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출애굽기 (Exodus)</w:t>
      </w:r>
    </w:p>
    <w:p>
      <w:r>
        <w:t>The Message 영어 원문 | Teen English 최종본 | Teen 한국어 최종본 — 장별 3단 비교</w:t>
      </w:r>
    </w:p>
    <w:p>
      <w:pPr>
        <w:pStyle w:val="Heading1"/>
      </w:pPr>
      <w:r>
        <w:t>Chapter 1 — Oppressed in Egypt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These are the names of the Israelites who went to Egypt with Jacob, each bringing his family members: Reuben, Simeon, Levi, and Judah,</w:t>
            </w:r>
          </w:p>
          <w:p>
            <w:r>
              <w:rPr>
                <w:sz w:val="18"/>
              </w:rPr>
              <w:t>Issachar, Zebulun, and Benjamin,</w:t>
            </w:r>
          </w:p>
          <w:p>
            <w:r>
              <w:rPr>
                <w:sz w:val="18"/>
              </w:rPr>
              <w:t>Dan and Naphtali, Gad and Asher.</w:t>
            </w:r>
          </w:p>
          <w:p>
            <w:r>
              <w:rPr>
                <w:sz w:val="18"/>
              </w:rPr>
              <w:t>Seventy persons in all generated by Jacob’s seed. Joseph was already in Egypt.</w:t>
            </w:r>
          </w:p>
        </w:tc>
        <w:tc>
          <w:tcPr>
            <w:tcW w:type="dxa" w:w="2880"/>
          </w:tcPr>
          <w:p>
            <w:r/>
            <w:r>
              <w:rPr>
                <w:b/>
                <w:sz w:val="16"/>
              </w:rPr>
              <w:t>1-5</w:t>
            </w:r>
          </w:p>
          <w:p>
            <w:r>
              <w:rPr>
                <w:sz w:val="18"/>
              </w:rPr>
              <w:t>So here's the family roll call — the Israelites who moved to Egypt with Jacob, each bringing their whole crew: Reuben, Simeon, Levi, Judah, Issachar, Zebulun, Benjamin, Dan, Naphtali, Gad, and Asher. Seventy people total, all Jacob's descendants. Joseph was already down in Egypt.</w:t>
            </w:r>
          </w:p>
        </w:tc>
        <w:tc>
          <w:tcPr>
            <w:tcW w:type="dxa" w:w="2880"/>
          </w:tcPr>
          <w:p>
            <w:r/>
            <w:r>
              <w:rPr>
                <w:b/>
                <w:sz w:val="16"/>
              </w:rPr>
              <w:t>1-5</w:t>
            </w:r>
          </w:p>
          <w:p>
            <w:r>
              <w:rPr>
                <w:sz w:val="18"/>
              </w:rPr>
              <w:t>자, 가족 명단부터 정리해보자 — 야곱이랑 같이 이집트로 간 이스라엘 사람들, 각자 가족 다 데리고 온 사람들임: 르우벤, 시므온, 레위, 유다, 잇사갈, 스불론, 베냐민, 단, 납달리, 갓, 아셀. 전부 합쳐서 70명, 야곱의 후손들임. 요셉은 이미 이집트에 있었고.</w:t>
            </w:r>
          </w:p>
        </w:tc>
      </w:tr>
      <w:tr>
        <w:tc>
          <w:tcPr>
            <w:tcW w:type="dxa" w:w="2880"/>
          </w:tcPr>
          <w:p>
            <w:r/>
            <w:r>
              <w:rPr>
                <w:b/>
                <w:sz w:val="16"/>
              </w:rPr>
              <w:t>6-7</w:t>
            </w:r>
          </w:p>
          <w:p>
            <w:r>
              <w:rPr>
                <w:sz w:val="18"/>
              </w:rPr>
              <w:t>Then Joseph died, and all his brothers—that whole generation. But the children of Israel kept on reproducing. They were very prolific—a population explosion in their own right—and the land was filled with them.</w:t>
            </w:r>
          </w:p>
        </w:tc>
        <w:tc>
          <w:tcPr>
            <w:tcW w:type="dxa" w:w="2880"/>
          </w:tcPr>
          <w:p>
            <w:r/>
            <w:r>
              <w:rPr>
                <w:b/>
                <w:sz w:val="16"/>
              </w:rPr>
              <w:t>6-7</w:t>
            </w:r>
          </w:p>
          <w:p>
            <w:r>
              <w:rPr>
                <w:sz w:val="18"/>
              </w:rPr>
              <w:t>Then Joseph died, and his brothers too — that whole generation was gone. But the Israelites? They kept multiplying like crazy. Seriously, a total population explosion — they filled up the whole land.</w:t>
            </w:r>
          </w:p>
        </w:tc>
        <w:tc>
          <w:tcPr>
            <w:tcW w:type="dxa" w:w="2880"/>
          </w:tcPr>
          <w:p>
            <w:r/>
            <w:r>
              <w:rPr>
                <w:b/>
                <w:sz w:val="16"/>
              </w:rPr>
              <w:t>6-7</w:t>
            </w:r>
          </w:p>
          <w:p>
            <w:r>
              <w:rPr>
                <w:sz w:val="18"/>
              </w:rPr>
              <w:t>그러다 요셉이 죽고, 형제들도 다 죽음 — 그 세대가 전부 사라진 거임. 근데 이스라엘 백성은? 계속 불어났음. 진짜 말도 안 되게 많이 불어남 — 완전 인구 폭발 수준으로 땅을 가득 채운 거임.</w:t>
            </w:r>
          </w:p>
        </w:tc>
      </w:tr>
      <w:tr>
        <w:tc>
          <w:tcPr>
            <w:tcW w:type="dxa" w:w="2880"/>
          </w:tcPr>
          <w:p>
            <w:r/>
            <w:r>
              <w:rPr>
                <w:sz w:val="18"/>
              </w:rPr>
            </w:r>
          </w:p>
        </w:tc>
        <w:tc>
          <w:tcPr>
            <w:tcW w:type="dxa" w:w="2880"/>
          </w:tcPr>
          <w:p>
            <w:r/>
            <w:r>
              <w:rPr>
                <w:b/>
                <w:sz w:val="18"/>
              </w:rPr>
              <w:t>A New King Who Never Knew Joseph</w:t>
            </w:r>
          </w:p>
        </w:tc>
        <w:tc>
          <w:tcPr>
            <w:tcW w:type="dxa" w:w="2880"/>
          </w:tcPr>
          <w:p>
            <w:r/>
            <w:r>
              <w:rPr>
                <w:b/>
                <w:sz w:val="18"/>
              </w:rPr>
              <w:t>요셉을 몰랐던 새 왕</w:t>
            </w:r>
          </w:p>
        </w:tc>
      </w:tr>
      <w:tr>
        <w:tc>
          <w:tcPr>
            <w:tcW w:type="dxa" w:w="2880"/>
          </w:tcPr>
          <w:p>
            <w:r/>
            <w:r>
              <w:rPr>
                <w:b/>
                <w:sz w:val="16"/>
              </w:rPr>
              <w:t>8-10</w:t>
            </w:r>
          </w:p>
          <w:p>
            <w:r>
              <w:rPr>
                <w:sz w:val="18"/>
              </w:rPr>
              <w:t>A new king came to power in Egypt who didn’t know Joseph. He spoke to his people with alarm, “There are way too many of these Israelites for us to handle. We’ve got to do something: Let’s devise a plan to contain them, lest if there’s a war they should join our enemies, or just walk off and leave us.”</w:t>
            </w:r>
          </w:p>
        </w:tc>
        <w:tc>
          <w:tcPr>
            <w:tcW w:type="dxa" w:w="2880"/>
          </w:tcPr>
          <w:p>
            <w:r/>
            <w:r>
              <w:rPr>
                <w:b/>
                <w:sz w:val="16"/>
              </w:rPr>
              <w:t>8-10</w:t>
            </w:r>
          </w:p>
          <w:p>
            <w:r>
              <w:rPr>
                <w:sz w:val="18"/>
              </w:rPr>
              <w:t>Then a brand-new king took over Egypt — and this guy had no idea who Joseph was. He freaked out and told his people, "These Israelites are getting way too many for us to handle. We need a plan to keep them under control. If there's a war, they might join our enemies — or just pack up and leave us!"</w:t>
            </w:r>
          </w:p>
        </w:tc>
        <w:tc>
          <w:tcPr>
            <w:tcW w:type="dxa" w:w="2880"/>
          </w:tcPr>
          <w:p>
            <w:r/>
            <w:r>
              <w:rPr>
                <w:b/>
                <w:sz w:val="16"/>
              </w:rPr>
              <w:t>8-10</w:t>
            </w:r>
          </w:p>
          <w:p>
            <w:r>
              <w:rPr>
                <w:sz w:val="18"/>
              </w:rPr>
              <w:t>그때 이집트에 새 왕이 등장함 — 근데 이 사람은 요셉이 누군지도 몰랐음. 완전 쫄아서 신하들한테 말함, "이 이스라엘 사람들 숫자가 너무 많아서 감당이 안 된다. 뭔가 대책을 세워서 걔들을 통제해야 해. 전쟁이라도 나면 적 편에 붙을 수도 있고, 그냥 다 떠나버릴 수도 있잖아!"</w:t>
            </w:r>
          </w:p>
        </w:tc>
      </w:tr>
      <w:tr>
        <w:tc>
          <w:tcPr>
            <w:tcW w:type="dxa" w:w="2880"/>
          </w:tcPr>
          <w:p>
            <w:r/>
            <w:r>
              <w:rPr>
                <w:b/>
                <w:sz w:val="16"/>
              </w:rPr>
              <w:t>11-14</w:t>
            </w:r>
          </w:p>
          <w:p>
            <w:r>
              <w:rPr>
                <w:sz w:val="18"/>
              </w:rPr>
              <w:t>So they organized them into work-gangs and put them to hard labor under gang-foremen. They built the storage cities Pithom and Rameses for Pharaoh. But the harder the Egyptians worked them the more children the Israelites had—children everywhere! The Egyptians got so they couldn’t stand the Israelites and treated them worse than ever, crushing them with slave labor. They made them miserable with hard labor—making bricks and mortar and back-breaking work in the fields. They piled on the work, crushing them under the cruel workload.</w:t>
            </w:r>
          </w:p>
        </w:tc>
        <w:tc>
          <w:tcPr>
            <w:tcW w:type="dxa" w:w="2880"/>
          </w:tcPr>
          <w:p>
            <w:r/>
            <w:r>
              <w:rPr>
                <w:b/>
                <w:sz w:val="16"/>
              </w:rPr>
              <w:t>11-14</w:t>
            </w:r>
          </w:p>
          <w:p>
            <w:r>
              <w:rPr>
                <w:sz w:val="18"/>
              </w:rPr>
              <w:t>So they split the Israelites into work gangs and forced them into brutal labor under harsh foremen. They built Pharaoh's storage cities, Pithom and Rameses. But here's the wild part — the harder the Egyptians pushed them, the more the Israelites multiplied. Kids everywhere! The Egyptians started to seriously hate them and cracked down even harder, crushing them with slave labor. They made their lives miserable — forcing them to make bricks and mortar and do back-breaking work out in the fields. They just kept piling on the work, burying them under the brutal workload.</w:t>
            </w:r>
          </w:p>
        </w:tc>
        <w:tc>
          <w:tcPr>
            <w:tcW w:type="dxa" w:w="2880"/>
          </w:tcPr>
          <w:p>
            <w:r/>
            <w:r>
              <w:rPr>
                <w:b/>
                <w:sz w:val="16"/>
              </w:rPr>
              <w:t>11-14</w:t>
            </w:r>
          </w:p>
          <w:p>
            <w:r>
              <w:rPr>
                <w:sz w:val="18"/>
              </w:rPr>
              <w:t>그래서 이스라엘 사람들을 작업반으로 나눠서 무자비한 감독관 밑에 혹독한 노동에 투입시킴. 바로의 저장 도시 비돔이랑 라암셋을 짓게 한 거임. 근데 웃긴 게 — 이집트 사람들이 걔들을 더 혹사시킬수록 이스라엘 사람들은 더 불어남. 애들이 사방에 깔림! 이집트인들은 이스라엘 사람들이 진짜 싫어져서 더 심하게 굴기 시작함, 노예 노동으로 짓누르면서. 완전 비참하게 만듦 — 벽돌이랑 진흙 반죽 만들고 들판에서 허리 부러지는 일을 시키면서. 일만 계속 더 얹음, 잔인한 노동량으로 짓누른 거임.</w:t>
            </w:r>
          </w:p>
        </w:tc>
      </w:tr>
      <w:tr>
        <w:tc>
          <w:tcPr>
            <w:tcW w:type="dxa" w:w="2880"/>
          </w:tcPr>
          <w:p>
            <w:r/>
            <w:r>
              <w:rPr>
                <w:b/>
                <w:sz w:val="16"/>
              </w:rPr>
              <w:t>15-16</w:t>
            </w:r>
          </w:p>
          <w:p>
            <w:r>
              <w:rPr>
                <w:sz w:val="18"/>
              </w:rPr>
              <w:t>The king of Egypt had a talk with the two Hebrew midwives; one was named Shiphrah and the other Puah. He said, “When you deliver the Hebrew women, look at the sex of the baby. If it’s a boy, kill him; if it’s a girl, let her live.”</w:t>
            </w:r>
          </w:p>
        </w:tc>
        <w:tc>
          <w:tcPr>
            <w:tcW w:type="dxa" w:w="2880"/>
          </w:tcPr>
          <w:p>
            <w:r/>
            <w:r>
              <w:rPr>
                <w:b/>
                <w:sz w:val="16"/>
              </w:rPr>
              <w:t>15-16</w:t>
            </w:r>
          </w:p>
          <w:p>
            <w:r>
              <w:rPr>
                <w:sz w:val="18"/>
              </w:rPr>
              <w:t>The king of Egypt called in the two Hebrew midwives — Shiphrah and Puah. He ordered them, "When you deliver Hebrew women's babies, check whether it's a boy or a girl. If it's a boy, kill him. If it's a girl, let her live."</w:t>
            </w:r>
          </w:p>
        </w:tc>
        <w:tc>
          <w:tcPr>
            <w:tcW w:type="dxa" w:w="2880"/>
          </w:tcPr>
          <w:p>
            <w:r/>
            <w:r>
              <w:rPr>
                <w:b/>
                <w:sz w:val="16"/>
              </w:rPr>
              <w:t>15-16</w:t>
            </w:r>
          </w:p>
          <w:p>
            <w:r>
              <w:rPr>
                <w:sz w:val="18"/>
              </w:rPr>
              <w:t>이집트 왕이 히브리 산파 두 명을 부름 — 십브라랑 부아임. 명령함, "히브리 여자들이 애 낳을 때 성별 확인해라. 남자애면 죽여라. 여자애면 살려둬라."</w:t>
            </w:r>
          </w:p>
        </w:tc>
      </w:tr>
      <w:tr>
        <w:tc>
          <w:tcPr>
            <w:tcW w:type="dxa" w:w="2880"/>
          </w:tcPr>
          <w:p>
            <w:r/>
            <w:r>
              <w:rPr>
                <w:b/>
                <w:sz w:val="16"/>
              </w:rPr>
              <w:t>17-18</w:t>
            </w:r>
          </w:p>
          <w:p>
            <w:r>
              <w:rPr>
                <w:sz w:val="18"/>
              </w:rPr>
              <w:t>But the midwives had far too much respect for God and didn’t do what the king of Egypt ordered; they let the boy babies live. The king of Egypt called in the midwives. “Why didn’t you obey my orders? You’ve let those babies live!”</w:t>
            </w:r>
          </w:p>
        </w:tc>
        <w:tc>
          <w:tcPr>
            <w:tcW w:type="dxa" w:w="2880"/>
          </w:tcPr>
          <w:p>
            <w:r/>
            <w:r>
              <w:rPr>
                <w:b/>
                <w:sz w:val="16"/>
              </w:rPr>
              <w:t>17-18</w:t>
            </w:r>
          </w:p>
          <w:p>
            <w:r>
              <w:rPr>
                <w:sz w:val="18"/>
              </w:rPr>
              <w:t>But the midwives respected God way too much to obey the king — they let the baby boys live. The king dragged them back in and demanded, "Why didn't you follow my orders? You let those babies live!"</w:t>
            </w:r>
          </w:p>
        </w:tc>
        <w:tc>
          <w:tcPr>
            <w:tcW w:type="dxa" w:w="2880"/>
          </w:tcPr>
          <w:p>
            <w:r/>
            <w:r>
              <w:rPr>
                <w:b/>
                <w:sz w:val="16"/>
              </w:rPr>
              <w:t>17-18</w:t>
            </w:r>
          </w:p>
          <w:p>
            <w:r>
              <w:rPr>
                <w:sz w:val="18"/>
              </w:rPr>
              <w:t>근데 산파들은 하나님을 너무나 경외해서 왕의 명령을 따르지 않음 — 남자 아기들을 살려둔 거임. 왕이 산파들을 다시 불러서 따짐, "왜 내 명령을 안 따랐어? 그 아기들을 살려뒀다며!"</w:t>
            </w:r>
          </w:p>
        </w:tc>
      </w:tr>
      <w:tr>
        <w:tc>
          <w:tcPr>
            <w:tcW w:type="dxa" w:w="2880"/>
          </w:tcPr>
          <w:p>
            <w:r/>
            <w:r>
              <w:rPr>
                <w:b/>
                <w:sz w:val="16"/>
              </w:rPr>
              <w:t>19</w:t>
            </w:r>
          </w:p>
          <w:p>
            <w:r>
              <w:rPr>
                <w:sz w:val="18"/>
              </w:rPr>
              <w:t>The midwives answered Pharaoh, “The Hebrew women aren’t like the Egyptian women; they’re vigorous. Before the midwife can get there, they’ve already had the baby.”</w:t>
            </w:r>
          </w:p>
        </w:tc>
        <w:tc>
          <w:tcPr>
            <w:tcW w:type="dxa" w:w="2880"/>
          </w:tcPr>
          <w:p>
            <w:r/>
            <w:r>
              <w:rPr>
                <w:b/>
                <w:sz w:val="16"/>
              </w:rPr>
              <w:t>19</w:t>
            </w:r>
          </w:p>
          <w:p>
            <w:r>
              <w:rPr>
                <w:sz w:val="18"/>
              </w:rPr>
              <w:t>The midwives told Pharaoh, "Hebrew women aren't like Egyptian women — they're tough and strong. By the time a midwife gets there, the baby's already born!"</w:t>
            </w:r>
          </w:p>
        </w:tc>
        <w:tc>
          <w:tcPr>
            <w:tcW w:type="dxa" w:w="2880"/>
          </w:tcPr>
          <w:p>
            <w:r/>
            <w:r>
              <w:rPr>
                <w:b/>
                <w:sz w:val="16"/>
              </w:rPr>
              <w:t>19</w:t>
            </w:r>
          </w:p>
          <w:p>
            <w:r>
              <w:rPr>
                <w:sz w:val="18"/>
              </w:rPr>
              <w:t>산파들이 바로한테 대답함, "히브리 여자들은 이집트 여자들하고 달라요 — 완전 건강하고 힘이 세요. 산파가 도착하기도 전에 애를 이미 낳아버린다고요."</w:t>
            </w:r>
          </w:p>
        </w:tc>
      </w:tr>
      <w:tr>
        <w:tc>
          <w:tcPr>
            <w:tcW w:type="dxa" w:w="2880"/>
          </w:tcPr>
          <w:p>
            <w:r/>
            <w:r>
              <w:rPr>
                <w:b/>
                <w:sz w:val="16"/>
              </w:rPr>
              <w:t>20-21</w:t>
            </w:r>
          </w:p>
          <w:p>
            <w:r>
              <w:rPr>
                <w:sz w:val="18"/>
              </w:rPr>
              <w:t>God was pleased with the midwives. The people continued to increase in number—a very strong people. And because the midwives honored God, God gave them families of their own.</w:t>
            </w:r>
          </w:p>
        </w:tc>
        <w:tc>
          <w:tcPr>
            <w:tcW w:type="dxa" w:w="2880"/>
          </w:tcPr>
          <w:p>
            <w:r/>
            <w:r>
              <w:rPr>
                <w:b/>
                <w:sz w:val="16"/>
              </w:rPr>
              <w:t>20-21</w:t>
            </w:r>
          </w:p>
          <w:p>
            <w:r>
              <w:rPr>
                <w:sz w:val="18"/>
              </w:rPr>
              <w:t>God was pleased with the midwives. The Israelites kept growing into a strong, huge people. And because the midwives honored God, God blessed them with families of their own.</w:t>
            </w:r>
          </w:p>
        </w:tc>
        <w:tc>
          <w:tcPr>
            <w:tcW w:type="dxa" w:w="2880"/>
          </w:tcPr>
          <w:p>
            <w:r/>
            <w:r>
              <w:rPr>
                <w:b/>
                <w:sz w:val="16"/>
              </w:rPr>
              <w:t>20-21</w:t>
            </w:r>
          </w:p>
          <w:p>
            <w:r>
              <w:rPr>
                <w:sz w:val="18"/>
              </w:rPr>
              <w:t>하나님이 산파들을 기쁘게 보심. 이스라엘 백성은 계속 불어나서 강하고 큰 민족이 됨. 산파들이 하나님을 공경했기 때문에, 하나님이 걔들한테도 각자 가정을 주심.</w:t>
            </w:r>
          </w:p>
        </w:tc>
      </w:tr>
      <w:tr>
        <w:tc>
          <w:tcPr>
            <w:tcW w:type="dxa" w:w="2880"/>
          </w:tcPr>
          <w:p>
            <w:r/>
            <w:r>
              <w:rPr>
                <w:b/>
                <w:sz w:val="16"/>
              </w:rPr>
              <w:t>22</w:t>
            </w:r>
          </w:p>
          <w:p>
            <w:r>
              <w:rPr>
                <w:sz w:val="18"/>
              </w:rPr>
              <w:t>So Pharaoh issued a general order to all his people: “Every boy that is born, drown him in the Nile. But let the girls live.”</w:t>
            </w:r>
          </w:p>
        </w:tc>
        <w:tc>
          <w:tcPr>
            <w:tcW w:type="dxa" w:w="2880"/>
          </w:tcPr>
          <w:p>
            <w:r/>
            <w:r>
              <w:rPr>
                <w:b/>
                <w:sz w:val="16"/>
              </w:rPr>
              <w:t>22</w:t>
            </w:r>
          </w:p>
          <w:p>
            <w:r>
              <w:rPr>
                <w:sz w:val="18"/>
              </w:rPr>
              <w:t>So Pharaoh gave a brutal order to all his people: "Every Hebrew boy that's born — throw him into the Nile. Let the girls live."</w:t>
            </w:r>
          </w:p>
        </w:tc>
        <w:tc>
          <w:tcPr>
            <w:tcW w:type="dxa" w:w="2880"/>
          </w:tcPr>
          <w:p>
            <w:r/>
            <w:r>
              <w:rPr>
                <w:b/>
                <w:sz w:val="16"/>
              </w:rPr>
              <w:t>22</w:t>
            </w:r>
          </w:p>
          <w:p>
            <w:r>
              <w:rPr>
                <w:sz w:val="18"/>
              </w:rPr>
              <w:t>그래서 바로가 온 백성한테 잔인한 명령을 내림: "태어나는 남자애는 전부 나일강에 던져버려라. 여자애들은 살려둬라."</w:t>
            </w:r>
          </w:p>
        </w:tc>
      </w:tr>
    </w:tbl>
    <w:p>
      <w:pPr>
        <w:pStyle w:val="Heading1"/>
      </w:pPr>
      <w:r>
        <w:t>Chapter 2 — Moses Is Born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Moses</w:t>
            </w:r>
          </w:p>
        </w:tc>
        <w:tc>
          <w:tcPr>
            <w:tcW w:type="dxa" w:w="2880"/>
          </w:tcPr>
          <w:p>
            <w:r/>
            <w:r>
              <w:rPr>
                <w:b/>
                <w:sz w:val="18"/>
              </w:rPr>
              <w:t>모세</w:t>
            </w:r>
          </w:p>
        </w:tc>
      </w:tr>
      <w:tr>
        <w:tc>
          <w:tcPr>
            <w:tcW w:type="dxa" w:w="2880"/>
          </w:tcPr>
          <w:p>
            <w:r/>
            <w:r>
              <w:rPr>
                <w:b/>
                <w:sz w:val="16"/>
              </w:rPr>
              <w:t>1-3</w:t>
            </w:r>
          </w:p>
          <w:p>
            <w:r>
              <w:rPr>
                <w:sz w:val="18"/>
              </w:rPr>
              <w:t>A man from the family of Levi married a Levite woman. The woman became pregnant and had a son. She saw there was something special about him and hid him. She hid him for three months. When she couldn’t hide him any longer she got a little basket-boat made of papyrus, waterproofed it with tar and pitch, and placed the child in it. Then she set it afloat in the reeds at the edge of the Nile.</w:t>
            </w:r>
          </w:p>
        </w:tc>
        <w:tc>
          <w:tcPr>
            <w:tcW w:type="dxa" w:w="2880"/>
          </w:tcPr>
          <w:p>
            <w:r/>
            <w:r>
              <w:rPr>
                <w:b/>
                <w:sz w:val="16"/>
              </w:rPr>
              <w:t>1-3</w:t>
            </w:r>
          </w:p>
          <w:p>
            <w:r>
              <w:rPr>
                <w:sz w:val="18"/>
              </w:rPr>
              <w:t>A guy from the tribe of Levi married a Levite woman. She got pregnant and had a baby boy. She could tell there was something special about him, so she hid him. She kept him hidden for three months. When she couldn't hide him anymore, she made a little basket-boat out of papyrus, sealed it up with tar and pitch to make it waterproof, and put the baby inside. Then she set it floating in the reeds at the edge of the Nile.</w:t>
            </w:r>
          </w:p>
        </w:tc>
        <w:tc>
          <w:tcPr>
            <w:tcW w:type="dxa" w:w="2880"/>
          </w:tcPr>
          <w:p>
            <w:r/>
            <w:r>
              <w:rPr>
                <w:b/>
                <w:sz w:val="16"/>
              </w:rPr>
              <w:t>1-3</w:t>
            </w:r>
          </w:p>
          <w:p>
            <w:r>
              <w:rPr>
                <w:sz w:val="18"/>
              </w:rPr>
              <w:t>레위 지파 남자가 레위 여자를 아내로 맞음. 여자가 임신해서 아들을 낳음. 뭔가 특별한 아이라는 걸 직감하고 숨김. 석 달 동안 숨김. 더는 숨길 수 없게 되자 파피루스로 작은 바구니 배를 만들어서 역청이랑 아스팔트로 방수 처리를 하고, 아기를 그 안에 넣음. 그리고 나일강가 갈대밭에 띄워 보냄.</w:t>
            </w:r>
          </w:p>
        </w:tc>
      </w:tr>
      <w:tr>
        <w:tc>
          <w:tcPr>
            <w:tcW w:type="dxa" w:w="2880"/>
          </w:tcPr>
          <w:p>
            <w:r/>
            <w:r>
              <w:rPr>
                <w:b/>
                <w:sz w:val="16"/>
              </w:rPr>
              <w:t>4-6</w:t>
            </w:r>
          </w:p>
          <w:p>
            <w:r>
              <w:rPr>
                <w:sz w:val="18"/>
              </w:rPr>
              <w:t>The baby’s older sister found herself a vantage point a little way off and watched to see what would happen to him. Pharaoh’s daughter came down to the Nile to bathe; her maidens strolled on the bank. She saw the basket-boat floating in the reeds and sent her maid to get it. She opened it and saw the child—a baby crying! Her heart went out to him. She said, “This must be one of the Hebrew babies.”</w:t>
            </w:r>
          </w:p>
        </w:tc>
        <w:tc>
          <w:tcPr>
            <w:tcW w:type="dxa" w:w="2880"/>
          </w:tcPr>
          <w:p>
            <w:r/>
            <w:r>
              <w:rPr>
                <w:b/>
                <w:sz w:val="16"/>
              </w:rPr>
              <w:t>4-6</w:t>
            </w:r>
          </w:p>
          <w:p>
            <w:r>
              <w:rPr>
                <w:sz w:val="18"/>
              </w:rPr>
              <w:t>The baby's big sister stayed at a distance, watching to see what would happen. Then Pharaoh's daughter came down to the Nile to take a bath, with her servants strolling along the bank. She spotted the basket-boat floating in the reeds and sent one of her maids to grab it. She opened it — and there was the baby, crying! Her heart melted. She said, "This must be one of the Hebrew babies."</w:t>
            </w:r>
          </w:p>
        </w:tc>
        <w:tc>
          <w:tcPr>
            <w:tcW w:type="dxa" w:w="2880"/>
          </w:tcPr>
          <w:p>
            <w:r/>
            <w:r>
              <w:rPr>
                <w:b/>
                <w:sz w:val="16"/>
              </w:rPr>
              <w:t>4-6</w:t>
            </w:r>
          </w:p>
          <w:p>
            <w:r>
              <w:rPr>
                <w:sz w:val="18"/>
              </w:rPr>
              <w:t>아기의 누나가 멀찍이 떨어져서 어떻게 되는지 지켜봄. 그때 바로의 딸이 목욕하러 나일강에 내려옴, 시녀들은 강둑을 거닐고. 갈대밭에 떠 있는 바구니 배를 보고 시녀를 시켜 가져오게 함. 열어보니까 아기가 있음 — 울고 있는 아기! 마음이 녹아내림. 말함, "이건 히브리 아기 중 하나임에 틀림없어."</w:t>
            </w:r>
          </w:p>
        </w:tc>
      </w:tr>
      <w:tr>
        <w:tc>
          <w:tcPr>
            <w:tcW w:type="dxa" w:w="2880"/>
          </w:tcPr>
          <w:p>
            <w:r/>
            <w:r>
              <w:rPr>
                <w:b/>
                <w:sz w:val="16"/>
              </w:rPr>
              <w:t>7</w:t>
            </w:r>
          </w:p>
          <w:p>
            <w:r>
              <w:rPr>
                <w:sz w:val="18"/>
              </w:rPr>
              <w:t>Then his sister was before her: “Do you want me to go and get a nursing mother from the Hebrews so she can nurse the baby for you?”</w:t>
            </w:r>
          </w:p>
        </w:tc>
        <w:tc>
          <w:tcPr>
            <w:tcW w:type="dxa" w:w="2880"/>
          </w:tcPr>
          <w:p>
            <w:r/>
            <w:r>
              <w:rPr>
                <w:b/>
                <w:sz w:val="16"/>
              </w:rPr>
              <w:t>7</w:t>
            </w:r>
          </w:p>
          <w:p>
            <w:r>
              <w:rPr>
                <w:sz w:val="18"/>
              </w:rPr>
              <w:t>Then his sister stepped up: "Want me to go find a Hebrew woman to nurse the baby for you?"</w:t>
            </w:r>
          </w:p>
        </w:tc>
        <w:tc>
          <w:tcPr>
            <w:tcW w:type="dxa" w:w="2880"/>
          </w:tcPr>
          <w:p>
            <w:r/>
            <w:r>
              <w:rPr>
                <w:b/>
                <w:sz w:val="16"/>
              </w:rPr>
              <w:t>7</w:t>
            </w:r>
          </w:p>
          <w:p>
            <w:r>
              <w:rPr>
                <w:sz w:val="18"/>
              </w:rPr>
              <w:t>그때 누나가 나섬: "히브리 여자 중에서 젖을 먹일 사람을 데려올까요? 아기한테 젖을 먹여줄 사람을요."</w:t>
            </w:r>
          </w:p>
        </w:tc>
      </w:tr>
      <w:tr>
        <w:tc>
          <w:tcPr>
            <w:tcW w:type="dxa" w:w="2880"/>
          </w:tcPr>
          <w:p>
            <w:r/>
            <w:r>
              <w:rPr>
                <w:b/>
                <w:sz w:val="16"/>
              </w:rPr>
              <w:t>8</w:t>
            </w:r>
          </w:p>
          <w:p>
            <w:r>
              <w:rPr>
                <w:sz w:val="18"/>
              </w:rPr>
              <w:t>Pharaoh’s daughter said, “Yes. Go.” The girl went and called the child’s mother.</w:t>
            </w:r>
          </w:p>
        </w:tc>
        <w:tc>
          <w:tcPr>
            <w:tcW w:type="dxa" w:w="2880"/>
          </w:tcPr>
          <w:p>
            <w:r/>
            <w:r>
              <w:rPr>
                <w:b/>
                <w:sz w:val="16"/>
              </w:rPr>
              <w:t>8</w:t>
            </w:r>
          </w:p>
          <w:p>
            <w:r>
              <w:rPr>
                <w:sz w:val="18"/>
              </w:rPr>
              <w:t>Pharaoh's daughter said, "Yes, go!" So the girl ran and got the baby's own mother.</w:t>
            </w:r>
          </w:p>
        </w:tc>
        <w:tc>
          <w:tcPr>
            <w:tcW w:type="dxa" w:w="2880"/>
          </w:tcPr>
          <w:p>
            <w:r/>
            <w:r>
              <w:rPr>
                <w:b/>
                <w:sz w:val="16"/>
              </w:rPr>
              <w:t>8</w:t>
            </w:r>
          </w:p>
          <w:p>
            <w:r>
              <w:rPr>
                <w:sz w:val="18"/>
              </w:rPr>
              <w:t>바로의 딸이 말함, "그래. 가." 소녀가 달려가서 아기의 엄마를 데려옴.</w:t>
            </w:r>
          </w:p>
        </w:tc>
      </w:tr>
      <w:tr>
        <w:tc>
          <w:tcPr>
            <w:tcW w:type="dxa" w:w="2880"/>
          </w:tcPr>
          <w:p>
            <w:r/>
            <w:r>
              <w:rPr>
                <w:b/>
                <w:sz w:val="16"/>
              </w:rPr>
              <w:t>9</w:t>
            </w:r>
          </w:p>
          <w:p>
            <w:r>
              <w:rPr>
                <w:sz w:val="18"/>
              </w:rPr>
              <w:t>Pharaoh’s daughter told her, “Take this baby and nurse him for me. I’ll pay you.” The woman took the child and nursed him.</w:t>
            </w:r>
          </w:p>
        </w:tc>
        <w:tc>
          <w:tcPr>
            <w:tcW w:type="dxa" w:w="2880"/>
          </w:tcPr>
          <w:p>
            <w:r/>
            <w:r>
              <w:rPr>
                <w:b/>
                <w:sz w:val="16"/>
              </w:rPr>
              <w:t>9</w:t>
            </w:r>
          </w:p>
          <w:p>
            <w:r>
              <w:rPr>
                <w:sz w:val="18"/>
              </w:rPr>
              <w:t>Pharaoh's daughter told her, "Take this baby and nurse him for me — I'll pay you." The woman took the child and nursed him.</w:t>
            </w:r>
          </w:p>
        </w:tc>
        <w:tc>
          <w:tcPr>
            <w:tcW w:type="dxa" w:w="2880"/>
          </w:tcPr>
          <w:p>
            <w:r/>
            <w:r>
              <w:rPr>
                <w:b/>
                <w:sz w:val="16"/>
              </w:rPr>
              <w:t>9</w:t>
            </w:r>
          </w:p>
          <w:p>
            <w:r>
              <w:rPr>
                <w:sz w:val="18"/>
              </w:rPr>
              <w:t>바로의 딸이 말함, "이 아기를 데려다가 나 대신 젖을 먹여줘. 삯을 줄게." 여자가 아기를 데려다가 젖을 먹임.</w:t>
            </w:r>
          </w:p>
        </w:tc>
      </w:tr>
      <w:tr>
        <w:tc>
          <w:tcPr>
            <w:tcW w:type="dxa" w:w="2880"/>
          </w:tcPr>
          <w:p>
            <w:r/>
            <w:r>
              <w:rPr>
                <w:b/>
                <w:sz w:val="16"/>
              </w:rPr>
              <w:t>10</w:t>
            </w:r>
          </w:p>
          <w:p>
            <w:r>
              <w:rPr>
                <w:sz w:val="18"/>
              </w:rPr>
              <w:t>After the child was weaned, she presented him to Pharaoh’s daughter who adopted him as her son. She named him Moses (Pulled-Out), saying, “I pulled him out of the water.”</w:t>
            </w:r>
          </w:p>
        </w:tc>
        <w:tc>
          <w:tcPr>
            <w:tcW w:type="dxa" w:w="2880"/>
          </w:tcPr>
          <w:p>
            <w:r/>
            <w:r>
              <w:rPr>
                <w:b/>
                <w:sz w:val="16"/>
              </w:rPr>
              <w:t>10</w:t>
            </w:r>
          </w:p>
          <w:p>
            <w:r>
              <w:rPr>
                <w:sz w:val="18"/>
              </w:rPr>
              <w:t>Once the boy was weaned, she brought him to Pharaoh's daughter, who adopted him as her own son. She named him Moses — "Pulled-Out" — saying, "I pulled him out of the water."</w:t>
            </w:r>
          </w:p>
        </w:tc>
        <w:tc>
          <w:tcPr>
            <w:tcW w:type="dxa" w:w="2880"/>
          </w:tcPr>
          <w:p>
            <w:r/>
            <w:r>
              <w:rPr>
                <w:b/>
                <w:sz w:val="16"/>
              </w:rPr>
              <w:t>10</w:t>
            </w:r>
          </w:p>
          <w:p>
            <w:r>
              <w:rPr>
                <w:sz w:val="18"/>
              </w:rPr>
              <w:t>아기가 젖을 뗄 나이가 되자 바로의 딸한테 데려감, 바로의 딸이 양자로 삼음. 이름을 모세 — '건져낸 자' — 라고 지음, "내가 그를 물에서 건져냈어."라고 말하면서.</w:t>
            </w:r>
          </w:p>
        </w:tc>
      </w:tr>
      <w:tr>
        <w:tc>
          <w:tcPr>
            <w:tcW w:type="dxa" w:w="2880"/>
          </w:tcPr>
          <w:p>
            <w:r/>
            <w:r>
              <w:rPr>
                <w:b/>
                <w:sz w:val="16"/>
              </w:rPr>
              <w:t>11-12</w:t>
            </w:r>
          </w:p>
          <w:p>
            <w:r>
              <w:rPr>
                <w:sz w:val="18"/>
              </w:rPr>
              <w:t>Time passed. Moses grew up. One day he went and saw his brothers, saw all that hard labor. Then he saw an Egyptian hit a Hebrew—one of his relatives! He looked this way and then that; when he realized there was no one in sight, he killed the Egyptian and buried him in the sand.</w:t>
            </w:r>
          </w:p>
        </w:tc>
        <w:tc>
          <w:tcPr>
            <w:tcW w:type="dxa" w:w="2880"/>
          </w:tcPr>
          <w:p>
            <w:r/>
            <w:r>
              <w:rPr>
                <w:b/>
                <w:sz w:val="16"/>
              </w:rPr>
              <w:t>11-12</w:t>
            </w:r>
          </w:p>
          <w:p>
            <w:r>
              <w:rPr>
                <w:sz w:val="18"/>
              </w:rPr>
              <w:t>Years went by and Moses grew up. One day he went out to see his fellow Israelites and watched them doing brutal slave labor. Then he saw an Egyptian beating up a Hebrew — one of his own people! He looked around; nobody was watching. So he killed the Egyptian and buried him in the sand.</w:t>
            </w:r>
          </w:p>
        </w:tc>
        <w:tc>
          <w:tcPr>
            <w:tcW w:type="dxa" w:w="2880"/>
          </w:tcPr>
          <w:p>
            <w:r/>
            <w:r>
              <w:rPr>
                <w:b/>
                <w:sz w:val="16"/>
              </w:rPr>
              <w:t>11-12</w:t>
            </w:r>
          </w:p>
          <w:p>
            <w:r>
              <w:rPr>
                <w:sz w:val="18"/>
              </w:rPr>
              <w:t>세월이 흘러 모세가 자람. 어느 날 동족 이스라엘 사람들이 있는 데로 나가서 그 혹독한 노역하는 걸 봄. 그때 이집트 사람이 히브리 사람을 — 자기 동족을! — 때리는 걸 봄. 이리저리 둘러봄; 보는 사람 없음. 그래서 이집트 사람을 죽이고 모래에 묻어버림.</w:t>
            </w:r>
          </w:p>
        </w:tc>
      </w:tr>
      <w:tr>
        <w:tc>
          <w:tcPr>
            <w:tcW w:type="dxa" w:w="2880"/>
          </w:tcPr>
          <w:p>
            <w:r/>
            <w:r>
              <w:rPr>
                <w:b/>
                <w:sz w:val="16"/>
              </w:rPr>
              <w:t>13</w:t>
            </w:r>
          </w:p>
          <w:p>
            <w:r>
              <w:rPr>
                <w:sz w:val="18"/>
              </w:rPr>
              <w:t>The next day he went out there again. Two Hebrew men were fighting. He spoke to the man who started it: “Why are you hitting your neighbor?”</w:t>
            </w:r>
          </w:p>
        </w:tc>
        <w:tc>
          <w:tcPr>
            <w:tcW w:type="dxa" w:w="2880"/>
          </w:tcPr>
          <w:p>
            <w:r/>
            <w:r>
              <w:rPr>
                <w:b/>
                <w:sz w:val="16"/>
              </w:rPr>
              <w:t>13</w:t>
            </w:r>
          </w:p>
          <w:p>
            <w:r>
              <w:rPr>
                <w:sz w:val="18"/>
              </w:rPr>
              <w:t>The next day he went back out and saw two Hebrew men fighting. He said to the one who started it, "Why are you hitting your neighbor?"</w:t>
            </w:r>
          </w:p>
        </w:tc>
        <w:tc>
          <w:tcPr>
            <w:tcW w:type="dxa" w:w="2880"/>
          </w:tcPr>
          <w:p>
            <w:r/>
            <w:r>
              <w:rPr>
                <w:b/>
                <w:sz w:val="16"/>
              </w:rPr>
              <w:t>13</w:t>
            </w:r>
          </w:p>
          <w:p>
            <w:r>
              <w:rPr>
                <w:sz w:val="18"/>
              </w:rPr>
              <w:t>다음 날 다시 나가보니까 히브리 남자 둘이 싸우고 있음. 먼저 시비 건 사람한테 말함: "왜 네 이웃을 때리는 거야?"</w:t>
            </w:r>
          </w:p>
        </w:tc>
      </w:tr>
      <w:tr>
        <w:tc>
          <w:tcPr>
            <w:tcW w:type="dxa" w:w="2880"/>
          </w:tcPr>
          <w:p>
            <w:r/>
            <w:r>
              <w:rPr>
                <w:b/>
                <w:sz w:val="16"/>
              </w:rPr>
              <w:t>14</w:t>
            </w:r>
          </w:p>
          <w:p>
            <w:r>
              <w:rPr>
                <w:sz w:val="18"/>
              </w:rPr>
              <w:t>The man shot back: “Who do you think you are, telling us what to do? Are you going to kill me the way you killed that Egyptian?”</w:t>
            </w:r>
          </w:p>
          <w:p>
            <w:r>
              <w:rPr>
                <w:sz w:val="18"/>
              </w:rPr>
              <w:t>Then Moses panicked: “Word’s gotten out—people know about this.”</w:t>
            </w:r>
          </w:p>
        </w:tc>
        <w:tc>
          <w:tcPr>
            <w:tcW w:type="dxa" w:w="2880"/>
          </w:tcPr>
          <w:p>
            <w:r/>
            <w:r>
              <w:rPr>
                <w:b/>
                <w:sz w:val="16"/>
              </w:rPr>
              <w:t>14</w:t>
            </w:r>
          </w:p>
          <w:p>
            <w:r>
              <w:rPr>
                <w:sz w:val="18"/>
              </w:rPr>
              <w:t>The guy snapped back, "Who do you think you are, bossing us around? You gonna kill me like you killed that Egyptian?" Moses panicked — "Uh oh. People know about this."</w:t>
            </w:r>
          </w:p>
        </w:tc>
        <w:tc>
          <w:tcPr>
            <w:tcW w:type="dxa" w:w="2880"/>
          </w:tcPr>
          <w:p>
            <w:r/>
            <w:r>
              <w:rPr>
                <w:b/>
                <w:sz w:val="16"/>
              </w:rPr>
              <w:t>14</w:t>
            </w:r>
          </w:p>
          <w:p>
            <w:r>
              <w:rPr>
                <w:sz w:val="18"/>
              </w:rPr>
              <w:t>그 사람이 쏘아붙임: "너 뭐라고 우리한테 이래라저래라야? 나도 그 이집트 사람 죽이듯이 죽일 거야?" 모세가 패닉에 빠짐: "큰일났다 — 소문이 났어. 사람들이 다 알아버렸어."</w:t>
            </w:r>
          </w:p>
        </w:tc>
      </w:tr>
      <w:tr>
        <w:tc>
          <w:tcPr>
            <w:tcW w:type="dxa" w:w="2880"/>
          </w:tcPr>
          <w:p>
            <w:r/>
            <w:r>
              <w:rPr>
                <w:b/>
                <w:sz w:val="16"/>
              </w:rPr>
              <w:t>15</w:t>
            </w:r>
          </w:p>
          <w:p>
            <w:r>
              <w:rPr>
                <w:sz w:val="18"/>
              </w:rPr>
              <w:t>Pharaoh heard about it and tried to kill Moses, but Moses got away to the land of Midian. He sat down by a well.</w:t>
            </w:r>
          </w:p>
        </w:tc>
        <w:tc>
          <w:tcPr>
            <w:tcW w:type="dxa" w:w="2880"/>
          </w:tcPr>
          <w:p>
            <w:r/>
            <w:r>
              <w:rPr>
                <w:b/>
                <w:sz w:val="16"/>
              </w:rPr>
              <w:t>15</w:t>
            </w:r>
          </w:p>
          <w:p>
            <w:r>
              <w:rPr>
                <w:sz w:val="18"/>
              </w:rPr>
              <w:t>When Pharaoh heard about it, he tried to have Moses killed. But Moses ran for it and escaped to Midian. He sat down by a well.</w:t>
            </w:r>
          </w:p>
        </w:tc>
        <w:tc>
          <w:tcPr>
            <w:tcW w:type="dxa" w:w="2880"/>
          </w:tcPr>
          <w:p>
            <w:r/>
            <w:r>
              <w:rPr>
                <w:b/>
                <w:sz w:val="16"/>
              </w:rPr>
              <w:t>15</w:t>
            </w:r>
          </w:p>
          <w:p>
            <w:r>
              <w:rPr>
                <w:sz w:val="18"/>
              </w:rPr>
              <w:t>바로가 그 소식을 듣고 모세를 죽이려 함, 근데 모세는 도망쳐서 미디안 땅으로 감. 우물가에 앉음.</w:t>
            </w:r>
          </w:p>
        </w:tc>
      </w:tr>
      <w:tr>
        <w:tc>
          <w:tcPr>
            <w:tcW w:type="dxa" w:w="2880"/>
          </w:tcPr>
          <w:p>
            <w:r/>
            <w:r>
              <w:rPr>
                <w:b/>
                <w:sz w:val="16"/>
              </w:rPr>
              <w:t>16-17</w:t>
            </w:r>
          </w:p>
          <w:p>
            <w:r>
              <w:rPr>
                <w:sz w:val="18"/>
              </w:rPr>
              <w:t>The priest of Midian had seven daughters. They came and drew water, filling the troughs and watering their father’s sheep. When some shepherds came and chased the girls off, Moses came to their rescue and helped them water their sheep.</w:t>
            </w:r>
          </w:p>
        </w:tc>
        <w:tc>
          <w:tcPr>
            <w:tcW w:type="dxa" w:w="2880"/>
          </w:tcPr>
          <w:p>
            <w:r/>
            <w:r>
              <w:rPr>
                <w:b/>
                <w:sz w:val="16"/>
              </w:rPr>
              <w:t>16-17</w:t>
            </w:r>
          </w:p>
          <w:p>
            <w:r>
              <w:rPr>
                <w:sz w:val="18"/>
              </w:rPr>
              <w:t>The priest of Midian had seven daughters. They came to draw water, filling up the troughs to water their father's sheep. Some shepherds showed up and chased the girls off — but Moses jumped in to rescue them and helped them water their sheep.</w:t>
            </w:r>
          </w:p>
        </w:tc>
        <w:tc>
          <w:tcPr>
            <w:tcW w:type="dxa" w:w="2880"/>
          </w:tcPr>
          <w:p>
            <w:r/>
            <w:r>
              <w:rPr>
                <w:b/>
                <w:sz w:val="16"/>
              </w:rPr>
              <w:t>16-17</w:t>
            </w:r>
          </w:p>
          <w:p>
            <w:r>
              <w:rPr>
                <w:sz w:val="18"/>
              </w:rPr>
              <w:t>미디안 제사장한테 딸이 일곱 명 있음. 물을 길으러 와서 구유에 물을 가득 채우고 아버지의 양들한테 물을 먹임. 목자들이 와서 여자애들을 쫓아내자 모세가 나서서 구해주고 양들한테 물 먹이는 걸 도와줌.</w:t>
            </w:r>
          </w:p>
        </w:tc>
      </w:tr>
      <w:tr>
        <w:tc>
          <w:tcPr>
            <w:tcW w:type="dxa" w:w="2880"/>
          </w:tcPr>
          <w:p>
            <w:r/>
            <w:r>
              <w:rPr>
                <w:b/>
                <w:sz w:val="16"/>
              </w:rPr>
              <w:t>18</w:t>
            </w:r>
          </w:p>
          <w:p>
            <w:r>
              <w:rPr>
                <w:sz w:val="18"/>
              </w:rPr>
              <w:t>When they got home to their father, Reuel, he said, “That didn’t take long. Why are you back so soon?”</w:t>
            </w:r>
          </w:p>
        </w:tc>
        <w:tc>
          <w:tcPr>
            <w:tcW w:type="dxa" w:w="2880"/>
          </w:tcPr>
          <w:p>
            <w:r/>
            <w:r>
              <w:rPr>
                <w:b/>
                <w:sz w:val="16"/>
              </w:rPr>
              <w:t>18</w:t>
            </w:r>
          </w:p>
          <w:p>
            <w:r>
              <w:rPr>
                <w:sz w:val="18"/>
              </w:rPr>
              <w:t>When they got home to their dad Reuel, he said, "Wow, you're back early. How come?"</w:t>
            </w:r>
          </w:p>
        </w:tc>
        <w:tc>
          <w:tcPr>
            <w:tcW w:type="dxa" w:w="2880"/>
          </w:tcPr>
          <w:p>
            <w:r/>
            <w:r>
              <w:rPr>
                <w:b/>
                <w:sz w:val="16"/>
              </w:rPr>
              <w:t>18</w:t>
            </w:r>
          </w:p>
          <w:p>
            <w:r>
              <w:rPr>
                <w:sz w:val="18"/>
              </w:rPr>
              <w:t>집에 돌아와서 아버지 르우엘한테 가니까 말함, "어, 오늘 일찍 왔네. 왜 이렇게 빨리 돌아왔어?"</w:t>
            </w:r>
          </w:p>
        </w:tc>
      </w:tr>
      <w:tr>
        <w:tc>
          <w:tcPr>
            <w:tcW w:type="dxa" w:w="2880"/>
          </w:tcPr>
          <w:p>
            <w:r/>
            <w:r>
              <w:rPr>
                <w:b/>
                <w:sz w:val="16"/>
              </w:rPr>
              <w:t>19</w:t>
            </w:r>
          </w:p>
          <w:p>
            <w:r>
              <w:rPr>
                <w:sz w:val="18"/>
              </w:rPr>
              <w:t>“An Egyptian,” they said, “rescued us from a bunch of shepherds. Why, he even drew water for us and watered the sheep.”</w:t>
            </w:r>
          </w:p>
        </w:tc>
        <w:tc>
          <w:tcPr>
            <w:tcW w:type="dxa" w:w="2880"/>
          </w:tcPr>
          <w:p>
            <w:r/>
            <w:r>
              <w:rPr>
                <w:b/>
                <w:sz w:val="16"/>
              </w:rPr>
              <w:t>19</w:t>
            </w:r>
          </w:p>
          <w:p>
            <w:r>
              <w:rPr>
                <w:sz w:val="18"/>
              </w:rPr>
              <w:t>"Some Egyptian guy," they said, "rescued us from those shepherds. He even drew water for us and watered the sheep!"</w:t>
            </w:r>
          </w:p>
        </w:tc>
        <w:tc>
          <w:tcPr>
            <w:tcW w:type="dxa" w:w="2880"/>
          </w:tcPr>
          <w:p>
            <w:r/>
            <w:r>
              <w:rPr>
                <w:b/>
                <w:sz w:val="16"/>
              </w:rPr>
              <w:t>19</w:t>
            </w:r>
          </w:p>
          <w:p>
            <w:r>
              <w:rPr>
                <w:sz w:val="18"/>
              </w:rPr>
              <w:t>"어떤 이집트 사람이요," 걔들이 말함, "목자들한테서 우리를 구해줬어요. 심지어 물을 길어주고 양들한테 물도 먹여줬어요."</w:t>
            </w:r>
          </w:p>
        </w:tc>
      </w:tr>
      <w:tr>
        <w:tc>
          <w:tcPr>
            <w:tcW w:type="dxa" w:w="2880"/>
          </w:tcPr>
          <w:p>
            <w:r/>
            <w:r>
              <w:rPr>
                <w:b/>
                <w:sz w:val="16"/>
              </w:rPr>
              <w:t>20</w:t>
            </w:r>
          </w:p>
          <w:p>
            <w:r>
              <w:rPr>
                <w:sz w:val="18"/>
              </w:rPr>
              <w:t>He said, “So where is he? Why did you leave him behind? Invite him so he can have something to eat with us.”</w:t>
            </w:r>
          </w:p>
        </w:tc>
        <w:tc>
          <w:tcPr>
            <w:tcW w:type="dxa" w:w="2880"/>
          </w:tcPr>
          <w:p>
            <w:r/>
            <w:r>
              <w:rPr>
                <w:b/>
                <w:sz w:val="16"/>
              </w:rPr>
              <w:t>20</w:t>
            </w:r>
          </w:p>
          <w:p>
            <w:r>
              <w:rPr>
                <w:sz w:val="18"/>
              </w:rPr>
              <w:t>He said, "Well, where is he? Why'd you leave him out there? Invite him in to eat with us!"</w:t>
            </w:r>
          </w:p>
        </w:tc>
        <w:tc>
          <w:tcPr>
            <w:tcW w:type="dxa" w:w="2880"/>
          </w:tcPr>
          <w:p>
            <w:r/>
            <w:r>
              <w:rPr>
                <w:b/>
                <w:sz w:val="16"/>
              </w:rPr>
              <w:t>20</w:t>
            </w:r>
          </w:p>
          <w:p>
            <w:r>
              <w:rPr>
                <w:sz w:val="18"/>
              </w:rPr>
              <w:t>그가 말함, "그래서 그 사람은 어디 있어? 왜 밖에 두고 왔어? 초대해서 우리랑 같이 밥 먹게 해."</w:t>
            </w:r>
          </w:p>
        </w:tc>
      </w:tr>
      <w:tr>
        <w:tc>
          <w:tcPr>
            <w:tcW w:type="dxa" w:w="2880"/>
          </w:tcPr>
          <w:p>
            <w:r/>
            <w:r>
              <w:rPr>
                <w:b/>
                <w:sz w:val="16"/>
              </w:rPr>
              <w:t>21-22</w:t>
            </w:r>
          </w:p>
          <w:p>
            <w:r>
              <w:rPr>
                <w:sz w:val="18"/>
              </w:rPr>
              <w:t>Moses agreed to settle down there with the man, who then gave his daughter Zipporah (Bird) to him for his wife. She had a son, and Moses named him Gershom (Sojourner), saying, “I’m a sojourner in a foreign country.”</w:t>
            </w:r>
          </w:p>
        </w:tc>
        <w:tc>
          <w:tcPr>
            <w:tcW w:type="dxa" w:w="2880"/>
          </w:tcPr>
          <w:p>
            <w:r/>
            <w:r>
              <w:rPr>
                <w:b/>
                <w:sz w:val="16"/>
              </w:rPr>
              <w:t>21-22</w:t>
            </w:r>
          </w:p>
          <w:p>
            <w:r>
              <w:rPr>
                <w:sz w:val="18"/>
              </w:rPr>
              <w:t>Moses decided to stay with the man, who gave him his daughter Zipporah — "Bird" — as his wife. She had a son, and Moses named him Gershom — "Sojourner" — saying, "I'm a stranger living in a foreign land."</w:t>
            </w:r>
          </w:p>
        </w:tc>
        <w:tc>
          <w:tcPr>
            <w:tcW w:type="dxa" w:w="2880"/>
          </w:tcPr>
          <w:p>
            <w:r/>
            <w:r>
              <w:rPr>
                <w:b/>
                <w:sz w:val="16"/>
              </w:rPr>
              <w:t>21-22</w:t>
            </w:r>
          </w:p>
          <w:p>
            <w:r>
              <w:rPr>
                <w:sz w:val="18"/>
              </w:rPr>
              <w:t>모세가 그 사람과 함께 정착하기로 함, 그가 딸 십보라 — '새' — 를 아내로 줌. 아들을 낳자 모세가 이름을 게르솜 — '나그네' — 이라고 지음, "나는 외국 땅에 사는 나그네야."라고 말하면서.</w:t>
            </w:r>
          </w:p>
        </w:tc>
      </w:tr>
      <w:tr>
        <w:tc>
          <w:tcPr>
            <w:tcW w:type="dxa" w:w="2880"/>
          </w:tcPr>
          <w:p>
            <w:r/>
            <w:r>
              <w:rPr>
                <w:b/>
                <w:sz w:val="16"/>
              </w:rPr>
              <w:t>23</w:t>
            </w:r>
          </w:p>
          <w:p>
            <w:r>
              <w:rPr>
                <w:sz w:val="18"/>
              </w:rPr>
              <w:t>Many years later the king of Egypt died. The Israelites groaned under their slavery and cried out. Their cries for relief from their hard labor ascended to God:</w:t>
            </w:r>
          </w:p>
        </w:tc>
        <w:tc>
          <w:tcPr>
            <w:tcW w:type="dxa" w:w="2880"/>
          </w:tcPr>
          <w:p>
            <w:r/>
            <w:r>
              <w:rPr>
                <w:b/>
                <w:sz w:val="16"/>
              </w:rPr>
              <w:t>23</w:t>
            </w:r>
          </w:p>
          <w:p>
            <w:r>
              <w:rPr>
                <w:sz w:val="18"/>
              </w:rPr>
              <w:t>A lot of years passed, and the king of Egypt died. But the Israelites were still groaning under slavery, crying out for help. Their cries rose all the way up to God.</w:t>
            </w:r>
          </w:p>
        </w:tc>
        <w:tc>
          <w:tcPr>
            <w:tcW w:type="dxa" w:w="2880"/>
          </w:tcPr>
          <w:p>
            <w:r/>
            <w:r>
              <w:rPr>
                <w:b/>
                <w:sz w:val="16"/>
              </w:rPr>
              <w:t>23</w:t>
            </w:r>
          </w:p>
          <w:p>
            <w:r>
              <w:rPr>
                <w:sz w:val="18"/>
              </w:rPr>
              <w:t>많은 세월이 흐르고 이집트 왕이 죽음. 근데 이스라엘 백성은 여전히 노예살이에 신음하며 부르짖음. 그들의 부르짖음이 하나님께까지 올라감.</w:t>
            </w:r>
          </w:p>
        </w:tc>
      </w:tr>
      <w:tr>
        <w:tc>
          <w:tcPr>
            <w:tcW w:type="dxa" w:w="2880"/>
          </w:tcPr>
          <w:p>
            <w:r/>
            <w:r>
              <w:rPr>
                <w:b/>
                <w:sz w:val="16"/>
              </w:rPr>
              <w:t>24</w:t>
            </w:r>
          </w:p>
          <w:p>
            <w:r>
              <w:rPr>
                <w:sz w:val="18"/>
              </w:rPr>
              <w:t>God listened to their groanings.</w:t>
            </w:r>
          </w:p>
          <w:p>
            <w:r>
              <w:rPr>
                <w:sz w:val="18"/>
              </w:rPr>
              <w:t>God remembered his covenant with Abraham, with Isaac, and with Jacob.</w:t>
            </w:r>
          </w:p>
        </w:tc>
        <w:tc>
          <w:tcPr>
            <w:tcW w:type="dxa" w:w="2880"/>
          </w:tcPr>
          <w:p>
            <w:r/>
            <w:r>
              <w:rPr>
                <w:b/>
                <w:sz w:val="16"/>
              </w:rPr>
              <w:t>24</w:t>
            </w:r>
          </w:p>
          <w:p>
            <w:r>
              <w:rPr>
                <w:sz w:val="18"/>
              </w:rPr>
              <w:t>God heard their groaning. God remembered his covenant with Abraham, Isaac, and Jacob.</w:t>
            </w:r>
          </w:p>
        </w:tc>
        <w:tc>
          <w:tcPr>
            <w:tcW w:type="dxa" w:w="2880"/>
          </w:tcPr>
          <w:p>
            <w:r/>
            <w:r>
              <w:rPr>
                <w:b/>
                <w:sz w:val="16"/>
              </w:rPr>
              <w:t>24</w:t>
            </w:r>
          </w:p>
          <w:p>
            <w:r>
              <w:rPr>
                <w:sz w:val="18"/>
              </w:rPr>
              <w:t>하나님이 그들의 신음 소리를 들으심. 하나님이 아브라함, 이삭, 야곱과의 언약을 기억하심.</w:t>
            </w:r>
          </w:p>
        </w:tc>
      </w:tr>
      <w:tr>
        <w:tc>
          <w:tcPr>
            <w:tcW w:type="dxa" w:w="2880"/>
          </w:tcPr>
          <w:p>
            <w:r/>
            <w:r>
              <w:rPr>
                <w:b/>
                <w:sz w:val="16"/>
              </w:rPr>
              <w:t>25</w:t>
            </w:r>
          </w:p>
          <w:p>
            <w:r>
              <w:rPr>
                <w:sz w:val="18"/>
              </w:rPr>
              <w:t>God saw what was going on with Israel.</w:t>
            </w:r>
          </w:p>
          <w:p>
            <w:r>
              <w:rPr>
                <w:sz w:val="18"/>
              </w:rPr>
              <w:t>God understood.</w:t>
            </w:r>
          </w:p>
        </w:tc>
        <w:tc>
          <w:tcPr>
            <w:tcW w:type="dxa" w:w="2880"/>
          </w:tcPr>
          <w:p>
            <w:r/>
            <w:r>
              <w:rPr>
                <w:b/>
                <w:sz w:val="16"/>
              </w:rPr>
              <w:t>25</w:t>
            </w:r>
          </w:p>
          <w:p>
            <w:r>
              <w:rPr>
                <w:sz w:val="18"/>
              </w:rPr>
              <w:t>God saw what was happening to Israel. God understood.</w:t>
            </w:r>
          </w:p>
        </w:tc>
        <w:tc>
          <w:tcPr>
            <w:tcW w:type="dxa" w:w="2880"/>
          </w:tcPr>
          <w:p>
            <w:r/>
            <w:r>
              <w:rPr>
                <w:b/>
                <w:sz w:val="16"/>
              </w:rPr>
              <w:t>25</w:t>
            </w:r>
          </w:p>
          <w:p>
            <w:r>
              <w:rPr>
                <w:sz w:val="18"/>
              </w:rPr>
              <w:t>하나님이 이스라엘에게 일어나고 있는 일을 보심. 하나님이 이해하심.</w:t>
            </w:r>
          </w:p>
        </w:tc>
      </w:tr>
    </w:tbl>
    <w:p>
      <w:pPr>
        <w:pStyle w:val="Heading1"/>
      </w:pPr>
      <w:r>
        <w:t>Chapter 3 — The Burning Bush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Moses was shepherding the flock of Jethro, his father-in-law, the priest of Midian. He led the flock to the west end of the wilderness and came to the mountain of God, Horeb. The angel of God appeared to him in flames of fire blazing out of the middle of a bush. He looked. The bush was blazing away but it didn’t burn up.</w:t>
            </w:r>
          </w:p>
        </w:tc>
        <w:tc>
          <w:tcPr>
            <w:tcW w:type="dxa" w:w="2880"/>
          </w:tcPr>
          <w:p>
            <w:r/>
            <w:r>
              <w:rPr>
                <w:b/>
                <w:sz w:val="16"/>
              </w:rPr>
              <w:t>1-2</w:t>
            </w:r>
          </w:p>
          <w:p>
            <w:r>
              <w:rPr>
                <w:sz w:val="18"/>
              </w:rPr>
              <w:t>Moses was out shepherding the flock of his father-in-law Jethro, the priest of Midian. He led the sheep to the far side of the wilderness and came to Horeb, the mountain of God. That's when the angel of God showed up — in flames of fire blazing out of the middle of a bush! Moses looked closer. The bush was on fire but it wasn't burning up.</w:t>
            </w:r>
          </w:p>
        </w:tc>
        <w:tc>
          <w:tcPr>
            <w:tcW w:type="dxa" w:w="2880"/>
          </w:tcPr>
          <w:p>
            <w:r/>
            <w:r>
              <w:rPr>
                <w:b/>
                <w:sz w:val="16"/>
              </w:rPr>
              <w:t>1-2</w:t>
            </w:r>
          </w:p>
          <w:p>
            <w:r>
              <w:rPr>
                <w:sz w:val="18"/>
              </w:rPr>
              <w:t>모세가 장인 이드로 — 미디안 제사장 — 의 양 떼를 치고 있었음. 양들을 광야 서쪽 끝까지 몰고 가서 하나님의 산 호렙에 옴. 그때 하나님의 천사가 나타남 — 떨기나무 한가운데서 불꽃으로 타오르면서! 모세가 자세히 봄. 떨기나무가 불타고 있는데 타서 없어지질 않음.</w:t>
            </w:r>
          </w:p>
        </w:tc>
      </w:tr>
      <w:tr>
        <w:tc>
          <w:tcPr>
            <w:tcW w:type="dxa" w:w="2880"/>
          </w:tcPr>
          <w:p>
            <w:r/>
            <w:r>
              <w:rPr>
                <w:b/>
                <w:sz w:val="16"/>
              </w:rPr>
              <w:t>3</w:t>
            </w:r>
          </w:p>
          <w:p>
            <w:r>
              <w:rPr>
                <w:sz w:val="18"/>
              </w:rPr>
              <w:t>Moses said, “What’s going on here? I can’t believe this! Amazing! Why doesn’t the bush burn up?”</w:t>
            </w:r>
          </w:p>
        </w:tc>
        <w:tc>
          <w:tcPr>
            <w:tcW w:type="dxa" w:w="2880"/>
          </w:tcPr>
          <w:p>
            <w:r/>
            <w:r>
              <w:rPr>
                <w:b/>
                <w:sz w:val="16"/>
              </w:rPr>
              <w:t>3</w:t>
            </w:r>
          </w:p>
          <w:p>
            <w:r>
              <w:rPr>
                <w:sz w:val="18"/>
              </w:rPr>
              <w:t>Moses said, "Whoa, what's going on here? This is wild! Why isn't the bush burning up?"</w:t>
            </w:r>
          </w:p>
        </w:tc>
        <w:tc>
          <w:tcPr>
            <w:tcW w:type="dxa" w:w="2880"/>
          </w:tcPr>
          <w:p>
            <w:r/>
            <w:r>
              <w:rPr>
                <w:b/>
                <w:sz w:val="16"/>
              </w:rPr>
              <w:t>3</w:t>
            </w:r>
          </w:p>
          <w:p>
            <w:r>
              <w:rPr>
                <w:sz w:val="18"/>
              </w:rPr>
              <w:t>모세가 말함, "어, 이게 뭐야? 말도 안 돼! 대박! 왜 떨기나무가 타서 없어지지 않는 거지?"</w:t>
            </w:r>
          </w:p>
        </w:tc>
      </w:tr>
      <w:tr>
        <w:tc>
          <w:tcPr>
            <w:tcW w:type="dxa" w:w="2880"/>
          </w:tcPr>
          <w:p>
            <w:r/>
            <w:r>
              <w:rPr>
                <w:b/>
                <w:sz w:val="16"/>
              </w:rPr>
              <w:t>4</w:t>
            </w:r>
          </w:p>
          <w:p>
            <w:r>
              <w:rPr>
                <w:sz w:val="18"/>
              </w:rPr>
              <w:t>God saw that he had stopped to look. God called to him from out of the bush, “Moses! Moses!”</w:t>
            </w:r>
          </w:p>
          <w:p>
            <w:r>
              <w:rPr>
                <w:sz w:val="18"/>
              </w:rPr>
              <w:t>He said, “Yes? I’m right here!”</w:t>
            </w:r>
          </w:p>
        </w:tc>
        <w:tc>
          <w:tcPr>
            <w:tcW w:type="dxa" w:w="2880"/>
          </w:tcPr>
          <w:p>
            <w:r/>
            <w:r>
              <w:rPr>
                <w:b/>
                <w:sz w:val="16"/>
              </w:rPr>
              <w:t>4</w:t>
            </w:r>
          </w:p>
          <w:p>
            <w:r>
              <w:rPr>
                <w:sz w:val="18"/>
              </w:rPr>
              <w:t>God saw that Moses had stopped to check it out. God called to him from inside the bush, "Moses! Moses!" Moses answered, "Yes? I'm right here!"</w:t>
            </w:r>
          </w:p>
        </w:tc>
        <w:tc>
          <w:tcPr>
            <w:tcW w:type="dxa" w:w="2880"/>
          </w:tcPr>
          <w:p>
            <w:r/>
            <w:r>
              <w:rPr>
                <w:b/>
                <w:sz w:val="16"/>
              </w:rPr>
              <w:t>4</w:t>
            </w:r>
          </w:p>
          <w:p>
            <w:r>
              <w:rPr>
                <w:sz w:val="18"/>
              </w:rPr>
              <w:t>하나님이 모세가 멈춰서 보는 걸 보심. 떨기나무 안에서 모세를 부르심, "모세! 모세!" 모세가 대답함, "예? 여기 있어요!"</w:t>
            </w:r>
          </w:p>
        </w:tc>
      </w:tr>
      <w:tr>
        <w:tc>
          <w:tcPr>
            <w:tcW w:type="dxa" w:w="2880"/>
          </w:tcPr>
          <w:p>
            <w:r/>
            <w:r>
              <w:rPr>
                <w:b/>
                <w:sz w:val="16"/>
              </w:rPr>
              <w:t>5</w:t>
            </w:r>
          </w:p>
          <w:p>
            <w:r>
              <w:rPr>
                <w:sz w:val="18"/>
              </w:rPr>
              <w:t>God said, “Don’t come any closer. Remove your sandals from your feet. You’re standing on holy ground.”</w:t>
            </w:r>
          </w:p>
        </w:tc>
        <w:tc>
          <w:tcPr>
            <w:tcW w:type="dxa" w:w="2880"/>
          </w:tcPr>
          <w:p>
            <w:r/>
            <w:r>
              <w:rPr>
                <w:b/>
                <w:sz w:val="16"/>
              </w:rPr>
              <w:t>5</w:t>
            </w:r>
          </w:p>
          <w:p>
            <w:r>
              <w:rPr>
                <w:sz w:val="18"/>
              </w:rPr>
              <w:t>God said, "Don't come any closer. Take off your sandals — you're standing on holy ground."</w:t>
            </w:r>
          </w:p>
        </w:tc>
        <w:tc>
          <w:tcPr>
            <w:tcW w:type="dxa" w:w="2880"/>
          </w:tcPr>
          <w:p>
            <w:r/>
            <w:r>
              <w:rPr>
                <w:b/>
                <w:sz w:val="16"/>
              </w:rPr>
              <w:t>5</w:t>
            </w:r>
          </w:p>
          <w:p>
            <w:r>
              <w:rPr>
                <w:sz w:val="18"/>
              </w:rPr>
              <w:t>하나님이 말씀하심, "더 가까이 오지 마라. 신을 벗어라 — 네가 서 있는 곳은 거룩한 땅이다."</w:t>
            </w:r>
          </w:p>
        </w:tc>
      </w:tr>
      <w:tr>
        <w:tc>
          <w:tcPr>
            <w:tcW w:type="dxa" w:w="2880"/>
          </w:tcPr>
          <w:p>
            <w:r/>
            <w:r>
              <w:rPr>
                <w:b/>
                <w:sz w:val="16"/>
              </w:rPr>
              <w:t>6</w:t>
            </w:r>
          </w:p>
          <w:p>
            <w:r>
              <w:rPr>
                <w:sz w:val="18"/>
              </w:rPr>
              <w:t>Then he said, “I am the God of your father: The God of Abraham, the God of Isaac, the God of Jacob.”</w:t>
            </w:r>
          </w:p>
          <w:p>
            <w:r>
              <w:rPr>
                <w:sz w:val="18"/>
              </w:rPr>
              <w:t>Moses hid his face, afraid to look at God.</w:t>
            </w:r>
          </w:p>
        </w:tc>
        <w:tc>
          <w:tcPr>
            <w:tcW w:type="dxa" w:w="2880"/>
          </w:tcPr>
          <w:p>
            <w:r/>
            <w:r>
              <w:rPr>
                <w:b/>
                <w:sz w:val="16"/>
              </w:rPr>
              <w:t>6</w:t>
            </w:r>
          </w:p>
          <w:p>
            <w:r>
              <w:rPr>
                <w:sz w:val="18"/>
              </w:rPr>
              <w:t>Then he said, "I am the God of your father — the God of Abraham, the God of Isaac, the God of Jacob." Moses covered his face, terrified to look at God.</w:t>
            </w:r>
          </w:p>
        </w:tc>
        <w:tc>
          <w:tcPr>
            <w:tcW w:type="dxa" w:w="2880"/>
          </w:tcPr>
          <w:p>
            <w:r/>
            <w:r>
              <w:rPr>
                <w:b/>
                <w:sz w:val="16"/>
              </w:rPr>
              <w:t>6</w:t>
            </w:r>
          </w:p>
          <w:p>
            <w:r>
              <w:rPr>
                <w:sz w:val="18"/>
              </w:rPr>
              <w:t>그리고 말씀하심, "나는 네 아버지의 하나님이다 — 아브라함의 하나님, 이삭의 하나님, 야곱의 하나님." 모세가 얼굴을 가림, 하나님을 쳐다보기가 두려워서.</w:t>
            </w:r>
          </w:p>
        </w:tc>
      </w:tr>
      <w:tr>
        <w:tc>
          <w:tcPr>
            <w:tcW w:type="dxa" w:w="2880"/>
          </w:tcPr>
          <w:p>
            <w:r/>
            <w:r>
              <w:rPr>
                <w:b/>
                <w:sz w:val="16"/>
              </w:rPr>
              <w:t>7-8</w:t>
            </w:r>
          </w:p>
          <w:p>
            <w:r>
              <w:rPr>
                <w:sz w:val="18"/>
              </w:rPr>
              <w:t>God said, “I’ve taken a good, long look at the affliction of my people in Egypt. I’ve heard their cries for deliverance from their slave masters; I know all about their pain. And now I have come down to help them, pry them loose from the grip of Egypt, get them out of that country and bring them to a good land with wide-open spaces, a land lush with milk and honey, the land of the Canaanite, the Hittite, the Amorite, the Perizzite, the Hivite, and the Jebusite.</w:t>
            </w:r>
          </w:p>
        </w:tc>
        <w:tc>
          <w:tcPr>
            <w:tcW w:type="dxa" w:w="2880"/>
          </w:tcPr>
          <w:p>
            <w:r/>
            <w:r>
              <w:rPr>
                <w:b/>
                <w:sz w:val="16"/>
              </w:rPr>
              <w:t>7-8</w:t>
            </w:r>
          </w:p>
          <w:p>
            <w:r>
              <w:rPr>
                <w:sz w:val="18"/>
              </w:rPr>
              <w:t>God said, "I've been watching my people's suffering in Egypt for a long time. I've heard them crying out to escape their slave drivers — I know exactly how much pain they're in. So I've come down to rescue them, to rip them out of Egypt's grip and bring them out of that country to a good land with wide-open spaces — a land flowing with milk and honey. Right now it belongs to the Canaanites, Hittites, Amorites, Perizzites, Hivites, and Jebusites."</w:t>
            </w:r>
          </w:p>
        </w:tc>
        <w:tc>
          <w:tcPr>
            <w:tcW w:type="dxa" w:w="2880"/>
          </w:tcPr>
          <w:p>
            <w:r/>
            <w:r>
              <w:rPr>
                <w:b/>
                <w:sz w:val="16"/>
              </w:rPr>
              <w:t>7-8</w:t>
            </w:r>
          </w:p>
          <w:p>
            <w:r>
              <w:rPr>
                <w:sz w:val="18"/>
              </w:rPr>
              <w:t>하나님이 말씀하심, "나는 이집트에 있는 내 백성의 고통을 오랫동안 지켜봤다. 노예 감독관들한테서 벗어나게 해달라는 그들의 부르짖음을 들었다 — 그들이 얼마나 아픈지 나는 다 안다. 그래서 내가 내려와서 그들을 구하려고 한다, 이집트의 손아귀에서 뜯어내서 그 나라에서 데리고 나와 넓고 좋은 땅으로 데려가려고 — 젖과 꿀이 흐르는 땅. 지금은 가나안 사람, 헷 사람, 아모리 사람, 브리스 사람, 히위 사람, 여부스 사람의 땅이다."</w:t>
            </w:r>
          </w:p>
        </w:tc>
      </w:tr>
      <w:tr>
        <w:tc>
          <w:tcPr>
            <w:tcW w:type="dxa" w:w="2880"/>
          </w:tcPr>
          <w:p>
            <w:r/>
            <w:r>
              <w:rPr>
                <w:b/>
                <w:sz w:val="16"/>
              </w:rPr>
              <w:t>9-10</w:t>
            </w:r>
          </w:p>
          <w:p>
            <w:r>
              <w:rPr>
                <w:sz w:val="18"/>
              </w:rPr>
              <w:t>“The Israelite cry for help has come to me, and I’ve seen for myself how cruelly they’re being treated by the Egyptians. It’s time for you to go back: I’m sending you to Pharaoh to bring my people, the People of Israel, out of Egypt.”</w:t>
            </w:r>
          </w:p>
        </w:tc>
        <w:tc>
          <w:tcPr>
            <w:tcW w:type="dxa" w:w="2880"/>
          </w:tcPr>
          <w:p>
            <w:r/>
            <w:r>
              <w:rPr>
                <w:b/>
                <w:sz w:val="16"/>
              </w:rPr>
              <w:t>9-10</w:t>
            </w:r>
          </w:p>
          <w:p>
            <w:r>
              <w:rPr>
                <w:sz w:val="18"/>
              </w:rPr>
              <w:t>"The Israelites' cry for help has reached me, and I've seen with my own eyes how brutally the Egyptians are treating them. So it's time for you to head back — I'm sending you to Pharaoh to bring my people, the Israelites, out of Egypt."</w:t>
            </w:r>
          </w:p>
        </w:tc>
        <w:tc>
          <w:tcPr>
            <w:tcW w:type="dxa" w:w="2880"/>
          </w:tcPr>
          <w:p>
            <w:r/>
            <w:r>
              <w:rPr>
                <w:b/>
                <w:sz w:val="16"/>
              </w:rPr>
              <w:t>9-10</w:t>
            </w:r>
          </w:p>
          <w:p>
            <w:r>
              <w:rPr>
                <w:sz w:val="18"/>
              </w:rPr>
              <w:t>"이스라엘 백성의 도움 요청이 나에게 닿았다, 이집트 사람들이 그들을 얼마나 잔인하게 대하는지 내가 직접 봤다. 이제 네가 돌아갈 시간이다 — 내가 너를 바로에게 보내서 내 백성, 이스라엘 백성을 이집트에서 데리고 나오게 할 것이다."</w:t>
            </w:r>
          </w:p>
        </w:tc>
      </w:tr>
      <w:tr>
        <w:tc>
          <w:tcPr>
            <w:tcW w:type="dxa" w:w="2880"/>
          </w:tcPr>
          <w:p>
            <w:r/>
            <w:r>
              <w:rPr>
                <w:b/>
                <w:sz w:val="16"/>
              </w:rPr>
              <w:t>11</w:t>
            </w:r>
          </w:p>
          <w:p>
            <w:r>
              <w:rPr>
                <w:sz w:val="18"/>
              </w:rPr>
              <w:t>Moses answered God, “But why me? What makes you think that I could ever go to Pharaoh and lead the children of Israel out of Egypt?”</w:t>
            </w:r>
          </w:p>
        </w:tc>
        <w:tc>
          <w:tcPr>
            <w:tcW w:type="dxa" w:w="2880"/>
          </w:tcPr>
          <w:p>
            <w:r/>
            <w:r>
              <w:rPr>
                <w:b/>
                <w:sz w:val="16"/>
              </w:rPr>
              <w:t>11</w:t>
            </w:r>
          </w:p>
          <w:p>
            <w:r>
              <w:rPr>
                <w:sz w:val="18"/>
              </w:rPr>
              <w:t>Moses said to God, "But why me? What makes you think I could ever march up to Pharaoh and lead the Israelites out of Egypt?"</w:t>
            </w:r>
          </w:p>
        </w:tc>
        <w:tc>
          <w:tcPr>
            <w:tcW w:type="dxa" w:w="2880"/>
          </w:tcPr>
          <w:p>
            <w:r/>
            <w:r>
              <w:rPr>
                <w:b/>
                <w:sz w:val="16"/>
              </w:rPr>
              <w:t>11</w:t>
            </w:r>
          </w:p>
          <w:p>
            <w:r>
              <w:rPr>
                <w:sz w:val="18"/>
              </w:rPr>
              <w:t>모세가 하나님께 말함, "근데 왜 저예요? 제가 바로한테 가서 이스라엘 백성을 이집트에서 데리고 나올 수 있을 거라고 어떻게 생각하세요?"</w:t>
            </w:r>
          </w:p>
        </w:tc>
      </w:tr>
      <w:tr>
        <w:tc>
          <w:tcPr>
            <w:tcW w:type="dxa" w:w="2880"/>
          </w:tcPr>
          <w:p>
            <w:r/>
            <w:r>
              <w:rPr>
                <w:b/>
                <w:sz w:val="16"/>
              </w:rPr>
              <w:t>12</w:t>
            </w:r>
          </w:p>
          <w:p>
            <w:r>
              <w:rPr>
                <w:sz w:val="18"/>
              </w:rPr>
              <w:t>“I’ll be with you,” God said. “And this will be the proof that I am the one who sent you: When you have brought my people out of Egypt, you will worship God right here at this very mountain.”</w:t>
            </w:r>
          </w:p>
        </w:tc>
        <w:tc>
          <w:tcPr>
            <w:tcW w:type="dxa" w:w="2880"/>
          </w:tcPr>
          <w:p>
            <w:r/>
            <w:r>
              <w:rPr>
                <w:b/>
                <w:sz w:val="16"/>
              </w:rPr>
              <w:t>12</w:t>
            </w:r>
          </w:p>
          <w:p>
            <w:r>
              <w:rPr>
                <w:sz w:val="18"/>
              </w:rPr>
              <w:t>"I'll be with you," God said. "And here's your proof that I'm the one sending you: once you've brought my people out of Egypt, you'll worship God right here on this very mountain."</w:t>
            </w:r>
          </w:p>
        </w:tc>
        <w:tc>
          <w:tcPr>
            <w:tcW w:type="dxa" w:w="2880"/>
          </w:tcPr>
          <w:p>
            <w:r/>
            <w:r>
              <w:rPr>
                <w:b/>
                <w:sz w:val="16"/>
              </w:rPr>
              <w:t>12</w:t>
            </w:r>
          </w:p>
          <w:p>
            <w:r>
              <w:rPr>
                <w:sz w:val="18"/>
              </w:rPr>
              <w:t>"내가 너와 함께 있을 것이다," 하나님이 말씀하심. "그리고 내가 너를 보낸 자라는 증거는 이거다: 네가 내 백성을 이집트에서 데리고 나오면, 바로 이 산에서 하나님을 예배하게 될 것이다."</w:t>
            </w:r>
          </w:p>
        </w:tc>
      </w:tr>
      <w:tr>
        <w:tc>
          <w:tcPr>
            <w:tcW w:type="dxa" w:w="2880"/>
          </w:tcPr>
          <w:p>
            <w:r/>
            <w:r>
              <w:rPr>
                <w:b/>
                <w:sz w:val="16"/>
              </w:rPr>
              <w:t>13</w:t>
            </w:r>
          </w:p>
          <w:p>
            <w:r>
              <w:rPr>
                <w:sz w:val="18"/>
              </w:rPr>
              <w:t>Then Moses said to God, “Suppose I go to the People of Israel and I tell them, ‘The God of your fathers sent me to you’; and they ask me, ‘What is his name?’ What do I tell them?”</w:t>
            </w:r>
          </w:p>
        </w:tc>
        <w:tc>
          <w:tcPr>
            <w:tcW w:type="dxa" w:w="2880"/>
          </w:tcPr>
          <w:p>
            <w:r/>
            <w:r>
              <w:rPr>
                <w:b/>
                <w:sz w:val="16"/>
              </w:rPr>
              <w:t>13</w:t>
            </w:r>
          </w:p>
          <w:p>
            <w:r>
              <w:rPr>
                <w:sz w:val="18"/>
              </w:rPr>
              <w:t>Then Moses said to God, "OK, so I go to the Israelites and tell them, 'The God of your ancestors sent me' — and they ask, 'What's his name?' What do I tell them?"</w:t>
            </w:r>
          </w:p>
        </w:tc>
        <w:tc>
          <w:tcPr>
            <w:tcW w:type="dxa" w:w="2880"/>
          </w:tcPr>
          <w:p>
            <w:r/>
            <w:r>
              <w:rPr>
                <w:b/>
                <w:sz w:val="16"/>
              </w:rPr>
              <w:t>13</w:t>
            </w:r>
          </w:p>
          <w:p>
            <w:r>
              <w:rPr>
                <w:sz w:val="18"/>
              </w:rPr>
              <w:t>그러자 모세가 하나님께 말함, "가령 제가 이스라엘 백성한테 가서 '너희 조상들의 하나님이 나를 보냈다'고 말하는데, 걔들이 '그분 이름이 뭐야?'라고 물으면 뭐라고 말해요?"</w:t>
            </w:r>
          </w:p>
        </w:tc>
      </w:tr>
      <w:tr>
        <w:tc>
          <w:tcPr>
            <w:tcW w:type="dxa" w:w="2880"/>
          </w:tcPr>
          <w:p>
            <w:r/>
            <w:r>
              <w:rPr>
                <w:b/>
                <w:sz w:val="16"/>
              </w:rPr>
              <w:t>14</w:t>
            </w:r>
          </w:p>
          <w:p>
            <w:r>
              <w:rPr>
                <w:sz w:val="18"/>
              </w:rPr>
              <w:t>God said to Moses, “I-AM-WHO-I-AM. Tell the People of Israel, ‘I-AM sent me to you.’”</w:t>
            </w:r>
          </w:p>
        </w:tc>
        <w:tc>
          <w:tcPr>
            <w:tcW w:type="dxa" w:w="2880"/>
          </w:tcPr>
          <w:p>
            <w:r/>
            <w:r>
              <w:rPr>
                <w:b/>
                <w:sz w:val="16"/>
              </w:rPr>
              <w:t>14</w:t>
            </w:r>
          </w:p>
          <w:p>
            <w:r>
              <w:rPr>
                <w:sz w:val="18"/>
              </w:rPr>
              <w:t>God said to Moses, "I-AM-WHO-I-AM. Tell the Israelites: I-AM sent me to you."</w:t>
            </w:r>
          </w:p>
        </w:tc>
        <w:tc>
          <w:tcPr>
            <w:tcW w:type="dxa" w:w="2880"/>
          </w:tcPr>
          <w:p>
            <w:r/>
            <w:r>
              <w:rPr>
                <w:b/>
                <w:sz w:val="16"/>
              </w:rPr>
              <w:t>14</w:t>
            </w:r>
          </w:p>
          <w:p>
            <w:r>
              <w:rPr>
                <w:sz w:val="18"/>
              </w:rPr>
              <w:t>하나님이 모세에게 말씀하심, "나는 스스로 있는 자다. 이스라엘 백성한테 이렇게 말해라: '스스로 있는 자가 나를 너희에게 보냈다.'"</w:t>
            </w:r>
          </w:p>
        </w:tc>
      </w:tr>
      <w:tr>
        <w:tc>
          <w:tcPr>
            <w:tcW w:type="dxa" w:w="2880"/>
          </w:tcPr>
          <w:p>
            <w:r/>
            <w:r>
              <w:rPr>
                <w:b/>
                <w:sz w:val="16"/>
              </w:rPr>
              <w:t>15</w:t>
            </w:r>
          </w:p>
          <w:p>
            <w:r>
              <w:rPr>
                <w:sz w:val="18"/>
              </w:rPr>
              <w:t>God continued with Moses: “This is what you’re to say to the Israelites: ‘God, the God of your fathers, the God of Abraham, the God of Isaac, and the God of Jacob sent me to you.’ This has always been my name, and this is how I always will be known.</w:t>
            </w:r>
          </w:p>
        </w:tc>
        <w:tc>
          <w:tcPr>
            <w:tcW w:type="dxa" w:w="2880"/>
          </w:tcPr>
          <w:p>
            <w:r/>
            <w:r>
              <w:rPr>
                <w:b/>
                <w:sz w:val="16"/>
              </w:rPr>
              <w:t>15</w:t>
            </w:r>
          </w:p>
          <w:p>
            <w:r>
              <w:rPr>
                <w:sz w:val="18"/>
              </w:rPr>
              <w:t>God kept going: "Here's exactly what to tell the Israelites: 'God — the God of your ancestors, the God of Abraham, the God of Isaac, the God of Jacob — sent me to you.' This has always been my name, and it's how I'll always be known."</w:t>
            </w:r>
          </w:p>
        </w:tc>
        <w:tc>
          <w:tcPr>
            <w:tcW w:type="dxa" w:w="2880"/>
          </w:tcPr>
          <w:p>
            <w:r/>
            <w:r>
              <w:rPr>
                <w:b/>
                <w:sz w:val="16"/>
              </w:rPr>
              <w:t>15</w:t>
            </w:r>
          </w:p>
          <w:p>
            <w:r>
              <w:rPr>
                <w:sz w:val="18"/>
              </w:rPr>
              <w:t>하나님이 모세에게 계속 말씀하심: "이스라엘 백성한테 할 말은 이거다: '하나님 — 너희 조상들의 하나님, 아브라함의 하나님, 이삭의 하나님, 야곱의 하나님이 나를 너희에게 보냈다.' 이게 언제나 나의 이름이었고, 앞으로도 이 이름으로 알려질 것이다."</w:t>
            </w:r>
          </w:p>
        </w:tc>
      </w:tr>
      <w:tr>
        <w:tc>
          <w:tcPr>
            <w:tcW w:type="dxa" w:w="2880"/>
          </w:tcPr>
          <w:p>
            <w:r/>
            <w:r>
              <w:rPr>
                <w:b/>
                <w:sz w:val="16"/>
              </w:rPr>
              <w:t>16-17</w:t>
            </w:r>
          </w:p>
          <w:p>
            <w:r>
              <w:rPr>
                <w:sz w:val="18"/>
              </w:rPr>
              <w:t>“Now be on your way. Gather the leaders of Israel. Tell them, ‘God, the God of your fathers, the God of Abraham, Isaac, and Jacob, appeared to me, saying, “I’ve looked into what’s being done to you in Egypt, and I’ve determined to get you out of the affliction of Egypt and take you to the land of the Canaanite, the Hittite, the Amorite, the Perizzite, the Hivite, and the Jebusite, a land brimming over with milk and honey.”’</w:t>
            </w:r>
          </w:p>
        </w:tc>
        <w:tc>
          <w:tcPr>
            <w:tcW w:type="dxa" w:w="2880"/>
          </w:tcPr>
          <w:p>
            <w:r/>
            <w:r>
              <w:rPr>
                <w:b/>
                <w:sz w:val="16"/>
              </w:rPr>
              <w:t>16-17</w:t>
            </w:r>
          </w:p>
          <w:p>
            <w:r>
              <w:rPr>
                <w:sz w:val="18"/>
              </w:rPr>
              <w:t>"Now get moving. Gather Israel's leaders and tell them: 'God — the God of your ancestors, the God of Abraham, Isaac, and Jacob — appeared to me and said: I've been paying attention to what's happening to you in Egypt, and I've decided to pull you out of your misery in Egypt and take you to the land of the Canaanites, Hittites, Amorites, Perizzites, Hivites, and Jebusites — a land overflowing with milk and honey.'"</w:t>
            </w:r>
          </w:p>
        </w:tc>
        <w:tc>
          <w:tcPr>
            <w:tcW w:type="dxa" w:w="2880"/>
          </w:tcPr>
          <w:p>
            <w:r/>
            <w:r>
              <w:rPr>
                <w:b/>
                <w:sz w:val="16"/>
              </w:rPr>
              <w:t>16-17</w:t>
            </w:r>
          </w:p>
          <w:p>
            <w:r>
              <w:rPr>
                <w:sz w:val="18"/>
              </w:rPr>
              <w:t>"이제 출발해라. 이스라엘의 지도자들을 모아라. 그들한테 말해라: '하나님 — 너희 조상들의 하나님, 아브라함, 이삭, 야곱의 하나님이 내게 나타나서 말씀하셨다: 이집트에서 너희에게 일어나고 있는 일을 내가 지켜봤고, 이집트의 고통에서 너희를 건져내서 가나안 사람, 헷 사람, 아모리 사람, 브리스 사람, 히위 사람, 여부스 사람의 땅으로 데려가기로 결정했다 — 젖과 꿀이 넘치는 땅으로.'"</w:t>
            </w:r>
          </w:p>
        </w:tc>
      </w:tr>
      <w:tr>
        <w:tc>
          <w:tcPr>
            <w:tcW w:type="dxa" w:w="2880"/>
          </w:tcPr>
          <w:p>
            <w:r/>
            <w:r>
              <w:rPr>
                <w:b/>
                <w:sz w:val="16"/>
              </w:rPr>
              <w:t>18</w:t>
            </w:r>
          </w:p>
          <w:p>
            <w:r>
              <w:rPr>
                <w:sz w:val="18"/>
              </w:rPr>
              <w:t>“Believe me, they will listen to you. Then you and the leaders of Israel will go to the king of Egypt and say to him: ‘God, the God of the Hebrews, has met with us. Let us take a three-day journey into the wilderness where we will worship God—*our* God.’</w:t>
            </w:r>
          </w:p>
        </w:tc>
        <w:tc>
          <w:tcPr>
            <w:tcW w:type="dxa" w:w="2880"/>
          </w:tcPr>
          <w:p>
            <w:r/>
            <w:r>
              <w:rPr>
                <w:b/>
                <w:sz w:val="16"/>
              </w:rPr>
              <w:t>18</w:t>
            </w:r>
          </w:p>
          <w:p>
            <w:r>
              <w:rPr>
                <w:sz w:val="18"/>
              </w:rPr>
              <w:t>"Trust me, they'll listen to you. Then you and Israel's leaders will go to Egypt's king and say: 'God, the God of the Hebrews, has met with us. Let us take a three-day trip into the wilderness to worship God — our God.'"</w:t>
            </w:r>
          </w:p>
        </w:tc>
        <w:tc>
          <w:tcPr>
            <w:tcW w:type="dxa" w:w="2880"/>
          </w:tcPr>
          <w:p>
            <w:r/>
            <w:r>
              <w:rPr>
                <w:b/>
                <w:sz w:val="16"/>
              </w:rPr>
              <w:t>18</w:t>
            </w:r>
          </w:p>
          <w:p>
            <w:r>
              <w:rPr>
                <w:sz w:val="18"/>
              </w:rPr>
              <w:t>"날 믿어라, 걔들이 네 말을 들을 것이다. 그러면 너랑 이스라엘의 지도자들이 이집트 왕한테 가서 말해라: '히브리 사람들의 하나님, 하나님이 우리와 만나주셨습니다. 광야로 사흘 길을 가서 하나님 — 우리 하나님 — 을 예배하게 해주십시오.'"</w:t>
            </w:r>
          </w:p>
        </w:tc>
      </w:tr>
      <w:tr>
        <w:tc>
          <w:tcPr>
            <w:tcW w:type="dxa" w:w="2880"/>
          </w:tcPr>
          <w:p>
            <w:r/>
            <w:r>
              <w:rPr>
                <w:b/>
                <w:sz w:val="16"/>
              </w:rPr>
              <w:t>19-22</w:t>
            </w:r>
          </w:p>
          <w:p>
            <w:r>
              <w:rPr>
                <w:sz w:val="18"/>
              </w:rPr>
              <w:t>“I know that the king of Egypt won’t let you go unless forced to, so I’ll intervene and hit Egypt where it hurts—oh, my miracles will send them reeling!—after which they’ll be glad to send you off. I’ll see to it that this people get a hearty send-off by the Egyptians—when you leave, you won’t leave empty-handed! Each woman will ask her neighbor and any guests in her house for objects of silver and gold, for jewelry and extra clothes; you’ll put them on your sons and daughters. Oh, you’ll clean the Egyptians out!”</w:t>
            </w:r>
          </w:p>
        </w:tc>
        <w:tc>
          <w:tcPr>
            <w:tcW w:type="dxa" w:w="2880"/>
          </w:tcPr>
          <w:p>
            <w:r/>
            <w:r>
              <w:rPr>
                <w:b/>
                <w:sz w:val="16"/>
              </w:rPr>
              <w:t>19-22</w:t>
            </w:r>
          </w:p>
          <w:p>
            <w:r>
              <w:rPr>
                <w:sz w:val="18"/>
              </w:rPr>
              <w:t>"I know Egypt's king won't let you go unless he's forced — so I'll step in and hit Egypt where it really hurts. My miracles are going to leave them reeling! After that, they'll be more than happy to let you go. And I'll make sure the Egyptians treat you generously on your way out — you won't leave empty-handed! Every woman will ask her neighbor and any guests staying in her house for silver and gold items, jewelry, and extra clothes — you'll dress your sons and daughters in them. You're going to clean the Egyptians out!"</w:t>
            </w:r>
          </w:p>
        </w:tc>
        <w:tc>
          <w:tcPr>
            <w:tcW w:type="dxa" w:w="2880"/>
          </w:tcPr>
          <w:p>
            <w:r/>
            <w:r>
              <w:rPr>
                <w:b/>
                <w:sz w:val="16"/>
              </w:rPr>
              <w:t>19-22</w:t>
            </w:r>
          </w:p>
          <w:p>
            <w:r>
              <w:rPr>
                <w:sz w:val="18"/>
              </w:rPr>
              <w:t>"이집트 왕이 강제로 하지 않으면 너희를 보내주지 않을 거라는 걸 나는 안다 — 그래서 내가 나서서 이집트가 제일 아픈 데를 칠 것이다. 내 기적들이 그들을 휘청거리게 할 것이다! — 그러고 나면 걔들이 너희를 기꺼이 보내줄 것이다. 그리고 이집트 사람들이 너희가 나갈 때 후하게 대해주게 내가 만들 것이다 — 빈손으로 나가지 않을 것이다! 모든 여자가 이웃 여자랑 집에 묵는 손님들한테 은붙이랑 금붙이, 보석, 여벌 옷을 달라고 할 것이다; 너희 아들딸들한테 입힐 것이다. 너희가 이집트 사람들을 완전히 털어버릴 것이다!"</w:t>
            </w:r>
          </w:p>
        </w:tc>
      </w:tr>
    </w:tbl>
    <w:p>
      <w:pPr>
        <w:pStyle w:val="Heading1"/>
      </w:pPr>
      <w:r>
        <w:t>Chapter 4 — Signs and Excuses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Moses objected, “They won’t trust me. They won’t listen to a word I say. They’re going to say, ‘God? Appear to him? Hardly!’”</w:t>
            </w:r>
          </w:p>
        </w:tc>
        <w:tc>
          <w:tcPr>
            <w:tcW w:type="dxa" w:w="2880"/>
          </w:tcPr>
          <w:p>
            <w:r/>
            <w:r>
              <w:rPr>
                <w:b/>
                <w:sz w:val="16"/>
              </w:rPr>
              <w:t>1</w:t>
            </w:r>
          </w:p>
          <w:p>
            <w:r>
              <w:rPr>
                <w:sz w:val="18"/>
              </w:rPr>
              <w:t>Moses pushed back: "They're not gonna trust me. They won't listen to a single word I say. They'll just laugh — 'God appeared to him? Yeah, right!'"</w:t>
            </w:r>
          </w:p>
        </w:tc>
        <w:tc>
          <w:tcPr>
            <w:tcW w:type="dxa" w:w="2880"/>
          </w:tcPr>
          <w:p>
            <w:r/>
            <w:r>
              <w:rPr>
                <w:b/>
                <w:sz w:val="16"/>
              </w:rPr>
              <w:t>1</w:t>
            </w:r>
          </w:p>
          <w:p>
            <w:r>
              <w:rPr>
                <w:sz w:val="18"/>
              </w:rPr>
              <w:t>모세가 반박함: "걔들이 저를 믿지 않을 거예요. 제 말을 한 마디도 듣지 않을 거예요. 걔들은 그냥 비웃을 거예요 — '하나님이 걔한테 나타났다고? 웃기시네!'"</w:t>
            </w:r>
          </w:p>
        </w:tc>
      </w:tr>
      <w:tr>
        <w:tc>
          <w:tcPr>
            <w:tcW w:type="dxa" w:w="2880"/>
          </w:tcPr>
          <w:p>
            <w:r/>
            <w:r>
              <w:rPr>
                <w:b/>
                <w:sz w:val="16"/>
              </w:rPr>
              <w:t>2</w:t>
            </w:r>
          </w:p>
          <w:p>
            <w:r>
              <w:rPr>
                <w:sz w:val="18"/>
              </w:rPr>
              <w:t>So God said, “What’s that in your hand?”</w:t>
            </w:r>
          </w:p>
          <w:p>
            <w:r>
              <w:rPr>
                <w:sz w:val="18"/>
              </w:rPr>
              <w:t>“A staff.”</w:t>
            </w:r>
          </w:p>
        </w:tc>
        <w:tc>
          <w:tcPr>
            <w:tcW w:type="dxa" w:w="2880"/>
          </w:tcPr>
          <w:p>
            <w:r/>
            <w:r>
              <w:rPr>
                <w:b/>
                <w:sz w:val="16"/>
              </w:rPr>
              <w:t>2</w:t>
            </w:r>
          </w:p>
          <w:p>
            <w:r>
              <w:rPr>
                <w:sz w:val="18"/>
              </w:rPr>
              <w:t>So God asked, "What's that in your hand?" "Just a staff," Moses said.</w:t>
            </w:r>
          </w:p>
        </w:tc>
        <w:tc>
          <w:tcPr>
            <w:tcW w:type="dxa" w:w="2880"/>
          </w:tcPr>
          <w:p>
            <w:r/>
            <w:r>
              <w:rPr>
                <w:b/>
                <w:sz w:val="16"/>
              </w:rPr>
              <w:t>2</w:t>
            </w:r>
          </w:p>
          <w:p>
            <w:r>
              <w:rPr>
                <w:sz w:val="18"/>
              </w:rPr>
              <w:t>그래서 하나님이 물으심, "네 손에 있는 게 뭐냐?" "그냥 지팡이예요," 모세가 말함.</w:t>
            </w:r>
          </w:p>
        </w:tc>
      </w:tr>
      <w:tr>
        <w:tc>
          <w:tcPr>
            <w:tcW w:type="dxa" w:w="2880"/>
          </w:tcPr>
          <w:p>
            <w:r/>
            <w:r>
              <w:rPr>
                <w:b/>
                <w:sz w:val="16"/>
              </w:rPr>
              <w:t>3</w:t>
            </w:r>
          </w:p>
          <w:p>
            <w:r>
              <w:rPr>
                <w:sz w:val="18"/>
              </w:rPr>
              <w:t>“Throw it on the ground.” He threw it. It became a snake; Moses jumped back—fast!</w:t>
            </w:r>
          </w:p>
        </w:tc>
        <w:tc>
          <w:tcPr>
            <w:tcW w:type="dxa" w:w="2880"/>
          </w:tcPr>
          <w:p>
            <w:r/>
            <w:r>
              <w:rPr>
                <w:b/>
                <w:sz w:val="16"/>
              </w:rPr>
              <w:t>3</w:t>
            </w:r>
          </w:p>
          <w:p>
            <w:r>
              <w:rPr>
                <w:sz w:val="18"/>
              </w:rPr>
              <w:t>"Throw it on the ground." Moses threw it down — and it turned into a snake! Moses jumped back so fast!</w:t>
            </w:r>
          </w:p>
        </w:tc>
        <w:tc>
          <w:tcPr>
            <w:tcW w:type="dxa" w:w="2880"/>
          </w:tcPr>
          <w:p>
            <w:r/>
            <w:r>
              <w:rPr>
                <w:b/>
                <w:sz w:val="16"/>
              </w:rPr>
              <w:t>3</w:t>
            </w:r>
          </w:p>
          <w:p>
            <w:r>
              <w:rPr>
                <w:sz w:val="18"/>
              </w:rPr>
              <w:t>"땅에 던져라." 모세가 던짐 — 뱀으로 변함! 모세가 쏜살같이 뒤로 점프함.</w:t>
            </w:r>
          </w:p>
        </w:tc>
      </w:tr>
      <w:tr>
        <w:tc>
          <w:tcPr>
            <w:tcW w:type="dxa" w:w="2880"/>
          </w:tcPr>
          <w:p>
            <w:r/>
            <w:r>
              <w:rPr>
                <w:b/>
                <w:sz w:val="16"/>
              </w:rPr>
              <w:t>4-5</w:t>
            </w:r>
          </w:p>
          <w:p>
            <w:r>
              <w:rPr>
                <w:sz w:val="18"/>
              </w:rPr>
              <w:t>God said to Moses, “Reach out and grab it by the tail.” He reached out and grabbed it—and he was holding his staff again. “That’s so they will trust that God appeared to you, the God of their fathers, the God of Abraham, the God of Isaac, and the God of Jacob.”</w:t>
            </w:r>
          </w:p>
        </w:tc>
        <w:tc>
          <w:tcPr>
            <w:tcW w:type="dxa" w:w="2880"/>
          </w:tcPr>
          <w:p>
            <w:r/>
            <w:r>
              <w:rPr>
                <w:b/>
                <w:sz w:val="16"/>
              </w:rPr>
              <w:t>4-5</w:t>
            </w:r>
          </w:p>
          <w:p>
            <w:r>
              <w:rPr>
                <w:sz w:val="18"/>
              </w:rPr>
              <w:t>God told Moses, "Now grab it by the tail." He reached out and grabbed it — and boom, it was his staff again. "That's how they'll know God appeared to you — the God of their ancestors, the God of Abraham, Isaac, and Jacob."</w:t>
            </w:r>
          </w:p>
        </w:tc>
        <w:tc>
          <w:tcPr>
            <w:tcW w:type="dxa" w:w="2880"/>
          </w:tcPr>
          <w:p>
            <w:r/>
            <w:r>
              <w:rPr>
                <w:b/>
                <w:sz w:val="16"/>
              </w:rPr>
              <w:t>4-5</w:t>
            </w:r>
          </w:p>
          <w:p>
            <w:r>
              <w:rPr>
                <w:sz w:val="18"/>
              </w:rPr>
              <w:t>하나님이 모세에게 말씀하심, "이제 꼬리를 잡아라." 손을 뻗어 잡음 — 그러자 쾅, 다시 지팡이가 됨. "이렇게 하면 걔들이 하나님이 너에게 나타났다는 걸 알게 될 것이다 — 조상들의 하나님, 아브라함, 이삭, 야곱의 하나님이."</w:t>
            </w:r>
          </w:p>
        </w:tc>
      </w:tr>
      <w:tr>
        <w:tc>
          <w:tcPr>
            <w:tcW w:type="dxa" w:w="2880"/>
          </w:tcPr>
          <w:p>
            <w:r/>
            <w:r>
              <w:rPr>
                <w:b/>
                <w:sz w:val="16"/>
              </w:rPr>
              <w:t>6</w:t>
            </w:r>
          </w:p>
          <w:p>
            <w:r>
              <w:rPr>
                <w:sz w:val="18"/>
              </w:rPr>
              <w:t>God then said, “Put your hand inside your shirt.” He slipped his hand under his shirt, then took it out. His hand had turned leprous, like snow.</w:t>
            </w:r>
          </w:p>
        </w:tc>
        <w:tc>
          <w:tcPr>
            <w:tcW w:type="dxa" w:w="2880"/>
          </w:tcPr>
          <w:p>
            <w:r/>
            <w:r>
              <w:rPr>
                <w:b/>
                <w:sz w:val="16"/>
              </w:rPr>
              <w:t>6</w:t>
            </w:r>
          </w:p>
          <w:p>
            <w:r>
              <w:rPr>
                <w:sz w:val="18"/>
              </w:rPr>
              <w:t>Then God said, "Put your hand inside your shirt." Moses slipped his hand under his shirt and pulled it out — and his hand had turned leprous, white as snow.</w:t>
            </w:r>
          </w:p>
        </w:tc>
        <w:tc>
          <w:tcPr>
            <w:tcW w:type="dxa" w:w="2880"/>
          </w:tcPr>
          <w:p>
            <w:r/>
            <w:r>
              <w:rPr>
                <w:b/>
                <w:sz w:val="16"/>
              </w:rPr>
              <w:t>6</w:t>
            </w:r>
          </w:p>
          <w:p>
            <w:r>
              <w:rPr>
                <w:sz w:val="18"/>
              </w:rPr>
              <w:t>그러자 하나님이 말씀하심, "손을 품 안에 넣어라." 모세가 손을 셔츠 안에 넣었다가 빼냄 — 손이 나병에 걸려 눈처럼 하얘져 있음.</w:t>
            </w:r>
          </w:p>
        </w:tc>
      </w:tr>
      <w:tr>
        <w:tc>
          <w:tcPr>
            <w:tcW w:type="dxa" w:w="2880"/>
          </w:tcPr>
          <w:p>
            <w:r/>
            <w:r>
              <w:rPr>
                <w:b/>
                <w:sz w:val="16"/>
              </w:rPr>
              <w:t>7</w:t>
            </w:r>
          </w:p>
          <w:p>
            <w:r>
              <w:rPr>
                <w:sz w:val="18"/>
              </w:rPr>
              <w:t>He said, “Put your hand back under your shirt.” He did it, then took it back out—as healthy as before.</w:t>
            </w:r>
          </w:p>
        </w:tc>
        <w:tc>
          <w:tcPr>
            <w:tcW w:type="dxa" w:w="2880"/>
          </w:tcPr>
          <w:p>
            <w:r/>
            <w:r>
              <w:rPr>
                <w:b/>
                <w:sz w:val="16"/>
              </w:rPr>
              <w:t>7</w:t>
            </w:r>
          </w:p>
          <w:p>
            <w:r>
              <w:rPr>
                <w:sz w:val="18"/>
              </w:rPr>
              <w:t>God said, "Now put your hand back under your shirt." He did — and when he pulled it out, it was totally healthy again.</w:t>
            </w:r>
          </w:p>
        </w:tc>
        <w:tc>
          <w:tcPr>
            <w:tcW w:type="dxa" w:w="2880"/>
          </w:tcPr>
          <w:p>
            <w:r/>
            <w:r>
              <w:rPr>
                <w:b/>
                <w:sz w:val="16"/>
              </w:rPr>
              <w:t>7</w:t>
            </w:r>
          </w:p>
          <w:p>
            <w:r>
              <w:rPr>
                <w:sz w:val="18"/>
              </w:rPr>
              <w:t>하나님이 말씀하심, "이제 손을 다시 품 안에 넣어라." 그대로 함 — 빼내보니까 완전히 건강하게 돌아와 있음.</w:t>
            </w:r>
          </w:p>
        </w:tc>
      </w:tr>
      <w:tr>
        <w:tc>
          <w:tcPr>
            <w:tcW w:type="dxa" w:w="2880"/>
          </w:tcPr>
          <w:p>
            <w:r/>
            <w:r>
              <w:rPr>
                <w:b/>
                <w:sz w:val="16"/>
              </w:rPr>
              <w:t>8-9</w:t>
            </w:r>
          </w:p>
          <w:p>
            <w:r>
              <w:rPr>
                <w:sz w:val="18"/>
              </w:rPr>
              <w:t>“So if they don’t trust you and aren’t convinced by the first sign, the second sign should do it. But if it doesn’t, if even after these two signs they don’t trust you and listen to your message, take some water out of the Nile and pour it out on the dry land; the Nile water that you pour out will turn to blood when it hits the ground.”</w:t>
            </w:r>
          </w:p>
        </w:tc>
        <w:tc>
          <w:tcPr>
            <w:tcW w:type="dxa" w:w="2880"/>
          </w:tcPr>
          <w:p>
            <w:r/>
            <w:r>
              <w:rPr>
                <w:b/>
                <w:sz w:val="16"/>
              </w:rPr>
              <w:t>8-9</w:t>
            </w:r>
          </w:p>
          <w:p>
            <w:r>
              <w:rPr>
                <w:sz w:val="18"/>
              </w:rPr>
              <w:t>"So if they don't believe you after the first sign, the second one should convince them. And if they still don't trust you or listen to you after both signs — take some water from the Nile and pour it on dry ground. The moment it hits the dirt, that Nile water will turn into blood."</w:t>
            </w:r>
          </w:p>
        </w:tc>
        <w:tc>
          <w:tcPr>
            <w:tcW w:type="dxa" w:w="2880"/>
          </w:tcPr>
          <w:p>
            <w:r/>
            <w:r>
              <w:rPr>
                <w:b/>
                <w:sz w:val="16"/>
              </w:rPr>
              <w:t>8-9</w:t>
            </w:r>
          </w:p>
          <w:p>
            <w:r>
              <w:rPr>
                <w:sz w:val="18"/>
              </w:rPr>
              <w:t>"그러니까 첫 번째 표적을 보고도 너를 믿지 않고 확신이 안 서면, 두 번째 표적이 되게 할 것이다. 그래도 안 되면, 이 두 표적을 보고도 너를 믿지 않고 네 말을 듣지 않으면, 나일강에서 물을 떠서 마른 땅에 부어라; 네가 붓는 나일강 물이 땅에 닿는 순간 피로 변할 것이다."</w:t>
            </w:r>
          </w:p>
        </w:tc>
      </w:tr>
      <w:tr>
        <w:tc>
          <w:tcPr>
            <w:tcW w:type="dxa" w:w="2880"/>
          </w:tcPr>
          <w:p>
            <w:r/>
            <w:r>
              <w:rPr>
                <w:b/>
                <w:sz w:val="16"/>
              </w:rPr>
              <w:t>10</w:t>
            </w:r>
          </w:p>
          <w:p>
            <w:r>
              <w:rPr>
                <w:sz w:val="18"/>
              </w:rPr>
              <w:t>Moses raised another objection to God: “Master, please, I don’t talk well. I’ve never been good with words, neither before nor after you spoke to me. I stutter and stammer.”</w:t>
            </w:r>
          </w:p>
        </w:tc>
        <w:tc>
          <w:tcPr>
            <w:tcW w:type="dxa" w:w="2880"/>
          </w:tcPr>
          <w:p>
            <w:r/>
            <w:r>
              <w:rPr>
                <w:b/>
                <w:sz w:val="16"/>
              </w:rPr>
              <w:t>10</w:t>
            </w:r>
          </w:p>
          <w:p>
            <w:r>
              <w:rPr>
                <w:sz w:val="18"/>
              </w:rPr>
              <w:t>Moses tried another excuse on God: "Master, please — I'm terrible at speaking. I never was good with words, not before and not now either. I stutter and stammer."</w:t>
            </w:r>
          </w:p>
        </w:tc>
        <w:tc>
          <w:tcPr>
            <w:tcW w:type="dxa" w:w="2880"/>
          </w:tcPr>
          <w:p>
            <w:r/>
            <w:r>
              <w:rPr>
                <w:b/>
                <w:sz w:val="16"/>
              </w:rPr>
              <w:t>10</w:t>
            </w:r>
          </w:p>
          <w:p>
            <w:r>
              <w:rPr>
                <w:sz w:val="18"/>
              </w:rPr>
              <w:t>모세가 하나님께 또 변명을 댐: "주님, 제발 — 저는 말을 진짜 못해요. 말재주가 원래 없었어요, 예전에도 지금도. 저는 말을 더듬고 떨려요."</w:t>
            </w:r>
          </w:p>
        </w:tc>
      </w:tr>
      <w:tr>
        <w:tc>
          <w:tcPr>
            <w:tcW w:type="dxa" w:w="2880"/>
          </w:tcPr>
          <w:p>
            <w:r/>
            <w:r>
              <w:rPr>
                <w:b/>
                <w:sz w:val="16"/>
              </w:rPr>
              <w:t>11-12</w:t>
            </w:r>
          </w:p>
          <w:p>
            <w:r>
              <w:rPr>
                <w:sz w:val="18"/>
              </w:rPr>
              <w:t>God said, “And who do you think made the human mouth? And who makes some mute, some deaf, some sighted, some blind? Isn’t it I, God? So, get going. I’ll be right there with you—with your mouth! I’ll be right there to teach you what to say.”</w:t>
            </w:r>
          </w:p>
        </w:tc>
        <w:tc>
          <w:tcPr>
            <w:tcW w:type="dxa" w:w="2880"/>
          </w:tcPr>
          <w:p>
            <w:r/>
            <w:r>
              <w:rPr>
                <w:b/>
                <w:sz w:val="16"/>
              </w:rPr>
              <w:t>11-12</w:t>
            </w:r>
          </w:p>
          <w:p>
            <w:r>
              <w:rPr>
                <w:sz w:val="18"/>
              </w:rPr>
              <w:t>God said, "Who do you think made the human mouth? Who makes people mute or deaf, sighted or blind? Isn't it me, God? So get going! I'll be right there with you — with your mouth! I'll teach you exactly what to say."</w:t>
            </w:r>
          </w:p>
        </w:tc>
        <w:tc>
          <w:tcPr>
            <w:tcW w:type="dxa" w:w="2880"/>
          </w:tcPr>
          <w:p>
            <w:r/>
            <w:r>
              <w:rPr>
                <w:b/>
                <w:sz w:val="16"/>
              </w:rPr>
              <w:t>11-12</w:t>
            </w:r>
          </w:p>
          <w:p>
            <w:r>
              <w:rPr>
                <w:sz w:val="18"/>
              </w:rPr>
              <w:t>하나님이 말씀하심, "사람의 입을 만든 게 누구라고 생각하냐? 벙어리, 귀머거리, 눈뜬 자, 소경을 만드는 게 누구냐? 나, 하나님이 아니냐? 그러니까 출발해라. 내가 너와 함께 있을 것이다 — 네 입과 함께! 네가 말할 것을 내가 직접 가르쳐줄 것이다."</w:t>
            </w:r>
          </w:p>
        </w:tc>
      </w:tr>
      <w:tr>
        <w:tc>
          <w:tcPr>
            <w:tcW w:type="dxa" w:w="2880"/>
          </w:tcPr>
          <w:p>
            <w:r/>
            <w:r>
              <w:rPr>
                <w:b/>
                <w:sz w:val="16"/>
              </w:rPr>
              <w:t>13</w:t>
            </w:r>
          </w:p>
          <w:p>
            <w:r>
              <w:rPr>
                <w:sz w:val="18"/>
              </w:rPr>
              <w:t>He said, “Oh, Master, please! Send somebody else!”</w:t>
            </w:r>
          </w:p>
        </w:tc>
        <w:tc>
          <w:tcPr>
            <w:tcW w:type="dxa" w:w="2880"/>
          </w:tcPr>
          <w:p>
            <w:r/>
            <w:r>
              <w:rPr>
                <w:b/>
                <w:sz w:val="16"/>
              </w:rPr>
              <w:t>13</w:t>
            </w:r>
          </w:p>
          <w:p>
            <w:r>
              <w:rPr>
                <w:sz w:val="18"/>
              </w:rPr>
              <w:t>Moses said, "Oh, Master, please! Just send someone else!"</w:t>
            </w:r>
          </w:p>
        </w:tc>
        <w:tc>
          <w:tcPr>
            <w:tcW w:type="dxa" w:w="2880"/>
          </w:tcPr>
          <w:p>
            <w:r/>
            <w:r>
              <w:rPr>
                <w:b/>
                <w:sz w:val="16"/>
              </w:rPr>
              <w:t>13</w:t>
            </w:r>
          </w:p>
          <w:p>
            <w:r>
              <w:rPr>
                <w:sz w:val="18"/>
              </w:rPr>
              <w:t>모세가 말함, "아, 주님, 제발! 다른 사람을 보내주세요!"</w:t>
            </w:r>
          </w:p>
        </w:tc>
      </w:tr>
      <w:tr>
        <w:tc>
          <w:tcPr>
            <w:tcW w:type="dxa" w:w="2880"/>
          </w:tcPr>
          <w:p>
            <w:r/>
            <w:r>
              <w:rPr>
                <w:b/>
                <w:sz w:val="16"/>
              </w:rPr>
              <w:t>14-17</w:t>
            </w:r>
          </w:p>
          <w:p>
            <w:r>
              <w:rPr>
                <w:sz w:val="18"/>
              </w:rPr>
              <w:t>God got angry with Moses: “Don’t you have a brother, Aaron the Levite? He’s good with words, I know he is. He speaks very well. In fact, at this very moment he’s on his way to meet you. When he sees you he’s going to be glad. You’ll speak to him and tell him what to say. I’ll be right there with you as you speak and with him as he speaks, teaching you step by step. He will speak to the people for you. He’ll act as your mouth, but you’ll decide what comes out of it. Now take this staff in your hand; you’ll use it to do the signs.”</w:t>
            </w:r>
          </w:p>
        </w:tc>
        <w:tc>
          <w:tcPr>
            <w:tcW w:type="dxa" w:w="2880"/>
          </w:tcPr>
          <w:p>
            <w:r/>
            <w:r>
              <w:rPr>
                <w:b/>
                <w:sz w:val="16"/>
              </w:rPr>
              <w:t>14-17</w:t>
            </w:r>
          </w:p>
          <w:p>
            <w:r>
              <w:rPr>
                <w:sz w:val="18"/>
              </w:rPr>
              <w:t>God got angry with Moses: "Don't you have a brother — Aaron the Levite? He's great with words, I know he is. He speaks really well. Actually, he's already on his way to meet you right now, and he'll be so happy to see you. You'll tell him what to say. I'll be with both of you as you speak, teaching you step by step. He'll speak to the people for you — he'll be your mouth, but you decide what comes out of it. Now pick up that staff — you're going to do the signs with it."</w:t>
            </w:r>
          </w:p>
        </w:tc>
        <w:tc>
          <w:tcPr>
            <w:tcW w:type="dxa" w:w="2880"/>
          </w:tcPr>
          <w:p>
            <w:r/>
            <w:r>
              <w:rPr>
                <w:b/>
                <w:sz w:val="16"/>
              </w:rPr>
              <w:t>14-17</w:t>
            </w:r>
          </w:p>
          <w:p>
            <w:r>
              <w:rPr>
                <w:sz w:val="18"/>
              </w:rPr>
              <w:t>하나님이 모세에게 화를 내심: "너한테 형이 있지 않냐 — 레위 사람 아론? 걔는 말 잘해, 나는 알아. 말을 진짜 잘해. 사실 지금 이 순간에도 걔가 너를 만나러 오는 중이다. 너를 보면 기뻐할 것이다. 네가 걔한테 말해서 할 말을 알려줘라. 너희가 말할 때 내가 너와도 함께 있고 걔와도 함께 있어서 단계별로 가르쳐줄 것이다. 걔가 너 대신 백성에게 말할 것이다 — 걔가 네 입 역할을 하겠지만, 뭐가 나올지는 네가 정하는 거다. 이제 이 지팡이를 손에 들어라; 이걸로 표적들을 행할 것이다."</w:t>
            </w:r>
          </w:p>
        </w:tc>
      </w:tr>
      <w:tr>
        <w:tc>
          <w:tcPr>
            <w:tcW w:type="dxa" w:w="2880"/>
          </w:tcPr>
          <w:p>
            <w:r/>
            <w:r>
              <w:rPr>
                <w:b/>
                <w:sz w:val="16"/>
              </w:rPr>
              <w:t>18</w:t>
            </w:r>
          </w:p>
          <w:p>
            <w:r>
              <w:rPr>
                <w:sz w:val="18"/>
              </w:rPr>
              <w:t>Moses went back to Jethro his father-in-law and said, “I need to return to my relatives who are in Egypt. I want to see if they’re still alive.”</w:t>
            </w:r>
          </w:p>
          <w:p>
            <w:r>
              <w:rPr>
                <w:sz w:val="18"/>
              </w:rPr>
              <w:t>Jethro said, “Go. And peace be with you.”</w:t>
            </w:r>
          </w:p>
        </w:tc>
        <w:tc>
          <w:tcPr>
            <w:tcW w:type="dxa" w:w="2880"/>
          </w:tcPr>
          <w:p>
            <w:r/>
            <w:r>
              <w:rPr>
                <w:b/>
                <w:sz w:val="16"/>
              </w:rPr>
              <w:t>18</w:t>
            </w:r>
          </w:p>
          <w:p>
            <w:r>
              <w:rPr>
                <w:sz w:val="18"/>
              </w:rPr>
              <w:t>Moses went back to his father-in-law Jethro and said, "I need to go back to my relatives in Egypt. I want to check if they're still alive." Jethro said, "Go — and peace be with you."</w:t>
            </w:r>
          </w:p>
        </w:tc>
        <w:tc>
          <w:tcPr>
            <w:tcW w:type="dxa" w:w="2880"/>
          </w:tcPr>
          <w:p>
            <w:r/>
            <w:r>
              <w:rPr>
                <w:b/>
                <w:sz w:val="16"/>
              </w:rPr>
              <w:t>18</w:t>
            </w:r>
          </w:p>
          <w:p>
            <w:r>
              <w:rPr>
                <w:sz w:val="18"/>
              </w:rPr>
              <w:t>모세가 장인 이드로한테 돌아가서 말함, "이집트에 있는 친척들한테 돌아가야 해요. 걔들이 아직 살아 있는지 확인하고 싶어요." 이드로가 말함, "가거라 — 평안이 너와 함께하길."</w:t>
            </w:r>
          </w:p>
        </w:tc>
      </w:tr>
      <w:tr>
        <w:tc>
          <w:tcPr>
            <w:tcW w:type="dxa" w:w="2880"/>
          </w:tcPr>
          <w:p>
            <w:r/>
            <w:r>
              <w:rPr>
                <w:b/>
                <w:sz w:val="16"/>
              </w:rPr>
              <w:t>19</w:t>
            </w:r>
          </w:p>
          <w:p>
            <w:r>
              <w:rPr>
                <w:sz w:val="18"/>
              </w:rPr>
              <w:t>God said to Moses in Midian: “Go. Return to Egypt. All the men who wanted to kill you are dead.”</w:t>
            </w:r>
          </w:p>
        </w:tc>
        <w:tc>
          <w:tcPr>
            <w:tcW w:type="dxa" w:w="2880"/>
          </w:tcPr>
          <w:p>
            <w:r/>
            <w:r>
              <w:rPr>
                <w:b/>
                <w:sz w:val="16"/>
              </w:rPr>
              <w:t>19</w:t>
            </w:r>
          </w:p>
          <w:p>
            <w:r>
              <w:rPr>
                <w:sz w:val="18"/>
              </w:rPr>
              <w:t>God told Moses while he was still in Midian: "Go back to Egypt. All the men who wanted you dead are dead now."</w:t>
            </w:r>
          </w:p>
        </w:tc>
        <w:tc>
          <w:tcPr>
            <w:tcW w:type="dxa" w:w="2880"/>
          </w:tcPr>
          <w:p>
            <w:r/>
            <w:r>
              <w:rPr>
                <w:b/>
                <w:sz w:val="16"/>
              </w:rPr>
              <w:t>19</w:t>
            </w:r>
          </w:p>
          <w:p>
            <w:r>
              <w:rPr>
                <w:sz w:val="18"/>
              </w:rPr>
              <w:t>하나님이 아직 미디안에 있는 모세에게 말씀하심: "이집트로 돌아가라. 너를 죽이려던 사람들은 다 죽었다."</w:t>
            </w:r>
          </w:p>
        </w:tc>
      </w:tr>
      <w:tr>
        <w:tc>
          <w:tcPr>
            <w:tcW w:type="dxa" w:w="2880"/>
          </w:tcPr>
          <w:p>
            <w:r/>
            <w:r>
              <w:rPr>
                <w:b/>
                <w:sz w:val="16"/>
              </w:rPr>
              <w:t>20</w:t>
            </w:r>
          </w:p>
          <w:p>
            <w:r>
              <w:rPr>
                <w:sz w:val="18"/>
              </w:rPr>
              <w:t>So Moses took his wife and sons and put them on a donkey for the return trip to Egypt. He had a firm grip on the staff of God.</w:t>
            </w:r>
          </w:p>
        </w:tc>
        <w:tc>
          <w:tcPr>
            <w:tcW w:type="dxa" w:w="2880"/>
          </w:tcPr>
          <w:p>
            <w:r/>
            <w:r>
              <w:rPr>
                <w:b/>
                <w:sz w:val="16"/>
              </w:rPr>
              <w:t>20</w:t>
            </w:r>
          </w:p>
          <w:p>
            <w:r>
              <w:rPr>
                <w:sz w:val="18"/>
              </w:rPr>
              <w:t>So Moses put his wife and sons on a donkey and headed back to Egypt, holding tight to the staff of God.</w:t>
            </w:r>
          </w:p>
        </w:tc>
        <w:tc>
          <w:tcPr>
            <w:tcW w:type="dxa" w:w="2880"/>
          </w:tcPr>
          <w:p>
            <w:r/>
            <w:r>
              <w:rPr>
                <w:b/>
                <w:sz w:val="16"/>
              </w:rPr>
              <w:t>20</w:t>
            </w:r>
          </w:p>
          <w:p>
            <w:r>
              <w:rPr>
                <w:sz w:val="18"/>
              </w:rPr>
              <w:t>그래서 모세가 아내와 아들들을 나귀에 태우고 이집트로 향함, 하나님의 지팡이를 꽉 잡고.</w:t>
            </w:r>
          </w:p>
        </w:tc>
      </w:tr>
      <w:tr>
        <w:tc>
          <w:tcPr>
            <w:tcW w:type="dxa" w:w="2880"/>
          </w:tcPr>
          <w:p>
            <w:r/>
            <w:r>
              <w:rPr>
                <w:b/>
                <w:sz w:val="16"/>
              </w:rPr>
              <w:t>21-23</w:t>
            </w:r>
          </w:p>
          <w:p>
            <w:r>
              <w:rPr>
                <w:sz w:val="18"/>
              </w:rPr>
              <w:t>God said to Moses, “When you get back to Egypt, be prepared: All the wonders that I will do through you, you’ll do before Pharaoh. But I will make him stubborn so that he will refuse to let the people go. Then you are to tell Pharaoh, ‘God’s Message: Israel is my son, my firstborn! I told you, “Free my son so that he can serve me.” But you refused to free him. So now I’m going to kill *your* son, *your* firstborn.’”</w:t>
            </w:r>
          </w:p>
        </w:tc>
        <w:tc>
          <w:tcPr>
            <w:tcW w:type="dxa" w:w="2880"/>
          </w:tcPr>
          <w:p>
            <w:r/>
            <w:r>
              <w:rPr>
                <w:b/>
                <w:sz w:val="16"/>
              </w:rPr>
              <w:t>21-23</w:t>
            </w:r>
          </w:p>
          <w:p>
            <w:r>
              <w:rPr>
                <w:sz w:val="18"/>
              </w:rPr>
              <w:t>God told Moses, "When you get back to Egypt, get ready: all the wonders I'm going to do through you — you'll perform them right in front of Pharaoh. But I'm going to make him stubborn, so he'll refuse to let the people go. Then tell Pharaoh this message from God: 'Israel is my son, my firstborn! I told you to free my son so he can serve me. You refused. So now I'm going to kill your son — your firstborn.'"</w:t>
            </w:r>
          </w:p>
        </w:tc>
        <w:tc>
          <w:tcPr>
            <w:tcW w:type="dxa" w:w="2880"/>
          </w:tcPr>
          <w:p>
            <w:r/>
            <w:r>
              <w:rPr>
                <w:b/>
                <w:sz w:val="16"/>
              </w:rPr>
              <w:t>21-23</w:t>
            </w:r>
          </w:p>
          <w:p>
            <w:r>
              <w:rPr>
                <w:sz w:val="18"/>
              </w:rPr>
              <w:t>하나님이 모세에게 말씀하심, "이집트에 돌아가면 준비해라: 내가 너를 통해 행할 모든 기사를 바로 앞에서 행하게 될 것이다. 근데 내가 그를 고집스럽게 만들어서 백성을 보내주지 않게 할 것이다. 그러면 바로에게 하나님의 말씀을 이렇게 전해라: '이스라엘은 내 아들, 내 장자다! 내가 너에게 말했지, 내 아들을 놓아줘서 나를 섬기게 하라고. 근데 네가 놓아주지 않았다. 그러니까 이제 내가 네 아들 — 네 장자를 죽일 것이다.'"</w:t>
            </w:r>
          </w:p>
        </w:tc>
      </w:tr>
      <w:tr>
        <w:tc>
          <w:tcPr>
            <w:tcW w:type="dxa" w:w="2880"/>
          </w:tcPr>
          <w:p>
            <w:r/>
            <w:r>
              <w:rPr>
                <w:b/>
                <w:sz w:val="16"/>
              </w:rPr>
              <w:t>24-26</w:t>
            </w:r>
          </w:p>
          <w:p>
            <w:r>
              <w:rPr>
                <w:sz w:val="18"/>
              </w:rPr>
              <w:t>On the journey back, as they camped for the night, God met Moses and would have killed him but Zipporah took a flint knife and cut off her son’s foreskin, and touched Moses’ member with it. She said, “Oh! You’re a bridegroom of blood to me!” Then God let him go. She used the phrase “bridegroom of blood” because of the circumcision.</w:t>
            </w:r>
          </w:p>
        </w:tc>
        <w:tc>
          <w:tcPr>
            <w:tcW w:type="dxa" w:w="2880"/>
          </w:tcPr>
          <w:p>
            <w:r/>
            <w:r>
              <w:rPr>
                <w:b/>
                <w:sz w:val="16"/>
              </w:rPr>
              <w:t>24-26</w:t>
            </w:r>
          </w:p>
          <w:p>
            <w:r>
              <w:rPr>
                <w:sz w:val="18"/>
              </w:rPr>
              <w:t>On the way back, while they were camped for the night, God confronted Moses and was about to kill him — but Zipporah grabbed a sharp flint knife, circumcised her son, and touched Moses with the foreskin. She cried out, "You're a bridegroom of blood to me!" Then God let him go. She said "bridegroom of blood" because of the circumcision.</w:t>
            </w:r>
          </w:p>
        </w:tc>
        <w:tc>
          <w:tcPr>
            <w:tcW w:type="dxa" w:w="2880"/>
          </w:tcPr>
          <w:p>
            <w:r/>
            <w:r>
              <w:rPr>
                <w:b/>
                <w:sz w:val="16"/>
              </w:rPr>
              <w:t>24-26</w:t>
            </w:r>
          </w:p>
          <w:p>
            <w:r>
              <w:rPr>
                <w:sz w:val="18"/>
              </w:rPr>
              <w:t>돌아가는 길에 밤에 야영하는데 하나님이 모세를 만나서 죽이려 하심 — 근데 십보라가 날카로운 부싯돌 칼을 잡고 아들의 포피를 잘라 모세에게 대었음. 외침, "당신은 나에게 피의 신랑이에요!" 그러자 하나님이 그를 놓아주심. 할례 때문에 '피의 신랑'이라는 말을 쓴 거임.</w:t>
            </w:r>
          </w:p>
        </w:tc>
      </w:tr>
      <w:tr>
        <w:tc>
          <w:tcPr>
            <w:tcW w:type="dxa" w:w="2880"/>
          </w:tcPr>
          <w:p>
            <w:r/>
            <w:r>
              <w:rPr>
                <w:b/>
                <w:sz w:val="16"/>
              </w:rPr>
              <w:t>27-28</w:t>
            </w:r>
          </w:p>
          <w:p>
            <w:r>
              <w:rPr>
                <w:sz w:val="18"/>
              </w:rPr>
              <w:t>God spoke to Aaron, “Go and meet Moses in the wilderness.” He went and met him at the mountain of God and kissed him. Moses told Aaron the message that God had sent him to speak and the wonders he had commanded him to do.</w:t>
            </w:r>
          </w:p>
        </w:tc>
        <w:tc>
          <w:tcPr>
            <w:tcW w:type="dxa" w:w="2880"/>
          </w:tcPr>
          <w:p>
            <w:r/>
            <w:r>
              <w:rPr>
                <w:b/>
                <w:sz w:val="16"/>
              </w:rPr>
              <w:t>27-28</w:t>
            </w:r>
          </w:p>
          <w:p>
            <w:r>
              <w:rPr>
                <w:sz w:val="18"/>
              </w:rPr>
              <w:t>God told Aaron, "Go meet Moses out in the wilderness." Aaron went and met him at the mountain of God, and kissed him. Moses told Aaron everything God had sent him to say and all the wonders God had commanded him to do.</w:t>
            </w:r>
          </w:p>
        </w:tc>
        <w:tc>
          <w:tcPr>
            <w:tcW w:type="dxa" w:w="2880"/>
          </w:tcPr>
          <w:p>
            <w:r/>
            <w:r>
              <w:rPr>
                <w:b/>
                <w:sz w:val="16"/>
              </w:rPr>
              <w:t>27-28</w:t>
            </w:r>
          </w:p>
          <w:p>
            <w:r>
              <w:rPr>
                <w:sz w:val="18"/>
              </w:rPr>
              <w:t>하나님이 아론에게 말씀하심, "광야로 가서 모세를 만나거라." 그가 가서 하나님의 산에서 모세를 만나 입을 맞춤. 모세가 하나님이 말하라고 보낸 말씀과 행하라고 명령한 기사를 전부 아론에게 말함.</w:t>
            </w:r>
          </w:p>
        </w:tc>
      </w:tr>
      <w:tr>
        <w:tc>
          <w:tcPr>
            <w:tcW w:type="dxa" w:w="2880"/>
          </w:tcPr>
          <w:p>
            <w:r/>
            <w:r>
              <w:rPr>
                <w:b/>
                <w:sz w:val="16"/>
              </w:rPr>
              <w:t>29-31</w:t>
            </w:r>
          </w:p>
          <w:p>
            <w:r>
              <w:rPr>
                <w:sz w:val="18"/>
              </w:rPr>
              <w:t>So Moses and Aaron proceeded to round up all the leaders of Israel. Aaron told them everything that God had told Moses and demonstrated the wonders before the people. And the people trusted and listened believingly that God was concerned with what was going on with the Israelites and knew all about their affliction. They bowed low and they worshiped.</w:t>
            </w:r>
          </w:p>
        </w:tc>
        <w:tc>
          <w:tcPr>
            <w:tcW w:type="dxa" w:w="2880"/>
          </w:tcPr>
          <w:p>
            <w:r/>
            <w:r>
              <w:rPr>
                <w:b/>
                <w:sz w:val="16"/>
              </w:rPr>
              <w:t>29-31</w:t>
            </w:r>
          </w:p>
          <w:p>
            <w:r>
              <w:rPr>
                <w:sz w:val="18"/>
              </w:rPr>
              <w:t>So Moses and Aaron gathered all of Israel's leaders. Aaron told them everything God had told Moses, and performed the wonders right in front of the people. The people believed — they trusted that God had seen what the Israelites were going through and knew all about their suffering. They bowed down low and worshiped.</w:t>
            </w:r>
          </w:p>
        </w:tc>
        <w:tc>
          <w:tcPr>
            <w:tcW w:type="dxa" w:w="2880"/>
          </w:tcPr>
          <w:p>
            <w:r/>
            <w:r>
              <w:rPr>
                <w:b/>
                <w:sz w:val="16"/>
              </w:rPr>
              <w:t>29-31</w:t>
            </w:r>
          </w:p>
          <w:p>
            <w:r>
              <w:rPr>
                <w:sz w:val="18"/>
              </w:rPr>
              <w:t>그래서 모세와 아론이 이스라엘의 지도자들을 전부 모음. 아론이 하나님이 모세에게 말씀하신 것을 전부 전하고 백성 앞에서 기사를 행함. 백성이 믿음 — 하나님이 이스라엘 백성에게 일어나고 있는 일을 보고 그들의 고통을 다 아신다는 걸 믿음. 그들이 낮게 엎드려 경배함.</w:t>
            </w:r>
          </w:p>
        </w:tc>
      </w:tr>
    </w:tbl>
    <w:p>
      <w:pPr>
        <w:pStyle w:val="Heading1"/>
      </w:pPr>
      <w:r>
        <w:t>Chapter 5 — Bricks Without Straw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Moses and Aaron and Pharaoh</w:t>
            </w:r>
          </w:p>
        </w:tc>
        <w:tc>
          <w:tcPr>
            <w:tcW w:type="dxa" w:w="2880"/>
          </w:tcPr>
          <w:p>
            <w:r/>
            <w:r>
              <w:rPr>
                <w:b/>
                <w:sz w:val="18"/>
              </w:rPr>
              <w:t>모세와 아론과 바로</w:t>
            </w:r>
          </w:p>
        </w:tc>
      </w:tr>
      <w:tr>
        <w:tc>
          <w:tcPr>
            <w:tcW w:type="dxa" w:w="2880"/>
          </w:tcPr>
          <w:p>
            <w:r/>
            <w:r>
              <w:rPr>
                <w:b/>
                <w:sz w:val="16"/>
              </w:rPr>
              <w:t>1</w:t>
            </w:r>
          </w:p>
          <w:p>
            <w:r>
              <w:rPr>
                <w:sz w:val="18"/>
              </w:rPr>
              <w:t>After that Moses and Aaron approached Pharaoh. They said, “God, the God of Israel, says, ‘Free my people so that they can hold a festival for me in the wilderness.’”</w:t>
            </w:r>
          </w:p>
        </w:tc>
        <w:tc>
          <w:tcPr>
            <w:tcW w:type="dxa" w:w="2880"/>
          </w:tcPr>
          <w:p>
            <w:r/>
            <w:r>
              <w:rPr>
                <w:b/>
                <w:sz w:val="16"/>
              </w:rPr>
              <w:t>1</w:t>
            </w:r>
          </w:p>
          <w:p>
            <w:r>
              <w:rPr>
                <w:sz w:val="18"/>
              </w:rPr>
              <w:t>After that, Moses and Aaron went to Pharaoh. They said, "God, the God of Israel, says: 'Free my people so they can hold a festival for me out in the wilderness.'"</w:t>
            </w:r>
          </w:p>
        </w:tc>
        <w:tc>
          <w:tcPr>
            <w:tcW w:type="dxa" w:w="2880"/>
          </w:tcPr>
          <w:p>
            <w:r/>
            <w:r>
              <w:rPr>
                <w:b/>
                <w:sz w:val="16"/>
              </w:rPr>
              <w:t>1</w:t>
            </w:r>
          </w:p>
          <w:p>
            <w:r>
              <w:rPr>
                <w:sz w:val="18"/>
              </w:rPr>
              <w:t>그 후 모세와 아론이 바로에게 감. 말함, "이스라엘의 하나님, 하나님이 말씀하십니다: '내 백성을 놓아줘서 광야에서 나를 위해 축제를 열게 하라.'"</w:t>
            </w:r>
          </w:p>
        </w:tc>
      </w:tr>
      <w:tr>
        <w:tc>
          <w:tcPr>
            <w:tcW w:type="dxa" w:w="2880"/>
          </w:tcPr>
          <w:p>
            <w:r/>
            <w:r>
              <w:rPr>
                <w:b/>
                <w:sz w:val="16"/>
              </w:rPr>
              <w:t>2</w:t>
            </w:r>
          </w:p>
          <w:p>
            <w:r>
              <w:rPr>
                <w:sz w:val="18"/>
              </w:rPr>
              <w:t>Pharaoh said, “And who is God that I should listen to him and send Israel off? I know nothing of this so-called ‘God’ and I’m certainly not going to send Israel off.”</w:t>
            </w:r>
          </w:p>
        </w:tc>
        <w:tc>
          <w:tcPr>
            <w:tcW w:type="dxa" w:w="2880"/>
          </w:tcPr>
          <w:p>
            <w:r/>
            <w:r>
              <w:rPr>
                <w:b/>
                <w:sz w:val="16"/>
              </w:rPr>
              <w:t>2</w:t>
            </w:r>
          </w:p>
          <w:p>
            <w:r>
              <w:rPr>
                <w:sz w:val="18"/>
              </w:rPr>
              <w:t>Pharaoh said, "Who is this God that I should listen to him and let Israel go? I don't know anything about this so-called 'God' — and I'm definitely not letting Israel go."</w:t>
            </w:r>
          </w:p>
        </w:tc>
        <w:tc>
          <w:tcPr>
            <w:tcW w:type="dxa" w:w="2880"/>
          </w:tcPr>
          <w:p>
            <w:r/>
            <w:r>
              <w:rPr>
                <w:b/>
                <w:sz w:val="16"/>
              </w:rPr>
              <w:t>2</w:t>
            </w:r>
          </w:p>
          <w:p>
            <w:r>
              <w:rPr>
                <w:sz w:val="18"/>
              </w:rPr>
              <w:t>바로가 말함, "하나님이 누구길래 내가 걔 말을 듣고 이스라엘을 보내줘야 하지? 그 소위 '하나님'이라는 존재에 대해 아는 게 하나도 없어 — 그리고 이스라엘을 보내줄 생각은 절대 없어."</w:t>
            </w:r>
          </w:p>
        </w:tc>
      </w:tr>
      <w:tr>
        <w:tc>
          <w:tcPr>
            <w:tcW w:type="dxa" w:w="2880"/>
          </w:tcPr>
          <w:p>
            <w:r/>
            <w:r>
              <w:rPr>
                <w:b/>
                <w:sz w:val="16"/>
              </w:rPr>
              <w:t>3</w:t>
            </w:r>
          </w:p>
          <w:p>
            <w:r>
              <w:rPr>
                <w:sz w:val="18"/>
              </w:rPr>
              <w:t>They said, “The God of the Hebrews has met with us. Let us take a three-day journey into the wilderness so we can worship our God lest he strike us with either disease or death.”</w:t>
            </w:r>
          </w:p>
        </w:tc>
        <w:tc>
          <w:tcPr>
            <w:tcW w:type="dxa" w:w="2880"/>
          </w:tcPr>
          <w:p>
            <w:r/>
            <w:r>
              <w:rPr>
                <w:b/>
                <w:sz w:val="16"/>
              </w:rPr>
              <w:t>3</w:t>
            </w:r>
          </w:p>
          <w:p>
            <w:r>
              <w:rPr>
                <w:sz w:val="18"/>
              </w:rPr>
              <w:t>They said, "The God of the Hebrews has met with us. Let us take a three-day journey into the wilderness to worship our God — otherwise he might strike us with disease or death."</w:t>
            </w:r>
          </w:p>
        </w:tc>
        <w:tc>
          <w:tcPr>
            <w:tcW w:type="dxa" w:w="2880"/>
          </w:tcPr>
          <w:p>
            <w:r/>
            <w:r>
              <w:rPr>
                <w:b/>
                <w:sz w:val="16"/>
              </w:rPr>
              <w:t>3</w:t>
            </w:r>
          </w:p>
          <w:p>
            <w:r>
              <w:rPr>
                <w:sz w:val="18"/>
              </w:rPr>
              <w:t>걔들이 말함, "히브리 사람들의 하나님이 우리와 만나주셨습니다. 광야로 사흘 길을 가서 우리 하나님을 예배하게 해주십시오 — 그러지 않으면 하나님이 우리를 질병이나 죽음으로 치실지도 모릅니다."</w:t>
            </w:r>
          </w:p>
        </w:tc>
      </w:tr>
      <w:tr>
        <w:tc>
          <w:tcPr>
            <w:tcW w:type="dxa" w:w="2880"/>
          </w:tcPr>
          <w:p>
            <w:r/>
            <w:r>
              <w:rPr>
                <w:b/>
                <w:sz w:val="16"/>
              </w:rPr>
              <w:t>4-5</w:t>
            </w:r>
          </w:p>
          <w:p>
            <w:r>
              <w:rPr>
                <w:sz w:val="18"/>
              </w:rPr>
              <w:t>But the king of Egypt said, “Why on earth, Moses and Aaron, would you suggest the people be given a holiday? Back to work!” Pharaoh went on, “Look, I’ve got all these people freeloading, and now you want to reward them with time off?”</w:t>
            </w:r>
          </w:p>
        </w:tc>
        <w:tc>
          <w:tcPr>
            <w:tcW w:type="dxa" w:w="2880"/>
          </w:tcPr>
          <w:p>
            <w:r/>
            <w:r>
              <w:rPr>
                <w:b/>
                <w:sz w:val="16"/>
              </w:rPr>
              <w:t>4-5</w:t>
            </w:r>
          </w:p>
          <w:p>
            <w:r>
              <w:rPr>
                <w:sz w:val="18"/>
              </w:rPr>
              <w:t>But Egypt's king said, "Moses and Aaron, why on earth are you trying to give these people a day off? Back to work!" Pharaoh went on, "Look, I've got all these people on my hands, and now you want to reward them with time off?"</w:t>
            </w:r>
          </w:p>
        </w:tc>
        <w:tc>
          <w:tcPr>
            <w:tcW w:type="dxa" w:w="2880"/>
          </w:tcPr>
          <w:p>
            <w:r/>
            <w:r>
              <w:rPr>
                <w:b/>
                <w:sz w:val="16"/>
              </w:rPr>
              <w:t>4-5</w:t>
            </w:r>
          </w:p>
          <w:p>
            <w:r>
              <w:rPr>
                <w:sz w:val="18"/>
              </w:rPr>
              <w:t>근데 이집트 왕이 말함, "모세와 아론, 도대체 왜 이 백성들한테 휴가를 주려고 하는 거야? 일로 돌아가!" 바로가 계속 말함, "봐라, 내가 이 많은 사람들을 데리고 있는데, 너희가 걔들한테 휴가라는 상을 주려고 해?"</w:t>
            </w:r>
          </w:p>
        </w:tc>
      </w:tr>
      <w:tr>
        <w:tc>
          <w:tcPr>
            <w:tcW w:type="dxa" w:w="2880"/>
          </w:tcPr>
          <w:p>
            <w:r/>
            <w:r>
              <w:rPr>
                <w:b/>
                <w:sz w:val="16"/>
              </w:rPr>
              <w:t>6-9</w:t>
            </w:r>
          </w:p>
          <w:p>
            <w:r>
              <w:rPr>
                <w:sz w:val="18"/>
              </w:rPr>
              <w:t>Pharaoh took immediate action. He sent down orders to the slave-drivers and their underlings: “Don’t provide straw for the people for making bricks as you have been doing. Make them get their own straw. And make them produce the same number of bricks—no reduction in their daily quotas! They’re getting lazy. They’re going around saying, ‘Give us time off so we can worship our God.’ Crack down on them. That’ll cure them of their whining, their god-fantasies.”</w:t>
            </w:r>
          </w:p>
        </w:tc>
        <w:tc>
          <w:tcPr>
            <w:tcW w:type="dxa" w:w="2880"/>
          </w:tcPr>
          <w:p>
            <w:r/>
            <w:r>
              <w:rPr>
                <w:b/>
                <w:sz w:val="16"/>
              </w:rPr>
              <w:t>6-9</w:t>
            </w:r>
          </w:p>
          <w:p>
            <w:r>
              <w:rPr>
                <w:sz w:val="18"/>
              </w:rPr>
              <w:t>Pharaoh acted immediately. He sent orders down to the slave-drivers and their assistants: "Stop giving the people straw for making bricks like you've been doing. Make them go get their own straw. And they still have to produce the same number of bricks — no cutting their daily quota! They're just getting lazy. They keep going around saying, 'Give us time off to worship our God.' Crack down on them. That'll fix their whining and their god-fantasies."</w:t>
            </w:r>
          </w:p>
        </w:tc>
        <w:tc>
          <w:tcPr>
            <w:tcW w:type="dxa" w:w="2880"/>
          </w:tcPr>
          <w:p>
            <w:r/>
            <w:r>
              <w:rPr>
                <w:b/>
                <w:sz w:val="16"/>
              </w:rPr>
              <w:t>6-9</w:t>
            </w:r>
          </w:p>
          <w:p>
            <w:r>
              <w:rPr>
                <w:sz w:val="18"/>
              </w:rPr>
              <w:t>바로가 즉시 조치를 취함. 노예 감독관들과 그 부하들한테 명령을 내림: "지금까지 해오던 대로 백성들한테 벽돌 만들 짚을 주지 마라. 걔들이 직접 짚을 구하게 해라. 그리고 벽돌은 같은 개수만큼 생산하게 해라 — 하루 할당량을 줄이지 마라! 걔들이 게을러지고 있어. 돌아다니면서 '하나님 예배하게 휴가 달라'고 말하고 있어. 닦달해라. 그러면 투덜거림이랑 신 타령이 고쳐질 것이다."</w:t>
            </w:r>
          </w:p>
        </w:tc>
      </w:tr>
      <w:tr>
        <w:tc>
          <w:tcPr>
            <w:tcW w:type="dxa" w:w="2880"/>
          </w:tcPr>
          <w:p>
            <w:r/>
            <w:r>
              <w:rPr>
                <w:b/>
                <w:sz w:val="16"/>
              </w:rPr>
              <w:t>10-12</w:t>
            </w:r>
          </w:p>
          <w:p>
            <w:r>
              <w:rPr>
                <w:sz w:val="18"/>
              </w:rPr>
              <w:t>The slave-drivers and their underlings went out to the people with their new instructions. “Pharaoh’s orders: No more straw provided. Get your own straw wherever you can find it. And not one brick less in your daily work quota!” The people scattered all over Egypt scrambling for straw.</w:t>
            </w:r>
          </w:p>
        </w:tc>
        <w:tc>
          <w:tcPr>
            <w:tcW w:type="dxa" w:w="2880"/>
          </w:tcPr>
          <w:p>
            <w:r/>
            <w:r>
              <w:rPr>
                <w:b/>
                <w:sz w:val="16"/>
              </w:rPr>
              <w:t>10-12</w:t>
            </w:r>
          </w:p>
          <w:p>
            <w:r>
              <w:rPr>
                <w:sz w:val="18"/>
              </w:rPr>
              <w:t>The slave-drivers and their assistants went out and told the people the new rules: "Pharaoh's orders: no more straw for you. Go find your own straw wherever you can. And your daily brick quota doesn't drop by a single brick!" The people scattered all over Egypt, scrambling to find straw.</w:t>
            </w:r>
          </w:p>
        </w:tc>
        <w:tc>
          <w:tcPr>
            <w:tcW w:type="dxa" w:w="2880"/>
          </w:tcPr>
          <w:p>
            <w:r/>
            <w:r>
              <w:rPr>
                <w:b/>
                <w:sz w:val="16"/>
              </w:rPr>
              <w:t>10-12</w:t>
            </w:r>
          </w:p>
          <w:p>
            <w:r>
              <w:rPr>
                <w:sz w:val="18"/>
              </w:rPr>
              <w:t>노예 감독관들과 부하들이 나가서 백성들한테 새 지시를 전함: "바로의 명령이다: 짚 제공은 끝이다. 짚은 구할 수 있는 데서 직접 구해라. 그리고 하루 벽돌 할당량은 벽돌 하나도 줄지 않는다!" 백성들이 이집트 전역으로 흩어져서 짚을 구하느라 허둥댐.</w:t>
            </w:r>
          </w:p>
        </w:tc>
      </w:tr>
      <w:tr>
        <w:tc>
          <w:tcPr>
            <w:tcW w:type="dxa" w:w="2880"/>
          </w:tcPr>
          <w:p>
            <w:r/>
            <w:r>
              <w:rPr>
                <w:b/>
                <w:sz w:val="16"/>
              </w:rPr>
              <w:t>13</w:t>
            </w:r>
          </w:p>
          <w:p>
            <w:r>
              <w:rPr>
                <w:sz w:val="18"/>
              </w:rPr>
              <w:t>The slave-drivers were merciless, saying, “Complete your daily quota of bricks—the same number as when you were given straw.”</w:t>
            </w:r>
          </w:p>
        </w:tc>
        <w:tc>
          <w:tcPr>
            <w:tcW w:type="dxa" w:w="2880"/>
          </w:tcPr>
          <w:p>
            <w:r/>
            <w:r>
              <w:rPr>
                <w:b/>
                <w:sz w:val="16"/>
              </w:rPr>
              <w:t>13</w:t>
            </w:r>
          </w:p>
          <w:p>
            <w:r>
              <w:rPr>
                <w:sz w:val="18"/>
              </w:rPr>
              <w:t>The slave-drivers were brutal about it: "Finish your daily quota of bricks — the same number as when we gave you straw."</w:t>
            </w:r>
          </w:p>
        </w:tc>
        <w:tc>
          <w:tcPr>
            <w:tcW w:type="dxa" w:w="2880"/>
          </w:tcPr>
          <w:p>
            <w:r/>
            <w:r>
              <w:rPr>
                <w:b/>
                <w:sz w:val="16"/>
              </w:rPr>
              <w:t>13</w:t>
            </w:r>
          </w:p>
          <w:p>
            <w:r>
              <w:rPr>
                <w:sz w:val="18"/>
              </w:rPr>
              <w:t>노예 감독관들은 무자비하게 말함, "하루 벽돌 할당량을 채워라 — 짚을 주던 때랑 같은 개수로."</w:t>
            </w:r>
          </w:p>
        </w:tc>
      </w:tr>
      <w:tr>
        <w:tc>
          <w:tcPr>
            <w:tcW w:type="dxa" w:w="2880"/>
          </w:tcPr>
          <w:p>
            <w:r/>
            <w:r>
              <w:rPr>
                <w:b/>
                <w:sz w:val="16"/>
              </w:rPr>
              <w:t>14</w:t>
            </w:r>
          </w:p>
          <w:p>
            <w:r>
              <w:rPr>
                <w:sz w:val="18"/>
              </w:rPr>
              <w:t>The Israelite foremen whom the slave-drivers had appointed were beaten and badgered. “Why didn’t you finish your quota of bricks yesterday or the day before—and now again today?”</w:t>
            </w:r>
          </w:p>
        </w:tc>
        <w:tc>
          <w:tcPr>
            <w:tcW w:type="dxa" w:w="2880"/>
          </w:tcPr>
          <w:p>
            <w:r/>
            <w:r>
              <w:rPr>
                <w:b/>
                <w:sz w:val="16"/>
              </w:rPr>
              <w:t>14</w:t>
            </w:r>
          </w:p>
          <w:p>
            <w:r>
              <w:rPr>
                <w:sz w:val="18"/>
              </w:rPr>
              <w:t>The Israelite foremen that the slave-drivers had put in charge got beaten and harassed: "Why didn't you hit your brick quota yesterday or the day before — and again today?"</w:t>
            </w:r>
          </w:p>
        </w:tc>
        <w:tc>
          <w:tcPr>
            <w:tcW w:type="dxa" w:w="2880"/>
          </w:tcPr>
          <w:p>
            <w:r/>
            <w:r>
              <w:rPr>
                <w:b/>
                <w:sz w:val="16"/>
              </w:rPr>
              <w:t>14</w:t>
            </w:r>
          </w:p>
          <w:p>
            <w:r>
              <w:rPr>
                <w:sz w:val="18"/>
              </w:rPr>
              <w:t>노예 감독관들이 세운 이스라엘 작업반장들이 맞고 닦달당함: "왜 어제도 그제도 벽돌 할당량을 못 채웠고 — 오늘도 또 못 채웠어?"</w:t>
            </w:r>
          </w:p>
        </w:tc>
      </w:tr>
      <w:tr>
        <w:tc>
          <w:tcPr>
            <w:tcW w:type="dxa" w:w="2880"/>
          </w:tcPr>
          <w:p>
            <w:r/>
            <w:r>
              <w:rPr>
                <w:b/>
                <w:sz w:val="16"/>
              </w:rPr>
              <w:t>15-16</w:t>
            </w:r>
          </w:p>
          <w:p>
            <w:r>
              <w:rPr>
                <w:sz w:val="18"/>
              </w:rPr>
              <w:t>The Israelite foremen came to Pharaoh and cried out for relief: “Why are you treating your servants like this? Nobody gives us any straw and they tell us, ‘Make bricks!’ Look at us—we’re being beaten. And it’s not our fault.”</w:t>
            </w:r>
          </w:p>
        </w:tc>
        <w:tc>
          <w:tcPr>
            <w:tcW w:type="dxa" w:w="2880"/>
          </w:tcPr>
          <w:p>
            <w:r/>
            <w:r>
              <w:rPr>
                <w:b/>
                <w:sz w:val="16"/>
              </w:rPr>
              <w:t>15-16</w:t>
            </w:r>
          </w:p>
          <w:p>
            <w:r>
              <w:rPr>
                <w:sz w:val="18"/>
              </w:rPr>
              <w:t>The Israelite foremen went to Pharaoh and begged for relief: "Why are you treating your servants like this? Nobody gives us any straw, but they order us, 'Make bricks!' Look at us — we're getting beaten, and it's not even our fault."</w:t>
            </w:r>
          </w:p>
        </w:tc>
        <w:tc>
          <w:tcPr>
            <w:tcW w:type="dxa" w:w="2880"/>
          </w:tcPr>
          <w:p>
            <w:r/>
            <w:r>
              <w:rPr>
                <w:b/>
                <w:sz w:val="16"/>
              </w:rPr>
              <w:t>15-16</w:t>
            </w:r>
          </w:p>
          <w:p>
            <w:r>
              <w:rPr>
                <w:sz w:val="18"/>
              </w:rPr>
              <w:t>이스라엘 작업반장들이 바로에게 가서 살려달라고 부르짖음: "왜 종들을 이렇게 대하십니까? 아무도 짚을 안 주면서 '벽돌 만들어!'라고 명령합니다. 우리를 보십시오 — 맞고 있습니다. 그리고 우리 잘못도 아닙니다."</w:t>
            </w:r>
          </w:p>
        </w:tc>
      </w:tr>
      <w:tr>
        <w:tc>
          <w:tcPr>
            <w:tcW w:type="dxa" w:w="2880"/>
          </w:tcPr>
          <w:p>
            <w:r/>
            <w:r>
              <w:rPr>
                <w:b/>
                <w:sz w:val="16"/>
              </w:rPr>
              <w:t>17-18</w:t>
            </w:r>
          </w:p>
          <w:p>
            <w:r>
              <w:rPr>
                <w:sz w:val="18"/>
              </w:rPr>
              <w:t>But Pharaoh said, “Lazy! That’s what you are! Lazy! That’s why you whine, ‘Let us go so we can worship God.’ Well then, go—go back to work. Nobody’s going to give you straw, and at the end of the day you better bring in your full quota of bricks.”</w:t>
            </w:r>
          </w:p>
        </w:tc>
        <w:tc>
          <w:tcPr>
            <w:tcW w:type="dxa" w:w="2880"/>
          </w:tcPr>
          <w:p>
            <w:r/>
            <w:r>
              <w:rPr>
                <w:b/>
                <w:sz w:val="16"/>
              </w:rPr>
              <w:t>17-18</w:t>
            </w:r>
          </w:p>
          <w:p>
            <w:r>
              <w:rPr>
                <w:sz w:val="18"/>
              </w:rPr>
              <w:t>But Pharaoh said, "Lazy! That's what you are — lazy! That's why you're whining, 'Let us go worship God.' Fine then — go! Get back to work. Nobody's giving you straw, and by the end of the day you'd better turn in your full quota of bricks."</w:t>
            </w:r>
          </w:p>
        </w:tc>
        <w:tc>
          <w:tcPr>
            <w:tcW w:type="dxa" w:w="2880"/>
          </w:tcPr>
          <w:p>
            <w:r/>
            <w:r>
              <w:rPr>
                <w:b/>
                <w:sz w:val="16"/>
              </w:rPr>
              <w:t>17-18</w:t>
            </w:r>
          </w:p>
          <w:p>
            <w:r>
              <w:rPr>
                <w:sz w:val="18"/>
              </w:rPr>
              <w:t>근데 바로가 말함, "게을러! 너희가 그렇다는 거야! 게을러! 그래서 '하나님 예배하게 보내달라'고 투덜거리는 거야. 좋아, 가 — 일로 돌아가. 아무도 짚을 안 줄 거고, 하루가 끝나면 벽돌 할당량을 꽉 채워서 가져와야 할 거야."</w:t>
            </w:r>
          </w:p>
        </w:tc>
      </w:tr>
      <w:tr>
        <w:tc>
          <w:tcPr>
            <w:tcW w:type="dxa" w:w="2880"/>
          </w:tcPr>
          <w:p>
            <w:r/>
            <w:r>
              <w:rPr>
                <w:b/>
                <w:sz w:val="16"/>
              </w:rPr>
              <w:t>19</w:t>
            </w:r>
          </w:p>
          <w:p>
            <w:r>
              <w:rPr>
                <w:sz w:val="18"/>
              </w:rPr>
              <w:t>The Israelite foremen saw that they were in a bad way, having to go back and tell their workers, “Not one brick short in your daily quota.”</w:t>
            </w:r>
          </w:p>
        </w:tc>
        <w:tc>
          <w:tcPr>
            <w:tcW w:type="dxa" w:w="2880"/>
          </w:tcPr>
          <w:p>
            <w:r/>
            <w:r>
              <w:rPr>
                <w:b/>
                <w:sz w:val="16"/>
              </w:rPr>
              <w:t>19</w:t>
            </w:r>
          </w:p>
          <w:p>
            <w:r>
              <w:rPr>
                <w:sz w:val="18"/>
              </w:rPr>
              <w:t>The Israelite foremen realized they were in deep trouble, having to go back and tell their workers, "Not one brick short of your daily quota."</w:t>
            </w:r>
          </w:p>
        </w:tc>
        <w:tc>
          <w:tcPr>
            <w:tcW w:type="dxa" w:w="2880"/>
          </w:tcPr>
          <w:p>
            <w:r/>
            <w:r>
              <w:rPr>
                <w:b/>
                <w:sz w:val="16"/>
              </w:rPr>
              <w:t>19</w:t>
            </w:r>
          </w:p>
          <w:p>
            <w:r>
              <w:rPr>
                <w:sz w:val="18"/>
              </w:rPr>
              <w:t>이스라엘 작업반장들은 자기들이 큰일 났다는 걸 깨달음, 일꾼들한테 돌아가서 "하루 할당량에서 벽돌 하나도 모자라면 안 돼"라고 말해야 했으니까.</w:t>
            </w:r>
          </w:p>
        </w:tc>
      </w:tr>
      <w:tr>
        <w:tc>
          <w:tcPr>
            <w:tcW w:type="dxa" w:w="2880"/>
          </w:tcPr>
          <w:p>
            <w:r/>
            <w:r>
              <w:rPr>
                <w:b/>
                <w:sz w:val="16"/>
              </w:rPr>
              <w:t>20-21</w:t>
            </w:r>
          </w:p>
          <w:p>
            <w:r>
              <w:rPr>
                <w:sz w:val="18"/>
              </w:rPr>
              <w:t>As they left Pharaoh, they found Moses and Aaron waiting to meet them. The foremen said to them, “May God see what you’ve done and judge you—you’ve made us stink before Pharaoh and his servants! You’ve put a weapon in his hand that’s going to kill us!”</w:t>
            </w:r>
          </w:p>
        </w:tc>
        <w:tc>
          <w:tcPr>
            <w:tcW w:type="dxa" w:w="2880"/>
          </w:tcPr>
          <w:p>
            <w:r/>
            <w:r>
              <w:rPr>
                <w:b/>
                <w:sz w:val="16"/>
              </w:rPr>
              <w:t>20-21</w:t>
            </w:r>
          </w:p>
          <w:p>
            <w:r>
              <w:rPr>
                <w:sz w:val="18"/>
              </w:rPr>
              <w:t>As they were leaving Pharaoh, they ran into Moses and Aaron, who were waiting for them. The foremen said, "May God see what you've done and judge you — you've made us stink in front of Pharaoh and his servants! You've handed him a weapon that's going to kill us!"</w:t>
            </w:r>
          </w:p>
        </w:tc>
        <w:tc>
          <w:tcPr>
            <w:tcW w:type="dxa" w:w="2880"/>
          </w:tcPr>
          <w:p>
            <w:r/>
            <w:r>
              <w:rPr>
                <w:b/>
                <w:sz w:val="16"/>
              </w:rPr>
              <w:t>20-21</w:t>
            </w:r>
          </w:p>
          <w:p>
            <w:r>
              <w:rPr>
                <w:sz w:val="18"/>
              </w:rPr>
              <w:t>바로한테서 나오다가 기다리고 있던 모세와 아론을 만남. 작업반장들이 말함, "하나님이 너희가 한 일을 보시고 심판하시길 — 너희 때문에 바로와 신하들 앞에서 우리가 냄새나게 됐다! 너희가 우리를 죽일 무기를 걔 손에 쥐여준 거야!"</w:t>
            </w:r>
          </w:p>
        </w:tc>
      </w:tr>
      <w:tr>
        <w:tc>
          <w:tcPr>
            <w:tcW w:type="dxa" w:w="2880"/>
          </w:tcPr>
          <w:p>
            <w:r/>
            <w:r>
              <w:rPr>
                <w:b/>
                <w:sz w:val="16"/>
              </w:rPr>
              <w:t>22-23</w:t>
            </w:r>
          </w:p>
          <w:p>
            <w:r>
              <w:rPr>
                <w:sz w:val="18"/>
              </w:rPr>
              <w:t>Moses went back to God and said, “My Master, why are you treating this people so badly? And why did you ever send me? From the moment I came to Pharaoh to speak in your name, things have only gotten worse for this people. And rescue? Does this look like rescue to you?”</w:t>
            </w:r>
          </w:p>
        </w:tc>
        <w:tc>
          <w:tcPr>
            <w:tcW w:type="dxa" w:w="2880"/>
          </w:tcPr>
          <w:p>
            <w:r/>
            <w:r>
              <w:rPr>
                <w:b/>
                <w:sz w:val="16"/>
              </w:rPr>
              <w:t>22-23</w:t>
            </w:r>
          </w:p>
          <w:p>
            <w:r>
              <w:rPr>
                <w:sz w:val="18"/>
              </w:rPr>
              <w:t>Moses went back to God and said, "My Master, why are you treating these people so badly? Why did you even send me? Ever since I went to Pharaoh to speak in your name, things have only gotten worse for these people. And rescue? Does this look like a rescue to you?"</w:t>
            </w:r>
          </w:p>
        </w:tc>
        <w:tc>
          <w:tcPr>
            <w:tcW w:type="dxa" w:w="2880"/>
          </w:tcPr>
          <w:p>
            <w:r/>
            <w:r>
              <w:rPr>
                <w:b/>
                <w:sz w:val="16"/>
              </w:rPr>
              <w:t>22-23</w:t>
            </w:r>
          </w:p>
          <w:p>
            <w:r>
              <w:rPr>
                <w:sz w:val="18"/>
              </w:rPr>
              <w:t>모세가 하나님께 돌아가서 말함, "주님, 왜 이 백성을 이렇게 나쁘게 대하세요? 저를 왜 보내신 거예요? 제가 주의 이름으로 바로에게 말하러 간 순간부터 이 백성은 상황만 더 나빠졌습니다. 그리고 구원? 이게 구원처럼 보이세요?"</w:t>
            </w:r>
          </w:p>
        </w:tc>
      </w:tr>
    </w:tbl>
    <w:p>
      <w:pPr>
        <w:pStyle w:val="Heading1"/>
      </w:pPr>
      <w:r>
        <w:t>Chapter 6 — I Am God — The Family Tree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said to Moses, “Now you’ll see what I’ll do to Pharaoh: With a strong hand he’ll send them out free; with a strong hand he’ll drive them out of his land.”</w:t>
            </w:r>
          </w:p>
        </w:tc>
        <w:tc>
          <w:tcPr>
            <w:tcW w:type="dxa" w:w="2880"/>
          </w:tcPr>
          <w:p>
            <w:r/>
            <w:r>
              <w:rPr>
                <w:b/>
                <w:sz w:val="16"/>
              </w:rPr>
              <w:t>1</w:t>
            </w:r>
          </w:p>
          <w:p>
            <w:r>
              <w:rPr>
                <w:sz w:val="18"/>
              </w:rPr>
              <w:t>God said to Moses, "Now you're going to see what I'll do to Pharaoh: with a strong hand he'll send them out free — with a strong hand he'll drive them out of his land."</w:t>
            </w:r>
          </w:p>
        </w:tc>
        <w:tc>
          <w:tcPr>
            <w:tcW w:type="dxa" w:w="2880"/>
          </w:tcPr>
          <w:p>
            <w:r/>
            <w:r>
              <w:rPr>
                <w:b/>
                <w:sz w:val="16"/>
              </w:rPr>
              <w:t>1</w:t>
            </w:r>
          </w:p>
          <w:p>
            <w:r>
              <w:rPr>
                <w:sz w:val="18"/>
              </w:rPr>
              <w:t>하나님이 모세에게 말씀하심, "이제 내가 바로에게 무슨 일을 할지 보게 될 것이다: 강한 손으로 걔가 그들을 자유롭게 내보낼 것이다 — 강한 손으로 자기 땅에서 몰아낼 것이다."</w:t>
            </w:r>
          </w:p>
        </w:tc>
      </w:tr>
      <w:tr>
        <w:tc>
          <w:tcPr>
            <w:tcW w:type="dxa" w:w="2880"/>
          </w:tcPr>
          <w:p>
            <w:r/>
            <w:r>
              <w:rPr>
                <w:b/>
                <w:sz w:val="16"/>
              </w:rPr>
              <w:t>2-6</w:t>
            </w:r>
          </w:p>
          <w:p>
            <w:r>
              <w:rPr>
                <w:sz w:val="18"/>
              </w:rPr>
              <w:t>God continued speaking to Moses, reassuring him, “I am God. I appeared to Abraham, Isaac, and Jacob as The Strong God, but by my name God (I-Am-Present) I was not known to them. I also established my covenant with them to give them the land of Canaan, the country in which they lived as sojourners. But now I’ve heard the groanings of the Israelites whom the Egyptians continue to enslave and I’ve remembered my covenant. Therefore tell the Israelites:</w:t>
            </w:r>
          </w:p>
        </w:tc>
        <w:tc>
          <w:tcPr>
            <w:tcW w:type="dxa" w:w="2880"/>
          </w:tcPr>
          <w:p>
            <w:r/>
            <w:r>
              <w:rPr>
                <w:b/>
                <w:sz w:val="16"/>
              </w:rPr>
              <w:t>2-6</w:t>
            </w:r>
          </w:p>
          <w:p>
            <w:r>
              <w:rPr>
                <w:sz w:val="18"/>
              </w:rPr>
              <w:t>God kept talking to Moses, reassuring him: "I am God. I showed up to Abraham, Isaac, and Jacob as The Strong God, but they didn't know me by my name God — I-Am-Present. I also made my covenant with them, promising to give them the land of Canaan, the country where they lived as outsiders. But now I've heard the Israelites groaning under the Egyptians who keep enslaving them, and I've remembered my covenant. So here's what to tell the Israelites:</w:t>
            </w:r>
          </w:p>
        </w:tc>
        <w:tc>
          <w:tcPr>
            <w:tcW w:type="dxa" w:w="2880"/>
          </w:tcPr>
          <w:p>
            <w:r/>
            <w:r>
              <w:rPr>
                <w:b/>
                <w:sz w:val="16"/>
              </w:rPr>
              <w:t>2-6</w:t>
            </w:r>
          </w:p>
          <w:p>
            <w:r>
              <w:rPr>
                <w:sz w:val="18"/>
              </w:rPr>
              <w:t>하나님이 모세에게 계속 말씀하시며 안심시키심: "나는 하나님이다. 나는 아브라함, 이삭, 야곱에게 전능한 하나님으로 나타났지만, 내 이름 하나님 — 현존하는 자 — 으로는 그들이 알지 못했다. 또 그들과 언약을 세워 가나안 땅, 그들이 나그네로 살던 나라를 주기로 했다. 근데 이제 이집트 사람들이 계속 노예로 부리는 이스라엘 백성의 신음을 들었고, 내 언약을 기억했다. 그러니까 이스라엘 백성한테 이렇게 말해라:</w:t>
            </w:r>
          </w:p>
        </w:tc>
      </w:tr>
      <w:tr>
        <w:tc>
          <w:tcPr>
            <w:tcW w:type="dxa" w:w="2880"/>
          </w:tcPr>
          <w:p>
            <w:r/>
            <w:r>
              <w:rPr>
                <w:b/>
                <w:sz w:val="16"/>
              </w:rPr>
              <w:t>6-8</w:t>
            </w:r>
          </w:p>
          <w:p>
            <w:r>
              <w:rPr>
                <w:sz w:val="18"/>
              </w:rPr>
              <w:t>“I am God. I will bring you out from under the cruel hard labor of Egypt. I will rescue you from slavery. I will redeem you, intervening with great acts of judgment. I’ll take you as my own people and I’ll be God to you. You’ll know that I am God, *your* God who brings you out from under the cruel hard labor of Egypt. I’ll bring you into the land that I promised to give Abraham, Isaac, and Jacob and give it to you as your own country. *I AM* God.”</w:t>
            </w:r>
          </w:p>
        </w:tc>
        <w:tc>
          <w:tcPr>
            <w:tcW w:type="dxa" w:w="2880"/>
          </w:tcPr>
          <w:p>
            <w:r/>
            <w:r>
              <w:rPr>
                <w:b/>
                <w:sz w:val="16"/>
              </w:rPr>
              <w:t>6-8</w:t>
            </w:r>
          </w:p>
          <w:p>
            <w:r>
              <w:rPr>
                <w:sz w:val="18"/>
              </w:rPr>
              <w:t>"I am God. I will bring you out from under Egypt's cruel, crushing labor. I will rescue you from slavery. I will redeem you with powerful acts of judgment. I'll take you as my own people, and I'll be your God. Then you'll know that I am God — your God — the one who brings you out from under Egypt's cruel labor. I'll bring you into the land I promised to Abraham, Isaac, and Jacob, and give it to you as your own country. I AM God."</w:t>
            </w:r>
          </w:p>
        </w:tc>
        <w:tc>
          <w:tcPr>
            <w:tcW w:type="dxa" w:w="2880"/>
          </w:tcPr>
          <w:p>
            <w:r/>
            <w:r>
              <w:rPr>
                <w:b/>
                <w:sz w:val="16"/>
              </w:rPr>
              <w:t>6-8</w:t>
            </w:r>
          </w:p>
          <w:p>
            <w:r>
              <w:rPr>
                <w:sz w:val="18"/>
              </w:rPr>
              <w:t>"나는 하나님이다. 내가 너희를 이집트의 잔인한 혹독한 노동 밑에서 데리고 나올 것이다. 내가 너희를 노예살이에서 구해낼 것이다. 내가 심판의 큰 행위로 너희를 속량할 것이다. 내가 너희를 내 백성으로 삼고, 내가 너희의 하나님이 될 것이다. 그러면 너희가 알게 될 것이다, 내가 하나님 — 너희 하나님 — 이집트의 잔인한 혹독한 노동 밑에서 너희를 데리고 나오는 자라는 것을. 내가 아브라함, 이삭, 야곱에게 주기로 약속한 땅으로 너희를 데리고 들어가서 너희 나라로 줄 것이다. 나는 하나님이다."</w:t>
            </w:r>
          </w:p>
        </w:tc>
      </w:tr>
      <w:tr>
        <w:tc>
          <w:tcPr>
            <w:tcW w:type="dxa" w:w="2880"/>
          </w:tcPr>
          <w:p>
            <w:r/>
            <w:r>
              <w:rPr>
                <w:b/>
                <w:sz w:val="16"/>
              </w:rPr>
              <w:t>9</w:t>
            </w:r>
          </w:p>
          <w:p>
            <w:r>
              <w:rPr>
                <w:sz w:val="18"/>
              </w:rPr>
              <w:t>But when Moses delivered this message to the Israelites, they didn’t even hear him—they were that beaten down in spirit by the harsh slave conditions.</w:t>
            </w:r>
          </w:p>
        </w:tc>
        <w:tc>
          <w:tcPr>
            <w:tcW w:type="dxa" w:w="2880"/>
          </w:tcPr>
          <w:p>
            <w:r/>
            <w:r>
              <w:rPr>
                <w:b/>
                <w:sz w:val="16"/>
              </w:rPr>
              <w:t>9</w:t>
            </w:r>
          </w:p>
          <w:p>
            <w:r>
              <w:rPr>
                <w:sz w:val="18"/>
              </w:rPr>
              <w:t>But when Moses gave this message to the Israelites, they couldn't even hear him — they were that crushed in spirit by the brutal slave conditions.</w:t>
            </w:r>
          </w:p>
        </w:tc>
        <w:tc>
          <w:tcPr>
            <w:tcW w:type="dxa" w:w="2880"/>
          </w:tcPr>
          <w:p>
            <w:r/>
            <w:r>
              <w:rPr>
                <w:b/>
                <w:sz w:val="16"/>
              </w:rPr>
              <w:t>9</w:t>
            </w:r>
          </w:p>
          <w:p>
            <w:r>
              <w:rPr>
                <w:sz w:val="18"/>
              </w:rPr>
              <w:t>근데 모세가 이 말씀을 이스라엘 백성에게 전하자 걔들은 듣지도 못함 — 혹독한 노예살이에 기가 꺾일 대로 꺾여 있었으니까.</w:t>
            </w:r>
          </w:p>
        </w:tc>
      </w:tr>
      <w:tr>
        <w:tc>
          <w:tcPr>
            <w:tcW w:type="dxa" w:w="2880"/>
          </w:tcPr>
          <w:p>
            <w:r/>
            <w:r>
              <w:rPr>
                <w:b/>
                <w:sz w:val="16"/>
              </w:rPr>
              <w:t>10-11</w:t>
            </w:r>
          </w:p>
          <w:p>
            <w:r>
              <w:rPr>
                <w:sz w:val="18"/>
              </w:rPr>
              <w:t>Then God said to Moses, “Go and speak to Pharaoh king of Egypt so that he will release the Israelites from his land.”</w:t>
            </w:r>
          </w:p>
        </w:tc>
        <w:tc>
          <w:tcPr>
            <w:tcW w:type="dxa" w:w="2880"/>
          </w:tcPr>
          <w:p>
            <w:r/>
            <w:r>
              <w:rPr>
                <w:b/>
                <w:sz w:val="16"/>
              </w:rPr>
              <w:t>10-11</w:t>
            </w:r>
          </w:p>
          <w:p>
            <w:r>
              <w:rPr>
                <w:sz w:val="18"/>
              </w:rPr>
              <w:t>Then God said to Moses, "Go talk to Pharaoh, king of Egypt, and get him to release the Israelites from his land."</w:t>
            </w:r>
          </w:p>
        </w:tc>
        <w:tc>
          <w:tcPr>
            <w:tcW w:type="dxa" w:w="2880"/>
          </w:tcPr>
          <w:p>
            <w:r/>
            <w:r>
              <w:rPr>
                <w:b/>
                <w:sz w:val="16"/>
              </w:rPr>
              <w:t>10-11</w:t>
            </w:r>
          </w:p>
          <w:p>
            <w:r>
              <w:rPr>
                <w:sz w:val="18"/>
              </w:rPr>
              <w:t>그러자 하나님이 모세에게 말씀하심, "이집트 왕 바로에게 가서 말해서 이스라엘 백성을 자기 땅에서 놓아주게 해라."</w:t>
            </w:r>
          </w:p>
        </w:tc>
      </w:tr>
      <w:tr>
        <w:tc>
          <w:tcPr>
            <w:tcW w:type="dxa" w:w="2880"/>
          </w:tcPr>
          <w:p>
            <w:r/>
            <w:r>
              <w:rPr>
                <w:b/>
                <w:sz w:val="16"/>
              </w:rPr>
              <w:t>12</w:t>
            </w:r>
          </w:p>
          <w:p>
            <w:r>
              <w:rPr>
                <w:sz w:val="18"/>
              </w:rPr>
              <w:t>Moses answered God, “Look—the Israelites won’t even listen to me. How do you expect Pharaoh to? And besides, I stutter.”</w:t>
            </w:r>
          </w:p>
        </w:tc>
        <w:tc>
          <w:tcPr>
            <w:tcW w:type="dxa" w:w="2880"/>
          </w:tcPr>
          <w:p>
            <w:r/>
            <w:r>
              <w:rPr>
                <w:b/>
                <w:sz w:val="16"/>
              </w:rPr>
              <w:t>12</w:t>
            </w:r>
          </w:p>
          <w:p>
            <w:r>
              <w:rPr>
                <w:sz w:val="18"/>
              </w:rPr>
              <w:t>Moses answered God, "Look — the Israelites won't even listen to me. How do you expect Pharaoh to listen? And besides, I stutter."</w:t>
            </w:r>
          </w:p>
        </w:tc>
        <w:tc>
          <w:tcPr>
            <w:tcW w:type="dxa" w:w="2880"/>
          </w:tcPr>
          <w:p>
            <w:r/>
            <w:r>
              <w:rPr>
                <w:b/>
                <w:sz w:val="16"/>
              </w:rPr>
              <w:t>12</w:t>
            </w:r>
          </w:p>
          <w:p>
            <w:r>
              <w:rPr>
                <w:sz w:val="18"/>
              </w:rPr>
              <w:t>모세가 하나님께 대답함, "보세요 — 이스라엘 백성도 제 말을 안 듣는데, 바로가 듣겠어요? 게다가 저는 말을 더듬어요."</w:t>
            </w:r>
          </w:p>
        </w:tc>
      </w:tr>
      <w:tr>
        <w:tc>
          <w:tcPr>
            <w:tcW w:type="dxa" w:w="2880"/>
          </w:tcPr>
          <w:p>
            <w:r/>
            <w:r>
              <w:rPr>
                <w:b/>
                <w:sz w:val="16"/>
              </w:rPr>
              <w:t>13</w:t>
            </w:r>
          </w:p>
          <w:p>
            <w:r>
              <w:rPr>
                <w:sz w:val="18"/>
              </w:rPr>
              <w:t>But God again laid out the facts to Moses and Aaron regarding the Israelites and Pharaoh king of Egypt, and he again commanded them to lead the Israelites out of the land of Egypt.</w:t>
            </w:r>
          </w:p>
        </w:tc>
        <w:tc>
          <w:tcPr>
            <w:tcW w:type="dxa" w:w="2880"/>
          </w:tcPr>
          <w:p>
            <w:r/>
            <w:r>
              <w:rPr>
                <w:b/>
                <w:sz w:val="16"/>
              </w:rPr>
              <w:t>13</w:t>
            </w:r>
          </w:p>
          <w:p>
            <w:r>
              <w:rPr>
                <w:sz w:val="18"/>
              </w:rPr>
              <w:t>But God laid out the facts again to Moses and Aaron — about the Israelites and about Pharaoh, king of Egypt — and he commanded them again to lead the Israelites out of Egypt.</w:t>
            </w:r>
          </w:p>
        </w:tc>
        <w:tc>
          <w:tcPr>
            <w:tcW w:type="dxa" w:w="2880"/>
          </w:tcPr>
          <w:p>
            <w:r/>
            <w:r>
              <w:rPr>
                <w:b/>
                <w:sz w:val="16"/>
              </w:rPr>
              <w:t>13</w:t>
            </w:r>
          </w:p>
          <w:p>
            <w:r>
              <w:rPr>
                <w:sz w:val="18"/>
              </w:rPr>
              <w:t>근데 하나님이 모세와 아론에게 이스라엘 백성과 이집트 왕 바로에 관한 사실을 다시 설명하시고, 이스라엘 백성을 이집트 땅에서 데리고 나오라고 다시 명령하심.</w:t>
            </w:r>
          </w:p>
        </w:tc>
      </w:tr>
      <w:tr>
        <w:tc>
          <w:tcPr>
            <w:tcW w:type="dxa" w:w="2880"/>
          </w:tcPr>
          <w:p>
            <w:r/>
            <w:r>
              <w:rPr>
                <w:sz w:val="18"/>
              </w:rPr>
            </w:r>
          </w:p>
        </w:tc>
        <w:tc>
          <w:tcPr>
            <w:tcW w:type="dxa" w:w="2880"/>
          </w:tcPr>
          <w:p>
            <w:r/>
            <w:r>
              <w:rPr>
                <w:b/>
                <w:sz w:val="18"/>
              </w:rPr>
              <w:t>The Family Tree of Moses and Aaron</w:t>
            </w:r>
          </w:p>
        </w:tc>
        <w:tc>
          <w:tcPr>
            <w:tcW w:type="dxa" w:w="2880"/>
          </w:tcPr>
          <w:p>
            <w:r/>
            <w:r>
              <w:rPr>
                <w:b/>
                <w:sz w:val="18"/>
              </w:rPr>
              <w:t>모세와 아론의 족보</w:t>
            </w:r>
          </w:p>
        </w:tc>
      </w:tr>
      <w:tr>
        <w:tc>
          <w:tcPr>
            <w:tcW w:type="dxa" w:w="2880"/>
          </w:tcPr>
          <w:p>
            <w:r/>
            <w:r>
              <w:rPr>
                <w:b/>
                <w:sz w:val="16"/>
              </w:rPr>
              <w:t>14</w:t>
            </w:r>
          </w:p>
          <w:p>
            <w:r>
              <w:rPr>
                <w:sz w:val="18"/>
              </w:rPr>
              <w:t>These are the heads of the tribes:</w:t>
            </w:r>
          </w:p>
          <w:p>
            <w:r>
              <w:rPr>
                <w:sz w:val="18"/>
              </w:rPr>
              <w:t>The sons of Reuben, Israel’s firstborn: Hanoch, Pallu, Hezron, and Carmi—these are the families of Reuben.</w:t>
            </w:r>
          </w:p>
        </w:tc>
        <w:tc>
          <w:tcPr>
            <w:tcW w:type="dxa" w:w="2880"/>
          </w:tcPr>
          <w:p>
            <w:r/>
            <w:r>
              <w:rPr>
                <w:b/>
                <w:sz w:val="16"/>
              </w:rPr>
              <w:t>14</w:t>
            </w:r>
          </w:p>
          <w:p>
            <w:r>
              <w:rPr>
                <w:sz w:val="18"/>
              </w:rPr>
              <w:t>These are the heads of the tribes. The sons of Reuben, Israel's firstborn: Hanoch, Pallu, Hezron, and Carmi — these are the families of Reuben.</w:t>
            </w:r>
          </w:p>
        </w:tc>
        <w:tc>
          <w:tcPr>
            <w:tcW w:type="dxa" w:w="2880"/>
          </w:tcPr>
          <w:p>
            <w:r/>
            <w:r>
              <w:rPr>
                <w:b/>
                <w:sz w:val="16"/>
              </w:rPr>
              <w:t>14</w:t>
            </w:r>
          </w:p>
          <w:p>
            <w:r>
              <w:rPr>
                <w:sz w:val="18"/>
              </w:rPr>
              <w:t>지파의 우두머리들은 이러함. 이스라엘의 장자 르우벤의 아들들: 하녹, 발루, 헤스론, 갈미 — 이들은 르우벤의 가족들이다.</w:t>
            </w:r>
          </w:p>
        </w:tc>
      </w:tr>
      <w:tr>
        <w:tc>
          <w:tcPr>
            <w:tcW w:type="dxa" w:w="2880"/>
          </w:tcPr>
          <w:p>
            <w:r/>
            <w:r>
              <w:rPr>
                <w:b/>
                <w:sz w:val="16"/>
              </w:rPr>
              <w:t>15</w:t>
            </w:r>
          </w:p>
          <w:p>
            <w:r>
              <w:rPr>
                <w:sz w:val="18"/>
              </w:rPr>
              <w:t>The sons of Simeon: Jemuel, Jamin, Ohad, Jakin, Zohar, and Saul, the son of a Canaanite woman—these are the families of Simeon.</w:t>
            </w:r>
          </w:p>
        </w:tc>
        <w:tc>
          <w:tcPr>
            <w:tcW w:type="dxa" w:w="2880"/>
          </w:tcPr>
          <w:p>
            <w:r/>
            <w:r>
              <w:rPr>
                <w:b/>
                <w:sz w:val="16"/>
              </w:rPr>
              <w:t>15</w:t>
            </w:r>
          </w:p>
          <w:p>
            <w:r>
              <w:rPr>
                <w:sz w:val="18"/>
              </w:rPr>
              <w:t>The sons of Simeon: Jemuel, Jamin, Ohad, Jakin, Zohar, and Saul, the son of a Canaanite woman — these are the families of Simeon.</w:t>
            </w:r>
          </w:p>
        </w:tc>
        <w:tc>
          <w:tcPr>
            <w:tcW w:type="dxa" w:w="2880"/>
          </w:tcPr>
          <w:p>
            <w:r/>
            <w:r>
              <w:rPr>
                <w:b/>
                <w:sz w:val="16"/>
              </w:rPr>
              <w:t>15</w:t>
            </w:r>
          </w:p>
          <w:p>
            <w:r>
              <w:rPr>
                <w:sz w:val="18"/>
              </w:rPr>
              <w:t>시므온의 아들들: 여무엘, 야민, 오핫, 야긴, 소할, 사울(가나안 여자의 아들) — 이들은 시므온의 가족들이다.</w:t>
            </w:r>
          </w:p>
        </w:tc>
      </w:tr>
      <w:tr>
        <w:tc>
          <w:tcPr>
            <w:tcW w:type="dxa" w:w="2880"/>
          </w:tcPr>
          <w:p>
            <w:r/>
            <w:r>
              <w:rPr>
                <w:b/>
                <w:sz w:val="16"/>
              </w:rPr>
              <w:t>16</w:t>
            </w:r>
          </w:p>
          <w:p>
            <w:r>
              <w:rPr>
                <w:sz w:val="18"/>
              </w:rPr>
              <w:t>These are the names of the sons of Levi in the order of their birth: Gershon, Kohath, and Merari. Levi lived 137 years.</w:t>
            </w:r>
          </w:p>
        </w:tc>
        <w:tc>
          <w:tcPr>
            <w:tcW w:type="dxa" w:w="2880"/>
          </w:tcPr>
          <w:p>
            <w:r/>
            <w:r>
              <w:rPr>
                <w:b/>
                <w:sz w:val="16"/>
              </w:rPr>
              <w:t>16</w:t>
            </w:r>
          </w:p>
          <w:p>
            <w:r>
              <w:rPr>
                <w:sz w:val="18"/>
              </w:rPr>
              <w:t>These are the names of Levi's sons, in birth order: Gershon, Kohath, and Merari. Levi lived 137 years.</w:t>
            </w:r>
          </w:p>
        </w:tc>
        <w:tc>
          <w:tcPr>
            <w:tcW w:type="dxa" w:w="2880"/>
          </w:tcPr>
          <w:p>
            <w:r/>
            <w:r>
              <w:rPr>
                <w:b/>
                <w:sz w:val="16"/>
              </w:rPr>
              <w:t>16</w:t>
            </w:r>
          </w:p>
          <w:p>
            <w:r>
              <w:rPr>
                <w:sz w:val="18"/>
              </w:rPr>
              <w:t>레위의 아들들의 이름, 태어난 순서대로: 게르손, 고핫, 므라리. 레위는 137년을 살았다.</w:t>
            </w:r>
          </w:p>
        </w:tc>
      </w:tr>
      <w:tr>
        <w:tc>
          <w:tcPr>
            <w:tcW w:type="dxa" w:w="2880"/>
          </w:tcPr>
          <w:p>
            <w:r/>
            <w:r>
              <w:rPr>
                <w:b/>
                <w:sz w:val="16"/>
              </w:rPr>
              <w:t>17</w:t>
            </w:r>
          </w:p>
          <w:p>
            <w:r>
              <w:rPr>
                <w:sz w:val="18"/>
              </w:rPr>
              <w:t>The sons of Gershon by family: Libni and Shimei.</w:t>
            </w:r>
          </w:p>
        </w:tc>
        <w:tc>
          <w:tcPr>
            <w:tcW w:type="dxa" w:w="2880"/>
          </w:tcPr>
          <w:p>
            <w:r/>
            <w:r>
              <w:rPr>
                <w:b/>
                <w:sz w:val="16"/>
              </w:rPr>
              <w:t>17</w:t>
            </w:r>
          </w:p>
          <w:p>
            <w:r>
              <w:rPr>
                <w:sz w:val="18"/>
              </w:rPr>
              <w:t>The sons of Gershon, by family: Libni and Shimei.</w:t>
            </w:r>
          </w:p>
        </w:tc>
        <w:tc>
          <w:tcPr>
            <w:tcW w:type="dxa" w:w="2880"/>
          </w:tcPr>
          <w:p>
            <w:r/>
            <w:r>
              <w:rPr>
                <w:b/>
                <w:sz w:val="16"/>
              </w:rPr>
              <w:t>17</w:t>
            </w:r>
          </w:p>
          <w:p>
            <w:r>
              <w:rPr>
                <w:sz w:val="18"/>
              </w:rPr>
              <w:t>게르손의 아들들, 가족별로: 립니와 시므이.</w:t>
            </w:r>
          </w:p>
        </w:tc>
      </w:tr>
      <w:tr>
        <w:tc>
          <w:tcPr>
            <w:tcW w:type="dxa" w:w="2880"/>
          </w:tcPr>
          <w:p>
            <w:r/>
            <w:r>
              <w:rPr>
                <w:b/>
                <w:sz w:val="16"/>
              </w:rPr>
              <w:t>18</w:t>
            </w:r>
          </w:p>
          <w:p>
            <w:r>
              <w:rPr>
                <w:sz w:val="18"/>
              </w:rPr>
              <w:t>The sons of Kohath: Amram, Izhar, Hebron, and Uzziel. Kohath lived to be 133.</w:t>
            </w:r>
          </w:p>
        </w:tc>
        <w:tc>
          <w:tcPr>
            <w:tcW w:type="dxa" w:w="2880"/>
          </w:tcPr>
          <w:p>
            <w:r/>
            <w:r>
              <w:rPr>
                <w:b/>
                <w:sz w:val="16"/>
              </w:rPr>
              <w:t>18</w:t>
            </w:r>
          </w:p>
          <w:p>
            <w:r>
              <w:rPr>
                <w:sz w:val="18"/>
              </w:rPr>
              <w:t>The sons of Kohath: Amram, Izhar, Hebron, and Uzziel. Kohath lived to be 133.</w:t>
            </w:r>
          </w:p>
        </w:tc>
        <w:tc>
          <w:tcPr>
            <w:tcW w:type="dxa" w:w="2880"/>
          </w:tcPr>
          <w:p>
            <w:r/>
            <w:r>
              <w:rPr>
                <w:b/>
                <w:sz w:val="16"/>
              </w:rPr>
              <w:t>18</w:t>
            </w:r>
          </w:p>
          <w:p>
            <w:r>
              <w:rPr>
                <w:sz w:val="18"/>
              </w:rPr>
              <w:t>고핫의 아들들: 아므람, 이스할, 헤브론, 웃시엘. 고핫은 133세까지 살았다.</w:t>
            </w:r>
          </w:p>
        </w:tc>
      </w:tr>
      <w:tr>
        <w:tc>
          <w:tcPr>
            <w:tcW w:type="dxa" w:w="2880"/>
          </w:tcPr>
          <w:p>
            <w:r/>
            <w:r>
              <w:rPr>
                <w:b/>
                <w:sz w:val="16"/>
              </w:rPr>
              <w:t>19</w:t>
            </w:r>
          </w:p>
          <w:p>
            <w:r>
              <w:rPr>
                <w:sz w:val="18"/>
              </w:rPr>
              <w:t>The sons of Merari: Mahli and Mushi.</w:t>
            </w:r>
          </w:p>
          <w:p>
            <w:r>
              <w:rPr>
                <w:sz w:val="18"/>
              </w:rPr>
              <w:t>These are the sons of Levi in the order of their birth.</w:t>
            </w:r>
          </w:p>
        </w:tc>
        <w:tc>
          <w:tcPr>
            <w:tcW w:type="dxa" w:w="2880"/>
          </w:tcPr>
          <w:p>
            <w:r/>
            <w:r>
              <w:rPr>
                <w:b/>
                <w:sz w:val="16"/>
              </w:rPr>
              <w:t>19</w:t>
            </w:r>
          </w:p>
          <w:p>
            <w:r>
              <w:rPr>
                <w:sz w:val="18"/>
              </w:rPr>
              <w:t>The sons of Merari: Mahli and Mushi. These are Levi's sons, in birth order.</w:t>
            </w:r>
          </w:p>
        </w:tc>
        <w:tc>
          <w:tcPr>
            <w:tcW w:type="dxa" w:w="2880"/>
          </w:tcPr>
          <w:p>
            <w:r/>
            <w:r>
              <w:rPr>
                <w:b/>
                <w:sz w:val="16"/>
              </w:rPr>
              <w:t>19</w:t>
            </w:r>
          </w:p>
          <w:p>
            <w:r>
              <w:rPr>
                <w:sz w:val="18"/>
              </w:rPr>
              <w:t>므라리의 아들들: 마흘리와 무시. 이들은 태어난 순서대로 레위의 아들들이다.</w:t>
            </w:r>
          </w:p>
        </w:tc>
      </w:tr>
      <w:tr>
        <w:tc>
          <w:tcPr>
            <w:tcW w:type="dxa" w:w="2880"/>
          </w:tcPr>
          <w:p>
            <w:r/>
            <w:r>
              <w:rPr>
                <w:b/>
                <w:sz w:val="16"/>
              </w:rPr>
              <w:t>20</w:t>
            </w:r>
          </w:p>
          <w:p>
            <w:r>
              <w:rPr>
                <w:sz w:val="18"/>
              </w:rPr>
              <w:t>Amram married his aunt Jochebed and she had Aaron and Moses. Amram lived to be 137.</w:t>
            </w:r>
          </w:p>
        </w:tc>
        <w:tc>
          <w:tcPr>
            <w:tcW w:type="dxa" w:w="2880"/>
          </w:tcPr>
          <w:p>
            <w:r/>
            <w:r>
              <w:rPr>
                <w:b/>
                <w:sz w:val="16"/>
              </w:rPr>
              <w:t>20</w:t>
            </w:r>
          </w:p>
          <w:p>
            <w:r>
              <w:rPr>
                <w:sz w:val="18"/>
              </w:rPr>
              <w:t>Amram married his aunt Jochebed, and she gave birth to Aaron and Moses. Amram lived to be 137.</w:t>
            </w:r>
          </w:p>
        </w:tc>
        <w:tc>
          <w:tcPr>
            <w:tcW w:type="dxa" w:w="2880"/>
          </w:tcPr>
          <w:p>
            <w:r/>
            <w:r>
              <w:rPr>
                <w:b/>
                <w:sz w:val="16"/>
              </w:rPr>
              <w:t>20</w:t>
            </w:r>
          </w:p>
          <w:p>
            <w:r>
              <w:rPr>
                <w:sz w:val="18"/>
              </w:rPr>
              <w:t>아므람이 고모 요게벳과 결혼했고, 그녀가 아론과 모세를 낳았다. 아므람은 137세까지 살았다.</w:t>
            </w:r>
          </w:p>
        </w:tc>
      </w:tr>
      <w:tr>
        <w:tc>
          <w:tcPr>
            <w:tcW w:type="dxa" w:w="2880"/>
          </w:tcPr>
          <w:p>
            <w:r/>
            <w:r>
              <w:rPr>
                <w:b/>
                <w:sz w:val="16"/>
              </w:rPr>
              <w:t>21</w:t>
            </w:r>
          </w:p>
          <w:p>
            <w:r>
              <w:rPr>
                <w:sz w:val="18"/>
              </w:rPr>
              <w:t>The sons of Izhar: Korah, Nepheg, and Zicri.</w:t>
            </w:r>
          </w:p>
        </w:tc>
        <w:tc>
          <w:tcPr>
            <w:tcW w:type="dxa" w:w="2880"/>
          </w:tcPr>
          <w:p>
            <w:r/>
            <w:r>
              <w:rPr>
                <w:b/>
                <w:sz w:val="16"/>
              </w:rPr>
              <w:t>21</w:t>
            </w:r>
          </w:p>
          <w:p>
            <w:r>
              <w:rPr>
                <w:sz w:val="18"/>
              </w:rPr>
              <w:t>The sons of Izhar: Korah, Nepheg, and Zicri.</w:t>
            </w:r>
          </w:p>
        </w:tc>
        <w:tc>
          <w:tcPr>
            <w:tcW w:type="dxa" w:w="2880"/>
          </w:tcPr>
          <w:p>
            <w:r/>
            <w:r>
              <w:rPr>
                <w:b/>
                <w:sz w:val="16"/>
              </w:rPr>
              <w:t>21</w:t>
            </w:r>
          </w:p>
          <w:p>
            <w:r>
              <w:rPr>
                <w:sz w:val="18"/>
              </w:rPr>
              <w:t>이스할의 아들들: 고라, 네벡, 시그리.</w:t>
            </w:r>
          </w:p>
        </w:tc>
      </w:tr>
      <w:tr>
        <w:tc>
          <w:tcPr>
            <w:tcW w:type="dxa" w:w="2880"/>
          </w:tcPr>
          <w:p>
            <w:r/>
            <w:r>
              <w:rPr>
                <w:b/>
                <w:sz w:val="16"/>
              </w:rPr>
              <w:t>22</w:t>
            </w:r>
          </w:p>
          <w:p>
            <w:r>
              <w:rPr>
                <w:sz w:val="18"/>
              </w:rPr>
              <w:t>The sons of Uzziel: Mishael, Elzaphan, and Sithri.</w:t>
            </w:r>
          </w:p>
        </w:tc>
        <w:tc>
          <w:tcPr>
            <w:tcW w:type="dxa" w:w="2880"/>
          </w:tcPr>
          <w:p>
            <w:r/>
            <w:r>
              <w:rPr>
                <w:b/>
                <w:sz w:val="16"/>
              </w:rPr>
              <w:t>22</w:t>
            </w:r>
          </w:p>
          <w:p>
            <w:r>
              <w:rPr>
                <w:sz w:val="18"/>
              </w:rPr>
              <w:t>The sons of Uzziel: Mishael, Elzaphan, and Sithri.</w:t>
            </w:r>
          </w:p>
        </w:tc>
        <w:tc>
          <w:tcPr>
            <w:tcW w:type="dxa" w:w="2880"/>
          </w:tcPr>
          <w:p>
            <w:r/>
            <w:r>
              <w:rPr>
                <w:b/>
                <w:sz w:val="16"/>
              </w:rPr>
              <w:t>22</w:t>
            </w:r>
          </w:p>
          <w:p>
            <w:r>
              <w:rPr>
                <w:sz w:val="18"/>
              </w:rPr>
              <w:t>웃시엘의 아들들: 미사엘, 엘사반, 시드리.</w:t>
            </w:r>
          </w:p>
        </w:tc>
      </w:tr>
      <w:tr>
        <w:tc>
          <w:tcPr>
            <w:tcW w:type="dxa" w:w="2880"/>
          </w:tcPr>
          <w:p>
            <w:r/>
            <w:r>
              <w:rPr>
                <w:b/>
                <w:sz w:val="16"/>
              </w:rPr>
              <w:t>23</w:t>
            </w:r>
          </w:p>
          <w:p>
            <w:r>
              <w:rPr>
                <w:sz w:val="18"/>
              </w:rPr>
              <w:t>Aaron married Elisheba, the daughter of Amminadab and sister of Nahshon, and she had Nadab and Abihu, Eleazar and Ithamar.</w:t>
            </w:r>
          </w:p>
        </w:tc>
        <w:tc>
          <w:tcPr>
            <w:tcW w:type="dxa" w:w="2880"/>
          </w:tcPr>
          <w:p>
            <w:r/>
            <w:r>
              <w:rPr>
                <w:b/>
                <w:sz w:val="16"/>
              </w:rPr>
              <w:t>23</w:t>
            </w:r>
          </w:p>
          <w:p>
            <w:r>
              <w:rPr>
                <w:sz w:val="18"/>
              </w:rPr>
              <w:t>Aaron married Elisheba — the daughter of Amminadab and sister of Nahshon — and she gave birth to Nadab, Abihu, Eleazar, and Ithamar.</w:t>
            </w:r>
          </w:p>
        </w:tc>
        <w:tc>
          <w:tcPr>
            <w:tcW w:type="dxa" w:w="2880"/>
          </w:tcPr>
          <w:p>
            <w:r/>
            <w:r>
              <w:rPr>
                <w:b/>
                <w:sz w:val="16"/>
              </w:rPr>
              <w:t>23</w:t>
            </w:r>
          </w:p>
          <w:p>
            <w:r>
              <w:rPr>
                <w:sz w:val="18"/>
              </w:rPr>
              <w:t>아론이 엘리세바 — 암미나답의 딸이자 나손의 누이 — 와 결혼했고, 그녀가 나답, 아비후, 엘르아살, 이다말을 낳았다.</w:t>
            </w:r>
          </w:p>
        </w:tc>
      </w:tr>
      <w:tr>
        <w:tc>
          <w:tcPr>
            <w:tcW w:type="dxa" w:w="2880"/>
          </w:tcPr>
          <w:p>
            <w:r/>
            <w:r>
              <w:rPr>
                <w:b/>
                <w:sz w:val="16"/>
              </w:rPr>
              <w:t>24</w:t>
            </w:r>
          </w:p>
          <w:p>
            <w:r>
              <w:rPr>
                <w:sz w:val="18"/>
              </w:rPr>
              <w:t>The sons of Korah: Assir, Elkanah, and Abiasaph. These are the families of the Korahites.</w:t>
            </w:r>
          </w:p>
        </w:tc>
        <w:tc>
          <w:tcPr>
            <w:tcW w:type="dxa" w:w="2880"/>
          </w:tcPr>
          <w:p>
            <w:r/>
            <w:r>
              <w:rPr>
                <w:b/>
                <w:sz w:val="16"/>
              </w:rPr>
              <w:t>24</w:t>
            </w:r>
          </w:p>
          <w:p>
            <w:r>
              <w:rPr>
                <w:sz w:val="18"/>
              </w:rPr>
              <w:t>The sons of Korah: Assir, Elkanah, and Abiasaph. These are the Korahite families.</w:t>
            </w:r>
          </w:p>
        </w:tc>
        <w:tc>
          <w:tcPr>
            <w:tcW w:type="dxa" w:w="2880"/>
          </w:tcPr>
          <w:p>
            <w:r/>
            <w:r>
              <w:rPr>
                <w:b/>
                <w:sz w:val="16"/>
              </w:rPr>
              <w:t>24</w:t>
            </w:r>
          </w:p>
          <w:p>
            <w:r>
              <w:rPr>
                <w:sz w:val="18"/>
              </w:rPr>
              <w:t>고라의 아들들: 앗실, 엘가나, 아비아삽. 이들은 고라 사람들의 가족들이다.</w:t>
            </w:r>
          </w:p>
        </w:tc>
      </w:tr>
      <w:tr>
        <w:tc>
          <w:tcPr>
            <w:tcW w:type="dxa" w:w="2880"/>
          </w:tcPr>
          <w:p>
            <w:r/>
            <w:r>
              <w:rPr>
                <w:b/>
                <w:sz w:val="16"/>
              </w:rPr>
              <w:t>25</w:t>
            </w:r>
          </w:p>
          <w:p>
            <w:r>
              <w:rPr>
                <w:sz w:val="18"/>
              </w:rPr>
              <w:t>Aaron’s son Eleazar married one of the daughters of Putiel and she had Phinehas.</w:t>
            </w:r>
          </w:p>
          <w:p>
            <w:r>
              <w:rPr>
                <w:sz w:val="18"/>
              </w:rPr>
              <w:t>These are the heads of the Levite families, family by family.</w:t>
            </w:r>
          </w:p>
        </w:tc>
        <w:tc>
          <w:tcPr>
            <w:tcW w:type="dxa" w:w="2880"/>
          </w:tcPr>
          <w:p>
            <w:r/>
            <w:r>
              <w:rPr>
                <w:b/>
                <w:sz w:val="16"/>
              </w:rPr>
              <w:t>25</w:t>
            </w:r>
          </w:p>
          <w:p>
            <w:r>
              <w:rPr>
                <w:sz w:val="18"/>
              </w:rPr>
              <w:t>Aaron's son Eleazar married one of Putiel's daughters, and she gave birth to Phinehas. These are the heads of the Levite families, family by family.</w:t>
            </w:r>
          </w:p>
        </w:tc>
        <w:tc>
          <w:tcPr>
            <w:tcW w:type="dxa" w:w="2880"/>
          </w:tcPr>
          <w:p>
            <w:r/>
            <w:r>
              <w:rPr>
                <w:b/>
                <w:sz w:val="16"/>
              </w:rPr>
              <w:t>25</w:t>
            </w:r>
          </w:p>
          <w:p>
            <w:r>
              <w:rPr>
                <w:sz w:val="18"/>
              </w:rPr>
              <w:t>아론의 아들 엘르아살이 부디엘의 딸 중 하나와 결혼했고, 그녀가 비느하스를 낳았다. 이들은 가족별로 레위 가족의 우두머리들이다.</w:t>
            </w:r>
          </w:p>
        </w:tc>
      </w:tr>
      <w:tr>
        <w:tc>
          <w:tcPr>
            <w:tcW w:type="dxa" w:w="2880"/>
          </w:tcPr>
          <w:p>
            <w:r/>
            <w:r>
              <w:rPr>
                <w:b/>
                <w:sz w:val="16"/>
              </w:rPr>
              <w:t>26-27</w:t>
            </w:r>
          </w:p>
          <w:p>
            <w:r>
              <w:rPr>
                <w:sz w:val="18"/>
              </w:rPr>
              <w:t>This is the Aaron and Moses whom God ordered: “Bring the Israelites out of the land of Egypt clan by clan.” These are the men, Moses and Aaron, who told Pharaoh king of Egypt to release the Israelites from Egypt.</w:t>
            </w:r>
          </w:p>
        </w:tc>
        <w:tc>
          <w:tcPr>
            <w:tcW w:type="dxa" w:w="2880"/>
          </w:tcPr>
          <w:p>
            <w:r/>
            <w:r>
              <w:rPr>
                <w:b/>
                <w:sz w:val="16"/>
              </w:rPr>
              <w:t>26-27</w:t>
            </w:r>
          </w:p>
          <w:p>
            <w:r>
              <w:rPr>
                <w:sz w:val="18"/>
              </w:rPr>
              <w:t>This is the Aaron and Moses God commanded: "Bring the Israelites out of Egypt, clan by clan." These are the men — Moses and Aaron — who told Pharaoh, king of Egypt, to release the Israelites from Egypt.</w:t>
            </w:r>
          </w:p>
        </w:tc>
        <w:tc>
          <w:tcPr>
            <w:tcW w:type="dxa" w:w="2880"/>
          </w:tcPr>
          <w:p>
            <w:r/>
            <w:r>
              <w:rPr>
                <w:b/>
                <w:sz w:val="16"/>
              </w:rPr>
              <w:t>26-27</w:t>
            </w:r>
          </w:p>
          <w:p>
            <w:r>
              <w:rPr>
                <w:sz w:val="18"/>
              </w:rPr>
              <w:t>하나님이 명령하신 아론과 모세가 바로 이들이다: "이스라엘 백성을 이집트 땅에서 씨족별로 데리고 나오너라." 이들은 바로 그 사람들 — 모세와 아론 — 이집트 왕 바로에게 이스라엘 백성을 이집트에서 놓아주라고 말한 사람들이다.</w:t>
            </w:r>
          </w:p>
        </w:tc>
      </w:tr>
      <w:tr>
        <w:tc>
          <w:tcPr>
            <w:tcW w:type="dxa" w:w="2880"/>
          </w:tcPr>
          <w:p>
            <w:r/>
            <w:r>
              <w:rPr>
                <w:sz w:val="18"/>
              </w:rPr>
            </w:r>
          </w:p>
        </w:tc>
        <w:tc>
          <w:tcPr>
            <w:tcW w:type="dxa" w:w="2880"/>
          </w:tcPr>
          <w:p>
            <w:r/>
            <w:r>
              <w:rPr>
                <w:b/>
                <w:sz w:val="18"/>
              </w:rPr>
              <w:t>"I'll Make You as a God to Pharaoh"</w:t>
            </w:r>
          </w:p>
        </w:tc>
        <w:tc>
          <w:tcPr>
            <w:tcW w:type="dxa" w:w="2880"/>
          </w:tcPr>
          <w:p>
            <w:r/>
            <w:r>
              <w:rPr>
                <w:b/>
                <w:sz w:val="18"/>
              </w:rPr>
              <w:t>"내가 너를 바로에게 신처럼 만들겠다"</w:t>
            </w:r>
          </w:p>
        </w:tc>
      </w:tr>
      <w:tr>
        <w:tc>
          <w:tcPr>
            <w:tcW w:type="dxa" w:w="2880"/>
          </w:tcPr>
          <w:p>
            <w:r/>
            <w:r>
              <w:rPr>
                <w:b/>
                <w:sz w:val="16"/>
              </w:rPr>
              <w:t>28</w:t>
            </w:r>
          </w:p>
          <w:p>
            <w:r>
              <w:rPr>
                <w:sz w:val="18"/>
              </w:rPr>
              <w:t>And that’s how things stood when God next spoke to Moses in Egypt.</w:t>
            </w:r>
          </w:p>
        </w:tc>
        <w:tc>
          <w:tcPr>
            <w:tcW w:type="dxa" w:w="2880"/>
          </w:tcPr>
          <w:p>
            <w:r/>
            <w:r>
              <w:rPr>
                <w:b/>
                <w:sz w:val="16"/>
              </w:rPr>
              <w:t>28</w:t>
            </w:r>
          </w:p>
          <w:p>
            <w:r>
              <w:rPr>
                <w:sz w:val="18"/>
              </w:rPr>
              <w:t>And that's how things stood when God spoke to Moses in Egypt again.</w:t>
            </w:r>
          </w:p>
        </w:tc>
        <w:tc>
          <w:tcPr>
            <w:tcW w:type="dxa" w:w="2880"/>
          </w:tcPr>
          <w:p>
            <w:r/>
            <w:r>
              <w:rPr>
                <w:b/>
                <w:sz w:val="16"/>
              </w:rPr>
              <w:t>28</w:t>
            </w:r>
          </w:p>
          <w:p>
            <w:r>
              <w:rPr>
                <w:sz w:val="18"/>
              </w:rPr>
              <w:t>하나님이 이집트에서 모세에게 다시 말씀하셨을 때 상황은 이러했다.</w:t>
            </w:r>
          </w:p>
        </w:tc>
      </w:tr>
      <w:tr>
        <w:tc>
          <w:tcPr>
            <w:tcW w:type="dxa" w:w="2880"/>
          </w:tcPr>
          <w:p>
            <w:r/>
            <w:r>
              <w:rPr>
                <w:b/>
                <w:sz w:val="16"/>
              </w:rPr>
              <w:t>29</w:t>
            </w:r>
          </w:p>
          <w:p>
            <w:r>
              <w:rPr>
                <w:sz w:val="18"/>
              </w:rPr>
              <w:t>God addressed Moses, saying, “I am God. Tell Pharaoh king of Egypt everything I say to you.”</w:t>
            </w:r>
          </w:p>
        </w:tc>
        <w:tc>
          <w:tcPr>
            <w:tcW w:type="dxa" w:w="2880"/>
          </w:tcPr>
          <w:p>
            <w:r/>
            <w:r>
              <w:rPr>
                <w:b/>
                <w:sz w:val="16"/>
              </w:rPr>
              <w:t>29</w:t>
            </w:r>
          </w:p>
          <w:p>
            <w:r>
              <w:rPr>
                <w:sz w:val="18"/>
              </w:rPr>
              <w:t>God said to Moses, "I am God. Tell Pharaoh, king of Egypt, everything I tell you."</w:t>
            </w:r>
          </w:p>
        </w:tc>
        <w:tc>
          <w:tcPr>
            <w:tcW w:type="dxa" w:w="2880"/>
          </w:tcPr>
          <w:p>
            <w:r/>
            <w:r>
              <w:rPr>
                <w:b/>
                <w:sz w:val="16"/>
              </w:rPr>
              <w:t>29</w:t>
            </w:r>
          </w:p>
          <w:p>
            <w:r>
              <w:rPr>
                <w:sz w:val="18"/>
              </w:rPr>
              <w:t>하나님이 모세에게 말씀하심, "나는 하나님이다. 이집트 왕 바로에게 내가 너에게 말하는 것을 전부 말해라."</w:t>
            </w:r>
          </w:p>
        </w:tc>
      </w:tr>
      <w:tr>
        <w:tc>
          <w:tcPr>
            <w:tcW w:type="dxa" w:w="2880"/>
          </w:tcPr>
          <w:p>
            <w:r/>
            <w:r>
              <w:rPr>
                <w:b/>
                <w:sz w:val="16"/>
              </w:rPr>
              <w:t>30</w:t>
            </w:r>
          </w:p>
          <w:p>
            <w:r>
              <w:rPr>
                <w:sz w:val="18"/>
              </w:rPr>
              <w:t>And Moses answered, “Look at me. I stutter. Why would Pharaoh listen to me?”</w:t>
            </w:r>
          </w:p>
        </w:tc>
        <w:tc>
          <w:tcPr>
            <w:tcW w:type="dxa" w:w="2880"/>
          </w:tcPr>
          <w:p>
            <w:r/>
            <w:r>
              <w:rPr>
                <w:b/>
                <w:sz w:val="16"/>
              </w:rPr>
              <w:t>30</w:t>
            </w:r>
          </w:p>
          <w:p>
            <w:r>
              <w:rPr>
                <w:sz w:val="18"/>
              </w:rPr>
              <w:t>And Moses answered, "Look at me — I stutter. Why would Pharaoh listen to me?"</w:t>
            </w:r>
          </w:p>
        </w:tc>
        <w:tc>
          <w:tcPr>
            <w:tcW w:type="dxa" w:w="2880"/>
          </w:tcPr>
          <w:p>
            <w:r/>
            <w:r>
              <w:rPr>
                <w:b/>
                <w:sz w:val="16"/>
              </w:rPr>
              <w:t>30</w:t>
            </w:r>
          </w:p>
          <w:p>
            <w:r>
              <w:rPr>
                <w:sz w:val="18"/>
              </w:rPr>
              <w:t>모세가 대답함, "저를 보세요 — 말을 더듬어요. 바로가 제 말을 듣겠어요?"</w:t>
            </w:r>
          </w:p>
        </w:tc>
      </w:tr>
    </w:tbl>
    <w:p>
      <w:pPr>
        <w:pStyle w:val="Heading1"/>
      </w:pPr>
      <w:r>
        <w:t>Chapter 7 — Strike One: Blood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God told Moses, “Look at me. I’ll make you as a god to Pharaoh and your brother Aaron will be your prophet. You are to speak everything I command you, and your brother Aaron will tell it to Pharaoh. Then he will release the Israelites from his land. At the same time I am going to put Pharaoh’s back up and follow it up by filling Egypt with signs and wonders. Pharaoh is not going to listen to you, but I will have my way against Egypt and bring out my soldiers, my people the Israelites, from Egypt by mighty acts of judgment. The Egyptians will realize that I am God when I step in and take the Israelites out of their country.”</w:t>
            </w:r>
          </w:p>
        </w:tc>
        <w:tc>
          <w:tcPr>
            <w:tcW w:type="dxa" w:w="2880"/>
          </w:tcPr>
          <w:p>
            <w:r/>
            <w:r>
              <w:rPr>
                <w:b/>
                <w:sz w:val="16"/>
              </w:rPr>
              <w:t>1-5</w:t>
            </w:r>
          </w:p>
          <w:p>
            <w:r>
              <w:rPr>
                <w:sz w:val="18"/>
              </w:rPr>
              <w:t>God told Moses, "Look at me. I'm going to make you like a god to Pharaoh, and your brother Aaron will be your prophet. You speak everything I command you, and your brother Aaron will say it to Pharaoh — then he'll let the Israelites go from his land. At the same time, I'm going to make Pharaoh dig in his heels, and then I'll fill Egypt with signs and wonders. Pharaoh won't listen to you, but I'll have my way with Egypt and bring out my army — my people, the Israelites — from Egypt with mighty acts of judgment. The Egyptians will know that I am God when I step in and pull the Israelites out of their country."</w:t>
            </w:r>
          </w:p>
        </w:tc>
        <w:tc>
          <w:tcPr>
            <w:tcW w:type="dxa" w:w="2880"/>
          </w:tcPr>
          <w:p>
            <w:r/>
            <w:r>
              <w:rPr>
                <w:b/>
                <w:sz w:val="16"/>
              </w:rPr>
              <w:t>1-5</w:t>
            </w:r>
          </w:p>
          <w:p>
            <w:r>
              <w:rPr>
                <w:sz w:val="18"/>
              </w:rPr>
              <w:t>하나님이 모세에게 말씀하심, "나를 봐라. 내가 너를 바로에게 신처럼 만들 것이고, 네 형 아론이 네 예언자가 될 것이다. 내가 명령하는 것을 전부 말해라, 네 형 아론이 바로에게 말할 것이다 — 그러면 걔가 이스라엘 백성을 자기 땅에서 놓아줄 것이다. 동시에 내가 바로를 완고하게 만들고, 이집트를 표적과 기사로 가득 채울 것이다. 바로가 네 말을 듣지 않겠지만, 내가 이집트를 내 뜻대로 하고 심판의 큰 행위로 내 군대 — 내 백성 이스라엘 백성 — 을 이집트에서 데리고 나올 것이다. 내가 나서서 이스라엘 백성을 그 나라에서 데리고 나오면 이집트 사람들이 내가 하나님인 줄 알게 될 것이다."</w:t>
            </w:r>
          </w:p>
        </w:tc>
      </w:tr>
      <w:tr>
        <w:tc>
          <w:tcPr>
            <w:tcW w:type="dxa" w:w="2880"/>
          </w:tcPr>
          <w:p>
            <w:r/>
            <w:r>
              <w:rPr>
                <w:b/>
                <w:sz w:val="16"/>
              </w:rPr>
              <w:t>6-7</w:t>
            </w:r>
          </w:p>
          <w:p>
            <w:r>
              <w:rPr>
                <w:sz w:val="18"/>
              </w:rPr>
              <w:t>Moses and Aaron did exactly what God commanded. Moses was eighty and Aaron eighty-three when they spoke to Pharaoh.</w:t>
            </w:r>
          </w:p>
        </w:tc>
        <w:tc>
          <w:tcPr>
            <w:tcW w:type="dxa" w:w="2880"/>
          </w:tcPr>
          <w:p>
            <w:r/>
            <w:r>
              <w:rPr>
                <w:b/>
                <w:sz w:val="16"/>
              </w:rPr>
              <w:t>6-7</w:t>
            </w:r>
          </w:p>
          <w:p>
            <w:r>
              <w:rPr>
                <w:sz w:val="18"/>
              </w:rPr>
              <w:t>Moses and Aaron did exactly what God commanded. Moses was eighty years old and Aaron was eighty-three when they spoke to Pharaoh.</w:t>
            </w:r>
          </w:p>
        </w:tc>
        <w:tc>
          <w:tcPr>
            <w:tcW w:type="dxa" w:w="2880"/>
          </w:tcPr>
          <w:p>
            <w:r/>
            <w:r>
              <w:rPr>
                <w:b/>
                <w:sz w:val="16"/>
              </w:rPr>
              <w:t>6-7</w:t>
            </w:r>
          </w:p>
          <w:p>
            <w:r>
              <w:rPr>
                <w:sz w:val="18"/>
              </w:rPr>
              <w:t>모세와 아론이 하나님이 명령하신 대로 정확히 행함. 바로에게 말할 때 모세는 80세, 아론은 83세였음.</w:t>
            </w:r>
          </w:p>
        </w:tc>
      </w:tr>
      <w:tr>
        <w:tc>
          <w:tcPr>
            <w:tcW w:type="dxa" w:w="2880"/>
          </w:tcPr>
          <w:p>
            <w:r/>
            <w:r>
              <w:rPr>
                <w:b/>
                <w:sz w:val="16"/>
              </w:rPr>
              <w:t>8-9</w:t>
            </w:r>
          </w:p>
          <w:p>
            <w:r>
              <w:rPr>
                <w:sz w:val="18"/>
              </w:rPr>
              <w:t>Then God spoke to Moses and Aaron. He said, “When Pharaoh speaks to you and says, ‘Prove yourselves. Perform a miracle,’ then tell Aaron, ‘Take your staff and throw it down in front of Pharaoh: It will turn into a snake.’”</w:t>
            </w:r>
          </w:p>
        </w:tc>
        <w:tc>
          <w:tcPr>
            <w:tcW w:type="dxa" w:w="2880"/>
          </w:tcPr>
          <w:p>
            <w:r/>
            <w:r>
              <w:rPr>
                <w:b/>
                <w:sz w:val="16"/>
              </w:rPr>
              <w:t>8-9</w:t>
            </w:r>
          </w:p>
          <w:p>
            <w:r>
              <w:rPr>
                <w:sz w:val="18"/>
              </w:rPr>
              <w:t>Then God spoke to Moses and Aaron: "When Pharaoh says to you, 'Prove yourselves — do a miracle,' tell Aaron, 'Take your staff and throw it down in front of Pharaoh — it will turn into a snake.'"</w:t>
            </w:r>
          </w:p>
        </w:tc>
        <w:tc>
          <w:tcPr>
            <w:tcW w:type="dxa" w:w="2880"/>
          </w:tcPr>
          <w:p>
            <w:r/>
            <w:r>
              <w:rPr>
                <w:b/>
                <w:sz w:val="16"/>
              </w:rPr>
              <w:t>8-9</w:t>
            </w:r>
          </w:p>
          <w:p>
            <w:r>
              <w:rPr>
                <w:sz w:val="18"/>
              </w:rPr>
              <w:t>그러자 하나님이 모세와 아론에게 말씀하심: "바로가 너희에게 '너희를 증명해봐라 — 기적을 행해봐라'라고 말하면, 아론에게 말해라, '지팡이를 들고 바로 앞에 던져라 — 뱀으로 변할 것이다.'"</w:t>
            </w:r>
          </w:p>
        </w:tc>
      </w:tr>
      <w:tr>
        <w:tc>
          <w:tcPr>
            <w:tcW w:type="dxa" w:w="2880"/>
          </w:tcPr>
          <w:p>
            <w:r/>
            <w:r>
              <w:rPr>
                <w:b/>
                <w:sz w:val="16"/>
              </w:rPr>
              <w:t>10</w:t>
            </w:r>
          </w:p>
          <w:p>
            <w:r>
              <w:rPr>
                <w:sz w:val="18"/>
              </w:rPr>
              <w:t>Moses and Aaron went to Pharaoh and did what God commanded. Aaron threw his staff down in front of Pharaoh and his servants, and it turned into a snake.</w:t>
            </w:r>
          </w:p>
        </w:tc>
        <w:tc>
          <w:tcPr>
            <w:tcW w:type="dxa" w:w="2880"/>
          </w:tcPr>
          <w:p>
            <w:r/>
            <w:r>
              <w:rPr>
                <w:b/>
                <w:sz w:val="16"/>
              </w:rPr>
              <w:t>10</w:t>
            </w:r>
          </w:p>
          <w:p>
            <w:r>
              <w:rPr>
                <w:sz w:val="18"/>
              </w:rPr>
              <w:t>Moses and Aaron went to Pharaoh and did what God commanded. Aaron threw his staff down in front of Pharaoh and his servants, and it turned into a snake.</w:t>
            </w:r>
          </w:p>
        </w:tc>
        <w:tc>
          <w:tcPr>
            <w:tcW w:type="dxa" w:w="2880"/>
          </w:tcPr>
          <w:p>
            <w:r/>
            <w:r>
              <w:rPr>
                <w:b/>
                <w:sz w:val="16"/>
              </w:rPr>
              <w:t>10</w:t>
            </w:r>
          </w:p>
          <w:p>
            <w:r>
              <w:rPr>
                <w:sz w:val="18"/>
              </w:rPr>
              <w:t>모세와 아론이 바로에게 가서 하나님이 명령하신 대로 행함. 아론이 바로와 신하들 앞에서 지팡이를 던지자 뱀으로 변함.</w:t>
            </w:r>
          </w:p>
        </w:tc>
      </w:tr>
      <w:tr>
        <w:tc>
          <w:tcPr>
            <w:tcW w:type="dxa" w:w="2880"/>
          </w:tcPr>
          <w:p>
            <w:r/>
            <w:r>
              <w:rPr>
                <w:b/>
                <w:sz w:val="16"/>
              </w:rPr>
              <w:t>11-12</w:t>
            </w:r>
          </w:p>
          <w:p>
            <w:r>
              <w:rPr>
                <w:sz w:val="18"/>
              </w:rPr>
              <w:t>Pharaoh called in his wise men and sorcerers. The magicians of Egypt did the same thing by their spells: each man threw down his staff and they all turned into snakes. But then Aaron’s staff swallowed their staffs.</w:t>
            </w:r>
          </w:p>
        </w:tc>
        <w:tc>
          <w:tcPr>
            <w:tcW w:type="dxa" w:w="2880"/>
          </w:tcPr>
          <w:p>
            <w:r/>
            <w:r>
              <w:rPr>
                <w:b/>
                <w:sz w:val="16"/>
              </w:rPr>
              <w:t>11-12</w:t>
            </w:r>
          </w:p>
          <w:p>
            <w:r>
              <w:rPr>
                <w:sz w:val="18"/>
              </w:rPr>
              <w:t>Pharaoh called in his wise men and sorcerers. Egypt's magicians did the same thing with their spells — each one threw down his staff and they all turned into snakes. But then Aaron's staff swallowed up their staffs.</w:t>
            </w:r>
          </w:p>
        </w:tc>
        <w:tc>
          <w:tcPr>
            <w:tcW w:type="dxa" w:w="2880"/>
          </w:tcPr>
          <w:p>
            <w:r/>
            <w:r>
              <w:rPr>
                <w:b/>
                <w:sz w:val="16"/>
              </w:rPr>
              <w:t>11-12</w:t>
            </w:r>
          </w:p>
          <w:p>
            <w:r>
              <w:rPr>
                <w:sz w:val="18"/>
              </w:rPr>
              <w:t>바로가 현자들과 마술사들을 부름. 이집트의 마술사들이 주문으로 똑같이 함 — 각자 지팡이를 던지자 전부 뱀으로 변함. 근데 아론의 지팡이가 걔들의 지팡이들을 삼켜버림.</w:t>
            </w:r>
          </w:p>
        </w:tc>
      </w:tr>
      <w:tr>
        <w:tc>
          <w:tcPr>
            <w:tcW w:type="dxa" w:w="2880"/>
          </w:tcPr>
          <w:p>
            <w:r/>
            <w:r>
              <w:rPr>
                <w:b/>
                <w:sz w:val="16"/>
              </w:rPr>
              <w:t>13</w:t>
            </w:r>
          </w:p>
          <w:p>
            <w:r>
              <w:rPr>
                <w:sz w:val="18"/>
              </w:rPr>
              <w:t>Yet Pharaoh was as stubborn as ever—he wouldn’t listen to them, just as God had said.</w:t>
            </w:r>
          </w:p>
        </w:tc>
        <w:tc>
          <w:tcPr>
            <w:tcW w:type="dxa" w:w="2880"/>
          </w:tcPr>
          <w:p>
            <w:r/>
            <w:r>
              <w:rPr>
                <w:b/>
                <w:sz w:val="16"/>
              </w:rPr>
              <w:t>13</w:t>
            </w:r>
          </w:p>
          <w:p>
            <w:r>
              <w:rPr>
                <w:sz w:val="18"/>
              </w:rPr>
              <w:t>Still, Pharaoh was as stubborn as ever — he wouldn't listen to them, just as God had said.</w:t>
            </w:r>
          </w:p>
        </w:tc>
        <w:tc>
          <w:tcPr>
            <w:tcW w:type="dxa" w:w="2880"/>
          </w:tcPr>
          <w:p>
            <w:r/>
            <w:r>
              <w:rPr>
                <w:b/>
                <w:sz w:val="16"/>
              </w:rPr>
              <w:t>13</w:t>
            </w:r>
          </w:p>
          <w:p>
            <w:r>
              <w:rPr>
                <w:sz w:val="18"/>
              </w:rPr>
              <w:t>그래도 바로는 여전처럼 완고함 — 걔들 말을 듣지 않음, 하나님이 말씀하신 대로.</w:t>
            </w:r>
          </w:p>
        </w:tc>
      </w:tr>
      <w:tr>
        <w:tc>
          <w:tcPr>
            <w:tcW w:type="dxa" w:w="2880"/>
          </w:tcPr>
          <w:p>
            <w:r/>
            <w:r>
              <w:rPr>
                <w:sz w:val="18"/>
              </w:rPr>
            </w:r>
          </w:p>
        </w:tc>
        <w:tc>
          <w:tcPr>
            <w:tcW w:type="dxa" w:w="2880"/>
          </w:tcPr>
          <w:p>
            <w:r/>
            <w:r>
              <w:rPr>
                <w:b/>
                <w:sz w:val="18"/>
              </w:rPr>
              <w:t>Strike One: Blood</w:t>
            </w:r>
          </w:p>
        </w:tc>
        <w:tc>
          <w:tcPr>
            <w:tcW w:type="dxa" w:w="2880"/>
          </w:tcPr>
          <w:p>
            <w:r/>
            <w:r>
              <w:rPr>
                <w:b/>
                <w:sz w:val="18"/>
              </w:rPr>
              <w:t>첫 번째 재앙: 피</w:t>
            </w:r>
          </w:p>
        </w:tc>
      </w:tr>
      <w:tr>
        <w:tc>
          <w:tcPr>
            <w:tcW w:type="dxa" w:w="2880"/>
          </w:tcPr>
          <w:p>
            <w:r/>
            <w:r>
              <w:rPr>
                <w:b/>
                <w:sz w:val="16"/>
              </w:rPr>
              <w:t>14-18</w:t>
            </w:r>
          </w:p>
          <w:p>
            <w:r>
              <w:rPr>
                <w:sz w:val="18"/>
              </w:rPr>
              <w:t>God said to Moses: “Pharaoh is a stubborn man. He refuses to release the people. First thing in the morning, go and meet Pharaoh as he goes down to the river. At the shore of the Nile take the staff that turned into a snake and say to him, ‘God, the God of the Hebrews, sent me to you with this message, “Release my people so that they can worship me in the wilderness.” So far you haven’t listened. This is how you’ll know that I am God. I am going to take this staff that I’m holding and strike this Nile River water: The water will turn to blood; the fish in the Nile will die; the Nile will stink; and the Egyptians won’t be able to drink the Nile water.’”</w:t>
            </w:r>
          </w:p>
        </w:tc>
        <w:tc>
          <w:tcPr>
            <w:tcW w:type="dxa" w:w="2880"/>
          </w:tcPr>
          <w:p>
            <w:r/>
            <w:r>
              <w:rPr>
                <w:b/>
                <w:sz w:val="16"/>
              </w:rPr>
              <w:t>14-18</w:t>
            </w:r>
          </w:p>
          <w:p>
            <w:r>
              <w:rPr>
                <w:sz w:val="18"/>
              </w:rPr>
              <w:t>God said to Moses: "Pharaoh is a stubborn man. He refuses to let the people go. First thing tomorrow morning, go meet Pharaoh as he heads down to the river. Take the staff that turned into a snake and stand at the edge of the Nile, and say to him: 'God, the God of the Hebrews, sent me to you with this message: Release my people so they can worship me in the wilderness. You haven't listened so far. This is how you'll know that I am God: I'm going to take this staff in my hand and strike the water of the Nile — the water will turn to blood, the fish in the Nile will die, the Nile will stink, and the Egyptians won't be able to drink the Nile water.'"</w:t>
            </w:r>
          </w:p>
        </w:tc>
        <w:tc>
          <w:tcPr>
            <w:tcW w:type="dxa" w:w="2880"/>
          </w:tcPr>
          <w:p>
            <w:r/>
            <w:r>
              <w:rPr>
                <w:b/>
                <w:sz w:val="16"/>
              </w:rPr>
              <w:t>14-18</w:t>
            </w:r>
          </w:p>
          <w:p>
            <w:r>
              <w:rPr>
                <w:sz w:val="18"/>
              </w:rPr>
              <w:t>하나님이 모세에게 말씀하심: "바로는 완고한 사람이다. 백성을 놓아주지 않으려 한다. 내일 아침 일찍, 바로가 강으로 내려갈 때 만나거라. 뱀으로 변했던 지팡이를 들고 나일강 가에 서서 걔에게 말해라: '히브리 사람들의 하나님, 하나님이 이 말씀과 함께 나를 너에게 보냈다: 내 백성을 놓아줘서 광야에서 나를 예배하게 하라. 지금까지 너는 듣지 않았다. 내가 하나님인 줄 이렇게 알게 될 것이다: 내 손에 든 이 지팡이로 나일강 물을 칠 것이다 — 물이 피로 변하고, 나일강의 물고기가 죽고, 나일강에서 악취가 나고, 이집트 사람들이 나일강 물을 마실 수 없게 될 것이다.'"</w:t>
            </w:r>
          </w:p>
        </w:tc>
      </w:tr>
      <w:tr>
        <w:tc>
          <w:tcPr>
            <w:tcW w:type="dxa" w:w="2880"/>
          </w:tcPr>
          <w:p>
            <w:r/>
            <w:r>
              <w:rPr>
                <w:b/>
                <w:sz w:val="16"/>
              </w:rPr>
              <w:t>19</w:t>
            </w:r>
          </w:p>
          <w:p>
            <w:r>
              <w:rPr>
                <w:sz w:val="18"/>
              </w:rPr>
              <w:t>God said to Moses, “Tell Aaron, ‘Take your staff and wave it over the waters of Egypt—over its rivers, its canals, its ponds, all its bodies of water—so that they turn to blood.’ There’ll be blood everywhere in Egypt—even in the pots and pans.”</w:t>
            </w:r>
          </w:p>
        </w:tc>
        <w:tc>
          <w:tcPr>
            <w:tcW w:type="dxa" w:w="2880"/>
          </w:tcPr>
          <w:p>
            <w:r/>
            <w:r>
              <w:rPr>
                <w:b/>
                <w:sz w:val="16"/>
              </w:rPr>
              <w:t>19</w:t>
            </w:r>
          </w:p>
          <w:p>
            <w:r>
              <w:rPr>
                <w:sz w:val="18"/>
              </w:rPr>
              <w:t>God said to Moses, "Tell Aaron: 'Take your staff and wave it over the waters of Egypt — over its rivers, its canals, its ponds, every body of water — so they all turn to blood.' There'll be blood everywhere in Egypt — even in the pots and pans."</w:t>
            </w:r>
          </w:p>
        </w:tc>
        <w:tc>
          <w:tcPr>
            <w:tcW w:type="dxa" w:w="2880"/>
          </w:tcPr>
          <w:p>
            <w:r/>
            <w:r>
              <w:rPr>
                <w:b/>
                <w:sz w:val="16"/>
              </w:rPr>
              <w:t>19</w:t>
            </w:r>
          </w:p>
          <w:p>
            <w:r>
              <w:rPr>
                <w:sz w:val="18"/>
              </w:rPr>
              <w:t>하나님이 모세에게 말씀하심, "아론에게 말해라: '지팡이를 들고 이집트의 물들 — 강, 운하, 연못, 모든 물 — 위에 흔들어라 — 전부 피로 변하게.' 이집트 전역에 피가 있을 것이다 — 독과 항아리 안까지."</w:t>
            </w:r>
          </w:p>
        </w:tc>
      </w:tr>
      <w:tr>
        <w:tc>
          <w:tcPr>
            <w:tcW w:type="dxa" w:w="2880"/>
          </w:tcPr>
          <w:p>
            <w:r/>
            <w:r>
              <w:rPr>
                <w:b/>
                <w:sz w:val="16"/>
              </w:rPr>
              <w:t>20-21</w:t>
            </w:r>
          </w:p>
          <w:p>
            <w:r>
              <w:rPr>
                <w:sz w:val="18"/>
              </w:rPr>
              <w:t>Moses and Aaron did exactly as God commanded them. Aaron raised his staff and hit the water in the Nile with Pharaoh and his servants watching. All the water in the Nile turned into blood. The fish in the Nile died; the Nile stank; and the Egyptians couldn’t drink the Nile water. The blood was everywhere in Egypt.</w:t>
            </w:r>
          </w:p>
        </w:tc>
        <w:tc>
          <w:tcPr>
            <w:tcW w:type="dxa" w:w="2880"/>
          </w:tcPr>
          <w:p>
            <w:r/>
            <w:r>
              <w:rPr>
                <w:b/>
                <w:sz w:val="16"/>
              </w:rPr>
              <w:t>20-21</w:t>
            </w:r>
          </w:p>
          <w:p>
            <w:r>
              <w:rPr>
                <w:sz w:val="18"/>
              </w:rPr>
              <w:t>Moses and Aaron did exactly as God commanded. With Pharaoh and his servants watching, Aaron raised his staff and struck the water of the Nile. All the water in the Nile turned to blood. The fish in the Nile died, the Nile stank, and the Egyptians couldn't drink the Nile water. Blood was everywhere in Egypt.</w:t>
            </w:r>
          </w:p>
        </w:tc>
        <w:tc>
          <w:tcPr>
            <w:tcW w:type="dxa" w:w="2880"/>
          </w:tcPr>
          <w:p>
            <w:r/>
            <w:r>
              <w:rPr>
                <w:b/>
                <w:sz w:val="16"/>
              </w:rPr>
              <w:t>20-21</w:t>
            </w:r>
          </w:p>
          <w:p>
            <w:r>
              <w:rPr>
                <w:sz w:val="18"/>
              </w:rPr>
              <w:t>모세와 아론이 하나님이 명령하신 대로 정확히 행함. 바로와 신하들이 보는 앞에서 아론이 지팡이를 들고 나일강 물을 침. 나일강의 물이 전부 피로 변함. 나일강의 물고기가 죽고, 나일강에서 악취가 나고, 이집트 사람들이 나일강 물을 마실 수 없게 됨. 이집트 전역에 피가 있었음.</w:t>
            </w:r>
          </w:p>
        </w:tc>
      </w:tr>
      <w:tr>
        <w:tc>
          <w:tcPr>
            <w:tcW w:type="dxa" w:w="2880"/>
          </w:tcPr>
          <w:p>
            <w:r/>
            <w:r>
              <w:rPr>
                <w:b/>
                <w:sz w:val="16"/>
              </w:rPr>
              <w:t>22-25</w:t>
            </w:r>
          </w:p>
          <w:p>
            <w:r>
              <w:rPr>
                <w:sz w:val="18"/>
              </w:rPr>
              <w:t>But the magicians of Egypt did the same thing with their incantations. Still Pharaoh remained stubborn. He wouldn’t listen to them as God had said. He spun around and went home, never giving it a second thought. But all the Egyptians had to dig inland from the river for water because they couldn’t drink the Nile water.</w:t>
            </w:r>
          </w:p>
          <w:p>
            <w:r>
              <w:rPr>
                <w:sz w:val="18"/>
              </w:rPr>
              <w:t>Seven days went by after God had struck the Nile.</w:t>
            </w:r>
          </w:p>
        </w:tc>
        <w:tc>
          <w:tcPr>
            <w:tcW w:type="dxa" w:w="2880"/>
          </w:tcPr>
          <w:p>
            <w:r/>
            <w:r>
              <w:rPr>
                <w:b/>
                <w:sz w:val="16"/>
              </w:rPr>
              <w:t>22-25</w:t>
            </w:r>
          </w:p>
          <w:p>
            <w:r>
              <w:rPr>
                <w:sz w:val="18"/>
              </w:rPr>
              <w:t>But Egypt's magicians did the same thing with their magic spells. Pharaoh stayed stubborn. He wouldn't listen to them, just as God had said. He turned around and went home, not giving it a second thought. Meanwhile all the Egyptians had to dig near the river for drinking water, since they couldn't drink the Nile water. Seven days passed after God struck the Nile.</w:t>
            </w:r>
          </w:p>
        </w:tc>
        <w:tc>
          <w:tcPr>
            <w:tcW w:type="dxa" w:w="2880"/>
          </w:tcPr>
          <w:p>
            <w:r/>
            <w:r>
              <w:rPr>
                <w:b/>
                <w:sz w:val="16"/>
              </w:rPr>
              <w:t>22-25</w:t>
            </w:r>
          </w:p>
          <w:p>
            <w:r>
              <w:rPr>
                <w:sz w:val="18"/>
              </w:rPr>
              <w:t>근데 이집트의 마술사들이 마법 주문으로 똑같이 함. 바로는 여전히 완고함. 걔들 말을 듣지 않음, 하나님이 말씀하신 대로. 몸을 돌려 집으로 가버림, 다시 생각해보지도 않고. 한편 이집트 사람들은 나일강 물을 마실 수 없어서 강 근처를 파서 식수를 구해야 했음. 하나님이 나일강을 치신 후 7일이 지남.</w:t>
            </w:r>
          </w:p>
        </w:tc>
      </w:tr>
    </w:tbl>
    <w:p>
      <w:pPr>
        <w:pStyle w:val="Heading1"/>
      </w:pPr>
      <w:r>
        <w:t>Chapter 8 — Strikes Two, Three, Four: Frogs, Gnats, Flies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Strike Two: Frogs</w:t>
            </w:r>
          </w:p>
        </w:tc>
        <w:tc>
          <w:tcPr>
            <w:tcW w:type="dxa" w:w="2880"/>
          </w:tcPr>
          <w:p>
            <w:r/>
            <w:r>
              <w:rPr>
                <w:b/>
                <w:sz w:val="18"/>
              </w:rPr>
              <w:t>두 번째 재앙: 개구리</w:t>
            </w:r>
          </w:p>
        </w:tc>
      </w:tr>
      <w:tr>
        <w:tc>
          <w:tcPr>
            <w:tcW w:type="dxa" w:w="2880"/>
          </w:tcPr>
          <w:p>
            <w:r/>
            <w:r>
              <w:rPr>
                <w:b/>
                <w:sz w:val="16"/>
              </w:rPr>
              <w:t>1-4</w:t>
            </w:r>
          </w:p>
          <w:p>
            <w:r>
              <w:rPr>
                <w:sz w:val="18"/>
              </w:rPr>
              <w:t>God said to Moses, “Go to Pharaoh and tell him, ‘God’s Message: Release my people so they can worship me. If you refuse to release them, I’m warning you, I’ll hit the whole country with frogs. The Nile will swarm with frogs—they’ll come up into your houses, into your bedrooms and into your beds, into your servants’ quarters, among the people, into your ovens and pots and pans. They’ll be all over you, all over everyone—frogs everywhere, on and in everything!’”</w:t>
            </w:r>
          </w:p>
        </w:tc>
        <w:tc>
          <w:tcPr>
            <w:tcW w:type="dxa" w:w="2880"/>
          </w:tcPr>
          <w:p>
            <w:r/>
            <w:r>
              <w:rPr>
                <w:b/>
                <w:sz w:val="16"/>
              </w:rPr>
              <w:t>1-4</w:t>
            </w:r>
          </w:p>
          <w:p>
            <w:r>
              <w:rPr>
                <w:sz w:val="18"/>
              </w:rPr>
              <w:t>God said to Moses, "Go to Pharaoh and tell him: God's Message — Release my people so they can worship me. If you refuse, I'm warning you: I'll hit the whole country with frogs. The Nile will swarm with frogs — they'll crawl into your houses, your bedrooms, your beds, your servants' rooms, all over the people, into your ovens and your pots and pans. They'll be all over you — frogs everywhere, on and in everything!"</w:t>
            </w:r>
          </w:p>
        </w:tc>
        <w:tc>
          <w:tcPr>
            <w:tcW w:type="dxa" w:w="2880"/>
          </w:tcPr>
          <w:p>
            <w:r/>
            <w:r>
              <w:rPr>
                <w:b/>
                <w:sz w:val="16"/>
              </w:rPr>
              <w:t>1-4</w:t>
            </w:r>
          </w:p>
          <w:p>
            <w:r>
              <w:rPr>
                <w:sz w:val="18"/>
              </w:rPr>
              <w:t>하나님이 모세에게 말씀하심, "바로에게 가서 말해라: 하나님의 말씀 — 내 백성을 놓아줘서 나를 예배하게 하라. 거절하면 경고한다: 온 나라를 개구리로 칠 것이다. 나일강이 개구리로 들끓을 것이다 — 너희 집, 침실, 침대, 신하들의 방, 백성들 사이, 화덕과 솥과 냄비 안으로 기어들어갈 것이다. 너희 온몸에 — 사방에 개구리, 모든 것 위와 안에!"</w:t>
            </w:r>
          </w:p>
        </w:tc>
      </w:tr>
      <w:tr>
        <w:tc>
          <w:tcPr>
            <w:tcW w:type="dxa" w:w="2880"/>
          </w:tcPr>
          <w:p>
            <w:r/>
            <w:r>
              <w:rPr>
                <w:b/>
                <w:sz w:val="16"/>
              </w:rPr>
              <w:t>5</w:t>
            </w:r>
          </w:p>
          <w:p>
            <w:r>
              <w:rPr>
                <w:sz w:val="18"/>
              </w:rPr>
              <w:t>God said to Moses, “Tell Aaron, ‘Wave your staff over the rivers and canals and ponds. Bring up frogs on the land of Egypt.’”</w:t>
            </w:r>
          </w:p>
        </w:tc>
        <w:tc>
          <w:tcPr>
            <w:tcW w:type="dxa" w:w="2880"/>
          </w:tcPr>
          <w:p>
            <w:r/>
            <w:r>
              <w:rPr>
                <w:b/>
                <w:sz w:val="16"/>
              </w:rPr>
              <w:t>5</w:t>
            </w:r>
          </w:p>
          <w:p>
            <w:r>
              <w:rPr>
                <w:sz w:val="18"/>
              </w:rPr>
              <w:t>God told Moses, "Tell Aaron: wave your staff over the rivers, canals, and ponds. Bring frogs up over Egypt."</w:t>
            </w:r>
          </w:p>
        </w:tc>
        <w:tc>
          <w:tcPr>
            <w:tcW w:type="dxa" w:w="2880"/>
          </w:tcPr>
          <w:p>
            <w:r/>
            <w:r>
              <w:rPr>
                <w:b/>
                <w:sz w:val="16"/>
              </w:rPr>
              <w:t>5</w:t>
            </w:r>
          </w:p>
          <w:p>
            <w:r>
              <w:rPr>
                <w:sz w:val="18"/>
              </w:rPr>
              <w:t>하나님이 모세에게 말씀하심, "아론에게 말해라: 강, 운하, 연못 위에 지팡이를 흔들어라. 이집트 땅에 개구리를 올라오게 해라."</w:t>
            </w:r>
          </w:p>
        </w:tc>
      </w:tr>
      <w:tr>
        <w:tc>
          <w:tcPr>
            <w:tcW w:type="dxa" w:w="2880"/>
          </w:tcPr>
          <w:p>
            <w:r/>
            <w:r>
              <w:rPr>
                <w:b/>
                <w:sz w:val="16"/>
              </w:rPr>
              <w:t>6</w:t>
            </w:r>
          </w:p>
          <w:p>
            <w:r>
              <w:rPr>
                <w:sz w:val="18"/>
              </w:rPr>
              <w:t>Aaron stretched his staff over the waters of Egypt and a mob of frogs came up and covered the country.</w:t>
            </w:r>
          </w:p>
        </w:tc>
        <w:tc>
          <w:tcPr>
            <w:tcW w:type="dxa" w:w="2880"/>
          </w:tcPr>
          <w:p>
            <w:r/>
            <w:r>
              <w:rPr>
                <w:b/>
                <w:sz w:val="16"/>
              </w:rPr>
              <w:t>6</w:t>
            </w:r>
          </w:p>
          <w:p>
            <w:r>
              <w:rPr>
                <w:sz w:val="18"/>
              </w:rPr>
              <w:t>Aaron stretched his staff over the waters of Egypt, and a huge mob of frogs came up and covered the whole country.</w:t>
            </w:r>
          </w:p>
        </w:tc>
        <w:tc>
          <w:tcPr>
            <w:tcW w:type="dxa" w:w="2880"/>
          </w:tcPr>
          <w:p>
            <w:r/>
            <w:r>
              <w:rPr>
                <w:b/>
                <w:sz w:val="16"/>
              </w:rPr>
              <w:t>6</w:t>
            </w:r>
          </w:p>
          <w:p>
            <w:r>
              <w:rPr>
                <w:sz w:val="18"/>
              </w:rPr>
              <w:t>아론이 이집트의 물들 위에 지팡이를 뻗자 개구리 떼가 올라와서 온 나라를 뒤덮음.</w:t>
            </w:r>
          </w:p>
        </w:tc>
      </w:tr>
      <w:tr>
        <w:tc>
          <w:tcPr>
            <w:tcW w:type="dxa" w:w="2880"/>
          </w:tcPr>
          <w:p>
            <w:r/>
            <w:r>
              <w:rPr>
                <w:b/>
                <w:sz w:val="16"/>
              </w:rPr>
              <w:t>7</w:t>
            </w:r>
          </w:p>
          <w:p>
            <w:r>
              <w:rPr>
                <w:sz w:val="18"/>
              </w:rPr>
              <w:t>But again the magicians did the same thing using their incantations—they also produced frogs in Egypt.</w:t>
            </w:r>
          </w:p>
        </w:tc>
        <w:tc>
          <w:tcPr>
            <w:tcW w:type="dxa" w:w="2880"/>
          </w:tcPr>
          <w:p>
            <w:r/>
            <w:r>
              <w:rPr>
                <w:b/>
                <w:sz w:val="16"/>
              </w:rPr>
              <w:t>7</w:t>
            </w:r>
          </w:p>
          <w:p>
            <w:r>
              <w:rPr>
                <w:sz w:val="18"/>
              </w:rPr>
              <w:t>But the magicians did the same thing with their magic spells — they also brought frogs up over Egypt.</w:t>
            </w:r>
          </w:p>
        </w:tc>
        <w:tc>
          <w:tcPr>
            <w:tcW w:type="dxa" w:w="2880"/>
          </w:tcPr>
          <w:p>
            <w:r/>
            <w:r>
              <w:rPr>
                <w:b/>
                <w:sz w:val="16"/>
              </w:rPr>
              <w:t>7</w:t>
            </w:r>
          </w:p>
          <w:p>
            <w:r>
              <w:rPr>
                <w:sz w:val="18"/>
              </w:rPr>
              <w:t>근데 마술사들이 마법 주문으로 똑같이 함 — 걔들도 이집트에 개구리를 올라오게 함.</w:t>
            </w:r>
          </w:p>
        </w:tc>
      </w:tr>
      <w:tr>
        <w:tc>
          <w:tcPr>
            <w:tcW w:type="dxa" w:w="2880"/>
          </w:tcPr>
          <w:p>
            <w:r/>
            <w:r>
              <w:rPr>
                <w:b/>
                <w:sz w:val="16"/>
              </w:rPr>
              <w:t>8</w:t>
            </w:r>
          </w:p>
          <w:p>
            <w:r>
              <w:rPr>
                <w:sz w:val="18"/>
              </w:rPr>
              <w:t>Pharaoh called in Moses and Aaron and said, “Pray to God to rid us of these frogs. I’ll release the people so that they can make their sacrifices and worship God.”</w:t>
            </w:r>
          </w:p>
        </w:tc>
        <w:tc>
          <w:tcPr>
            <w:tcW w:type="dxa" w:w="2880"/>
          </w:tcPr>
          <w:p>
            <w:r/>
            <w:r>
              <w:rPr>
                <w:b/>
                <w:sz w:val="16"/>
              </w:rPr>
              <w:t>8</w:t>
            </w:r>
          </w:p>
          <w:p>
            <w:r>
              <w:rPr>
                <w:sz w:val="18"/>
              </w:rPr>
              <w:t>Pharaoh called Moses and Aaron in and said, "Pray to God to get rid of these frogs. I'll let the people go so they can sacrifice and worship God."</w:t>
            </w:r>
          </w:p>
        </w:tc>
        <w:tc>
          <w:tcPr>
            <w:tcW w:type="dxa" w:w="2880"/>
          </w:tcPr>
          <w:p>
            <w:r/>
            <w:r>
              <w:rPr>
                <w:b/>
                <w:sz w:val="16"/>
              </w:rPr>
              <w:t>8</w:t>
            </w:r>
          </w:p>
          <w:p>
            <w:r>
              <w:rPr>
                <w:sz w:val="18"/>
              </w:rPr>
              <w:t>바로가 모세와 아론을 불러서 말함, "하나님께 기도해서 이 개구리들을 없애줘. 백성을 놓아줄게, 그래서 걔들이 제사하고 하나님을 예배하게."</w:t>
            </w:r>
          </w:p>
        </w:tc>
      </w:tr>
      <w:tr>
        <w:tc>
          <w:tcPr>
            <w:tcW w:type="dxa" w:w="2880"/>
          </w:tcPr>
          <w:p>
            <w:r/>
            <w:r>
              <w:rPr>
                <w:b/>
                <w:sz w:val="16"/>
              </w:rPr>
              <w:t>9</w:t>
            </w:r>
          </w:p>
          <w:p>
            <w:r>
              <w:rPr>
                <w:sz w:val="18"/>
              </w:rPr>
              <w:t>Moses said to Pharaoh, “Certainly. Set the time. When do you want the frogs out of here, away from your servants and people and out of your houses? You’ll be rid of frogs except for those in the Nile.”</w:t>
            </w:r>
          </w:p>
        </w:tc>
        <w:tc>
          <w:tcPr>
            <w:tcW w:type="dxa" w:w="2880"/>
          </w:tcPr>
          <w:p>
            <w:r/>
            <w:r>
              <w:rPr>
                <w:b/>
                <w:sz w:val="16"/>
              </w:rPr>
              <w:t>9</w:t>
            </w:r>
          </w:p>
          <w:p>
            <w:r>
              <w:rPr>
                <w:sz w:val="18"/>
              </w:rPr>
              <w:t>Moses said to Pharaoh, "Sure. You set the time — when do you want the frogs gone from you, your servants, your people, and your houses? You'll be rid of frogs, except the ones in the Nile."</w:t>
            </w:r>
          </w:p>
        </w:tc>
        <w:tc>
          <w:tcPr>
            <w:tcW w:type="dxa" w:w="2880"/>
          </w:tcPr>
          <w:p>
            <w:r/>
            <w:r>
              <w:rPr>
                <w:b/>
                <w:sz w:val="16"/>
              </w:rPr>
              <w:t>9</w:t>
            </w:r>
          </w:p>
          <w:p>
            <w:r>
              <w:rPr>
                <w:sz w:val="18"/>
              </w:rPr>
              <w:t>모세가 바로에게 말함, "좋아요. 시간을 정하세요 — 언제 개구리가 당신, 신하들, 백성들, 집들에서 사라지길 원하세요? 나일강에 있는 것 빼고는 개구리가 사라질 거예요."</w:t>
            </w:r>
          </w:p>
        </w:tc>
      </w:tr>
      <w:tr>
        <w:tc>
          <w:tcPr>
            <w:tcW w:type="dxa" w:w="2880"/>
          </w:tcPr>
          <w:p>
            <w:r/>
            <w:r>
              <w:rPr>
                <w:b/>
                <w:sz w:val="16"/>
              </w:rPr>
              <w:t>10-11</w:t>
            </w:r>
          </w:p>
          <w:p>
            <w:r>
              <w:rPr>
                <w:sz w:val="18"/>
              </w:rPr>
              <w:t>“Make it tomorrow.”</w:t>
            </w:r>
          </w:p>
          <w:p>
            <w:r>
              <w:rPr>
                <w:sz w:val="18"/>
              </w:rPr>
              <w:t>Moses said, “Tomorrow it is—so you’ll realize that there is no God like our God. The frogs will be gone. You and your houses and your servants and your people, free of frogs. The only frogs left will be the ones in the Nile.”</w:t>
            </w:r>
          </w:p>
        </w:tc>
        <w:tc>
          <w:tcPr>
            <w:tcW w:type="dxa" w:w="2880"/>
          </w:tcPr>
          <w:p>
            <w:r/>
            <w:r>
              <w:rPr>
                <w:b/>
                <w:sz w:val="16"/>
              </w:rPr>
              <w:t>10-11</w:t>
            </w:r>
          </w:p>
          <w:p>
            <w:r>
              <w:rPr>
                <w:sz w:val="18"/>
              </w:rPr>
              <w:t>"Make it tomorrow." Moses said, "Tomorrow it is — so you'll know there's no God like our God. The frogs will be gone — you, your houses, your servants, your people, all frog-free. The only frogs left will be in the Nile."</w:t>
            </w:r>
          </w:p>
        </w:tc>
        <w:tc>
          <w:tcPr>
            <w:tcW w:type="dxa" w:w="2880"/>
          </w:tcPr>
          <w:p>
            <w:r/>
            <w:r>
              <w:rPr>
                <w:b/>
                <w:sz w:val="16"/>
              </w:rPr>
              <w:t>10-11</w:t>
            </w:r>
          </w:p>
          <w:p>
            <w:r>
              <w:rPr>
                <w:sz w:val="18"/>
              </w:rPr>
              <w:t>"내일로 해." 모세가 말함, "내일로 하죠 — 그러면 우리 하나님 같은 하나님이 없다는 걸 알게 될 거예요. 개구리가 사라질 거예요 — 당신, 집들, 신하들, 백성들, 전부 개구리 프리. 남는 개구리는 나일강에 있는 것뿐일 거예요."</w:t>
            </w:r>
          </w:p>
        </w:tc>
      </w:tr>
      <w:tr>
        <w:tc>
          <w:tcPr>
            <w:tcW w:type="dxa" w:w="2880"/>
          </w:tcPr>
          <w:p>
            <w:r/>
            <w:r>
              <w:rPr>
                <w:b/>
                <w:sz w:val="16"/>
              </w:rPr>
              <w:t>12-14</w:t>
            </w:r>
          </w:p>
          <w:p>
            <w:r>
              <w:rPr>
                <w:sz w:val="18"/>
              </w:rPr>
              <w:t>Moses and Aaron left Pharaoh, and Moses prayed to God about the frogs he had brought on Pharaoh. God responded to Moses’ prayer: The frogs died off—houses, courtyards, fields, all free of frogs. They piled the frogs in heaps. The country reeked of dead frogs.</w:t>
            </w:r>
          </w:p>
        </w:tc>
        <w:tc>
          <w:tcPr>
            <w:tcW w:type="dxa" w:w="2880"/>
          </w:tcPr>
          <w:p>
            <w:r/>
            <w:r>
              <w:rPr>
                <w:b/>
                <w:sz w:val="16"/>
              </w:rPr>
              <w:t>12-14</w:t>
            </w:r>
          </w:p>
          <w:p>
            <w:r>
              <w:rPr>
                <w:sz w:val="18"/>
              </w:rPr>
              <w:t>Moses and Aaron left Pharaoh, and Moses prayed to God about the frogs he'd brought on Pharaoh. God answered Moses' prayer: the frogs died — houses, courtyards, fields, all frog-free. They piled the dead frogs in heaps, and the whole country stank of dead frogs.</w:t>
            </w:r>
          </w:p>
        </w:tc>
        <w:tc>
          <w:tcPr>
            <w:tcW w:type="dxa" w:w="2880"/>
          </w:tcPr>
          <w:p>
            <w:r/>
            <w:r>
              <w:rPr>
                <w:b/>
                <w:sz w:val="16"/>
              </w:rPr>
              <w:t>12-14</w:t>
            </w:r>
          </w:p>
          <w:p>
            <w:r>
              <w:rPr>
                <w:sz w:val="18"/>
              </w:rPr>
              <w:t>모세와 아론이 바로를 떠나고, 모세가 바로에게 가져온 개구리에 대해 하나님께 기도함. 하나님이 모세의 기도에 응답하심: 개구리들이 죽음 — 집, 뜰, 들판, 전부 개구리 프리. 죽은 개구리들을 더미로 쌓음, 온 나라가 죽은 개구리 냄새로 고약해짐.</w:t>
            </w:r>
          </w:p>
        </w:tc>
      </w:tr>
      <w:tr>
        <w:tc>
          <w:tcPr>
            <w:tcW w:type="dxa" w:w="2880"/>
          </w:tcPr>
          <w:p>
            <w:r/>
            <w:r>
              <w:rPr>
                <w:b/>
                <w:sz w:val="16"/>
              </w:rPr>
              <w:t>15</w:t>
            </w:r>
          </w:p>
          <w:p>
            <w:r>
              <w:rPr>
                <w:sz w:val="18"/>
              </w:rPr>
              <w:t>But when Pharaoh saw that he had some breathing room, he got stubborn again and wouldn’t listen to Moses and Aaron. Just as God had said.</w:t>
            </w:r>
          </w:p>
        </w:tc>
        <w:tc>
          <w:tcPr>
            <w:tcW w:type="dxa" w:w="2880"/>
          </w:tcPr>
          <w:p>
            <w:r/>
            <w:r>
              <w:rPr>
                <w:b/>
                <w:sz w:val="16"/>
              </w:rPr>
              <w:t>15</w:t>
            </w:r>
          </w:p>
          <w:p>
            <w:r>
              <w:rPr>
                <w:sz w:val="18"/>
              </w:rPr>
              <w:t>But when Pharaoh saw he'd gotten some breathing room, he got stubborn again and wouldn't listen to Moses and Aaron. Just as God had said.</w:t>
            </w:r>
          </w:p>
        </w:tc>
        <w:tc>
          <w:tcPr>
            <w:tcW w:type="dxa" w:w="2880"/>
          </w:tcPr>
          <w:p>
            <w:r/>
            <w:r>
              <w:rPr>
                <w:b/>
                <w:sz w:val="16"/>
              </w:rPr>
              <w:t>15</w:t>
            </w:r>
          </w:p>
          <w:p>
            <w:r>
              <w:rPr>
                <w:sz w:val="18"/>
              </w:rPr>
              <w:t>근데 바로가 숨 돌릴 틈이 생긴 걸 보자 다시 완고해져서 모세와 아론의 말을 듣지 않음. 하나님이 말씀하신 대로.</w:t>
            </w:r>
          </w:p>
        </w:tc>
      </w:tr>
      <w:tr>
        <w:tc>
          <w:tcPr>
            <w:tcW w:type="dxa" w:w="2880"/>
          </w:tcPr>
          <w:p>
            <w:r/>
            <w:r>
              <w:rPr>
                <w:sz w:val="18"/>
              </w:rPr>
            </w:r>
          </w:p>
        </w:tc>
        <w:tc>
          <w:tcPr>
            <w:tcW w:type="dxa" w:w="2880"/>
          </w:tcPr>
          <w:p>
            <w:r/>
            <w:r>
              <w:rPr>
                <w:b/>
                <w:sz w:val="18"/>
              </w:rPr>
              <w:t>Strike Three: Gnats</w:t>
            </w:r>
          </w:p>
        </w:tc>
        <w:tc>
          <w:tcPr>
            <w:tcW w:type="dxa" w:w="2880"/>
          </w:tcPr>
          <w:p>
            <w:r/>
            <w:r>
              <w:rPr>
                <w:b/>
                <w:sz w:val="18"/>
              </w:rPr>
              <w:t>세 번째 재앙: 이</w:t>
            </w:r>
          </w:p>
        </w:tc>
      </w:tr>
      <w:tr>
        <w:tc>
          <w:tcPr>
            <w:tcW w:type="dxa" w:w="2880"/>
          </w:tcPr>
          <w:p>
            <w:r/>
            <w:r>
              <w:rPr>
                <w:b/>
                <w:sz w:val="16"/>
              </w:rPr>
              <w:t>16</w:t>
            </w:r>
          </w:p>
          <w:p>
            <w:r>
              <w:rPr>
                <w:sz w:val="18"/>
              </w:rPr>
              <w:t>God said to Moses, “Tell Aaron, ‘Take your staff and strike the dust. The dust will turn into gnats all over Egypt.’”</w:t>
            </w:r>
          </w:p>
        </w:tc>
        <w:tc>
          <w:tcPr>
            <w:tcW w:type="dxa" w:w="2880"/>
          </w:tcPr>
          <w:p>
            <w:r/>
            <w:r>
              <w:rPr>
                <w:b/>
                <w:sz w:val="16"/>
              </w:rPr>
              <w:t>16</w:t>
            </w:r>
          </w:p>
          <w:p>
            <w:r>
              <w:rPr>
                <w:sz w:val="18"/>
              </w:rPr>
              <w:t>God told Moses, "Tell Aaron: take your staff and strike the dust — the dust will turn into gnats all over Egypt."</w:t>
            </w:r>
          </w:p>
        </w:tc>
        <w:tc>
          <w:tcPr>
            <w:tcW w:type="dxa" w:w="2880"/>
          </w:tcPr>
          <w:p>
            <w:r/>
            <w:r>
              <w:rPr>
                <w:b/>
                <w:sz w:val="16"/>
              </w:rPr>
              <w:t>16</w:t>
            </w:r>
          </w:p>
          <w:p>
            <w:r>
              <w:rPr>
                <w:sz w:val="18"/>
              </w:rPr>
              <w:t>하나님이 모세에게 말씀하심, "아론에게 말해라: 지팡이를 들고 티끌을 쳐라 — 티끌이 이집트 전역에서 이로 변할 것이다."</w:t>
            </w:r>
          </w:p>
        </w:tc>
      </w:tr>
      <w:tr>
        <w:tc>
          <w:tcPr>
            <w:tcW w:type="dxa" w:w="2880"/>
          </w:tcPr>
          <w:p>
            <w:r/>
            <w:r>
              <w:rPr>
                <w:b/>
                <w:sz w:val="16"/>
              </w:rPr>
              <w:t>17</w:t>
            </w:r>
          </w:p>
          <w:p>
            <w:r>
              <w:rPr>
                <w:sz w:val="18"/>
              </w:rPr>
              <w:t>He did it. Aaron grabbed his staff and struck the dust of the Earth; it turned into gnats, gnats all over people and animals. All the dust of the Earth turned into gnats, gnats everywhere in Egypt.</w:t>
            </w:r>
          </w:p>
        </w:tc>
        <w:tc>
          <w:tcPr>
            <w:tcW w:type="dxa" w:w="2880"/>
          </w:tcPr>
          <w:p>
            <w:r/>
            <w:r>
              <w:rPr>
                <w:b/>
                <w:sz w:val="16"/>
              </w:rPr>
              <w:t>17</w:t>
            </w:r>
          </w:p>
          <w:p>
            <w:r>
              <w:rPr>
                <w:sz w:val="18"/>
              </w:rPr>
              <w:t>He did it. Aaron grabbed his staff and struck the dust of the ground — it turned into gnats, gnats all over people and animals. All the dust of the ground turned into gnats, gnats everywhere in Egypt.</w:t>
            </w:r>
          </w:p>
        </w:tc>
        <w:tc>
          <w:tcPr>
            <w:tcW w:type="dxa" w:w="2880"/>
          </w:tcPr>
          <w:p>
            <w:r/>
            <w:r>
              <w:rPr>
                <w:b/>
                <w:sz w:val="16"/>
              </w:rPr>
              <w:t>17</w:t>
            </w:r>
          </w:p>
          <w:p>
            <w:r>
              <w:rPr>
                <w:sz w:val="18"/>
              </w:rPr>
              <w:t>그대로 행함. 아론이 지팡이를 잡고 땅의 티끌을 침 — 이로 변함, 사람과 짐승 온몸에 이. 땅의 티끌이 전부 이로 변함, 이집트 사방에 이.</w:t>
            </w:r>
          </w:p>
        </w:tc>
      </w:tr>
      <w:tr>
        <w:tc>
          <w:tcPr>
            <w:tcW w:type="dxa" w:w="2880"/>
          </w:tcPr>
          <w:p>
            <w:r/>
            <w:r>
              <w:rPr>
                <w:b/>
                <w:sz w:val="16"/>
              </w:rPr>
              <w:t>18</w:t>
            </w:r>
          </w:p>
          <w:p>
            <w:r>
              <w:rPr>
                <w:sz w:val="18"/>
              </w:rPr>
              <w:t>The magicians tried to produce gnats with their spells but this time they couldn’t do it. There were gnats everywhere, all over people and animals.</w:t>
            </w:r>
          </w:p>
        </w:tc>
        <w:tc>
          <w:tcPr>
            <w:tcW w:type="dxa" w:w="2880"/>
          </w:tcPr>
          <w:p>
            <w:r/>
            <w:r>
              <w:rPr>
                <w:b/>
                <w:sz w:val="16"/>
              </w:rPr>
              <w:t>18</w:t>
            </w:r>
          </w:p>
          <w:p>
            <w:r>
              <w:rPr>
                <w:sz w:val="18"/>
              </w:rPr>
              <w:t>The magicians tried to make gnats with their spells, but this time they couldn't. Gnats were everywhere, all over people and animals.</w:t>
            </w:r>
          </w:p>
        </w:tc>
        <w:tc>
          <w:tcPr>
            <w:tcW w:type="dxa" w:w="2880"/>
          </w:tcPr>
          <w:p>
            <w:r/>
            <w:r>
              <w:rPr>
                <w:b/>
                <w:sz w:val="16"/>
              </w:rPr>
              <w:t>18</w:t>
            </w:r>
          </w:p>
          <w:p>
            <w:r>
              <w:rPr>
                <w:sz w:val="18"/>
              </w:rPr>
              <w:t>마술사들이 주문으로 이를 만들어내려 했지만 이번에는 못 함. 사람과 짐승 온몸에 사방에 이가 있었음.</w:t>
            </w:r>
          </w:p>
        </w:tc>
      </w:tr>
      <w:tr>
        <w:tc>
          <w:tcPr>
            <w:tcW w:type="dxa" w:w="2880"/>
          </w:tcPr>
          <w:p>
            <w:r/>
            <w:r>
              <w:rPr>
                <w:b/>
                <w:sz w:val="16"/>
              </w:rPr>
              <w:t>19</w:t>
            </w:r>
          </w:p>
          <w:p>
            <w:r>
              <w:rPr>
                <w:sz w:val="18"/>
              </w:rPr>
              <w:t>The magicians said to Pharaoh, “This is God’s doing.” But Pharaoh was stubborn and wouldn’t listen. Just as God had said.</w:t>
            </w:r>
          </w:p>
        </w:tc>
        <w:tc>
          <w:tcPr>
            <w:tcW w:type="dxa" w:w="2880"/>
          </w:tcPr>
          <w:p>
            <w:r/>
            <w:r>
              <w:rPr>
                <w:b/>
                <w:sz w:val="16"/>
              </w:rPr>
              <w:t>19</w:t>
            </w:r>
          </w:p>
          <w:p>
            <w:r>
              <w:rPr>
                <w:sz w:val="18"/>
              </w:rPr>
              <w:t>The magicians said to Pharaoh, "This is God's doing." But Pharaoh was stubborn and wouldn't listen. Just as God had said.</w:t>
            </w:r>
          </w:p>
        </w:tc>
        <w:tc>
          <w:tcPr>
            <w:tcW w:type="dxa" w:w="2880"/>
          </w:tcPr>
          <w:p>
            <w:r/>
            <w:r>
              <w:rPr>
                <w:b/>
                <w:sz w:val="16"/>
              </w:rPr>
              <w:t>19</w:t>
            </w:r>
          </w:p>
          <w:p>
            <w:r>
              <w:rPr>
                <w:sz w:val="18"/>
              </w:rPr>
              <w:t>마술사들이 바로에게 말함, "이건 하나님이 하신 일입니다." 근데 바로는 완고해서 듣지 않음. 하나님이 말씀하신 대로.</w:t>
            </w:r>
          </w:p>
        </w:tc>
      </w:tr>
      <w:tr>
        <w:tc>
          <w:tcPr>
            <w:tcW w:type="dxa" w:w="2880"/>
          </w:tcPr>
          <w:p>
            <w:r/>
            <w:r>
              <w:rPr>
                <w:sz w:val="18"/>
              </w:rPr>
            </w:r>
          </w:p>
        </w:tc>
        <w:tc>
          <w:tcPr>
            <w:tcW w:type="dxa" w:w="2880"/>
          </w:tcPr>
          <w:p>
            <w:r/>
            <w:r>
              <w:rPr>
                <w:b/>
                <w:sz w:val="18"/>
              </w:rPr>
              <w:t>Strike Four: Flies</w:t>
            </w:r>
          </w:p>
        </w:tc>
        <w:tc>
          <w:tcPr>
            <w:tcW w:type="dxa" w:w="2880"/>
          </w:tcPr>
          <w:p>
            <w:r/>
            <w:r>
              <w:rPr>
                <w:b/>
                <w:sz w:val="18"/>
              </w:rPr>
              <w:t>네 번째 재앙: 파리</w:t>
            </w:r>
          </w:p>
        </w:tc>
      </w:tr>
      <w:tr>
        <w:tc>
          <w:tcPr>
            <w:tcW w:type="dxa" w:w="2880"/>
          </w:tcPr>
          <w:p>
            <w:r/>
            <w:r>
              <w:rPr>
                <w:b/>
                <w:sz w:val="16"/>
              </w:rPr>
              <w:t>20-23</w:t>
            </w:r>
          </w:p>
          <w:p>
            <w:r>
              <w:rPr>
                <w:sz w:val="18"/>
              </w:rPr>
              <w:t>God said to Moses, “Get up early in the morning and confront Pharaoh as he goes down to the water. Tell him, ‘God’s Message: Release my people so they can worship me. If you don’t release my people, I’ll release swarms of flies on you, your servants, your people, and your homes. The houses of the Egyptians and even the ground under their feet will be thick with flies. But when it happens, I’ll set Goshen where my people live aside as a sanctuary—no flies in Goshen. That will show you that I am God in this land. I’ll make a sharp distinction between your people and mine. This sign will occur tomorrow.’”</w:t>
            </w:r>
          </w:p>
        </w:tc>
        <w:tc>
          <w:tcPr>
            <w:tcW w:type="dxa" w:w="2880"/>
          </w:tcPr>
          <w:p>
            <w:r/>
            <w:r>
              <w:rPr>
                <w:b/>
                <w:sz w:val="16"/>
              </w:rPr>
              <w:t>20-23</w:t>
            </w:r>
          </w:p>
          <w:p>
            <w:r>
              <w:rPr>
                <w:sz w:val="18"/>
              </w:rPr>
              <w:t>God told Moses, "Get up early in the morning and confront Pharaoh as he goes down to the water. Tell him: God's Message — Release my people so they can worship me. If you don't release my people, I'll send swarms of flies on you, your servants, your people, and your houses. The Egyptians' houses — even the ground under their feet — will be thick with flies. But when it happens, I'll set Goshen apart as a safe zone, where my people live — no flies in Goshen. That'll prove I'm God, right here in this land. I'll make a sharp line between your people and mine. This sign happens tomorrow."</w:t>
            </w:r>
          </w:p>
        </w:tc>
        <w:tc>
          <w:tcPr>
            <w:tcW w:type="dxa" w:w="2880"/>
          </w:tcPr>
          <w:p>
            <w:r/>
            <w:r>
              <w:rPr>
                <w:b/>
                <w:sz w:val="16"/>
              </w:rPr>
              <w:t>20-23</w:t>
            </w:r>
          </w:p>
          <w:p>
            <w:r>
              <w:rPr>
                <w:sz w:val="18"/>
              </w:rPr>
              <w:t>하나님이 모세에게 말씀하심, "아침 일찍 일어나서 바로가 물로 내려갈 때 마주쳐라. 걔에게 말해라: 하나님의 말씀 — 내 백성을 놓아줘서 나를 예배하게 하라. 내 백성을 놓아주지 않으면, 너와 신하들과 백성들과 집들에 파리 떼를 풀 것이다. 이집트 사람들의 집 — 발밑 땅까지 — 파리로 들끓을 것이다. 근데 그 일이 일어나면, 내 백성이 사는 고센을 안전 지대로 따로 떼어놓을 것이다 — 고센에는 파리 없음. 그러면 내가 바로 이 땅의 하나님이라는 게 증명될 것이다. 너희 백성과 내 백성 사이에 확실한 선을 그을 것이다. 이 표적은 내일 일어난다."</w:t>
            </w:r>
          </w:p>
        </w:tc>
      </w:tr>
      <w:tr>
        <w:tc>
          <w:tcPr>
            <w:tcW w:type="dxa" w:w="2880"/>
          </w:tcPr>
          <w:p>
            <w:r/>
            <w:r>
              <w:rPr>
                <w:b/>
                <w:sz w:val="16"/>
              </w:rPr>
              <w:t>24</w:t>
            </w:r>
          </w:p>
          <w:p>
            <w:r>
              <w:rPr>
                <w:sz w:val="18"/>
              </w:rPr>
              <w:t>And God did just that. Thick swarms of flies in Pharaoh’s palace and the houses of his servants. All over Egypt, the country ruined by flies.</w:t>
            </w:r>
          </w:p>
        </w:tc>
        <w:tc>
          <w:tcPr>
            <w:tcW w:type="dxa" w:w="2880"/>
          </w:tcPr>
          <w:p>
            <w:r/>
            <w:r>
              <w:rPr>
                <w:b/>
                <w:sz w:val="16"/>
              </w:rPr>
              <w:t>24</w:t>
            </w:r>
          </w:p>
          <w:p>
            <w:r>
              <w:rPr>
                <w:sz w:val="18"/>
              </w:rPr>
              <w:t>And God did exactly that. Thick swarms of flies filled Pharaoh's palace and his servants' houses. All over Egypt, the country was being wrecked by flies.</w:t>
            </w:r>
          </w:p>
        </w:tc>
        <w:tc>
          <w:tcPr>
            <w:tcW w:type="dxa" w:w="2880"/>
          </w:tcPr>
          <w:p>
            <w:r/>
            <w:r>
              <w:rPr>
                <w:b/>
                <w:sz w:val="16"/>
              </w:rPr>
              <w:t>24</w:t>
            </w:r>
          </w:p>
          <w:p>
            <w:r>
              <w:rPr>
                <w:sz w:val="18"/>
              </w:rPr>
              <w:t>그리고 하나님이 정확히 그대로 행하심. 빽빽한 파리 떼가 바로의 궁전과 신하들의 집을 채움. 이집트 전역, 나라가 파리로 망가지고 있었음.</w:t>
            </w:r>
          </w:p>
        </w:tc>
      </w:tr>
      <w:tr>
        <w:tc>
          <w:tcPr>
            <w:tcW w:type="dxa" w:w="2880"/>
          </w:tcPr>
          <w:p>
            <w:r/>
            <w:r>
              <w:rPr>
                <w:b/>
                <w:sz w:val="16"/>
              </w:rPr>
              <w:t>25</w:t>
            </w:r>
          </w:p>
          <w:p>
            <w:r>
              <w:rPr>
                <w:sz w:val="18"/>
              </w:rPr>
              <w:t>Pharaoh called in Moses and Aaron and said, “Go ahead. Sacrifice to your God—but do it here in this country.”</w:t>
            </w:r>
          </w:p>
        </w:tc>
        <w:tc>
          <w:tcPr>
            <w:tcW w:type="dxa" w:w="2880"/>
          </w:tcPr>
          <w:p>
            <w:r/>
            <w:r>
              <w:rPr>
                <w:b/>
                <w:sz w:val="16"/>
              </w:rPr>
              <w:t>25</w:t>
            </w:r>
          </w:p>
          <w:p>
            <w:r>
              <w:rPr>
                <w:sz w:val="18"/>
              </w:rPr>
              <w:t>Pharaoh called Moses and Aaron in and said, "Fine, go. Sacrifice to your God — but do it here, in this country."</w:t>
            </w:r>
          </w:p>
        </w:tc>
        <w:tc>
          <w:tcPr>
            <w:tcW w:type="dxa" w:w="2880"/>
          </w:tcPr>
          <w:p>
            <w:r/>
            <w:r>
              <w:rPr>
                <w:b/>
                <w:sz w:val="16"/>
              </w:rPr>
              <w:t>25</w:t>
            </w:r>
          </w:p>
          <w:p>
            <w:r>
              <w:rPr>
                <w:sz w:val="18"/>
              </w:rPr>
              <w:t>바로가 모세와 아론을 불러서 말함, "좋아, 가. 너희 하나님께 제사해 — 근데 여기, 이 나라 안에서 해."</w:t>
            </w:r>
          </w:p>
        </w:tc>
      </w:tr>
      <w:tr>
        <w:tc>
          <w:tcPr>
            <w:tcW w:type="dxa" w:w="2880"/>
          </w:tcPr>
          <w:p>
            <w:r/>
            <w:r>
              <w:rPr>
                <w:b/>
                <w:sz w:val="16"/>
              </w:rPr>
              <w:t>26-27</w:t>
            </w:r>
          </w:p>
          <w:p>
            <w:r>
              <w:rPr>
                <w:sz w:val="18"/>
              </w:rPr>
              <w:t>Moses said, “That would not be wise. What we sacrifice to our God would give great offense to Egyptians. If we openly sacrifice what is so deeply offensive to Egyptians, they’ll kill us. Let us go three days’ journey into the wilderness and sacrifice to our God, just as he instructed us.”</w:t>
            </w:r>
          </w:p>
        </w:tc>
        <w:tc>
          <w:tcPr>
            <w:tcW w:type="dxa" w:w="2880"/>
          </w:tcPr>
          <w:p>
            <w:r/>
            <w:r>
              <w:rPr>
                <w:b/>
                <w:sz w:val="16"/>
              </w:rPr>
              <w:t>26-27</w:t>
            </w:r>
          </w:p>
          <w:p>
            <w:r>
              <w:rPr>
                <w:sz w:val="18"/>
              </w:rPr>
              <w:t>Moses said, "That wouldn't be smart. What we sacrifice to our God would deeply offend the Egyptians. If we openly sacrifice what offends them so much, they'll kill us. Let us go on a three-day journey into the wilderness and sacrifice to our God, just like he told us."</w:t>
            </w:r>
          </w:p>
        </w:tc>
        <w:tc>
          <w:tcPr>
            <w:tcW w:type="dxa" w:w="2880"/>
          </w:tcPr>
          <w:p>
            <w:r/>
            <w:r>
              <w:rPr>
                <w:b/>
                <w:sz w:val="16"/>
              </w:rPr>
              <w:t>26-27</w:t>
            </w:r>
          </w:p>
          <w:p>
            <w:r>
              <w:rPr>
                <w:sz w:val="18"/>
              </w:rPr>
              <w:t>모세가 말함, "그건 현명하지 않을 거예요. 우리가 우리 하나님께 드리는 제사가 이집트 사람들에게 큰 모욕이 될 거예요. 그들을 그토록 모욕하는 걸 공개적으로 제사하면, 걔들이 우리를 죽일 거예요. 광야로 사흘 길을 가서 우리 하나님께 제사하게 해주세요, 하나님이 우리에게 말씀하신 대로."</w:t>
            </w:r>
          </w:p>
        </w:tc>
      </w:tr>
      <w:tr>
        <w:tc>
          <w:tcPr>
            <w:tcW w:type="dxa" w:w="2880"/>
          </w:tcPr>
          <w:p>
            <w:r/>
            <w:r>
              <w:rPr>
                <w:b/>
                <w:sz w:val="16"/>
              </w:rPr>
              <w:t>28</w:t>
            </w:r>
          </w:p>
          <w:p>
            <w:r>
              <w:rPr>
                <w:sz w:val="18"/>
              </w:rPr>
              <w:t>Pharaoh said, “All right. I’ll release you to go and sacrifice to your God in the wilderness. Only don’t go too far. Now pray for me.”</w:t>
            </w:r>
          </w:p>
        </w:tc>
        <w:tc>
          <w:tcPr>
            <w:tcW w:type="dxa" w:w="2880"/>
          </w:tcPr>
          <w:p>
            <w:r/>
            <w:r>
              <w:rPr>
                <w:b/>
                <w:sz w:val="16"/>
              </w:rPr>
              <w:t>28</w:t>
            </w:r>
          </w:p>
          <w:p>
            <w:r>
              <w:rPr>
                <w:sz w:val="18"/>
              </w:rPr>
              <w:t>Pharaoh said, "OK. I'll let you go sacrifice to your God in the wilderness. Just don't go too far. And pray for me."</w:t>
            </w:r>
          </w:p>
        </w:tc>
        <w:tc>
          <w:tcPr>
            <w:tcW w:type="dxa" w:w="2880"/>
          </w:tcPr>
          <w:p>
            <w:r/>
            <w:r>
              <w:rPr>
                <w:b/>
                <w:sz w:val="16"/>
              </w:rPr>
              <w:t>28</w:t>
            </w:r>
          </w:p>
          <w:p>
            <w:r>
              <w:rPr>
                <w:sz w:val="18"/>
              </w:rPr>
              <w:t>바로가 말함, "좋아. 광야에서 너희 하나님께 제사하러 가는 걸 허락할게. 근데 너무 멀리 가지는 마. 그리고 나를 위해 기도해줘."</w:t>
            </w:r>
          </w:p>
        </w:tc>
      </w:tr>
      <w:tr>
        <w:tc>
          <w:tcPr>
            <w:tcW w:type="dxa" w:w="2880"/>
          </w:tcPr>
          <w:p>
            <w:r/>
            <w:r>
              <w:rPr>
                <w:b/>
                <w:sz w:val="16"/>
              </w:rPr>
              <w:t>29</w:t>
            </w:r>
          </w:p>
          <w:p>
            <w:r>
              <w:rPr>
                <w:sz w:val="18"/>
              </w:rPr>
              <w:t>Moses said, “As soon as I leave here, I will pray to God that tomorrow the flies will leave Pharaoh, his servants, and his people. But don’t play games with us and change your mind about releasing us to sacrifice to God.”</w:t>
            </w:r>
          </w:p>
        </w:tc>
        <w:tc>
          <w:tcPr>
            <w:tcW w:type="dxa" w:w="2880"/>
          </w:tcPr>
          <w:p>
            <w:r/>
            <w:r>
              <w:rPr>
                <w:b/>
                <w:sz w:val="16"/>
              </w:rPr>
              <w:t>29</w:t>
            </w:r>
          </w:p>
          <w:p>
            <w:r>
              <w:rPr>
                <w:sz w:val="18"/>
              </w:rPr>
              <w:t>Moses said, "The moment I leave, I'll pray to God that tomorrow the flies leave you, your servants, and your people. But don't trick us and change your mind about letting us go sacrifice to God."</w:t>
            </w:r>
          </w:p>
        </w:tc>
        <w:tc>
          <w:tcPr>
            <w:tcW w:type="dxa" w:w="2880"/>
          </w:tcPr>
          <w:p>
            <w:r/>
            <w:r>
              <w:rPr>
                <w:b/>
                <w:sz w:val="16"/>
              </w:rPr>
              <w:t>29</w:t>
            </w:r>
          </w:p>
          <w:p>
            <w:r>
              <w:rPr>
                <w:sz w:val="18"/>
              </w:rPr>
              <w:t>모세가 말함, "여기를 떠나는 즉시, 내일 파리가 당신과 신하들과 백성들에게서 떠나게 하나님께 기도할게요. 근데 우리를 속여서 하나님께 제사하러 가는 걸 허락한 걸 번복하지 마세요."</w:t>
            </w:r>
          </w:p>
        </w:tc>
      </w:tr>
      <w:tr>
        <w:tc>
          <w:tcPr>
            <w:tcW w:type="dxa" w:w="2880"/>
          </w:tcPr>
          <w:p>
            <w:r/>
            <w:r>
              <w:rPr>
                <w:b/>
                <w:sz w:val="16"/>
              </w:rPr>
              <w:t>30-32</w:t>
            </w:r>
          </w:p>
          <w:p>
            <w:r>
              <w:rPr>
                <w:sz w:val="18"/>
              </w:rPr>
              <w:t>Moses left Pharaoh and prayed to God. God did what Moses asked. He got rid of the flies from Pharaoh and his servants and his people. There wasn’t a fly left. But Pharaoh became stubborn once again and wouldn’t release the people.</w:t>
            </w:r>
          </w:p>
        </w:tc>
        <w:tc>
          <w:tcPr>
            <w:tcW w:type="dxa" w:w="2880"/>
          </w:tcPr>
          <w:p>
            <w:r/>
            <w:r>
              <w:rPr>
                <w:b/>
                <w:sz w:val="16"/>
              </w:rPr>
              <w:t>30-32</w:t>
            </w:r>
          </w:p>
          <w:p>
            <w:r>
              <w:rPr>
                <w:sz w:val="18"/>
              </w:rPr>
              <w:t>Moses left Pharaoh and prayed to God. God did what Moses asked — he got rid of the flies from Pharaoh, his servants, and his people. Not a single fly was left. But Pharaoh got stubborn again and wouldn't let the people go.</w:t>
            </w:r>
          </w:p>
        </w:tc>
        <w:tc>
          <w:tcPr>
            <w:tcW w:type="dxa" w:w="2880"/>
          </w:tcPr>
          <w:p>
            <w:r/>
            <w:r>
              <w:rPr>
                <w:b/>
                <w:sz w:val="16"/>
              </w:rPr>
              <w:t>30-32</w:t>
            </w:r>
          </w:p>
          <w:p>
            <w:r>
              <w:rPr>
                <w:sz w:val="18"/>
              </w:rPr>
              <w:t>모세가 바로를 떠나 하나님께 기도함. 하나님이 모세가 구한 대로 행하심 — 바로와 신하들과 백성들에게서 파리를 없애심. 파리 한 마리도 남지 않음. 근데 바로가 다시 완고해져서 백성을 놓아주지 않음.</w:t>
            </w:r>
          </w:p>
        </w:tc>
      </w:tr>
    </w:tbl>
    <w:p>
      <w:pPr>
        <w:pStyle w:val="Heading1"/>
      </w:pPr>
      <w:r>
        <w:t>Chapter 9 — Strikes Five, Six, Seven: Animals, Boils, Hail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Strike Five: Animals</w:t>
            </w:r>
          </w:p>
        </w:tc>
        <w:tc>
          <w:tcPr>
            <w:tcW w:type="dxa" w:w="2880"/>
          </w:tcPr>
          <w:p>
            <w:r/>
            <w:r>
              <w:rPr>
                <w:b/>
                <w:sz w:val="18"/>
              </w:rPr>
              <w:t>다섯 번째 재앙: 가축</w:t>
            </w:r>
          </w:p>
        </w:tc>
      </w:tr>
      <w:tr>
        <w:tc>
          <w:tcPr>
            <w:tcW w:type="dxa" w:w="2880"/>
          </w:tcPr>
          <w:p>
            <w:r/>
            <w:r>
              <w:rPr>
                <w:b/>
                <w:sz w:val="16"/>
              </w:rPr>
              <w:t>1-4</w:t>
            </w:r>
          </w:p>
          <w:p>
            <w:r>
              <w:rPr>
                <w:sz w:val="18"/>
              </w:rPr>
              <w:t>God said to Moses, “Go to Pharaoh and tell him, ‘God, the God of the Hebrews, says: Release my people so they can worship me. If you refuse to release them and continue to hold on to them, I’m giving you fair warning: God will come down hard on your livestock out in the fields—horses, donkeys, camels, cattle, sheep—striking them with a severe disease. God will draw a sharp line between the livestock of Israel and the livestock of Egypt. Not one animal that belongs to the Israelites will die.’”</w:t>
            </w:r>
          </w:p>
        </w:tc>
        <w:tc>
          <w:tcPr>
            <w:tcW w:type="dxa" w:w="2880"/>
          </w:tcPr>
          <w:p>
            <w:r/>
            <w:r>
              <w:rPr>
                <w:b/>
                <w:sz w:val="16"/>
              </w:rPr>
              <w:t>1-4</w:t>
            </w:r>
          </w:p>
          <w:p>
            <w:r>
              <w:rPr>
                <w:sz w:val="18"/>
              </w:rPr>
              <w:t>God told Moses, "Go to Pharaoh and say: God, the God of the Hebrews, says — Release my people so they can worship me. If you refuse and keep holding on to them, here's fair warning: God will hit your livestock out in the fields hard — horses, donkeys, camels, cattle, sheep — with a terrible disease. God will draw a sharp line between Israel's livestock and Egypt's livestock. Not a single animal belonging to the Israelites will die."</w:t>
            </w:r>
          </w:p>
        </w:tc>
        <w:tc>
          <w:tcPr>
            <w:tcW w:type="dxa" w:w="2880"/>
          </w:tcPr>
          <w:p>
            <w:r/>
            <w:r>
              <w:rPr>
                <w:b/>
                <w:sz w:val="16"/>
              </w:rPr>
              <w:t>1-4</w:t>
            </w:r>
          </w:p>
          <w:p>
            <w:r>
              <w:rPr>
                <w:sz w:val="18"/>
              </w:rPr>
              <w:t>하나님이 모세에게 말씀하심, "바로에게 가서 말해라: 히브리 사람들의 하나님, 하나님이 말씀하신다 — 내 백성을 놓아줘서 나를 예배하게 하라. 거절하고 계속 붙잡고 있으면, 미리 경고한다: 하나님이 들판에 있는 너희 가축 — 말, 나귀, 낙타, 소, 양 — 을 무서운 질병으로 세게 칠 것이다. 하나님이 이스라엘의 가축과 이집트의 가축 사이에 확실한 선을 그을 것이다. 이스라엘 백성에게 속한 짐승은 한 마리도 죽지 않을 것이다."</w:t>
            </w:r>
          </w:p>
        </w:tc>
      </w:tr>
      <w:tr>
        <w:tc>
          <w:tcPr>
            <w:tcW w:type="dxa" w:w="2880"/>
          </w:tcPr>
          <w:p>
            <w:r/>
            <w:r>
              <w:rPr>
                <w:b/>
                <w:sz w:val="16"/>
              </w:rPr>
              <w:t>5</w:t>
            </w:r>
          </w:p>
          <w:p>
            <w:r>
              <w:rPr>
                <w:sz w:val="18"/>
              </w:rPr>
              <w:t>Then God set the time: “Tomorrow God will do this thing.”</w:t>
            </w:r>
          </w:p>
        </w:tc>
        <w:tc>
          <w:tcPr>
            <w:tcW w:type="dxa" w:w="2880"/>
          </w:tcPr>
          <w:p>
            <w:r/>
            <w:r>
              <w:rPr>
                <w:b/>
                <w:sz w:val="16"/>
              </w:rPr>
              <w:t>5</w:t>
            </w:r>
          </w:p>
          <w:p>
            <w:r>
              <w:rPr>
                <w:sz w:val="18"/>
              </w:rPr>
              <w:t>Then God set the time: "Tomorrow, God will do this."</w:t>
            </w:r>
          </w:p>
        </w:tc>
        <w:tc>
          <w:tcPr>
            <w:tcW w:type="dxa" w:w="2880"/>
          </w:tcPr>
          <w:p>
            <w:r/>
            <w:r>
              <w:rPr>
                <w:b/>
                <w:sz w:val="16"/>
              </w:rPr>
              <w:t>5</w:t>
            </w:r>
          </w:p>
          <w:p>
            <w:r>
              <w:rPr>
                <w:sz w:val="18"/>
              </w:rPr>
              <w:t>그러자 하나님이 시간을 정하심: "내일 하나님이 이 일을 행할 것이다."</w:t>
            </w:r>
          </w:p>
        </w:tc>
      </w:tr>
      <w:tr>
        <w:tc>
          <w:tcPr>
            <w:tcW w:type="dxa" w:w="2880"/>
          </w:tcPr>
          <w:p>
            <w:r/>
            <w:r>
              <w:rPr>
                <w:b/>
                <w:sz w:val="16"/>
              </w:rPr>
              <w:t>6-7</w:t>
            </w:r>
          </w:p>
          <w:p>
            <w:r>
              <w:rPr>
                <w:sz w:val="18"/>
              </w:rPr>
              <w:t>And the next day God did it. All the livestock of Egypt died, but not one animal of the Israelites died. Pharaoh sent men to find out what had happened and there it was: none of the livestock of the Israelites had died—not one death. But Pharaoh stayed stubborn. He wouldn’t release the people.</w:t>
            </w:r>
          </w:p>
        </w:tc>
        <w:tc>
          <w:tcPr>
            <w:tcW w:type="dxa" w:w="2880"/>
          </w:tcPr>
          <w:p>
            <w:r/>
            <w:r>
              <w:rPr>
                <w:b/>
                <w:sz w:val="16"/>
              </w:rPr>
              <w:t>6-7</w:t>
            </w:r>
          </w:p>
          <w:p>
            <w:r>
              <w:rPr>
                <w:sz w:val="18"/>
              </w:rPr>
              <w:t>The next day, God did it. All of Egypt's livestock died — but not one Israelite animal died. Pharaoh sent men to check, and sure enough: none of the Israelites' livestock had died — not a single one. But Pharaoh stayed stubborn. He wouldn't let the people go.</w:t>
            </w:r>
          </w:p>
        </w:tc>
        <w:tc>
          <w:tcPr>
            <w:tcW w:type="dxa" w:w="2880"/>
          </w:tcPr>
          <w:p>
            <w:r/>
            <w:r>
              <w:rPr>
                <w:b/>
                <w:sz w:val="16"/>
              </w:rPr>
              <w:t>6-7</w:t>
            </w:r>
          </w:p>
          <w:p>
            <w:r>
              <w:rPr>
                <w:sz w:val="18"/>
              </w:rPr>
              <w:t>다음 날 하나님이 그대로 행하심. 이집트의 가축이 전부 죽음 — 근데 이스라엘의 짐승은 한 마리도 죽지 않음. 바로가 사람을 보내 확인하게 함, 과연: 이스라엘 사람들의 가축은 한 마리도 죽지 않았음 — 단 한 마리도. 근데 바로는 여전히 완고함. 백성을 놓아주지 않음.</w:t>
            </w:r>
          </w:p>
        </w:tc>
      </w:tr>
      <w:tr>
        <w:tc>
          <w:tcPr>
            <w:tcW w:type="dxa" w:w="2880"/>
          </w:tcPr>
          <w:p>
            <w:r/>
            <w:r>
              <w:rPr>
                <w:sz w:val="18"/>
              </w:rPr>
            </w:r>
          </w:p>
        </w:tc>
        <w:tc>
          <w:tcPr>
            <w:tcW w:type="dxa" w:w="2880"/>
          </w:tcPr>
          <w:p>
            <w:r/>
            <w:r>
              <w:rPr>
                <w:b/>
                <w:sz w:val="18"/>
              </w:rPr>
              <w:t>Strike Six: Boils</w:t>
            </w:r>
          </w:p>
        </w:tc>
        <w:tc>
          <w:tcPr>
            <w:tcW w:type="dxa" w:w="2880"/>
          </w:tcPr>
          <w:p>
            <w:r/>
            <w:r>
              <w:rPr>
                <w:b/>
                <w:sz w:val="18"/>
              </w:rPr>
              <w:t>여섯 번째 재앙: 종기</w:t>
            </w:r>
          </w:p>
        </w:tc>
      </w:tr>
      <w:tr>
        <w:tc>
          <w:tcPr>
            <w:tcW w:type="dxa" w:w="2880"/>
          </w:tcPr>
          <w:p>
            <w:r/>
            <w:r>
              <w:rPr>
                <w:b/>
                <w:sz w:val="16"/>
              </w:rPr>
              <w:t>8-11</w:t>
            </w:r>
          </w:p>
          <w:p>
            <w:r>
              <w:rPr>
                <w:sz w:val="18"/>
              </w:rPr>
              <w:t>God said to Moses and Aaron, “Take fistfuls of soot from a furnace and have Moses throw it into the air right before Pharaoh’s eyes; it will become a film of fine dust all over Egypt and cause sores, an eruption of boils on people and animals throughout Egypt.” So they took soot from a furnace, stood in front of Pharaoh, and threw it up into the air. It caused boils to erupt on people and animals. The magicians weren’t able to compete with Moses this time because of the boils—they were covered with boils just like everyone else in Egypt.</w:t>
            </w:r>
          </w:p>
        </w:tc>
        <w:tc>
          <w:tcPr>
            <w:tcW w:type="dxa" w:w="2880"/>
          </w:tcPr>
          <w:p>
            <w:r/>
            <w:r>
              <w:rPr>
                <w:b/>
                <w:sz w:val="16"/>
              </w:rPr>
              <w:t>8-11</w:t>
            </w:r>
          </w:p>
          <w:p>
            <w:r>
              <w:rPr>
                <w:sz w:val="18"/>
              </w:rPr>
              <w:t>God told Moses and Aaron, "Grab handfuls of soot from a furnace, and have Moses toss it into the air right in front of Pharaoh. It'll become a fine dust all over Egypt and cause painful sores — boils erupting on people and animals all over Egypt." So they took soot from a furnace, stood in front of Pharaoh, and threw it into the air. Boils erupted on people and animals. The magicians couldn't even stand up to Moses this time because of the boils — they were covered in boils just like everyone else in Egypt.</w:t>
            </w:r>
          </w:p>
        </w:tc>
        <w:tc>
          <w:tcPr>
            <w:tcW w:type="dxa" w:w="2880"/>
          </w:tcPr>
          <w:p>
            <w:r/>
            <w:r>
              <w:rPr>
                <w:b/>
                <w:sz w:val="16"/>
              </w:rPr>
              <w:t>8-11</w:t>
            </w:r>
          </w:p>
          <w:p>
            <w:r>
              <w:rPr>
                <w:sz w:val="18"/>
              </w:rPr>
              <w:t>하나님이 모세와 아론에게 말씀하심, "화로의 그을음을 한 움큼씩 잡고, 모세가 바로 눈앞에서 공중으로 던지게 해라. 이집트 전역에 고운 티끌이 되어 아픈 상처 — 이집트 전역의 사람과 짐승에게 종기가 터져 나올 것이다." 그래서 화로의 그을음을 가져다가 바로 앞에 서서 공중으로 던짐. 사람과 짐승에게 종기가 터져 나옴. 마술사들은 이번에는 종기 때문에 모세를 대적할 수도 없었음 — 이집트의 다른 모든 사람들처럼 종기로 뒤덮여 있었으니까.</w:t>
            </w:r>
          </w:p>
        </w:tc>
      </w:tr>
      <w:tr>
        <w:tc>
          <w:tcPr>
            <w:tcW w:type="dxa" w:w="2880"/>
          </w:tcPr>
          <w:p>
            <w:r/>
            <w:r>
              <w:rPr>
                <w:b/>
                <w:sz w:val="16"/>
              </w:rPr>
              <w:t>12</w:t>
            </w:r>
          </w:p>
          <w:p>
            <w:r>
              <w:rPr>
                <w:sz w:val="18"/>
              </w:rPr>
              <w:t>God hardened Pharaoh in his stubbornness. He wouldn’t listen, just as God had said to Moses.</w:t>
            </w:r>
          </w:p>
        </w:tc>
        <w:tc>
          <w:tcPr>
            <w:tcW w:type="dxa" w:w="2880"/>
          </w:tcPr>
          <w:p>
            <w:r/>
            <w:r>
              <w:rPr>
                <w:b/>
                <w:sz w:val="16"/>
              </w:rPr>
              <w:t>12</w:t>
            </w:r>
          </w:p>
          <w:p>
            <w:r>
              <w:rPr>
                <w:sz w:val="18"/>
              </w:rPr>
              <w:t>God hardened Pharaoh's stubborn heart. He wouldn't listen, just as God had told Moses.</w:t>
            </w:r>
          </w:p>
        </w:tc>
        <w:tc>
          <w:tcPr>
            <w:tcW w:type="dxa" w:w="2880"/>
          </w:tcPr>
          <w:p>
            <w:r/>
            <w:r>
              <w:rPr>
                <w:b/>
                <w:sz w:val="16"/>
              </w:rPr>
              <w:t>12</w:t>
            </w:r>
          </w:p>
          <w:p>
            <w:r>
              <w:rPr>
                <w:sz w:val="18"/>
              </w:rPr>
              <w:t>하나님이 바로의 완고한 마음을 강퍅하게 하심. 듣지 않음, 하나님이 모세에게 말씀하신 대로.</w:t>
            </w:r>
          </w:p>
        </w:tc>
      </w:tr>
      <w:tr>
        <w:tc>
          <w:tcPr>
            <w:tcW w:type="dxa" w:w="2880"/>
          </w:tcPr>
          <w:p>
            <w:r/>
            <w:r>
              <w:rPr>
                <w:sz w:val="18"/>
              </w:rPr>
            </w:r>
          </w:p>
        </w:tc>
        <w:tc>
          <w:tcPr>
            <w:tcW w:type="dxa" w:w="2880"/>
          </w:tcPr>
          <w:p>
            <w:r/>
            <w:r>
              <w:rPr>
                <w:b/>
                <w:sz w:val="18"/>
              </w:rPr>
              <w:t>Strike Seven: Hail</w:t>
            </w:r>
          </w:p>
        </w:tc>
        <w:tc>
          <w:tcPr>
            <w:tcW w:type="dxa" w:w="2880"/>
          </w:tcPr>
          <w:p>
            <w:r/>
            <w:r>
              <w:rPr>
                <w:b/>
                <w:sz w:val="18"/>
              </w:rPr>
              <w:t>일곱 번째 재앙: 우박</w:t>
            </w:r>
          </w:p>
        </w:tc>
      </w:tr>
      <w:tr>
        <w:tc>
          <w:tcPr>
            <w:tcW w:type="dxa" w:w="2880"/>
          </w:tcPr>
          <w:p>
            <w:r/>
            <w:r>
              <w:rPr>
                <w:b/>
                <w:sz w:val="16"/>
              </w:rPr>
              <w:t>13-19</w:t>
            </w:r>
          </w:p>
          <w:p>
            <w:r>
              <w:rPr>
                <w:sz w:val="18"/>
              </w:rPr>
              <w:t>God said to Moses, “Get up early in the morning and confront Pharaoh. Tell him, ‘God, the God of the Hebrews, says: Release my people so they can worship me. This time I am going to strike you and your servants and your people with the full force of my power so you’ll get it into your head that there’s no one like me anywhere in all the Earth. You know that by now I could have struck you and your people with deadly disease and there would be nothing left of you, not a trace. But for one reason only I’ve kept you on your feet: To make you recognize my power so that my reputation spreads in all the Earth. You are still building yourself up at my people’s expense. You are not letting them go. So here’s what’s going to happen: At this time tomorrow I’m sending a terrific hailstorm—there’s never been a storm like this in Egypt from the day of its founding until now. So get your livestock under roof—everything exposed in the open fields, people and animals, will die when the hail comes down.’”</w:t>
            </w:r>
          </w:p>
        </w:tc>
        <w:tc>
          <w:tcPr>
            <w:tcW w:type="dxa" w:w="2880"/>
          </w:tcPr>
          <w:p>
            <w:r/>
            <w:r>
              <w:rPr>
                <w:b/>
                <w:sz w:val="16"/>
              </w:rPr>
              <w:t>13-19</w:t>
            </w:r>
          </w:p>
          <w:p>
            <w:r>
              <w:rPr>
                <w:sz w:val="18"/>
              </w:rPr>
              <w:t>God told Moses, "Get up early in the morning and confront Pharaoh. Tell him: God, the God of the Hebrews, says — Release my people so they can worship me. This time I'm going to hit you, your servants, and your people with the full force of my power, so you'll finally get it: there's no one like me anywhere on earth. You know I could have struck you and your people with a deadly plague by now, and you'd be wiped out — not a trace left. But I've kept you standing for one reason only: to show you my power, so my name gets famous all over the earth. You're still pushing my people down to build yourself up. You're not letting them go. So here's what's coming: tomorrow at this time, I'm sending a massive hailstorm — nothing like it has ever hit Egypt since the day it was founded. So get your livestock under cover — everything left out in the open fields, people and animals, will die when the hail falls."</w:t>
            </w:r>
          </w:p>
        </w:tc>
        <w:tc>
          <w:tcPr>
            <w:tcW w:type="dxa" w:w="2880"/>
          </w:tcPr>
          <w:p>
            <w:r/>
            <w:r>
              <w:rPr>
                <w:b/>
                <w:sz w:val="16"/>
              </w:rPr>
              <w:t>13-19</w:t>
            </w:r>
          </w:p>
          <w:p>
            <w:r>
              <w:rPr>
                <w:sz w:val="18"/>
              </w:rPr>
              <w:t>하나님이 모세에게 말씀하심, "아침 일찍 일어나서 바로를 마주쳐라. 걔에게 말해라: 히브리 사람들의 하나님, 하나님이 말씀하신다 — 내 백성을 놓아줘서 나를 예배하게 하라. 이번에는 너와 신하들과 백성을 내 능력의 전부로 칠 것이다, 그래서 네가 마침내 깨닫게: 온 땅 어디에도 나 같은 자가 없다는 것을. 내가 진작에 너와 네 백성을 치명적인 재앙으로 쳤을 수도 있다는 걸 너도 알지, 그러면 너희는 흔적도 없이 사라졌을 것이다. 근데 내가 너를 세워둔 이유는 단 하나다: 내 능력을 너에게 보여서 내 이름이 온 땅에 유명해지게 하려는 것. 너는 아직도 내 백성을 짓밟아서 네 자신을 세우고 있다. 너는 그들을 놓아주지 않고 있다. 그래서 이렇게 될 것이다: 내일 이맘때 엄청난 우박 폭풍을 보낼 것이다 — 이집트가 세워진 날부터 지금까지 이런 폭풍은 없었다. 그러니까 가축을 지붕 밑으로 대피시켜라 — 탁 트인 들판에 노출된 모든 것, 사람과 짐승은 우박이 떨어지면 죽을 것이다."</w:t>
            </w:r>
          </w:p>
        </w:tc>
      </w:tr>
      <w:tr>
        <w:tc>
          <w:tcPr>
            <w:tcW w:type="dxa" w:w="2880"/>
          </w:tcPr>
          <w:p>
            <w:r/>
            <w:r>
              <w:rPr>
                <w:b/>
                <w:sz w:val="16"/>
              </w:rPr>
              <w:t>20-21</w:t>
            </w:r>
          </w:p>
          <w:p>
            <w:r>
              <w:rPr>
                <w:sz w:val="18"/>
              </w:rPr>
              <w:t>All of Pharaoh’s servants who had respect for God’s word got their workers and animals under cover as fast as they could, but those who didn’t take God’s word seriously left their workers and animals out in the field.</w:t>
            </w:r>
          </w:p>
        </w:tc>
        <w:tc>
          <w:tcPr>
            <w:tcW w:type="dxa" w:w="2880"/>
          </w:tcPr>
          <w:p>
            <w:r/>
            <w:r>
              <w:rPr>
                <w:b/>
                <w:sz w:val="16"/>
              </w:rPr>
              <w:t>20-21</w:t>
            </w:r>
          </w:p>
          <w:p>
            <w:r>
              <w:rPr>
                <w:sz w:val="18"/>
              </w:rPr>
              <w:t>All of Pharaoh's servants who respected God's word rushed to get their workers and animals under cover as fast as they could — but the ones who didn't take God's word seriously left their workers and animals out in the fields.</w:t>
            </w:r>
          </w:p>
        </w:tc>
        <w:tc>
          <w:tcPr>
            <w:tcW w:type="dxa" w:w="2880"/>
          </w:tcPr>
          <w:p>
            <w:r/>
            <w:r>
              <w:rPr>
                <w:b/>
                <w:sz w:val="16"/>
              </w:rPr>
              <w:t>20-21</w:t>
            </w:r>
          </w:p>
          <w:p>
            <w:r>
              <w:rPr>
                <w:sz w:val="18"/>
              </w:rPr>
              <w:t>하나님의 말씀을 존중했던 바로의 신하들은 일꾼들과 짐승들을 최대한 빨리 지붕 밑으로 대피시킴 — 근데 하나님의 말씀을 진지하게 안 받은 자들은 일꾼들과 짐승들을 들판에 내버려둠.</w:t>
            </w:r>
          </w:p>
        </w:tc>
      </w:tr>
      <w:tr>
        <w:tc>
          <w:tcPr>
            <w:tcW w:type="dxa" w:w="2880"/>
          </w:tcPr>
          <w:p>
            <w:r/>
            <w:r>
              <w:rPr>
                <w:b/>
                <w:sz w:val="16"/>
              </w:rPr>
              <w:t>22</w:t>
            </w:r>
          </w:p>
          <w:p>
            <w:r>
              <w:rPr>
                <w:sz w:val="18"/>
              </w:rPr>
              <w:t>God said to Moses: “Stretch your hands to the skies. Signal the hail to fall all over Egypt on people and animals and crops exposed in the fields of Egypt.”</w:t>
            </w:r>
          </w:p>
        </w:tc>
        <w:tc>
          <w:tcPr>
            <w:tcW w:type="dxa" w:w="2880"/>
          </w:tcPr>
          <w:p>
            <w:r/>
            <w:r>
              <w:rPr>
                <w:b/>
                <w:sz w:val="16"/>
              </w:rPr>
              <w:t>22</w:t>
            </w:r>
          </w:p>
          <w:p>
            <w:r>
              <w:rPr>
                <w:sz w:val="18"/>
              </w:rPr>
              <w:t>God told Moses, "Stretch your hands toward the sky. Signal the hail to fall all over Egypt — on people, animals, and crops out in Egypt's fields."</w:t>
            </w:r>
          </w:p>
        </w:tc>
        <w:tc>
          <w:tcPr>
            <w:tcW w:type="dxa" w:w="2880"/>
          </w:tcPr>
          <w:p>
            <w:r/>
            <w:r>
              <w:rPr>
                <w:b/>
                <w:sz w:val="16"/>
              </w:rPr>
              <w:t>22</w:t>
            </w:r>
          </w:p>
          <w:p>
            <w:r>
              <w:rPr>
                <w:sz w:val="18"/>
              </w:rPr>
              <w:t>하나님이 모세에게 말씀하심, "하늘을 향해 손을 뻗어라. 이집트 전역 — 이집트 들판에 있는 사람, 짐승, 농작물 — 에 우박이 떨어지라는 신호를 보내라."</w:t>
            </w:r>
          </w:p>
        </w:tc>
      </w:tr>
      <w:tr>
        <w:tc>
          <w:tcPr>
            <w:tcW w:type="dxa" w:w="2880"/>
          </w:tcPr>
          <w:p>
            <w:r/>
            <w:r>
              <w:rPr>
                <w:b/>
                <w:sz w:val="16"/>
              </w:rPr>
              <w:t>23-26</w:t>
            </w:r>
          </w:p>
          <w:p>
            <w:r>
              <w:rPr>
                <w:sz w:val="18"/>
              </w:rPr>
              <w:t>Moses lifted his staff to the skies and God sent cracks of thunder and hail shot through with lightning strikes. God rained hail down on the land of Egypt. The hail came, hail and lightning—a fierce hailstorm. There had been nothing like it in Egypt in its entire history. The hail hit hard all over Egypt. Everything exposed out in the fields, people and animals and crops, was smashed. Even the trees in the fields were shattered. Except for Goshen where the Israelites lived; there was no hail in Goshen.</w:t>
            </w:r>
          </w:p>
        </w:tc>
        <w:tc>
          <w:tcPr>
            <w:tcW w:type="dxa" w:w="2880"/>
          </w:tcPr>
          <w:p>
            <w:r/>
            <w:r>
              <w:rPr>
                <w:b/>
                <w:sz w:val="16"/>
              </w:rPr>
              <w:t>23-26</w:t>
            </w:r>
          </w:p>
          <w:p>
            <w:r>
              <w:rPr>
                <w:sz w:val="18"/>
              </w:rPr>
              <w:t>Moses raised his staff to the sky, and God sent thunder cracks and hail mixed with lightning strikes. God rained hail down on Egypt. The hail came down — hail and lightning, a brutal hailstorm. Nothing like it had ever happened in Egypt in its entire history. The hail pounded all of Egypt. Everything out in the open fields — people, animals, crops — got smashed. Even the trees in the fields were shattered. The only exception: Goshen, where the Israelites lived. No hail in Goshen.</w:t>
            </w:r>
          </w:p>
        </w:tc>
        <w:tc>
          <w:tcPr>
            <w:tcW w:type="dxa" w:w="2880"/>
          </w:tcPr>
          <w:p>
            <w:r/>
            <w:r>
              <w:rPr>
                <w:b/>
                <w:sz w:val="16"/>
              </w:rPr>
              <w:t>23-26</w:t>
            </w:r>
          </w:p>
          <w:p>
            <w:r>
              <w:rPr>
                <w:sz w:val="18"/>
              </w:rPr>
              <w:t>모세가 하늘을 향해 지팡이를 들자 하나님이 천둥 소리와 번개가 섞인 우박을 보내심. 하나님이 이집트 땅에 우박을 내리심. 우박이 쏟아짐 — 우박과 번개, 잔인한 우박 폭풍. 이집트 전체 역사에서 이런 일은 없었다. 우박이 이집트 전역을 강타함. 탁 트인 들판에 있던 모든 것 — 사람, 짐승, 농작물 — 박살남. 들판의 나무들까지 산산조각남. 유일한 예외: 이스라엘 백성이 사는 고센. 고센에는 우박이 없었음.</w:t>
            </w:r>
          </w:p>
        </w:tc>
      </w:tr>
      <w:tr>
        <w:tc>
          <w:tcPr>
            <w:tcW w:type="dxa" w:w="2880"/>
          </w:tcPr>
          <w:p>
            <w:r/>
            <w:r>
              <w:rPr>
                <w:b/>
                <w:sz w:val="16"/>
              </w:rPr>
              <w:t>27-28</w:t>
            </w:r>
          </w:p>
          <w:p>
            <w:r>
              <w:rPr>
                <w:sz w:val="18"/>
              </w:rPr>
              <w:t>Pharaoh summoned Moses and Aaron. He said, “I’ve sinned for sure this time—God is in the right and I and my people are in the wrong. Pray to God. We’ve had enough of God’s thunder and hail. I’ll let you go. The sooner you’re out of here the better.”</w:t>
            </w:r>
          </w:p>
        </w:tc>
        <w:tc>
          <w:tcPr>
            <w:tcW w:type="dxa" w:w="2880"/>
          </w:tcPr>
          <w:p>
            <w:r/>
            <w:r>
              <w:rPr>
                <w:b/>
                <w:sz w:val="16"/>
              </w:rPr>
              <w:t>27-28</w:t>
            </w:r>
          </w:p>
          <w:p>
            <w:r>
              <w:rPr>
                <w:sz w:val="18"/>
              </w:rPr>
              <w:t>Pharaoh called for Moses and Aaron. He said, "I admit it — I really sinned this time. God is right, and I and my people are wrong. Pray to God. We've had enough of God's thunder and hail. I'll let you go — the sooner you're out of here, the better."</w:t>
            </w:r>
          </w:p>
        </w:tc>
        <w:tc>
          <w:tcPr>
            <w:tcW w:type="dxa" w:w="2880"/>
          </w:tcPr>
          <w:p>
            <w:r/>
            <w:r>
              <w:rPr>
                <w:b/>
                <w:sz w:val="16"/>
              </w:rPr>
              <w:t>27-28</w:t>
            </w:r>
          </w:p>
          <w:p>
            <w:r>
              <w:rPr>
                <w:sz w:val="18"/>
              </w:rPr>
              <w:t>바로가 모세와 아론을 부름. 말함, "인정한다 — 이번에는 내가 진짜 죄를 지었다. 하나님이 옳고, 나와 내 백성이 틀렸다. 하나님께 기도해줘. 하나님의 천둥과 우박은 질렸다. 너희를 보내줄게 — 빨리 여기를 떠날수록 좋아."</w:t>
            </w:r>
          </w:p>
        </w:tc>
      </w:tr>
      <w:tr>
        <w:tc>
          <w:tcPr>
            <w:tcW w:type="dxa" w:w="2880"/>
          </w:tcPr>
          <w:p>
            <w:r/>
            <w:r>
              <w:rPr>
                <w:b/>
                <w:sz w:val="16"/>
              </w:rPr>
              <w:t>29-30</w:t>
            </w:r>
          </w:p>
          <w:p>
            <w:r>
              <w:rPr>
                <w:sz w:val="18"/>
              </w:rPr>
              <w:t>Moses said, “As soon as I’m out of the city, I’ll stretch out my arms to God. The thunder will stop and the hail end so you’ll know that the land is God’s land. Still, I know that you and your servants have no respect for God.”</w:t>
            </w:r>
          </w:p>
        </w:tc>
        <w:tc>
          <w:tcPr>
            <w:tcW w:type="dxa" w:w="2880"/>
          </w:tcPr>
          <w:p>
            <w:r/>
            <w:r>
              <w:rPr>
                <w:b/>
                <w:sz w:val="16"/>
              </w:rPr>
              <w:t>29-30</w:t>
            </w:r>
          </w:p>
          <w:p>
            <w:r>
              <w:rPr>
                <w:sz w:val="18"/>
              </w:rPr>
              <w:t>Moses said, "As soon as I'm out of the city, I'll stretch my arms out to God. The thunder will stop and the hail will end, so you'll know the earth belongs to God. But I know you and your servants still don't respect God."</w:t>
            </w:r>
          </w:p>
        </w:tc>
        <w:tc>
          <w:tcPr>
            <w:tcW w:type="dxa" w:w="2880"/>
          </w:tcPr>
          <w:p>
            <w:r/>
            <w:r>
              <w:rPr>
                <w:b/>
                <w:sz w:val="16"/>
              </w:rPr>
              <w:t>29-30</w:t>
            </w:r>
          </w:p>
          <w:p>
            <w:r>
              <w:rPr>
                <w:sz w:val="18"/>
              </w:rPr>
              <w:t>모세가 말함, "성 밖으로 나가는 즉시 하나님께 팔을 뻗을게요. 천둥이 멈추고 우박이 끝날 거예요, 그래서 땅이 하나님의 것이라는 걸 알게 될 거예요. 근데 당신과 신하들이 아직 하나님을 존중하지 않는다는 걸 저는 알아요."</w:t>
            </w:r>
          </w:p>
        </w:tc>
      </w:tr>
      <w:tr>
        <w:tc>
          <w:tcPr>
            <w:tcW w:type="dxa" w:w="2880"/>
          </w:tcPr>
          <w:p>
            <w:r/>
            <w:r>
              <w:rPr>
                <w:b/>
                <w:sz w:val="16"/>
              </w:rPr>
              <w:t>31-32</w:t>
            </w:r>
          </w:p>
          <w:p>
            <w:r>
              <w:rPr>
                <w:sz w:val="18"/>
              </w:rPr>
              <w:t>(The flax and the barley were ruined, for they were just ripening, but the wheat and spelt weren’t hurt—they ripen later.)</w:t>
            </w:r>
          </w:p>
        </w:tc>
        <w:tc>
          <w:tcPr>
            <w:tcW w:type="dxa" w:w="2880"/>
          </w:tcPr>
          <w:p>
            <w:r/>
            <w:r>
              <w:rPr>
                <w:b/>
                <w:sz w:val="16"/>
              </w:rPr>
              <w:t>31-32</w:t>
            </w:r>
          </w:p>
          <w:p>
            <w:r>
              <w:rPr>
                <w:sz w:val="18"/>
              </w:rPr>
              <w:t>(The flax and barley were destroyed — they were just ripening — but the wheat and spelt survived, since they ripen later.)</w:t>
            </w:r>
          </w:p>
        </w:tc>
        <w:tc>
          <w:tcPr>
            <w:tcW w:type="dxa" w:w="2880"/>
          </w:tcPr>
          <w:p>
            <w:r/>
            <w:r>
              <w:rPr>
                <w:b/>
                <w:sz w:val="16"/>
              </w:rPr>
              <w:t>31-32</w:t>
            </w:r>
          </w:p>
          <w:p>
            <w:r>
              <w:rPr>
                <w:sz w:val="18"/>
              </w:rPr>
              <w:t>(아마와 보리는 망했음 — 막 익어가던 중이었음 — 근데 밀과 스펠트는 살아남음, 나중에 익으니까.)</w:t>
            </w:r>
          </w:p>
        </w:tc>
      </w:tr>
      <w:tr>
        <w:tc>
          <w:tcPr>
            <w:tcW w:type="dxa" w:w="2880"/>
          </w:tcPr>
          <w:p>
            <w:r/>
            <w:r>
              <w:rPr>
                <w:b/>
                <w:sz w:val="16"/>
              </w:rPr>
              <w:t>33</w:t>
            </w:r>
          </w:p>
          <w:p>
            <w:r>
              <w:rPr>
                <w:sz w:val="18"/>
              </w:rPr>
              <w:t>Moses left Pharaoh and the city and stretched out his arms to God. The thunder and hail stopped; the storm cleared.</w:t>
            </w:r>
          </w:p>
        </w:tc>
        <w:tc>
          <w:tcPr>
            <w:tcW w:type="dxa" w:w="2880"/>
          </w:tcPr>
          <w:p>
            <w:r/>
            <w:r>
              <w:rPr>
                <w:b/>
                <w:sz w:val="16"/>
              </w:rPr>
              <w:t>33</w:t>
            </w:r>
          </w:p>
          <w:p>
            <w:r>
              <w:rPr>
                <w:sz w:val="18"/>
              </w:rPr>
              <w:t>Moses left Pharaoh and the city, stretched his arms out to God. The thunder and hail stopped; the storm cleared.</w:t>
            </w:r>
          </w:p>
        </w:tc>
        <w:tc>
          <w:tcPr>
            <w:tcW w:type="dxa" w:w="2880"/>
          </w:tcPr>
          <w:p>
            <w:r/>
            <w:r>
              <w:rPr>
                <w:b/>
                <w:sz w:val="16"/>
              </w:rPr>
              <w:t>33</w:t>
            </w:r>
          </w:p>
          <w:p>
            <w:r>
              <w:rPr>
                <w:sz w:val="18"/>
              </w:rPr>
              <w:t>모세가 바로와 성을 떠나 하나님께 팔을 뻗음. 천둥과 우박이 멈춤; 폭풍이 걷힘.</w:t>
            </w:r>
          </w:p>
        </w:tc>
      </w:tr>
      <w:tr>
        <w:tc>
          <w:tcPr>
            <w:tcW w:type="dxa" w:w="2880"/>
          </w:tcPr>
          <w:p>
            <w:r/>
            <w:r>
              <w:rPr>
                <w:b/>
                <w:sz w:val="16"/>
              </w:rPr>
              <w:t>34-35</w:t>
            </w:r>
          </w:p>
          <w:p>
            <w:r>
              <w:rPr>
                <w:sz w:val="18"/>
              </w:rPr>
              <w:t>But when Pharaoh saw that the rain and hail and thunder had stopped, he kept right on sinning, stubborn as ever, both he and his servants. Pharaoh’s heart turned rock-hard. He refused to release the Israelites, as God had ordered through Moses.</w:t>
            </w:r>
          </w:p>
        </w:tc>
        <w:tc>
          <w:tcPr>
            <w:tcW w:type="dxa" w:w="2880"/>
          </w:tcPr>
          <w:p>
            <w:r/>
            <w:r>
              <w:rPr>
                <w:b/>
                <w:sz w:val="16"/>
              </w:rPr>
              <w:t>34-35</w:t>
            </w:r>
          </w:p>
          <w:p>
            <w:r>
              <w:rPr>
                <w:sz w:val="18"/>
              </w:rPr>
              <w:t>But when Pharaoh saw the rain, hail, and thunder had stopped, he kept on sinning — stubborn as ever, him and his servants. Pharaoh's heart turned rock-hard. He refused to release the Israelites, just as God had said through Moses.</w:t>
            </w:r>
          </w:p>
        </w:tc>
        <w:tc>
          <w:tcPr>
            <w:tcW w:type="dxa" w:w="2880"/>
          </w:tcPr>
          <w:p>
            <w:r/>
            <w:r>
              <w:rPr>
                <w:b/>
                <w:sz w:val="16"/>
              </w:rPr>
              <w:t>34-35</w:t>
            </w:r>
          </w:p>
          <w:p>
            <w:r>
              <w:rPr>
                <w:sz w:val="18"/>
              </w:rPr>
              <w:t>근데 바로가 비와 우박과 천둥이 멈춘 걸 보자 계속 죄를 지음 — 여전처럼 완고함, 걔도 신하들도. 바로의 마음이 돌처럼 단단해짐. 이스라엘 백성을 놓아주지 않음, 하나님이 모세를 통해 말씀하신 대로.</w:t>
            </w:r>
          </w:p>
        </w:tc>
      </w:tr>
    </w:tbl>
    <w:p>
      <w:pPr>
        <w:pStyle w:val="Heading1"/>
      </w:pPr>
      <w:r>
        <w:t>Chapter 10 — Strikes Eight and Nine: Locusts and Darkness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Strike Eight: Locusts</w:t>
            </w:r>
          </w:p>
        </w:tc>
        <w:tc>
          <w:tcPr>
            <w:tcW w:type="dxa" w:w="2880"/>
          </w:tcPr>
          <w:p>
            <w:r/>
            <w:r>
              <w:rPr>
                <w:b/>
                <w:sz w:val="18"/>
              </w:rPr>
              <w:t>여덟 번째 재앙: 메뚜기</w:t>
            </w:r>
          </w:p>
        </w:tc>
      </w:tr>
      <w:tr>
        <w:tc>
          <w:tcPr>
            <w:tcW w:type="dxa" w:w="2880"/>
          </w:tcPr>
          <w:p>
            <w:r/>
            <w:r>
              <w:rPr>
                <w:b/>
                <w:sz w:val="16"/>
              </w:rPr>
              <w:t>1-2</w:t>
            </w:r>
          </w:p>
          <w:p>
            <w:r>
              <w:rPr>
                <w:sz w:val="18"/>
              </w:rPr>
              <w:t>God said to Moses: “Go to Pharaoh. I’ve made him stubborn, him and his servants, so that I can force him to look at these signs and so you’ll be able to tell your children and grandchildren how I toyed with the Egyptians, like a cat with a mouse; you’ll tell them the stories of the signs that I brought down on them, so that you’ll all know that I am God.”</w:t>
            </w:r>
          </w:p>
        </w:tc>
        <w:tc>
          <w:tcPr>
            <w:tcW w:type="dxa" w:w="2880"/>
          </w:tcPr>
          <w:p>
            <w:r/>
            <w:r>
              <w:rPr>
                <w:b/>
                <w:sz w:val="16"/>
              </w:rPr>
              <w:t>1-2</w:t>
            </w:r>
          </w:p>
          <w:p>
            <w:r>
              <w:rPr>
                <w:sz w:val="18"/>
              </w:rPr>
              <w:t>God said to Moses: "Go to Pharaoh. I've made him — and his servants — stubborn, so I can force him to face these signs, and so you'll be able to tell your children and grandchildren how I toyed with the Egyptians like a cat with a mouse. You'll tell them the stories of the signs I brought down on them, so you'll all know that I am God."</w:t>
            </w:r>
          </w:p>
        </w:tc>
        <w:tc>
          <w:tcPr>
            <w:tcW w:type="dxa" w:w="2880"/>
          </w:tcPr>
          <w:p>
            <w:r/>
            <w:r>
              <w:rPr>
                <w:b/>
                <w:sz w:val="16"/>
              </w:rPr>
              <w:t>1-2</w:t>
            </w:r>
          </w:p>
          <w:p>
            <w:r>
              <w:rPr>
                <w:sz w:val="18"/>
              </w:rPr>
              <w:t>하나님이 모세에게 말씀하심: "바로에게 가라. 내가 걔 — 신하들까지 — 를 완고하게 만들었다, 그래서 걔가 이 표적들을 마주보게 하려고, 그리고 네가 자식들과 손주들에게 내가 이집트 사람들을 고양이가 쥐 가지고 놀듯이 가지고 논 이야기를 전할 수 있게 하려고. 내가 그들에게 내린 표적들의 이야기를 전할 것이다, 그래서 너희 모두가 내가 하나님인 줄 알게 하려고."</w:t>
            </w:r>
          </w:p>
        </w:tc>
      </w:tr>
      <w:tr>
        <w:tc>
          <w:tcPr>
            <w:tcW w:type="dxa" w:w="2880"/>
          </w:tcPr>
          <w:p>
            <w:r/>
            <w:r>
              <w:rPr>
                <w:b/>
                <w:sz w:val="16"/>
              </w:rPr>
              <w:t>3-6</w:t>
            </w:r>
          </w:p>
          <w:p>
            <w:r>
              <w:rPr>
                <w:sz w:val="18"/>
              </w:rPr>
              <w:t>Moses and Aaron went to Pharaoh and said to him, “God, the God of the Hebrews, says, ‘How long are you going to refuse to knuckle under? Release my people so that they can worship me. If you refuse to release my people, watch out; tomorrow I’m bringing locusts into your country. They’ll cover every square inch of ground; no one will be able to see the ground. They’ll devour everything left over from the hailstorm, even the saplings out in the fields—they’ll clear-cut the trees. And they’ll invade your houses, filling the houses of your servants, filling every house in Egypt. Nobody will have ever seen anything like this, from the time your ancestors first set foot on this soil until today.’”</w:t>
            </w:r>
          </w:p>
          <w:p>
            <w:r>
              <w:rPr>
                <w:sz w:val="18"/>
              </w:rPr>
              <w:t>Then he turned on his heel and left Pharaoh.</w:t>
            </w:r>
          </w:p>
        </w:tc>
        <w:tc>
          <w:tcPr>
            <w:tcW w:type="dxa" w:w="2880"/>
          </w:tcPr>
          <w:p>
            <w:r/>
            <w:r>
              <w:rPr>
                <w:b/>
                <w:sz w:val="16"/>
              </w:rPr>
              <w:t>3-6</w:t>
            </w:r>
          </w:p>
          <w:p>
            <w:r>
              <w:rPr>
                <w:sz w:val="18"/>
              </w:rPr>
              <w:t>Moses and Aaron went to Pharaoh and said, "God, the God of the Hebrews, says: 'How long are you going to refuse to bow down? Release my people so they can worship me. If you refuse to release my people, watch out — tomorrow I'm bringing locusts into your country. They'll cover every inch of ground; no one will even see the dirt. They'll eat everything the hail left behind — even the young trees out in the fields, they'll strip the trees bare. They'll invade your houses, filling your servants' houses, filling every house in Egypt. No one has ever seen anything like this, from the time your ancestors first stepped onto this land until today.'" Then he turned on his heel and walked out on Pharaoh.</w:t>
            </w:r>
          </w:p>
        </w:tc>
        <w:tc>
          <w:tcPr>
            <w:tcW w:type="dxa" w:w="2880"/>
          </w:tcPr>
          <w:p>
            <w:r/>
            <w:r>
              <w:rPr>
                <w:b/>
                <w:sz w:val="16"/>
              </w:rPr>
              <w:t>3-6</w:t>
            </w:r>
          </w:p>
          <w:p>
            <w:r>
              <w:rPr>
                <w:sz w:val="18"/>
              </w:rPr>
              <w:t>모세와 아론이 바로에게 가서 말함, "히브리 사람들의 하나님, 하나님이 말씀하신다: '언제까지 고개를 숙이길 거부할 거냐? 내 백성을 놓아줘서 나를 예배하게 하라. 내 백성을 놓아주지 않으면, 조심해라 — 내일 네 나라에 메뚜기를 가져올 것이다. 땅의 모든 평방 인치를 뒤덮을 것이다; 아무도 땅을 볼 수 없을 것이다. 우박이 남긴 모든 것을 먹어치울 것이다 — 들판의 어린 나무들까지도, 나무들을 벌거숭이로 만들 것이다. 너희 집들을 침입해서 신하들의 집을 채우고, 이집트의 모든 집을 채울 것이다. 너희 조상들이 처음 이 땅을 밟은 때부터 오늘까지 아무도 이런 걸 본 적이 없을 것이다.'" 그러고는 발뒤꿈치를 돌려 바로를 떠나감.</w:t>
            </w:r>
          </w:p>
        </w:tc>
      </w:tr>
      <w:tr>
        <w:tc>
          <w:tcPr>
            <w:tcW w:type="dxa" w:w="2880"/>
          </w:tcPr>
          <w:p>
            <w:r/>
            <w:r>
              <w:rPr>
                <w:b/>
                <w:sz w:val="16"/>
              </w:rPr>
              <w:t>7</w:t>
            </w:r>
          </w:p>
          <w:p>
            <w:r>
              <w:rPr>
                <w:sz w:val="18"/>
              </w:rPr>
              <w:t>Pharaoh’s servants said to him, “How long are you going to let this man harass us? Let these people go and worship their God. Can’t you see that Egypt is on its last legs?”</w:t>
            </w:r>
          </w:p>
        </w:tc>
        <w:tc>
          <w:tcPr>
            <w:tcW w:type="dxa" w:w="2880"/>
          </w:tcPr>
          <w:p>
            <w:r/>
            <w:r>
              <w:rPr>
                <w:b/>
                <w:sz w:val="16"/>
              </w:rPr>
              <w:t>7</w:t>
            </w:r>
          </w:p>
          <w:p>
            <w:r>
              <w:rPr>
                <w:sz w:val="18"/>
              </w:rPr>
              <w:t>Pharaoh's servants said to him, "How long are you going to let this guy wreck us? Let these people go worship their God. Can't you see Egypt is finished?"</w:t>
            </w:r>
          </w:p>
        </w:tc>
        <w:tc>
          <w:tcPr>
            <w:tcW w:type="dxa" w:w="2880"/>
          </w:tcPr>
          <w:p>
            <w:r/>
            <w:r>
              <w:rPr>
                <w:b/>
                <w:sz w:val="16"/>
              </w:rPr>
              <w:t>7</w:t>
            </w:r>
          </w:p>
          <w:p>
            <w:r>
              <w:rPr>
                <w:sz w:val="18"/>
              </w:rPr>
              <w:t>바로의 신하들이 걔에게 말함, "언제까지 이 사람이 우리를 괴롭히게 둘 겁니까? 이 백성들을 보내서 걔들의 하나님을 예배하게 하십시오. 이집트가 끝장난 게 안 보이십니까?"</w:t>
            </w:r>
          </w:p>
        </w:tc>
      </w:tr>
      <w:tr>
        <w:tc>
          <w:tcPr>
            <w:tcW w:type="dxa" w:w="2880"/>
          </w:tcPr>
          <w:p>
            <w:r/>
            <w:r>
              <w:rPr>
                <w:b/>
                <w:sz w:val="16"/>
              </w:rPr>
              <w:t>8</w:t>
            </w:r>
          </w:p>
          <w:p>
            <w:r>
              <w:rPr>
                <w:sz w:val="18"/>
              </w:rPr>
              <w:t>So Moses and Aaron were brought back to Pharaoh. He said to them, “Go ahead then. Go worship your God. But just who exactly is going with you?”</w:t>
            </w:r>
          </w:p>
        </w:tc>
        <w:tc>
          <w:tcPr>
            <w:tcW w:type="dxa" w:w="2880"/>
          </w:tcPr>
          <w:p>
            <w:r/>
            <w:r>
              <w:rPr>
                <w:b/>
                <w:sz w:val="16"/>
              </w:rPr>
              <w:t>8</w:t>
            </w:r>
          </w:p>
          <w:p>
            <w:r>
              <w:rPr>
                <w:sz w:val="18"/>
              </w:rPr>
              <w:t>So Moses and Aaron were brought back to Pharaoh. He said to them, "Fine, go ahead. Go worship your God. But exactly who is going with you?"</w:t>
            </w:r>
          </w:p>
        </w:tc>
        <w:tc>
          <w:tcPr>
            <w:tcW w:type="dxa" w:w="2880"/>
          </w:tcPr>
          <w:p>
            <w:r/>
            <w:r>
              <w:rPr>
                <w:b/>
                <w:sz w:val="16"/>
              </w:rPr>
              <w:t>8</w:t>
            </w:r>
          </w:p>
          <w:p>
            <w:r>
              <w:rPr>
                <w:sz w:val="18"/>
              </w:rPr>
              <w:t>그래서 모세와 아론이 바로에게 다시 불려감. 걔가 말함, "좋아, 가. 너희 하나님을 예배해. 근데 정확히 누가 같이 가는 거야?"</w:t>
            </w:r>
          </w:p>
        </w:tc>
      </w:tr>
      <w:tr>
        <w:tc>
          <w:tcPr>
            <w:tcW w:type="dxa" w:w="2880"/>
          </w:tcPr>
          <w:p>
            <w:r/>
            <w:r>
              <w:rPr>
                <w:b/>
                <w:sz w:val="16"/>
              </w:rPr>
              <w:t>9</w:t>
            </w:r>
          </w:p>
          <w:p>
            <w:r>
              <w:rPr>
                <w:sz w:val="18"/>
              </w:rPr>
              <w:t>Moses said, “We’re taking young and old, sons and daughters, flocks and herds—this is our worship-celebration of God.”</w:t>
            </w:r>
          </w:p>
        </w:tc>
        <w:tc>
          <w:tcPr>
            <w:tcW w:type="dxa" w:w="2880"/>
          </w:tcPr>
          <w:p>
            <w:r/>
            <w:r>
              <w:rPr>
                <w:b/>
                <w:sz w:val="16"/>
              </w:rPr>
              <w:t>9</w:t>
            </w:r>
          </w:p>
          <w:p>
            <w:r>
              <w:rPr>
                <w:sz w:val="18"/>
              </w:rPr>
              <w:t>Moses said, "We're taking everyone — young and old, our sons and daughters, our flocks and herds. This is our worship celebration for God."</w:t>
            </w:r>
          </w:p>
        </w:tc>
        <w:tc>
          <w:tcPr>
            <w:tcW w:type="dxa" w:w="2880"/>
          </w:tcPr>
          <w:p>
            <w:r/>
            <w:r>
              <w:rPr>
                <w:b/>
                <w:sz w:val="16"/>
              </w:rPr>
              <w:t>9</w:t>
            </w:r>
          </w:p>
          <w:p>
            <w:r>
              <w:rPr>
                <w:sz w:val="18"/>
              </w:rPr>
              <w:t>모세가 말함, "전부 데려갑니다 — 노소, 아들딸, 양 떼와 소 떼. 이건 하나님을 위한 우리의 예배 축제입니다."</w:t>
            </w:r>
          </w:p>
        </w:tc>
      </w:tr>
      <w:tr>
        <w:tc>
          <w:tcPr>
            <w:tcW w:type="dxa" w:w="2880"/>
          </w:tcPr>
          <w:p>
            <w:r/>
            <w:r>
              <w:rPr>
                <w:b/>
                <w:sz w:val="16"/>
              </w:rPr>
              <w:t>10-11</w:t>
            </w:r>
          </w:p>
          <w:p>
            <w:r>
              <w:rPr>
                <w:sz w:val="18"/>
              </w:rPr>
              <w:t>He said, “I’d sooner send you off with God’s blessings than let you go with your children. Look, you’re up to no good—it’s written all over your faces. No way. Just the men are going—go ahead and worship God. That’s what you want so badly.” And they were thrown out of Pharaoh’s presence.</w:t>
            </w:r>
          </w:p>
        </w:tc>
        <w:tc>
          <w:tcPr>
            <w:tcW w:type="dxa" w:w="2880"/>
          </w:tcPr>
          <w:p>
            <w:r/>
            <w:r>
              <w:rPr>
                <w:b/>
                <w:sz w:val="16"/>
              </w:rPr>
              <w:t>10-11</w:t>
            </w:r>
          </w:p>
          <w:p>
            <w:r>
              <w:rPr>
                <w:sz w:val="18"/>
              </w:rPr>
              <w:t>He said, "I'd sooner let you go with God's blessing than let you take your children. Look — you're up to no good, it's written all over your faces. No way. Only the men go — go worship God, since that's what you want so badly." And they were thrown out of Pharaoh's presence.</w:t>
            </w:r>
          </w:p>
        </w:tc>
        <w:tc>
          <w:tcPr>
            <w:tcW w:type="dxa" w:w="2880"/>
          </w:tcPr>
          <w:p>
            <w:r/>
            <w:r>
              <w:rPr>
                <w:b/>
                <w:sz w:val="16"/>
              </w:rPr>
              <w:t>10-11</w:t>
            </w:r>
          </w:p>
          <w:p>
            <w:r>
              <w:rPr>
                <w:sz w:val="18"/>
              </w:rPr>
              <w:t>걔가 말함, "하나님의 축복과 함께 너희를 보내주는 게 자식들 데려가게 하는 것보다 낫겠다. 봐라 — 너희가 꿍꿍이가 있어, 얼굴에 다 써 있어. 안 돼. 남자들만 가 — 하나님을 예배해, 그게 너희가 그토록 원하는 거잖아." 그리고 걔들은 바로 앞에서 쫓겨남.</w:t>
            </w:r>
          </w:p>
        </w:tc>
      </w:tr>
      <w:tr>
        <w:tc>
          <w:tcPr>
            <w:tcW w:type="dxa" w:w="2880"/>
          </w:tcPr>
          <w:p>
            <w:r/>
            <w:r>
              <w:rPr>
                <w:b/>
                <w:sz w:val="16"/>
              </w:rPr>
              <w:t>12</w:t>
            </w:r>
          </w:p>
          <w:p>
            <w:r>
              <w:rPr>
                <w:sz w:val="18"/>
              </w:rPr>
              <w:t>God said to Moses: “Stretch your hand over Egypt and signal the locusts to cover the land of Egypt, devouring every blade of grass in the country, everything that the hail didn’t get.”</w:t>
            </w:r>
          </w:p>
        </w:tc>
        <w:tc>
          <w:tcPr>
            <w:tcW w:type="dxa" w:w="2880"/>
          </w:tcPr>
          <w:p>
            <w:r/>
            <w:r>
              <w:rPr>
                <w:b/>
                <w:sz w:val="16"/>
              </w:rPr>
              <w:t>12</w:t>
            </w:r>
          </w:p>
          <w:p>
            <w:r>
              <w:rPr>
                <w:sz w:val="18"/>
              </w:rPr>
              <w:t>God said to Moses: "Stretch your hand over Egypt and signal the locusts to cover Egypt, eating every blade of grass in the country — everything the hail didn't destroy."</w:t>
            </w:r>
          </w:p>
        </w:tc>
        <w:tc>
          <w:tcPr>
            <w:tcW w:type="dxa" w:w="2880"/>
          </w:tcPr>
          <w:p>
            <w:r/>
            <w:r>
              <w:rPr>
                <w:b/>
                <w:sz w:val="16"/>
              </w:rPr>
              <w:t>12</w:t>
            </w:r>
          </w:p>
          <w:p>
            <w:r>
              <w:rPr>
                <w:sz w:val="18"/>
              </w:rPr>
              <w:t>하나님이 모세에게 말씀하심: "이집트 위에 손을 뻗어 메뚜기가 이집트 땅을 뒤덮으라는 신호를 보내라, 나라의 풀 한 포기까지 먹어치우게 — 우박이 파괴하지 못한 모든 것을."</w:t>
            </w:r>
          </w:p>
        </w:tc>
      </w:tr>
      <w:tr>
        <w:tc>
          <w:tcPr>
            <w:tcW w:type="dxa" w:w="2880"/>
          </w:tcPr>
          <w:p>
            <w:r/>
            <w:r>
              <w:rPr>
                <w:b/>
                <w:sz w:val="16"/>
              </w:rPr>
              <w:t>13</w:t>
            </w:r>
          </w:p>
          <w:p>
            <w:r>
              <w:rPr>
                <w:sz w:val="18"/>
              </w:rPr>
              <w:t>Moses stretched out his staff over the land of Egypt. God let loose an east wind. It blew that day and night. By morning the east wind had brought in the locusts.</w:t>
            </w:r>
          </w:p>
        </w:tc>
        <w:tc>
          <w:tcPr>
            <w:tcW w:type="dxa" w:w="2880"/>
          </w:tcPr>
          <w:p>
            <w:r/>
            <w:r>
              <w:rPr>
                <w:b/>
                <w:sz w:val="16"/>
              </w:rPr>
              <w:t>13</w:t>
            </w:r>
          </w:p>
          <w:p>
            <w:r>
              <w:rPr>
                <w:sz w:val="18"/>
              </w:rPr>
              <w:t>Moses stretched his staff over Egypt. God sent an east wind. It blew all day and all night. By morning, the east wind had brought the locusts.</w:t>
            </w:r>
          </w:p>
        </w:tc>
        <w:tc>
          <w:tcPr>
            <w:tcW w:type="dxa" w:w="2880"/>
          </w:tcPr>
          <w:p>
            <w:r/>
            <w:r>
              <w:rPr>
                <w:b/>
                <w:sz w:val="16"/>
              </w:rPr>
              <w:t>13</w:t>
            </w:r>
          </w:p>
          <w:p>
            <w:r>
              <w:rPr>
                <w:sz w:val="18"/>
              </w:rPr>
              <w:t>모세가 이집트 위에 지팡이를 뻗음. 하나님이 동풍을 일으키심. 하루 종일 밤새 붊. 아침이 되자 동풍이 메뚜기를 데려옴.</w:t>
            </w:r>
          </w:p>
        </w:tc>
      </w:tr>
      <w:tr>
        <w:tc>
          <w:tcPr>
            <w:tcW w:type="dxa" w:w="2880"/>
          </w:tcPr>
          <w:p>
            <w:r/>
            <w:r>
              <w:rPr>
                <w:b/>
                <w:sz w:val="16"/>
              </w:rPr>
              <w:t>14-15</w:t>
            </w:r>
          </w:p>
          <w:p>
            <w:r>
              <w:rPr>
                <w:sz w:val="18"/>
              </w:rPr>
              <w:t>The locusts covered the country of Egypt, settling over every square inch of Egypt; the place was thick with locusts. There never was an invasion of locusts like it in the past, and never will be again. The ground was completely covered, black with locusts. They ate everything, every blade of grass, every piece of fruit, anything that the hail didn’t get. Nothing left but bare trees and bare fields—not a sign of green in the whole land of Egypt.</w:t>
            </w:r>
          </w:p>
        </w:tc>
        <w:tc>
          <w:tcPr>
            <w:tcW w:type="dxa" w:w="2880"/>
          </w:tcPr>
          <w:p>
            <w:r/>
            <w:r>
              <w:rPr>
                <w:b/>
                <w:sz w:val="16"/>
              </w:rPr>
              <w:t>14-15</w:t>
            </w:r>
          </w:p>
          <w:p>
            <w:r>
              <w:rPr>
                <w:sz w:val="18"/>
              </w:rPr>
              <w:t>The locusts covered the whole country of Egypt, settling over every inch of Egypt — the place was crawling with locusts. There had never been a locust invasion like it before, and there never will be again. The ground was completely covered, black with locusts. They ate everything — every blade of grass, every piece of fruit, anything the hail hadn't destroyed. Nothing was left but bare trees and bare fields — not a speck of green anywhere in Egypt.</w:t>
            </w:r>
          </w:p>
        </w:tc>
        <w:tc>
          <w:tcPr>
            <w:tcW w:type="dxa" w:w="2880"/>
          </w:tcPr>
          <w:p>
            <w:r/>
            <w:r>
              <w:rPr>
                <w:b/>
                <w:sz w:val="16"/>
              </w:rPr>
              <w:t>14-15</w:t>
            </w:r>
          </w:p>
          <w:p>
            <w:r>
              <w:rPr>
                <w:sz w:val="18"/>
              </w:rPr>
              <w:t>메뚜기가 이집트 온 나라를 뒤덮어 이집트의 모든 평방 인치에 내려앉음 — 온통 메뚜기로 들끓음. 전에 이런 메뚜기 침입은 없었고, 앞으로도 없을 것이다. 땅이 완전히 뒤덮여 메뚜기로 새까매짐. 모든 것을 먹어치움 — 풀 한 포기, 과일 한 조각, 우박이 파괴하지 못한 모든 것. 남은 건 벌거숭이 나무와 벌거숭이 들판뿐 — 이집트 전역에 초록이라고는 흔적도 없음.</w:t>
            </w:r>
          </w:p>
        </w:tc>
      </w:tr>
      <w:tr>
        <w:tc>
          <w:tcPr>
            <w:tcW w:type="dxa" w:w="2880"/>
          </w:tcPr>
          <w:p>
            <w:r/>
            <w:r>
              <w:rPr>
                <w:b/>
                <w:sz w:val="16"/>
              </w:rPr>
              <w:t>16-17</w:t>
            </w:r>
          </w:p>
          <w:p>
            <w:r>
              <w:rPr>
                <w:sz w:val="18"/>
              </w:rPr>
              <w:t>Pharaoh had Moses and Aaron back in no time. He said, “I’ve sinned against your God and against you. Overlook my sin one more time. Pray to your God to get me out of this—get death out of here!”</w:t>
            </w:r>
          </w:p>
        </w:tc>
        <w:tc>
          <w:tcPr>
            <w:tcW w:type="dxa" w:w="2880"/>
          </w:tcPr>
          <w:p>
            <w:r/>
            <w:r>
              <w:rPr>
                <w:b/>
                <w:sz w:val="16"/>
              </w:rPr>
              <w:t>16-17</w:t>
            </w:r>
          </w:p>
          <w:p>
            <w:r>
              <w:rPr>
                <w:sz w:val="18"/>
              </w:rPr>
              <w:t>Pharaoh summoned Moses and Aaron in a hurry. He said, "I've sinned against your God and against you. Forgive my sin just one more time. Pray to your God to get me out of this — get this death away from here!"</w:t>
            </w:r>
          </w:p>
        </w:tc>
        <w:tc>
          <w:tcPr>
            <w:tcW w:type="dxa" w:w="2880"/>
          </w:tcPr>
          <w:p>
            <w:r/>
            <w:r>
              <w:rPr>
                <w:b/>
                <w:sz w:val="16"/>
              </w:rPr>
              <w:t>16-17</w:t>
            </w:r>
          </w:p>
          <w:p>
            <w:r>
              <w:rPr>
                <w:sz w:val="18"/>
              </w:rPr>
              <w:t>바로가 모세와 아론을 급히 다시 부름. 말함, "너희 하나님과 너희에게 죄를 지었다. 내 죄를 한 번만 더 용서해줘. 너희 하나님께 기도해서 이 상황에서 벗어나게 해줘 — 이 죽음을 여기서 치워줘!"</w:t>
            </w:r>
          </w:p>
        </w:tc>
      </w:tr>
      <w:tr>
        <w:tc>
          <w:tcPr>
            <w:tcW w:type="dxa" w:w="2880"/>
          </w:tcPr>
          <w:p>
            <w:r/>
            <w:r>
              <w:rPr>
                <w:b/>
                <w:sz w:val="16"/>
              </w:rPr>
              <w:t>18-19</w:t>
            </w:r>
          </w:p>
          <w:p>
            <w:r>
              <w:rPr>
                <w:sz w:val="18"/>
              </w:rPr>
              <w:t>Moses left Pharaoh and prayed to God. God reversed the wind—a powerful west wind took the locusts and dumped them into the Red Sea. There wasn’t a single locust left in the whole country of Egypt.</w:t>
            </w:r>
          </w:p>
        </w:tc>
        <w:tc>
          <w:tcPr>
            <w:tcW w:type="dxa" w:w="2880"/>
          </w:tcPr>
          <w:p>
            <w:r/>
            <w:r>
              <w:rPr>
                <w:b/>
                <w:sz w:val="16"/>
              </w:rPr>
              <w:t>18-19</w:t>
            </w:r>
          </w:p>
          <w:p>
            <w:r>
              <w:rPr>
                <w:sz w:val="18"/>
              </w:rPr>
              <w:t>Moses left Pharaoh and prayed to God. God flipped the wind around — a powerful west wind picked up the locusts and dumped them into the Red Sea. Not a single locust was left anywhere in Egypt.</w:t>
            </w:r>
          </w:p>
        </w:tc>
        <w:tc>
          <w:tcPr>
            <w:tcW w:type="dxa" w:w="2880"/>
          </w:tcPr>
          <w:p>
            <w:r/>
            <w:r>
              <w:rPr>
                <w:b/>
                <w:sz w:val="16"/>
              </w:rPr>
              <w:t>18-19</w:t>
            </w:r>
          </w:p>
          <w:p>
            <w:r>
              <w:rPr>
                <w:sz w:val="18"/>
              </w:rPr>
              <w:t>모세가 바로를 떠나 하나님께 기도함. 하나님이 바람을 뒤집으심 — 강력한 서풍이 메뚜기를 들어 올려 홍해에 처박음. 이집트 전역에 메뚜기 한 마리도 남지 않음.</w:t>
            </w:r>
          </w:p>
        </w:tc>
      </w:tr>
      <w:tr>
        <w:tc>
          <w:tcPr>
            <w:tcW w:type="dxa" w:w="2880"/>
          </w:tcPr>
          <w:p>
            <w:r/>
            <w:r>
              <w:rPr>
                <w:b/>
                <w:sz w:val="16"/>
              </w:rPr>
              <w:t>20</w:t>
            </w:r>
          </w:p>
          <w:p>
            <w:r>
              <w:rPr>
                <w:sz w:val="18"/>
              </w:rPr>
              <w:t>But God made Pharaoh stubborn as ever. He still didn’t release the Israelites.</w:t>
            </w:r>
          </w:p>
        </w:tc>
        <w:tc>
          <w:tcPr>
            <w:tcW w:type="dxa" w:w="2880"/>
          </w:tcPr>
          <w:p>
            <w:r/>
            <w:r>
              <w:rPr>
                <w:b/>
                <w:sz w:val="16"/>
              </w:rPr>
              <w:t>20</w:t>
            </w:r>
          </w:p>
          <w:p>
            <w:r>
              <w:rPr>
                <w:sz w:val="18"/>
              </w:rPr>
              <w:t>But God made Pharaoh stubborn as ever. He still wouldn't release the Israelites.</w:t>
            </w:r>
          </w:p>
        </w:tc>
        <w:tc>
          <w:tcPr>
            <w:tcW w:type="dxa" w:w="2880"/>
          </w:tcPr>
          <w:p>
            <w:r/>
            <w:r>
              <w:rPr>
                <w:b/>
                <w:sz w:val="16"/>
              </w:rPr>
              <w:t>20</w:t>
            </w:r>
          </w:p>
          <w:p>
            <w:r>
              <w:rPr>
                <w:sz w:val="18"/>
              </w:rPr>
              <w:t>근데 하나님이 바로를 여전처럼 완고하게 하심. 여전히 이스라엘 백성을 놓아주지 않음.</w:t>
            </w:r>
          </w:p>
        </w:tc>
      </w:tr>
      <w:tr>
        <w:tc>
          <w:tcPr>
            <w:tcW w:type="dxa" w:w="2880"/>
          </w:tcPr>
          <w:p>
            <w:r/>
            <w:r>
              <w:rPr>
                <w:sz w:val="18"/>
              </w:rPr>
            </w:r>
          </w:p>
        </w:tc>
        <w:tc>
          <w:tcPr>
            <w:tcW w:type="dxa" w:w="2880"/>
          </w:tcPr>
          <w:p>
            <w:r/>
            <w:r>
              <w:rPr>
                <w:b/>
                <w:sz w:val="18"/>
              </w:rPr>
              <w:t>Strike Nine: Darkness</w:t>
            </w:r>
          </w:p>
        </w:tc>
        <w:tc>
          <w:tcPr>
            <w:tcW w:type="dxa" w:w="2880"/>
          </w:tcPr>
          <w:p>
            <w:r/>
            <w:r>
              <w:rPr>
                <w:b/>
                <w:sz w:val="18"/>
              </w:rPr>
              <w:t>아홉 번째 재앙: 흑암</w:t>
            </w:r>
          </w:p>
        </w:tc>
      </w:tr>
      <w:tr>
        <w:tc>
          <w:tcPr>
            <w:tcW w:type="dxa" w:w="2880"/>
          </w:tcPr>
          <w:p>
            <w:r/>
            <w:r>
              <w:rPr>
                <w:b/>
                <w:sz w:val="16"/>
              </w:rPr>
              <w:t>21</w:t>
            </w:r>
          </w:p>
          <w:p>
            <w:r>
              <w:rPr>
                <w:sz w:val="18"/>
              </w:rPr>
              <w:t>God said to Moses: “Stretch your hand to the skies. Let darkness descend on the land of Egypt—a darkness so dark you can touch it.”</w:t>
            </w:r>
          </w:p>
        </w:tc>
        <w:tc>
          <w:tcPr>
            <w:tcW w:type="dxa" w:w="2880"/>
          </w:tcPr>
          <w:p>
            <w:r/>
            <w:r>
              <w:rPr>
                <w:b/>
                <w:sz w:val="16"/>
              </w:rPr>
              <w:t>21</w:t>
            </w:r>
          </w:p>
          <w:p>
            <w:r>
              <w:rPr>
                <w:sz w:val="18"/>
              </w:rPr>
              <w:t>God said to Moses: "Stretch your hand toward the sky. Let darkness fall on Egypt — a darkness so thick you can feel it."</w:t>
            </w:r>
          </w:p>
        </w:tc>
        <w:tc>
          <w:tcPr>
            <w:tcW w:type="dxa" w:w="2880"/>
          </w:tcPr>
          <w:p>
            <w:r/>
            <w:r>
              <w:rPr>
                <w:b/>
                <w:sz w:val="16"/>
              </w:rPr>
              <w:t>21</w:t>
            </w:r>
          </w:p>
          <w:p>
            <w:r>
              <w:rPr>
                <w:sz w:val="18"/>
              </w:rPr>
              <w:t>하나님이 모세에게 말씀하심: "하늘을 향해 손을 뻗어라. 이집트 땅에 흑암이 내리게 해라 — 만질 수 있을 정도로 짙은 흑암."</w:t>
            </w:r>
          </w:p>
        </w:tc>
      </w:tr>
      <w:tr>
        <w:tc>
          <w:tcPr>
            <w:tcW w:type="dxa" w:w="2880"/>
          </w:tcPr>
          <w:p>
            <w:r/>
            <w:r>
              <w:rPr>
                <w:b/>
                <w:sz w:val="16"/>
              </w:rPr>
              <w:t>22-23</w:t>
            </w:r>
          </w:p>
          <w:p>
            <w:r>
              <w:rPr>
                <w:sz w:val="18"/>
              </w:rPr>
              <w:t>Moses stretched out his hand to the skies. Thick darkness descended on the land of Egypt for three days. Nobody could see anybody. For three days no one could so much as move. Except for the Israelites: they had light where they were living.</w:t>
            </w:r>
          </w:p>
        </w:tc>
        <w:tc>
          <w:tcPr>
            <w:tcW w:type="dxa" w:w="2880"/>
          </w:tcPr>
          <w:p>
            <w:r/>
            <w:r>
              <w:rPr>
                <w:b/>
                <w:sz w:val="16"/>
              </w:rPr>
              <w:t>22-23</w:t>
            </w:r>
          </w:p>
          <w:p>
            <w:r>
              <w:rPr>
                <w:sz w:val="18"/>
              </w:rPr>
              <w:t>Moses stretched his hand toward the sky. Thick darkness fell over Egypt for three days. Nobody could see anyone. For three days, no one could even move. Except the Israelites — they had light where they lived.</w:t>
            </w:r>
          </w:p>
        </w:tc>
        <w:tc>
          <w:tcPr>
            <w:tcW w:type="dxa" w:w="2880"/>
          </w:tcPr>
          <w:p>
            <w:r/>
            <w:r>
              <w:rPr>
                <w:b/>
                <w:sz w:val="16"/>
              </w:rPr>
              <w:t>22-23</w:t>
            </w:r>
          </w:p>
          <w:p>
            <w:r>
              <w:rPr>
                <w:sz w:val="18"/>
              </w:rPr>
              <w:t>모세가 하늘을 향해 손을 뻗음. 짙은 흑암이 이집트 땅에 사흘 동안 내림. 아무도 아무도 볼 수 없음. 사흘 동안 아무도 움직일 수도 없었음. 이스라엘 백성만 빼고 — 걔들이 사는 곳에는 빛이 있었음.</w:t>
            </w:r>
          </w:p>
        </w:tc>
      </w:tr>
      <w:tr>
        <w:tc>
          <w:tcPr>
            <w:tcW w:type="dxa" w:w="2880"/>
          </w:tcPr>
          <w:p>
            <w:r/>
            <w:r>
              <w:rPr>
                <w:b/>
                <w:sz w:val="16"/>
              </w:rPr>
              <w:t>24</w:t>
            </w:r>
          </w:p>
          <w:p>
            <w:r>
              <w:rPr>
                <w:sz w:val="18"/>
              </w:rPr>
              <w:t>Pharaoh called in Moses: “Go and worship God. Leave your flocks and herds behind. But go ahead and take your children.”</w:t>
            </w:r>
          </w:p>
        </w:tc>
        <w:tc>
          <w:tcPr>
            <w:tcW w:type="dxa" w:w="2880"/>
          </w:tcPr>
          <w:p>
            <w:r/>
            <w:r>
              <w:rPr>
                <w:b/>
                <w:sz w:val="16"/>
              </w:rPr>
              <w:t>24</w:t>
            </w:r>
          </w:p>
          <w:p>
            <w:r>
              <w:rPr>
                <w:sz w:val="18"/>
              </w:rPr>
              <w:t>Pharaoh called Moses in: "Go worship God. Leave your flocks and herds behind. But take your children with you."</w:t>
            </w:r>
          </w:p>
        </w:tc>
        <w:tc>
          <w:tcPr>
            <w:tcW w:type="dxa" w:w="2880"/>
          </w:tcPr>
          <w:p>
            <w:r/>
            <w:r>
              <w:rPr>
                <w:b/>
                <w:sz w:val="16"/>
              </w:rPr>
              <w:t>24</w:t>
            </w:r>
          </w:p>
          <w:p>
            <w:r>
              <w:rPr>
                <w:sz w:val="18"/>
              </w:rPr>
              <w:t>바로가 모세를 부름: "가서 하나님을 예배해. 양 떼와 소 떼는 두고 가. 근데 자식들은 데려가도 돼."</w:t>
            </w:r>
          </w:p>
        </w:tc>
      </w:tr>
      <w:tr>
        <w:tc>
          <w:tcPr>
            <w:tcW w:type="dxa" w:w="2880"/>
          </w:tcPr>
          <w:p>
            <w:r/>
            <w:r>
              <w:rPr>
                <w:b/>
                <w:sz w:val="16"/>
              </w:rPr>
              <w:t>25-26</w:t>
            </w:r>
          </w:p>
          <w:p>
            <w:r>
              <w:rPr>
                <w:sz w:val="18"/>
              </w:rPr>
              <w:t>But Moses said, “You have to let us take our sacrificial animals and offerings with us so we can sacrifice them in worship to our God. Our livestock has to go with us with not a hoof left behind; they are part of the worship of our God. And we don’t know just what will be needed until we get there.”</w:t>
            </w:r>
          </w:p>
        </w:tc>
        <w:tc>
          <w:tcPr>
            <w:tcW w:type="dxa" w:w="2880"/>
          </w:tcPr>
          <w:p>
            <w:r/>
            <w:r>
              <w:rPr>
                <w:b/>
                <w:sz w:val="16"/>
              </w:rPr>
              <w:t>25-26</w:t>
            </w:r>
          </w:p>
          <w:p>
            <w:r>
              <w:rPr>
                <w:sz w:val="18"/>
              </w:rPr>
              <w:t>But Moses said, "You have to let us take our sacrificial animals and offerings with us, so we can sacrifice them in worship to our God. All our livestock has to come with us — not a single hoof left behind. They're part of how we worship our God. And we won't know exactly what we'll need until we get there."</w:t>
            </w:r>
          </w:p>
        </w:tc>
        <w:tc>
          <w:tcPr>
            <w:tcW w:type="dxa" w:w="2880"/>
          </w:tcPr>
          <w:p>
            <w:r/>
            <w:r>
              <w:rPr>
                <w:b/>
                <w:sz w:val="16"/>
              </w:rPr>
              <w:t>25-26</w:t>
            </w:r>
          </w:p>
          <w:p>
            <w:r>
              <w:rPr>
                <w:sz w:val="18"/>
              </w:rPr>
              <w:t>근데 모세가 말함, "우리가 우리 하나님께 제사드릴 희생 짐승과 제물을 가지고 가게 해주셔야 합니다. 우리 가축은 전부 같이 가야 합니다 — 발굽 하나도 남기지 않고. 걔들은 우리 하나님을 예배하는 방법의 일부입니다. 그리고 우리가 도착하기 전까지는 정확히 뭐가 필요할지 모릅니다."</w:t>
            </w:r>
          </w:p>
        </w:tc>
      </w:tr>
      <w:tr>
        <w:tc>
          <w:tcPr>
            <w:tcW w:type="dxa" w:w="2880"/>
          </w:tcPr>
          <w:p>
            <w:r/>
            <w:r>
              <w:rPr>
                <w:b/>
                <w:sz w:val="16"/>
              </w:rPr>
              <w:t>27</w:t>
            </w:r>
          </w:p>
          <w:p>
            <w:r>
              <w:rPr>
                <w:sz w:val="18"/>
              </w:rPr>
              <w:t>But God kept Pharaoh stubborn as ever. He wouldn’t agree to release them.</w:t>
            </w:r>
          </w:p>
        </w:tc>
        <w:tc>
          <w:tcPr>
            <w:tcW w:type="dxa" w:w="2880"/>
          </w:tcPr>
          <w:p>
            <w:r/>
            <w:r>
              <w:rPr>
                <w:b/>
                <w:sz w:val="16"/>
              </w:rPr>
              <w:t>27</w:t>
            </w:r>
          </w:p>
          <w:p>
            <w:r>
              <w:rPr>
                <w:sz w:val="18"/>
              </w:rPr>
              <w:t>But God kept Pharaoh stubborn as ever. He wouldn't agree to let them go.</w:t>
            </w:r>
          </w:p>
        </w:tc>
        <w:tc>
          <w:tcPr>
            <w:tcW w:type="dxa" w:w="2880"/>
          </w:tcPr>
          <w:p>
            <w:r/>
            <w:r>
              <w:rPr>
                <w:b/>
                <w:sz w:val="16"/>
              </w:rPr>
              <w:t>27</w:t>
            </w:r>
          </w:p>
          <w:p>
            <w:r>
              <w:rPr>
                <w:sz w:val="18"/>
              </w:rPr>
              <w:t>근데 하나님이 바로를 여전처럼 완고하게 유지하심. 놓아주기로 동의하지 않음.</w:t>
            </w:r>
          </w:p>
        </w:tc>
      </w:tr>
      <w:tr>
        <w:tc>
          <w:tcPr>
            <w:tcW w:type="dxa" w:w="2880"/>
          </w:tcPr>
          <w:p>
            <w:r/>
            <w:r>
              <w:rPr>
                <w:b/>
                <w:sz w:val="16"/>
              </w:rPr>
              <w:t>28</w:t>
            </w:r>
          </w:p>
          <w:p>
            <w:r>
              <w:rPr>
                <w:sz w:val="18"/>
              </w:rPr>
              <w:t>Pharaoh said to Moses: “Get out of my sight! And watch your step. I don’t want to ever see you again. If I lay eyes on you again, you’re dead.”</w:t>
            </w:r>
          </w:p>
        </w:tc>
        <w:tc>
          <w:tcPr>
            <w:tcW w:type="dxa" w:w="2880"/>
          </w:tcPr>
          <w:p>
            <w:r/>
            <w:r>
              <w:rPr>
                <w:b/>
                <w:sz w:val="16"/>
              </w:rPr>
              <w:t>28</w:t>
            </w:r>
          </w:p>
          <w:p>
            <w:r>
              <w:rPr>
                <w:sz w:val="18"/>
              </w:rPr>
              <w:t>Pharaoh said to Moses: "Get out of my sight! Watch yourself. I never want to see you again. If I see your face again, you're dead."</w:t>
            </w:r>
          </w:p>
        </w:tc>
        <w:tc>
          <w:tcPr>
            <w:tcW w:type="dxa" w:w="2880"/>
          </w:tcPr>
          <w:p>
            <w:r/>
            <w:r>
              <w:rPr>
                <w:b/>
                <w:sz w:val="16"/>
              </w:rPr>
              <w:t>28</w:t>
            </w:r>
          </w:p>
          <w:p>
            <w:r>
              <w:rPr>
                <w:sz w:val="18"/>
              </w:rPr>
              <w:t>바로가 모세에게 말함: "내 눈앞에서 꺼져! 조심해. 다시는 너를 보고 싶지 않아. 다시 네 얼굴을 보면, 넌 죽은 목숨이야."</w:t>
            </w:r>
          </w:p>
        </w:tc>
      </w:tr>
      <w:tr>
        <w:tc>
          <w:tcPr>
            <w:tcW w:type="dxa" w:w="2880"/>
          </w:tcPr>
          <w:p>
            <w:r/>
            <w:r>
              <w:rPr>
                <w:b/>
                <w:sz w:val="16"/>
              </w:rPr>
              <w:t>29</w:t>
            </w:r>
          </w:p>
          <w:p>
            <w:r>
              <w:rPr>
                <w:sz w:val="18"/>
              </w:rPr>
              <w:t>Moses said, “Have it your way. You won’t see my face again.”</w:t>
            </w:r>
          </w:p>
        </w:tc>
        <w:tc>
          <w:tcPr>
            <w:tcW w:type="dxa" w:w="2880"/>
          </w:tcPr>
          <w:p>
            <w:r/>
            <w:r>
              <w:rPr>
                <w:b/>
                <w:sz w:val="16"/>
              </w:rPr>
              <w:t>29</w:t>
            </w:r>
          </w:p>
          <w:p>
            <w:r>
              <w:rPr>
                <w:sz w:val="18"/>
              </w:rPr>
              <w:t>Moses said, "Have it your way. You won't see my face again."</w:t>
            </w:r>
          </w:p>
        </w:tc>
        <w:tc>
          <w:tcPr>
            <w:tcW w:type="dxa" w:w="2880"/>
          </w:tcPr>
          <w:p>
            <w:r/>
            <w:r>
              <w:rPr>
                <w:b/>
                <w:sz w:val="16"/>
              </w:rPr>
              <w:t>29</w:t>
            </w:r>
          </w:p>
          <w:p>
            <w:r>
              <w:rPr>
                <w:sz w:val="18"/>
              </w:rPr>
              <w:t>모세가 말함, "좋을 대로 해. 다시는 내 얼굴을 못 볼 거야."</w:t>
            </w:r>
          </w:p>
        </w:tc>
      </w:tr>
    </w:tbl>
    <w:p>
      <w:pPr>
        <w:pStyle w:val="Heading1"/>
      </w:pPr>
      <w:r>
        <w:t>Chapter 11 — Strike Ten: Death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Strike Ten: Death</w:t>
            </w:r>
          </w:p>
        </w:tc>
        <w:tc>
          <w:tcPr>
            <w:tcW w:type="dxa" w:w="2880"/>
          </w:tcPr>
          <w:p>
            <w:r/>
            <w:r>
              <w:rPr>
                <w:b/>
                <w:sz w:val="18"/>
              </w:rPr>
              <w:t>열 번째 재앙: 죽음</w:t>
            </w:r>
          </w:p>
        </w:tc>
      </w:tr>
      <w:tr>
        <w:tc>
          <w:tcPr>
            <w:tcW w:type="dxa" w:w="2880"/>
          </w:tcPr>
          <w:p>
            <w:r/>
            <w:r>
              <w:rPr>
                <w:b/>
                <w:sz w:val="16"/>
              </w:rPr>
              <w:t>1</w:t>
            </w:r>
          </w:p>
          <w:p>
            <w:r>
              <w:rPr>
                <w:sz w:val="18"/>
              </w:rPr>
              <w:t>God said to Moses: “I’m going to hit Pharaoh and Egypt one final time, and then he’ll let you go. When he releases you, that will be the end of Egypt for you; he won’t be able to get rid of you fast enough.</w:t>
            </w:r>
          </w:p>
        </w:tc>
        <w:tc>
          <w:tcPr>
            <w:tcW w:type="dxa" w:w="2880"/>
          </w:tcPr>
          <w:p>
            <w:r/>
            <w:r>
              <w:rPr>
                <w:b/>
                <w:sz w:val="16"/>
              </w:rPr>
              <w:t>1</w:t>
            </w:r>
          </w:p>
          <w:p>
            <w:r>
              <w:rPr>
                <w:sz w:val="18"/>
              </w:rPr>
              <w:t>God said to Moses: "I'm going to hit Pharaoh and Egypt one final time — and then he'll let you go. When he lets you go, that'll be the end of Egypt for you — he won't be able to get rid of you fast enough."</w:t>
            </w:r>
          </w:p>
        </w:tc>
        <w:tc>
          <w:tcPr>
            <w:tcW w:type="dxa" w:w="2880"/>
          </w:tcPr>
          <w:p>
            <w:r/>
            <w:r>
              <w:rPr>
                <w:b/>
                <w:sz w:val="16"/>
              </w:rPr>
              <w:t>1</w:t>
            </w:r>
          </w:p>
          <w:p>
            <w:r>
              <w:rPr>
                <w:sz w:val="18"/>
              </w:rPr>
              <w:t>하나님이 모세에게 말씀하심: "바로와 이집트를 마지막으로 한 번 칠 것이다 — 그러면 걔가 너희를 놓아줄 것이다. 걔가 너희를 놓아주면, 그게 너희에게 이집트의 끝이 될 것이다 — 걔가 너희를 빨리 쫓아내지 못해 안달할 것이다."</w:t>
            </w:r>
          </w:p>
        </w:tc>
      </w:tr>
      <w:tr>
        <w:tc>
          <w:tcPr>
            <w:tcW w:type="dxa" w:w="2880"/>
          </w:tcPr>
          <w:p>
            <w:r/>
            <w:r>
              <w:rPr>
                <w:b/>
                <w:sz w:val="16"/>
              </w:rPr>
              <w:t>2-3</w:t>
            </w:r>
          </w:p>
          <w:p>
            <w:r>
              <w:rPr>
                <w:sz w:val="18"/>
              </w:rPr>
              <w:t>“So here’s what you do. Tell the people to ask, each man from his neighbor and each woman from her neighbor, for things made of silver and gold.” God saw to it that the Egyptians liked the people. Also, Moses was greatly admired by the Egyptians, a respected public figure among both Pharaoh’s servants and the people at large.</w:t>
            </w:r>
          </w:p>
        </w:tc>
        <w:tc>
          <w:tcPr>
            <w:tcW w:type="dxa" w:w="2880"/>
          </w:tcPr>
          <w:p>
            <w:r/>
            <w:r>
              <w:rPr>
                <w:b/>
                <w:sz w:val="16"/>
              </w:rPr>
              <w:t>2-3</w:t>
            </w:r>
          </w:p>
          <w:p>
            <w:r>
              <w:rPr>
                <w:sz w:val="18"/>
              </w:rPr>
              <w:t>"So here's what to do: tell the people to ask their neighbors — every man from his neighbor, every woman from her neighbor — for silver and gold items." God made sure the Egyptians looked kindly on the people. And Moses himself was hugely respected by the Egyptians — a major public figure among Pharaoh's servants and the people.</w:t>
            </w:r>
          </w:p>
        </w:tc>
        <w:tc>
          <w:tcPr>
            <w:tcW w:type="dxa" w:w="2880"/>
          </w:tcPr>
          <w:p>
            <w:r/>
            <w:r>
              <w:rPr>
                <w:b/>
                <w:sz w:val="16"/>
              </w:rPr>
              <w:t>2-3</w:t>
            </w:r>
          </w:p>
          <w:p>
            <w:r>
              <w:rPr>
                <w:sz w:val="18"/>
              </w:rPr>
              <w:t>"그래서 이렇게 해라: 백성에게 이웃에게 구하라고 말해라 — 남자는 이웃 남자에게, 여자는 이웃 여자에게 — 은과 금으로 만든 물건들을." 하나님이 이집트 사람들이 백성을 좋게 보도록 하심. 그리고 모세 자신도 이집트 사람들에게 엄청 존경받음 — 바로의 신하들과 백성들 사이에서 유명한 공인.</w:t>
            </w:r>
          </w:p>
        </w:tc>
      </w:tr>
      <w:tr>
        <w:tc>
          <w:tcPr>
            <w:tcW w:type="dxa" w:w="2880"/>
          </w:tcPr>
          <w:p>
            <w:r/>
            <w:r>
              <w:rPr>
                <w:b/>
                <w:sz w:val="16"/>
              </w:rPr>
              <w:t>4-7</w:t>
            </w:r>
          </w:p>
          <w:p>
            <w:r>
              <w:rPr>
                <w:sz w:val="18"/>
              </w:rPr>
              <w:t>Then Moses confronted Pharaoh: “God’s Message: ‘At midnight I will go through Egypt and every firstborn child in Egypt will die, from the firstborn of Pharaoh, who sits on his throne, to the firstborn of the slave girl working at her hand mill. Also the firstborn of animals. Widespread wailing will erupt all over the country, lament such as has never been and never will be again. But against the Israelites—man, woman, or animal—there won’t be so much as a dog’s bark, so that you’ll know that God makes a clear distinction between Egypt and Israel.’</w:t>
            </w:r>
          </w:p>
        </w:tc>
        <w:tc>
          <w:tcPr>
            <w:tcW w:type="dxa" w:w="2880"/>
          </w:tcPr>
          <w:p>
            <w:r/>
            <w:r>
              <w:rPr>
                <w:b/>
                <w:sz w:val="16"/>
              </w:rPr>
              <w:t>4-7</w:t>
            </w:r>
          </w:p>
          <w:p>
            <w:r>
              <w:rPr>
                <w:sz w:val="18"/>
              </w:rPr>
              <w:t>Then Moses confronted Pharaoh: "God's Message: Tonight at midnight I will go through Egypt, and every firstborn in Egypt will die — from Pharaoh's firstborn, sitting on his throne, to the firstborn of the slave girl working at her hand mill. Even the firstborn of the animals. Wailing will break out all over the country — grief like never before and never again. But among the Israelites — man, woman, or animal — there won't be so much as a dog barking, so you'll know that God draws a clear line between Egypt and Israel."</w:t>
            </w:r>
          </w:p>
        </w:tc>
        <w:tc>
          <w:tcPr>
            <w:tcW w:type="dxa" w:w="2880"/>
          </w:tcPr>
          <w:p>
            <w:r/>
            <w:r>
              <w:rPr>
                <w:b/>
                <w:sz w:val="16"/>
              </w:rPr>
              <w:t>4-7</w:t>
            </w:r>
          </w:p>
          <w:p>
            <w:r>
              <w:rPr>
                <w:sz w:val="18"/>
              </w:rPr>
              <w:t>그러자 모세가 바로를 마주침: "하나님의 메시지: 오늘 밤 자정에 내가 이집트 땅을 지나갈 것이고, 이집트의 모든 장자가 죽을 것이다 — 보좌에 앉은 바로의 장자부터 맷돌질하는 여종의 장자까지. 짐승의 장자까지도. 온 나라에 통곡이 터져 나올 것이다 — 전에도 후에도 없을 슬픔. 근데 이스라엘 백성 중에서는 — 남자, 여자, 짐승 — 개 짖는 소리 하나 없을 것이다, 그래서 하나님이 이집트와 이스라엘 사이에 확실한 선을 긋는다는 걸 알게 될 것이다."</w:t>
            </w:r>
          </w:p>
        </w:tc>
      </w:tr>
      <w:tr>
        <w:tc>
          <w:tcPr>
            <w:tcW w:type="dxa" w:w="2880"/>
          </w:tcPr>
          <w:p>
            <w:r/>
            <w:r>
              <w:rPr>
                <w:b/>
                <w:sz w:val="16"/>
              </w:rPr>
              <w:t>8</w:t>
            </w:r>
          </w:p>
          <w:p>
            <w:r>
              <w:rPr>
                <w:sz w:val="18"/>
              </w:rPr>
              <w:t>“Then all these servants of yours will grovel before me, begging me to leave, ‘Leave! You and all the people who follow you!’ And I will most certainly leave.”</w:t>
            </w:r>
          </w:p>
          <w:p>
            <w:r>
              <w:rPr>
                <w:sz w:val="18"/>
              </w:rPr>
              <w:t>Moses, seething with anger, left Pharaoh.</w:t>
            </w:r>
          </w:p>
        </w:tc>
        <w:tc>
          <w:tcPr>
            <w:tcW w:type="dxa" w:w="2880"/>
          </w:tcPr>
          <w:p>
            <w:r/>
            <w:r>
              <w:rPr>
                <w:b/>
                <w:sz w:val="16"/>
              </w:rPr>
              <w:t>8</w:t>
            </w:r>
          </w:p>
          <w:p>
            <w:r>
              <w:rPr>
                <w:sz w:val="18"/>
              </w:rPr>
              <w:t>"Then all these servants of yours will come groveling to me, begging, 'Leave! You and everyone who follows you!' And I will absolutely leave." Moses, burning with anger, walked out on Pharaoh.</w:t>
            </w:r>
          </w:p>
        </w:tc>
        <w:tc>
          <w:tcPr>
            <w:tcW w:type="dxa" w:w="2880"/>
          </w:tcPr>
          <w:p>
            <w:r/>
            <w:r>
              <w:rPr>
                <w:b/>
                <w:sz w:val="16"/>
              </w:rPr>
              <w:t>8</w:t>
            </w:r>
          </w:p>
          <w:p>
            <w:r>
              <w:rPr>
                <w:sz w:val="18"/>
              </w:rPr>
              <w:t>"그러면 너의 이 모든 신하들이 내 앞에 엎드려 애원할 것이다, '떠나줘! 너와 너를 따르는 모든 사람!' 그러면 나는 반드시 떠날 것이다." 모세가 분노로 끓으며 바로를 떠남.</w:t>
            </w:r>
          </w:p>
        </w:tc>
      </w:tr>
      <w:tr>
        <w:tc>
          <w:tcPr>
            <w:tcW w:type="dxa" w:w="2880"/>
          </w:tcPr>
          <w:p>
            <w:r/>
            <w:r>
              <w:rPr>
                <w:b/>
                <w:sz w:val="16"/>
              </w:rPr>
              <w:t>9</w:t>
            </w:r>
          </w:p>
          <w:p>
            <w:r>
              <w:rPr>
                <w:sz w:val="18"/>
              </w:rPr>
              <w:t>God said to Moses, “Pharaoh’s not going to listen to a thing you say so that the signs of my presence and work are going to multiply in the land of Egypt.”</w:t>
            </w:r>
          </w:p>
        </w:tc>
        <w:tc>
          <w:tcPr>
            <w:tcW w:type="dxa" w:w="2880"/>
          </w:tcPr>
          <w:p>
            <w:r/>
            <w:r>
              <w:rPr>
                <w:b/>
                <w:sz w:val="16"/>
              </w:rPr>
              <w:t>9</w:t>
            </w:r>
          </w:p>
          <w:p>
            <w:r>
              <w:rPr>
                <w:sz w:val="18"/>
              </w:rPr>
              <w:t>God told Moses, "Pharaoh won't listen to a word you say — so that the signs of my presence and power will multiply in Egypt."</w:t>
            </w:r>
          </w:p>
        </w:tc>
        <w:tc>
          <w:tcPr>
            <w:tcW w:type="dxa" w:w="2880"/>
          </w:tcPr>
          <w:p>
            <w:r/>
            <w:r>
              <w:rPr>
                <w:b/>
                <w:sz w:val="16"/>
              </w:rPr>
              <w:t>9</w:t>
            </w:r>
          </w:p>
          <w:p>
            <w:r>
              <w:rPr>
                <w:sz w:val="18"/>
              </w:rPr>
              <w:t>하나님이 모세에게 말씀하심, "바로는 네 말 한마디도 안 들을 것이다 — 그래서 내 임재와 능력의 표적들이 이집트 땅에 더 많아지게 하려고."</w:t>
            </w:r>
          </w:p>
        </w:tc>
      </w:tr>
      <w:tr>
        <w:tc>
          <w:tcPr>
            <w:tcW w:type="dxa" w:w="2880"/>
          </w:tcPr>
          <w:p>
            <w:r/>
            <w:r>
              <w:rPr>
                <w:b/>
                <w:sz w:val="16"/>
              </w:rPr>
              <w:t>10</w:t>
            </w:r>
          </w:p>
          <w:p>
            <w:r>
              <w:rPr>
                <w:sz w:val="18"/>
              </w:rPr>
              <w:t>Moses and Aaron had performed all these signs in Pharaoh’s presence, but God turned Pharaoh more stubborn than ever—yet again he refused to release the Israelites from his land.</w:t>
            </w:r>
          </w:p>
        </w:tc>
        <w:tc>
          <w:tcPr>
            <w:tcW w:type="dxa" w:w="2880"/>
          </w:tcPr>
          <w:p>
            <w:r/>
            <w:r>
              <w:rPr>
                <w:b/>
                <w:sz w:val="16"/>
              </w:rPr>
              <w:t>10</w:t>
            </w:r>
          </w:p>
          <w:p>
            <w:r>
              <w:rPr>
                <w:sz w:val="18"/>
              </w:rPr>
              <w:t>Moses and Aaron had performed all these signs in front of Pharaoh, but God made Pharaoh more stubborn than ever — once again, he refused to release the Israelites from his land.</w:t>
            </w:r>
          </w:p>
        </w:tc>
        <w:tc>
          <w:tcPr>
            <w:tcW w:type="dxa" w:w="2880"/>
          </w:tcPr>
          <w:p>
            <w:r/>
            <w:r>
              <w:rPr>
                <w:b/>
                <w:sz w:val="16"/>
              </w:rPr>
              <w:t>10</w:t>
            </w:r>
          </w:p>
          <w:p>
            <w:r>
              <w:rPr>
                <w:sz w:val="18"/>
              </w:rPr>
              <w:t>모세와 아론이 바로 앞에서 이 모든 표적을 행했음, 근데 하나님이 바로를 여느 때보다 더 완고하게 하심 — 또다시 걔가 이스라엘 백성을 자기 땅에서 놓아주길 거부함.</w:t>
            </w:r>
          </w:p>
        </w:tc>
      </w:tr>
    </w:tbl>
    <w:p>
      <w:pPr>
        <w:pStyle w:val="Heading1"/>
      </w:pPr>
      <w:r>
        <w:t>Chapter 12 — The Passover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1-10</w:t>
            </w:r>
          </w:p>
          <w:p>
            <w:r>
              <w:rPr>
                <w:sz w:val="18"/>
              </w:rPr>
              <w:t>God said to Moses and Aaron while still in Egypt, “This month is to be the first month of the year for you. Address the whole community of Israel; tell them that on the tenth of this month each man is to take a lamb for his family, one lamb to a house. If the family is too small for a lamb, then share it with a close neighbor, depending on the number of persons involved. Be mindful of how much each person will eat. Your lamb must be a healthy male, one year old; you can select it from either the sheep or the goats. Keep it penned until the fourteenth day of this month and then slaughter it—the entire community of Israel will do this—at dusk. Then take some of the blood and smear it on the two doorposts and the lintel of the houses in which you will eat it. You are to eat the meat, roasted in the fire, that night, along with bread, made without yeast, and bitter herbs. Don’t eat any of it raw or boiled in water; make sure it’s roasted—the whole animal, head, legs, and innards. Don’t leave any of it until morning; if there are leftovers, burn them in the fire.</w:t>
            </w:r>
          </w:p>
        </w:tc>
        <w:tc>
          <w:tcPr>
            <w:tcW w:type="dxa" w:w="2880"/>
          </w:tcPr>
          <w:p>
            <w:r/>
            <w:r>
              <w:rPr>
                <w:b/>
                <w:sz w:val="16"/>
              </w:rPr>
              <w:t>1-10</w:t>
            </w:r>
          </w:p>
          <w:p>
            <w:r>
              <w:rPr>
                <w:sz w:val="18"/>
              </w:rPr>
              <w:t>God spoke to Moses and Aaron while they were still in Egypt: "This month is month number one for you — the first month of your year. Tell the whole Israelite community: on the tenth day of this month, each man takes a lamb for his family — one lamb per household. If a family is too small for a whole lamb, share one with a close neighbor — figure it out based on how many people there are and how much each person eats. Your lamb has to be a healthy one-year-old male — pick it from the sheep or the goats. Keep it penned up until the fourteenth day of the month, then slaughter it — the whole Israelite community does this — at dusk. Then take some of the blood and smear it on the two doorposts and the lintel of the house where you'll eat it. That night, eat the meat roasted over fire, with bread made without yeast and bitter herbs. Don't eat any of it raw or boiled — make sure it's roasted, the whole animal: head, legs, and insides. Don't leave any of it till morning; burn whatever's left in the fire."</w:t>
            </w:r>
          </w:p>
        </w:tc>
        <w:tc>
          <w:tcPr>
            <w:tcW w:type="dxa" w:w="2880"/>
          </w:tcPr>
          <w:p>
            <w:r/>
            <w:r>
              <w:rPr>
                <w:b/>
                <w:sz w:val="16"/>
              </w:rPr>
              <w:t>1-10</w:t>
            </w:r>
          </w:p>
          <w:p>
            <w:r>
              <w:rPr>
                <w:sz w:val="18"/>
              </w:rPr>
              <w:t>하나님이 아직 이집트에 있을 때 모세와 아론에게 말씀하심: "이번 달이 너희에게는 첫 번째 달이다 — 너희 해의 첫 달. 이스라엘 온 회중에게 말해라: 이번 달 열째 날에 각자 가족을 위해 어린양 한 마리를 가져가라 — 한 집에 한 마리. 가족이 어린양 한 마리에는 너무 작으면 가까운 이웃과 나눠라 — 사람 수와 각자 먹을 양을 따져서 정해라. 너희 어린양은 건강한 일 년 된 수컷이어야 한다 — 양 떼나 염소 떼에서 골라라. 그달 열나흘까지 가둬 두었다가 도살해라 — 이스라엘 온 회중이 이렇게 한다 — 해질녘에. 그리고 피를 조금 가져다가 먹을 집의 두 문설주와 인방에 발라라. 그날 밤 고기를 불에 구워서 먹어라, 효모 없이 만든 빵과 쓴 나물과 함께. 날것이나 물에 삶은 것은 먹지 마라 — 반드시 구운 것으로, 온전한 짐승: 머리, 다리, 내장까지. 아침까지 남기지 마라; 남은 건 불에 태워라."</w:t>
            </w:r>
          </w:p>
        </w:tc>
      </w:tr>
      <w:tr>
        <w:tc>
          <w:tcPr>
            <w:tcW w:type="dxa" w:w="2880"/>
          </w:tcPr>
          <w:p>
            <w:r/>
            <w:r>
              <w:rPr>
                <w:b/>
                <w:sz w:val="16"/>
              </w:rPr>
              <w:t>11</w:t>
            </w:r>
          </w:p>
          <w:p>
            <w:r>
              <w:rPr>
                <w:sz w:val="18"/>
              </w:rPr>
              <w:t>“And here is how you are to eat it: Be fully dressed with your sandals on and your stick in your hand. Eat in a hurry; it’s the Passover to God.</w:t>
            </w:r>
          </w:p>
        </w:tc>
        <w:tc>
          <w:tcPr>
            <w:tcW w:type="dxa" w:w="2880"/>
          </w:tcPr>
          <w:p>
            <w:r/>
            <w:r>
              <w:rPr>
                <w:b/>
                <w:sz w:val="16"/>
              </w:rPr>
              <w:t>11</w:t>
            </w:r>
          </w:p>
          <w:p>
            <w:r>
              <w:rPr>
                <w:sz w:val="18"/>
              </w:rPr>
              <w:t>"And here's how to eat it: fully dressed, sandals on, walking stick in hand. Eat in a hurry — this is God's Passover."</w:t>
            </w:r>
          </w:p>
        </w:tc>
        <w:tc>
          <w:tcPr>
            <w:tcW w:type="dxa" w:w="2880"/>
          </w:tcPr>
          <w:p>
            <w:r/>
            <w:r>
              <w:rPr>
                <w:b/>
                <w:sz w:val="16"/>
              </w:rPr>
              <w:t>11</w:t>
            </w:r>
          </w:p>
          <w:p>
            <w:r>
              <w:rPr>
                <w:sz w:val="18"/>
              </w:rPr>
              <w:t>"그리고 이렇게 먹어라: 옷을 완전히 입고, 샌들을 신고, 지팡이를 손에 들고. 급히 먹어라 — 이건 하나님의 유월절이다."</w:t>
            </w:r>
          </w:p>
        </w:tc>
      </w:tr>
      <w:tr>
        <w:tc>
          <w:tcPr>
            <w:tcW w:type="dxa" w:w="2880"/>
          </w:tcPr>
          <w:p>
            <w:r/>
            <w:r>
              <w:rPr>
                <w:b/>
                <w:sz w:val="16"/>
              </w:rPr>
              <w:t>12-13</w:t>
            </w:r>
          </w:p>
          <w:p>
            <w:r>
              <w:rPr>
                <w:sz w:val="18"/>
              </w:rPr>
              <w:t>“I will go through the land of Egypt on this night and strike down every firstborn in the land of Egypt, whether human or animal, and bring judgment on all the gods of Egypt. I am God. The blood will serve as a sign on the houses where you live. When I see the blood I will pass over you—no disaster will touch you when I strike the land of Egypt.</w:t>
            </w:r>
          </w:p>
        </w:tc>
        <w:tc>
          <w:tcPr>
            <w:tcW w:type="dxa" w:w="2880"/>
          </w:tcPr>
          <w:p>
            <w:r/>
            <w:r>
              <w:rPr>
                <w:b/>
                <w:sz w:val="16"/>
              </w:rPr>
              <w:t>12-13</w:t>
            </w:r>
          </w:p>
          <w:p>
            <w:r>
              <w:rPr>
                <w:sz w:val="18"/>
              </w:rPr>
              <w:t>"Tonight I will go through Egypt and strike down every firstborn in Egypt — human or animal — and bring judgment on all the gods of Egypt. I am God. The blood will be a sign on your houses. When I see the blood, I will pass over you — no disaster will touch you when I strike Egypt."</w:t>
            </w:r>
          </w:p>
        </w:tc>
        <w:tc>
          <w:tcPr>
            <w:tcW w:type="dxa" w:w="2880"/>
          </w:tcPr>
          <w:p>
            <w:r/>
            <w:r>
              <w:rPr>
                <w:b/>
                <w:sz w:val="16"/>
              </w:rPr>
              <w:t>12-13</w:t>
            </w:r>
          </w:p>
          <w:p>
            <w:r>
              <w:rPr>
                <w:sz w:val="18"/>
              </w:rPr>
              <w:t>"오늘 밤 내가 이집트 땅을 지나가며 이집트의 모든 장자를 칠 것이다 — 사람이든 짐승이든 — 그리고 이집트의 모든 신들에게 심판을 내릴 것이다. 나는 하나님이다. 피가 너희 집들의 표적이 될 것이다. 내가 그 피를 보면 너희를 넘어갈 것이다 — 내가 이집트 땅을 칠 때 재앙이 너희를 건드리지 않을 것이다."</w:t>
            </w:r>
          </w:p>
        </w:tc>
      </w:tr>
      <w:tr>
        <w:tc>
          <w:tcPr>
            <w:tcW w:type="dxa" w:w="2880"/>
          </w:tcPr>
          <w:p>
            <w:r/>
            <w:r>
              <w:rPr>
                <w:b/>
                <w:sz w:val="16"/>
              </w:rPr>
              <w:t>14-16</w:t>
            </w:r>
          </w:p>
          <w:p>
            <w:r>
              <w:rPr>
                <w:sz w:val="18"/>
              </w:rPr>
              <w:t>“This will be a memorial day for you; you will celebrate it as a festival to God down through the generations, a fixed festival celebration to be observed always. You will eat unraised bread (matzoth) for seven days: On the first day get rid of all yeast from your houses—anyone who eats anything with yeast from the first day to the seventh day will be cut off from Israel. The first and the seventh days are set aside as holy; do no work on those days. Only what you have to do for meals; each person can do that.</w:t>
            </w:r>
          </w:p>
        </w:tc>
        <w:tc>
          <w:tcPr>
            <w:tcW w:type="dxa" w:w="2880"/>
          </w:tcPr>
          <w:p>
            <w:r/>
            <w:r>
              <w:rPr>
                <w:b/>
                <w:sz w:val="16"/>
              </w:rPr>
              <w:t>14-16</w:t>
            </w:r>
          </w:p>
          <w:p>
            <w:r>
              <w:rPr>
                <w:sz w:val="18"/>
              </w:rPr>
              <w:t>"This will be a memorial day for you — celebrate it as a festival to God for generations to come, a permanent festival, always. For seven days you'll eat unraised bread (matzoth): on day one, get all the yeast out of your houses — anyone who eats anything with yeast from day one to day seven will be cut off from Israel. Days one and seven are holy — no work on those days. Only what you need to do for meals — that's allowed."</w:t>
            </w:r>
          </w:p>
        </w:tc>
        <w:tc>
          <w:tcPr>
            <w:tcW w:type="dxa" w:w="2880"/>
          </w:tcPr>
          <w:p>
            <w:r/>
            <w:r>
              <w:rPr>
                <w:b/>
                <w:sz w:val="16"/>
              </w:rPr>
              <w:t>14-16</w:t>
            </w:r>
          </w:p>
          <w:p>
            <w:r>
              <w:rPr>
                <w:sz w:val="18"/>
              </w:rPr>
              <w:t>"이 날이 너희에게 기념일이 될 것이다 — 대대로 하나님께 축제로 지켜라, 영구한 축제, 항상. 칠 일 동안 무교병(맛조트)을 먹을 것이다: 첫날에는 집에서 효모를 전부 없애라 — 첫날부터 일곱째 날까지 효모 든 것을 먹는 사람은 이스라엘에서 끊어질 것이다. 첫날과 일곱째 날은 거룩하다 — 그날들에는 일하지 마라. 식사에 필요한 것만 — 그건 해도 된다."</w:t>
            </w:r>
          </w:p>
        </w:tc>
      </w:tr>
      <w:tr>
        <w:tc>
          <w:tcPr>
            <w:tcW w:type="dxa" w:w="2880"/>
          </w:tcPr>
          <w:p>
            <w:r/>
            <w:r>
              <w:rPr>
                <w:b/>
                <w:sz w:val="16"/>
              </w:rPr>
              <w:t>17-20</w:t>
            </w:r>
          </w:p>
          <w:p>
            <w:r>
              <w:rPr>
                <w:sz w:val="18"/>
              </w:rPr>
              <w:t>“Keep the Festival of Unraised Bread! This marks the exact day I brought you out in force from the land of Egypt. Honor the day down through your generations, a fixed festival to be observed always. In the first month, beginning on the fourteenth day at evening until the twenty-first day at evening, you are to eat unraised bread. For those seven days not a trace of yeast is to be found in your houses. Anyone, whether a visitor or a native of the land, who eats anything raised shall be cut off from the community of Israel. Don’t eat anything raised. Only matzoth.”</w:t>
            </w:r>
          </w:p>
        </w:tc>
        <w:tc>
          <w:tcPr>
            <w:tcW w:type="dxa" w:w="2880"/>
          </w:tcPr>
          <w:p>
            <w:r/>
            <w:r>
              <w:rPr>
                <w:b/>
                <w:sz w:val="16"/>
              </w:rPr>
              <w:t>17-20</w:t>
            </w:r>
          </w:p>
          <w:p>
            <w:r>
              <w:rPr>
                <w:sz w:val="18"/>
              </w:rPr>
              <w:t>"Keep the Festival of Unraised Bread! This marks the exact day I brought you out of Egypt in full force. Honor this day for generations — a permanent festival, always. From the evening of the fourteenth day of the first month until the evening of the twenty-first day, eat unraised bread. For those seven days, not a speck of yeast anywhere in your houses. Anyone — visitor or native — who eats anything raised will be cut off from the Israelite community. Don't eat anything raised. Only matzoth."</w:t>
            </w:r>
          </w:p>
        </w:tc>
        <w:tc>
          <w:tcPr>
            <w:tcW w:type="dxa" w:w="2880"/>
          </w:tcPr>
          <w:p>
            <w:r/>
            <w:r>
              <w:rPr>
                <w:b/>
                <w:sz w:val="16"/>
              </w:rPr>
              <w:t>17-20</w:t>
            </w:r>
          </w:p>
          <w:p>
            <w:r>
              <w:rPr>
                <w:sz w:val="18"/>
              </w:rPr>
              <w:t>"무교병 절기를 지켜라! 이 날은 내가 너희를 온전한 힘으로 이집트에서 데리고 나온 바로 그날을 표시한다. 이 날을 대대로 기려라 — 영구한 축제, 항상. 첫째 달 열나흘 저녁부터 스물하루 저녁까지 무교병을 먹어라. 그 칠 일 동안 집에 효모 흔적 하나 없어야 한다. 누구든 — 방문객이든 토박이든 — 부푼 것을 먹는 사람은 이스라엘 회중에서 끊어질 것이다. 부푼 것은 먹지 마라. 맛조트만."</w:t>
            </w:r>
          </w:p>
        </w:tc>
      </w:tr>
      <w:tr>
        <w:tc>
          <w:tcPr>
            <w:tcW w:type="dxa" w:w="2880"/>
          </w:tcPr>
          <w:p>
            <w:r/>
            <w:r>
              <w:rPr>
                <w:b/>
                <w:sz w:val="16"/>
              </w:rPr>
              <w:t>21-23</w:t>
            </w:r>
          </w:p>
          <w:p>
            <w:r>
              <w:rPr>
                <w:sz w:val="18"/>
              </w:rPr>
              <w:t>Moses assembled all the elders of Israel. He said, “Select a lamb for your families and slaughter the Passover lamb. Take a bunch of hyssop and dip it in the bowl of blood and smear it on the lintel and on the two doorposts. No one is to leave the house until morning. God will pass through to strike Egypt down. When he sees the blood on the lintel and the two doorposts, God will pass over the doorway; he won’t let the destroyer enter your house to strike you down with ruin.</w:t>
            </w:r>
          </w:p>
        </w:tc>
        <w:tc>
          <w:tcPr>
            <w:tcW w:type="dxa" w:w="2880"/>
          </w:tcPr>
          <w:p>
            <w:r/>
            <w:r>
              <w:rPr>
                <w:b/>
                <w:sz w:val="16"/>
              </w:rPr>
              <w:t>21-23</w:t>
            </w:r>
          </w:p>
          <w:p>
            <w:r>
              <w:rPr>
                <w:sz w:val="18"/>
              </w:rPr>
              <w:t>Moses gathered all Israel's elders. He said, "Pick a lamb for your families and slaughter the Passover lamb. Take a bunch of hyssop, dip it in the bowl of blood, and smear it on the lintel and the two doorposts. Nobody leaves the house until morning. God will pass through to strike Egypt down. When he sees the blood on the lintel and the two doorposts, God will pass over the doorway — he won't let the destroyer come into your house to wreck you."</w:t>
            </w:r>
          </w:p>
        </w:tc>
        <w:tc>
          <w:tcPr>
            <w:tcW w:type="dxa" w:w="2880"/>
          </w:tcPr>
          <w:p>
            <w:r/>
            <w:r>
              <w:rPr>
                <w:b/>
                <w:sz w:val="16"/>
              </w:rPr>
              <w:t>21-23</w:t>
            </w:r>
          </w:p>
          <w:p>
            <w:r>
              <w:rPr>
                <w:sz w:val="18"/>
              </w:rPr>
              <w:t>모세가 이스라엘의 모든 장로를 모음. 말함, "가족을 위해 어린양을 골라 유월절 어린양을 도살해라. 우슬초 한 단을 가져다가 피가 담긴 그릇에 찍어 인방과 두 문설주에 발라라. 아침까지 아무도 집을 나가지 마라. 하나님이 이집트를 치려고 지나가실 것이다. 인방과 두 문설주의 피를 보시면 하나님이 문을 넘어가실 것이다 — 파괴자가 너희 집에 들어와 너희를 망치게 두지 않으실 것이다."</w:t>
            </w:r>
          </w:p>
        </w:tc>
      </w:tr>
      <w:tr>
        <w:tc>
          <w:tcPr>
            <w:tcW w:type="dxa" w:w="2880"/>
          </w:tcPr>
          <w:p>
            <w:r/>
            <w:r>
              <w:rPr>
                <w:b/>
                <w:sz w:val="16"/>
              </w:rPr>
              <w:t>24-27</w:t>
            </w:r>
          </w:p>
          <w:p>
            <w:r>
              <w:rPr>
                <w:sz w:val="18"/>
              </w:rPr>
              <w:t>“Keep this word. It’s the law for you and your children, forever. When you enter the land which God will give you as he promised, keep doing this. And when your children say to you, ‘Why are we doing this?’ tell them: ‘It’s the Passover-sacrifice to God who passed over the homes of the Israelites in Egypt when he hit Egypt with death but rescued us.’”</w:t>
            </w:r>
          </w:p>
          <w:p>
            <w:r>
              <w:rPr>
                <w:sz w:val="18"/>
              </w:rPr>
              <w:t>The people bowed and worshiped.</w:t>
            </w:r>
          </w:p>
        </w:tc>
        <w:tc>
          <w:tcPr>
            <w:tcW w:type="dxa" w:w="2880"/>
          </w:tcPr>
          <w:p>
            <w:r/>
            <w:r>
              <w:rPr>
                <w:b/>
                <w:sz w:val="16"/>
              </w:rPr>
              <w:t>24-27</w:t>
            </w:r>
          </w:p>
          <w:p>
            <w:r>
              <w:rPr>
                <w:sz w:val="18"/>
              </w:rPr>
              <w:t>"Keep this word — it's the law for you and your children, forever. When you enter the land God promised to give you, keep doing this. And when your children ask, 'Why are we doing this?' tell them: 'It's the Passover sacrifice to God, who passed over the Israelites' homes in Egypt when he hit Egypt with death but rescued us.'" The people bowed down and worshiped.</w:t>
            </w:r>
          </w:p>
        </w:tc>
        <w:tc>
          <w:tcPr>
            <w:tcW w:type="dxa" w:w="2880"/>
          </w:tcPr>
          <w:p>
            <w:r/>
            <w:r>
              <w:rPr>
                <w:b/>
                <w:sz w:val="16"/>
              </w:rPr>
              <w:t>24-27</w:t>
            </w:r>
          </w:p>
          <w:p>
            <w:r>
              <w:rPr>
                <w:sz w:val="18"/>
              </w:rPr>
              <w:t>"이 말씀을 지켜라 — 너희와 너희 자손의 영원한 법이다. 하나님이 약속하신 대로 주실 땅에 들어가면 계속 이렇게 해라. 그리고 자식들이 '왜 이걸 하는 거예요?'라고 물으면 말해줘라: '하나님께 드리는 유월절 제사야, 하나님이 이집트에 죽음을 내리실 때 이스라엘 사람들의 집을 넘어가시고 우리를 구해주신 하나님께.'" 백성이 엎드려 경배함.</w:t>
            </w:r>
          </w:p>
        </w:tc>
      </w:tr>
      <w:tr>
        <w:tc>
          <w:tcPr>
            <w:tcW w:type="dxa" w:w="2880"/>
          </w:tcPr>
          <w:p>
            <w:r/>
            <w:r>
              <w:rPr>
                <w:b/>
                <w:sz w:val="16"/>
              </w:rPr>
              <w:t>28</w:t>
            </w:r>
          </w:p>
          <w:p>
            <w:r>
              <w:rPr>
                <w:sz w:val="18"/>
              </w:rPr>
              <w:t>The Israelites then went and did what God had commanded Moses and Aaron. They did it all.</w:t>
            </w:r>
          </w:p>
        </w:tc>
        <w:tc>
          <w:tcPr>
            <w:tcW w:type="dxa" w:w="2880"/>
          </w:tcPr>
          <w:p>
            <w:r/>
            <w:r>
              <w:rPr>
                <w:b/>
                <w:sz w:val="16"/>
              </w:rPr>
              <w:t>28</w:t>
            </w:r>
          </w:p>
          <w:p>
            <w:r>
              <w:rPr>
                <w:sz w:val="18"/>
              </w:rPr>
              <w:t>Then the Israelites went and did what God had commanded Moses and Aaron. They did all of it.</w:t>
            </w:r>
          </w:p>
        </w:tc>
        <w:tc>
          <w:tcPr>
            <w:tcW w:type="dxa" w:w="2880"/>
          </w:tcPr>
          <w:p>
            <w:r/>
            <w:r>
              <w:rPr>
                <w:b/>
                <w:sz w:val="16"/>
              </w:rPr>
              <w:t>28</w:t>
            </w:r>
          </w:p>
          <w:p>
            <w:r>
              <w:rPr>
                <w:sz w:val="18"/>
              </w:rPr>
              <w:t>그러자 이스라엘 백성이 가서 하나님이 모세와 아론에게 명령하신 대로 함. 전부 다 함.</w:t>
            </w:r>
          </w:p>
        </w:tc>
      </w:tr>
      <w:tr>
        <w:tc>
          <w:tcPr>
            <w:tcW w:type="dxa" w:w="2880"/>
          </w:tcPr>
          <w:p>
            <w:r/>
            <w:r>
              <w:rPr>
                <w:b/>
                <w:sz w:val="16"/>
              </w:rPr>
              <w:t>29</w:t>
            </w:r>
          </w:p>
          <w:p>
            <w:r>
              <w:rPr>
                <w:sz w:val="18"/>
              </w:rPr>
              <w:t>At midnight God struck every firstborn in the land of Egypt, from the firstborn of Pharaoh, who sits on his throne, right down to the firstborn of the prisoner locked up in jail. Also the firstborn of the animals.</w:t>
            </w:r>
          </w:p>
        </w:tc>
        <w:tc>
          <w:tcPr>
            <w:tcW w:type="dxa" w:w="2880"/>
          </w:tcPr>
          <w:p>
            <w:r/>
            <w:r>
              <w:rPr>
                <w:b/>
                <w:sz w:val="16"/>
              </w:rPr>
              <w:t>29</w:t>
            </w:r>
          </w:p>
          <w:p>
            <w:r>
              <w:rPr>
                <w:sz w:val="18"/>
              </w:rPr>
              <w:t>At midnight, God struck every firstborn in Egypt — from Pharaoh's firstborn on his throne down to the firstborn of the prisoner locked in jail. And the firstborn of the animals too.</w:t>
            </w:r>
          </w:p>
        </w:tc>
        <w:tc>
          <w:tcPr>
            <w:tcW w:type="dxa" w:w="2880"/>
          </w:tcPr>
          <w:p>
            <w:r/>
            <w:r>
              <w:rPr>
                <w:b/>
                <w:sz w:val="16"/>
              </w:rPr>
              <w:t>29</w:t>
            </w:r>
          </w:p>
          <w:p>
            <w:r>
              <w:rPr>
                <w:sz w:val="18"/>
              </w:rPr>
              <w:t>자정에 하나님이 이집트의 모든 장자를 치심 — 보좌에 앉은 바로의 장자부터 감옥에 갇힌 죄수의 장자까지. 짐승의 장자까지도.</w:t>
            </w:r>
          </w:p>
        </w:tc>
      </w:tr>
      <w:tr>
        <w:tc>
          <w:tcPr>
            <w:tcW w:type="dxa" w:w="2880"/>
          </w:tcPr>
          <w:p>
            <w:r/>
            <w:r>
              <w:rPr>
                <w:b/>
                <w:sz w:val="16"/>
              </w:rPr>
              <w:t>30</w:t>
            </w:r>
          </w:p>
          <w:p>
            <w:r>
              <w:rPr>
                <w:sz w:val="18"/>
              </w:rPr>
              <w:t>Pharaoh got up that night, he and all his servants and everyone else in Egypt—what wild wailing and lament in Egypt! There wasn’t a house in which someone wasn’t dead.</w:t>
            </w:r>
          </w:p>
        </w:tc>
        <w:tc>
          <w:tcPr>
            <w:tcW w:type="dxa" w:w="2880"/>
          </w:tcPr>
          <w:p>
            <w:r/>
            <w:r>
              <w:rPr>
                <w:b/>
                <w:sz w:val="16"/>
              </w:rPr>
              <w:t>30</w:t>
            </w:r>
          </w:p>
          <w:p>
            <w:r>
              <w:rPr>
                <w:sz w:val="18"/>
              </w:rPr>
              <w:t>Pharaoh got up that night — him, all his servants, everyone in Egypt — and wild wailing broke out all over Egypt! There wasn't a single house without someone dead.</w:t>
            </w:r>
          </w:p>
        </w:tc>
        <w:tc>
          <w:tcPr>
            <w:tcW w:type="dxa" w:w="2880"/>
          </w:tcPr>
          <w:p>
            <w:r/>
            <w:r>
              <w:rPr>
                <w:b/>
                <w:sz w:val="16"/>
              </w:rPr>
              <w:t>30</w:t>
            </w:r>
          </w:p>
          <w:p>
            <w:r>
              <w:rPr>
                <w:sz w:val="18"/>
              </w:rPr>
              <w:t>바로가 그날 밤 일어남 — 걔도, 모든 신하도, 이집트의 모든 사람도 — 이집트 전역에 거친 통곡이 터져 나옴! 죽은 사람이 없는 집이 단 한 집도 없었음.</w:t>
            </w:r>
          </w:p>
        </w:tc>
      </w:tr>
      <w:tr>
        <w:tc>
          <w:tcPr>
            <w:tcW w:type="dxa" w:w="2880"/>
          </w:tcPr>
          <w:p>
            <w:r/>
            <w:r>
              <w:rPr>
                <w:b/>
                <w:sz w:val="16"/>
              </w:rPr>
              <w:t>31-32</w:t>
            </w:r>
          </w:p>
          <w:p>
            <w:r>
              <w:rPr>
                <w:sz w:val="18"/>
              </w:rPr>
              <w:t>Pharaoh called in Moses and Aaron that very night and said, “Get out of here and be done with you—you and your Israelites! Go worship God on your own terms. And yes, take your sheep and cattle as you’ve insisted, but go. And bless me.”</w:t>
            </w:r>
          </w:p>
        </w:tc>
        <w:tc>
          <w:tcPr>
            <w:tcW w:type="dxa" w:w="2880"/>
          </w:tcPr>
          <w:p>
            <w:r/>
            <w:r>
              <w:rPr>
                <w:b/>
                <w:sz w:val="16"/>
              </w:rPr>
              <w:t>31-32</w:t>
            </w:r>
          </w:p>
          <w:p>
            <w:r>
              <w:rPr>
                <w:sz w:val="18"/>
              </w:rPr>
              <w:t>Pharaoh called Moses and Aaron in that very night and said, "Get out of here — you and your Israelites, I'm done with you! Go worship God on your own terms. And yes, take your sheep and cattle like you've been insisting — just go. And bless me."</w:t>
            </w:r>
          </w:p>
        </w:tc>
        <w:tc>
          <w:tcPr>
            <w:tcW w:type="dxa" w:w="2880"/>
          </w:tcPr>
          <w:p>
            <w:r/>
            <w:r>
              <w:rPr>
                <w:b/>
                <w:sz w:val="16"/>
              </w:rPr>
              <w:t>31-32</w:t>
            </w:r>
          </w:p>
          <w:p>
            <w:r>
              <w:rPr>
                <w:sz w:val="18"/>
              </w:rPr>
              <w:t>바로가 바로 그날 밤 모세와 아론을 불러들여 말함, "여기서 꺼져 — 너희와 너희 이스라엘 백성, 너희와 끝이다! 하나님을 너희 조건대로 예배하러 가. 그리고 그래, 너희가 주장하던 대로 양과 소를 데려가 — 그냥 가. 그리고 나를 축복해줘."</w:t>
            </w:r>
          </w:p>
        </w:tc>
      </w:tr>
      <w:tr>
        <w:tc>
          <w:tcPr>
            <w:tcW w:type="dxa" w:w="2880"/>
          </w:tcPr>
          <w:p>
            <w:r/>
            <w:r>
              <w:rPr>
                <w:b/>
                <w:sz w:val="16"/>
              </w:rPr>
              <w:t>33</w:t>
            </w:r>
          </w:p>
          <w:p>
            <w:r>
              <w:rPr>
                <w:sz w:val="18"/>
              </w:rPr>
              <w:t>The Egyptians couldn’t wait to get rid of them; they pushed them to hurry up, saying, “We’re all as good as dead.”</w:t>
            </w:r>
          </w:p>
        </w:tc>
        <w:tc>
          <w:tcPr>
            <w:tcW w:type="dxa" w:w="2880"/>
          </w:tcPr>
          <w:p>
            <w:r/>
            <w:r>
              <w:rPr>
                <w:b/>
                <w:sz w:val="16"/>
              </w:rPr>
              <w:t>33</w:t>
            </w:r>
          </w:p>
          <w:p>
            <w:r>
              <w:rPr>
                <w:sz w:val="18"/>
              </w:rPr>
              <w:t>The Egyptians couldn't wait to get rid of them — they pushed them to hurry: "We're all as good as dead!"</w:t>
            </w:r>
          </w:p>
        </w:tc>
        <w:tc>
          <w:tcPr>
            <w:tcW w:type="dxa" w:w="2880"/>
          </w:tcPr>
          <w:p>
            <w:r/>
            <w:r>
              <w:rPr>
                <w:b/>
                <w:sz w:val="16"/>
              </w:rPr>
              <w:t>33</w:t>
            </w:r>
          </w:p>
          <w:p>
            <w:r>
              <w:rPr>
                <w:sz w:val="18"/>
              </w:rPr>
              <w:t>이집트 사람들은 걔들을 빨리 쫓아내지 못해 안달남 — 서두르라고 밀어붙임: "우리는 다 죽은 목숨이야!"</w:t>
            </w:r>
          </w:p>
        </w:tc>
      </w:tr>
      <w:tr>
        <w:tc>
          <w:tcPr>
            <w:tcW w:type="dxa" w:w="2880"/>
          </w:tcPr>
          <w:p>
            <w:r/>
            <w:r>
              <w:rPr>
                <w:b/>
                <w:sz w:val="16"/>
              </w:rPr>
              <w:t>34-36</w:t>
            </w:r>
          </w:p>
          <w:p>
            <w:r>
              <w:rPr>
                <w:sz w:val="18"/>
              </w:rPr>
              <w:t>The people grabbed their bread dough before it had risen, bundled their bread bowls in their cloaks and threw them over their shoulders. The Israelites had already done what Moses had told them; they had asked the Egyptians for silver and gold things and clothing. God saw to it that the Egyptians liked the people and so readily gave them what they asked for. Oh yes! They picked those Egyptians clean.</w:t>
            </w:r>
          </w:p>
        </w:tc>
        <w:tc>
          <w:tcPr>
            <w:tcW w:type="dxa" w:w="2880"/>
          </w:tcPr>
          <w:p>
            <w:r/>
            <w:r>
              <w:rPr>
                <w:b/>
                <w:sz w:val="16"/>
              </w:rPr>
              <w:t>34-36</w:t>
            </w:r>
          </w:p>
          <w:p>
            <w:r>
              <w:rPr>
                <w:sz w:val="18"/>
              </w:rPr>
              <w:t>The people grabbed their bread dough before it could rise, wrapped their bread bowls in their cloaks, and slung them over their shoulders. The Israelites had already done what Moses told them — they'd asked the Egyptians for silver and gold items and clothing. God made sure the Egyptians liked the people, so they readily gave them whatever they asked for. Oh yes — they cleaned those Egyptians out.</w:t>
            </w:r>
          </w:p>
        </w:tc>
        <w:tc>
          <w:tcPr>
            <w:tcW w:type="dxa" w:w="2880"/>
          </w:tcPr>
          <w:p>
            <w:r/>
            <w:r>
              <w:rPr>
                <w:b/>
                <w:sz w:val="16"/>
              </w:rPr>
              <w:t>34-36</w:t>
            </w:r>
          </w:p>
          <w:p>
            <w:r>
              <w:rPr>
                <w:sz w:val="18"/>
              </w:rPr>
              <w:t>백성이 반죽이 부풀기 전에 빵 반죽을 챙겨 빵 그릇을 겉옷에 싸서 어깨에 멤. 이스라엘 백성은 이미 모세가 말한 대로 해둠 — 이집트 사람들에게 은과 금으로 만든 물건들과 옷을 구했음. 하나님이 이집트 사람들이 백성을 좋게 보도록 하셔서 걔들이 구하는 대로 기꺼이 줌. 오 그래 — 걔들은 그 이집트 사람들을 싹쓸이함.</w:t>
            </w:r>
          </w:p>
        </w:tc>
      </w:tr>
      <w:tr>
        <w:tc>
          <w:tcPr>
            <w:tcW w:type="dxa" w:w="2880"/>
          </w:tcPr>
          <w:p>
            <w:r/>
            <w:r>
              <w:rPr>
                <w:b/>
                <w:sz w:val="16"/>
              </w:rPr>
              <w:t>37-39</w:t>
            </w:r>
          </w:p>
          <w:p>
            <w:r>
              <w:rPr>
                <w:sz w:val="18"/>
              </w:rPr>
              <w:t>The Israelites moved on from Rameses to Succoth, about 600,000 on foot, besides their dependents. Hebrews and non-Hebrews alike set out, not to mention the large flocks and herds of livestock. They baked unraised cakes with the bread dough they had brought out of Egypt; it hadn’t raised—they’d been rushed out of Egypt and hadn’t time to fix food for the journey.</w:t>
            </w:r>
          </w:p>
        </w:tc>
        <w:tc>
          <w:tcPr>
            <w:tcW w:type="dxa" w:w="2880"/>
          </w:tcPr>
          <w:p>
            <w:r/>
            <w:r>
              <w:rPr>
                <w:b/>
                <w:sz w:val="16"/>
              </w:rPr>
              <w:t>37-39</w:t>
            </w:r>
          </w:p>
          <w:p>
            <w:r>
              <w:rPr>
                <w:sz w:val="18"/>
              </w:rPr>
              <w:t>The Israelites traveled from Rameses to Succoth — about 600,000 men on foot, plus their families. Hebrews and non-Hebrews alike set out, along with huge flocks and herds of livestock. They baked flat unraised cakes from the dough they'd brought out of Egypt — it hadn't risen because they'd been rushed out of Egypt with no time to prepare food for the trip.</w:t>
            </w:r>
          </w:p>
        </w:tc>
        <w:tc>
          <w:tcPr>
            <w:tcW w:type="dxa" w:w="2880"/>
          </w:tcPr>
          <w:p>
            <w:r/>
            <w:r>
              <w:rPr>
                <w:b/>
                <w:sz w:val="16"/>
              </w:rPr>
              <w:t>37-39</w:t>
            </w:r>
          </w:p>
          <w:p>
            <w:r>
              <w:rPr>
                <w:sz w:val="18"/>
              </w:rPr>
              <w:t>이스라엘 백성이 라므셋에서 숙곳으로 이동함 — 걸어서 약 60만 명, 가족은 제외하고. 히브리인과 비히브리인 가리지 않고 출발함, 거대한 양 떼와 소 떼는 말할 것도 없고. 이집트에서 가져온 반죽으로 납작한 무교병을 구움 — 부풀지 않았음, 이집트에서 급히 쫓겨나 여행길 음식을 준비할 시간이 없었으니까.</w:t>
            </w:r>
          </w:p>
        </w:tc>
      </w:tr>
      <w:tr>
        <w:tc>
          <w:tcPr>
            <w:tcW w:type="dxa" w:w="2880"/>
          </w:tcPr>
          <w:p>
            <w:r/>
            <w:r>
              <w:rPr>
                <w:sz w:val="18"/>
              </w:rPr>
            </w:r>
          </w:p>
        </w:tc>
        <w:tc>
          <w:tcPr>
            <w:tcW w:type="dxa" w:w="2880"/>
          </w:tcPr>
          <w:p>
            <w:r/>
            <w:r>
              <w:rPr>
                <w:b/>
                <w:sz w:val="18"/>
              </w:rPr>
              <w:t>The Passover</w:t>
            </w:r>
          </w:p>
        </w:tc>
        <w:tc>
          <w:tcPr>
            <w:tcW w:type="dxa" w:w="2880"/>
          </w:tcPr>
          <w:p>
            <w:r/>
            <w:r>
              <w:rPr>
                <w:b/>
                <w:sz w:val="18"/>
              </w:rPr>
              <w:t>유월절</w:t>
            </w:r>
          </w:p>
        </w:tc>
      </w:tr>
      <w:tr>
        <w:tc>
          <w:tcPr>
            <w:tcW w:type="dxa" w:w="2880"/>
          </w:tcPr>
          <w:p>
            <w:r/>
            <w:r>
              <w:rPr>
                <w:b/>
                <w:sz w:val="16"/>
              </w:rPr>
              <w:t>40-42</w:t>
            </w:r>
          </w:p>
          <w:p>
            <w:r>
              <w:rPr>
                <w:sz w:val="18"/>
              </w:rPr>
              <w:t>The Israelites had lived in Egypt 430 years. At the end of the 430 years, to the very day, God’s entire army left Egypt. God kept watch all night, watching over the Israelites as he brought them out of Egypt. Because God kept watch, all Israel for all generations will honor God by keeping watch this night—a watchnight.</w:t>
            </w:r>
          </w:p>
        </w:tc>
        <w:tc>
          <w:tcPr>
            <w:tcW w:type="dxa" w:w="2880"/>
          </w:tcPr>
          <w:p>
            <w:r/>
            <w:r>
              <w:rPr>
                <w:b/>
                <w:sz w:val="16"/>
              </w:rPr>
              <w:t>40-42</w:t>
            </w:r>
          </w:p>
          <w:p>
            <w:r>
              <w:rPr>
                <w:sz w:val="18"/>
              </w:rPr>
              <w:t>The Israelites had lived in Egypt 430 years. At the end of those 430 years — to the very day — God's whole army left Egypt. God stayed awake all night, watching over the Israelites as he brought them out of Egypt. Because God kept watch, all Israel for all generations will honor God by keeping watch this night — a watchnight.</w:t>
            </w:r>
          </w:p>
        </w:tc>
        <w:tc>
          <w:tcPr>
            <w:tcW w:type="dxa" w:w="2880"/>
          </w:tcPr>
          <w:p>
            <w:r/>
            <w:r>
              <w:rPr>
                <w:b/>
                <w:sz w:val="16"/>
              </w:rPr>
              <w:t>40-42</w:t>
            </w:r>
          </w:p>
          <w:p>
            <w:r>
              <w:rPr>
                <w:sz w:val="18"/>
              </w:rPr>
              <w:t>이스라엘 백성이 이집트에서 430년을 살았음. 그 430년이 끝날 때 — 바로 그날 — 하나님의 온 군대가 이집트를 떠남. 하나님이 밤새 깨어 계시며 이스라엘 백성을 이집트에서 데리고 나오시는 동안 지켜보심. 하나님이 파수하셨기 때문에, 모든 세대의 온 이스라엘은 이 밤에 파수함으로 하나님을 기릴 것이다 — 파수의 밤.</w:t>
            </w:r>
          </w:p>
        </w:tc>
      </w:tr>
      <w:tr>
        <w:tc>
          <w:tcPr>
            <w:tcW w:type="dxa" w:w="2880"/>
          </w:tcPr>
          <w:p>
            <w:r/>
            <w:r>
              <w:rPr>
                <w:b/>
                <w:sz w:val="16"/>
              </w:rPr>
              <w:t>43-47</w:t>
            </w:r>
          </w:p>
          <w:p>
            <w:r>
              <w:rPr>
                <w:sz w:val="18"/>
              </w:rPr>
              <w:t>God said to Moses and Aaron, “These are the rules for the Passover:</w:t>
            </w:r>
          </w:p>
          <w:p>
            <w:r>
              <w:rPr>
                <w:sz w:val="18"/>
              </w:rPr>
              <w:t>No foreigners are to eat it.</w:t>
            </w:r>
          </w:p>
          <w:p>
            <w:r>
              <w:rPr>
                <w:sz w:val="18"/>
              </w:rPr>
              <w:t>Any slave, if he’s paid for and circumcised, can eat it.</w:t>
            </w:r>
          </w:p>
          <w:p>
            <w:r>
              <w:rPr>
                <w:sz w:val="18"/>
              </w:rPr>
              <w:t>No casual visitor or hired hand can eat it.</w:t>
            </w:r>
          </w:p>
          <w:p>
            <w:r>
              <w:rPr>
                <w:sz w:val="18"/>
              </w:rPr>
              <w:t>Eat it in one house—don’t take the meat outside the house.</w:t>
            </w:r>
          </w:p>
          <w:p>
            <w:r>
              <w:rPr>
                <w:sz w:val="18"/>
              </w:rPr>
              <w:t>Don’t break any of the bones.</w:t>
            </w:r>
          </w:p>
          <w:p>
            <w:r>
              <w:rPr>
                <w:sz w:val="18"/>
              </w:rPr>
              <w:t>The whole community of Israel is to be included in the meal.</w:t>
            </w:r>
          </w:p>
        </w:tc>
        <w:tc>
          <w:tcPr>
            <w:tcW w:type="dxa" w:w="2880"/>
          </w:tcPr>
          <w:p>
            <w:r/>
            <w:r>
              <w:rPr>
                <w:b/>
                <w:sz w:val="16"/>
              </w:rPr>
              <w:t>43-47</w:t>
            </w:r>
          </w:p>
          <w:p>
            <w:r>
              <w:rPr>
                <w:sz w:val="18"/>
              </w:rPr>
              <w:t>God told Moses and Aaron, "Here are the Passover rules: no foreigners eat it. Any slave who's been bought and circumcised can eat it. No casual visitor or hired worker can eat it. Eat it in one house — don't take the meat outside. Don't break any of its bones. The whole Israelite community joins in the meal."</w:t>
            </w:r>
          </w:p>
        </w:tc>
        <w:tc>
          <w:tcPr>
            <w:tcW w:type="dxa" w:w="2880"/>
          </w:tcPr>
          <w:p>
            <w:r/>
            <w:r>
              <w:rPr>
                <w:b/>
                <w:sz w:val="16"/>
              </w:rPr>
              <w:t>43-47</w:t>
            </w:r>
          </w:p>
          <w:p>
            <w:r>
              <w:rPr>
                <w:sz w:val="18"/>
              </w:rPr>
              <w:t>하나님이 모세와 아론에게 말씀하심, "유월절 규칙은 이렇다: 이방인은 먹지 못한다. 돈 주고 산 노예는 할례를 받았으면 먹을 수 있다. 임시 방문객이나 품꾼은 먹지 못한다. 한 집에서 먹어라 — 고기를 집 밖으로 가져가지 마라. 뼈를 하나도 꺾지 마라. 이스라엘 온 회중이 식사에 참여한다."</w:t>
            </w:r>
          </w:p>
        </w:tc>
      </w:tr>
      <w:tr>
        <w:tc>
          <w:tcPr>
            <w:tcW w:type="dxa" w:w="2880"/>
          </w:tcPr>
          <w:p>
            <w:r/>
            <w:r>
              <w:rPr>
                <w:b/>
                <w:sz w:val="16"/>
              </w:rPr>
              <w:t>48</w:t>
            </w:r>
          </w:p>
          <w:p>
            <w:r>
              <w:rPr>
                <w:sz w:val="18"/>
              </w:rPr>
              <w:t>“If an immigrant is staying with you and wants to keep the Passover to God, every male in his family must be circumcised, then he can participate in the Meal—he will then be treated as a native son. But no uncircumcised person can eat it.</w:t>
            </w:r>
          </w:p>
        </w:tc>
        <w:tc>
          <w:tcPr>
            <w:tcW w:type="dxa" w:w="2880"/>
          </w:tcPr>
          <w:p>
            <w:r/>
            <w:r>
              <w:rPr>
                <w:b/>
                <w:sz w:val="16"/>
              </w:rPr>
              <w:t>48</w:t>
            </w:r>
          </w:p>
          <w:p>
            <w:r>
              <w:rPr>
                <w:sz w:val="18"/>
              </w:rPr>
              <w:t>"If an immigrant living with you wants to keep God's Passover, every male in his family must be circumcised — then he can join the meal, treated as a native son. But no uncircumcised person can eat it."</w:t>
            </w:r>
          </w:p>
        </w:tc>
        <w:tc>
          <w:tcPr>
            <w:tcW w:type="dxa" w:w="2880"/>
          </w:tcPr>
          <w:p>
            <w:r/>
            <w:r>
              <w:rPr>
                <w:b/>
                <w:sz w:val="16"/>
              </w:rPr>
              <w:t>48</w:t>
            </w:r>
          </w:p>
          <w:p>
            <w:r>
              <w:rPr>
                <w:sz w:val="18"/>
              </w:rPr>
              <w:t>"너와 함께 사는 이민자가 하나님의 유월절을 지키고 싶으면, 그 집의 모든 남자가 할례를 받아야 한다 — 그러면 식사에 참여할 수 있고, 토박이 아들처럼 대우받는다. 근데 할례받지 않은 사람은 먹지 못한다."</w:t>
            </w:r>
          </w:p>
        </w:tc>
      </w:tr>
      <w:tr>
        <w:tc>
          <w:tcPr>
            <w:tcW w:type="dxa" w:w="2880"/>
          </w:tcPr>
          <w:p>
            <w:r/>
            <w:r>
              <w:rPr>
                <w:b/>
                <w:sz w:val="16"/>
              </w:rPr>
              <w:t>49</w:t>
            </w:r>
          </w:p>
          <w:p>
            <w:r>
              <w:rPr>
                <w:sz w:val="18"/>
              </w:rPr>
              <w:t>“The same law applies both to the native and the immigrant who is staying with you.”</w:t>
            </w:r>
          </w:p>
        </w:tc>
        <w:tc>
          <w:tcPr>
            <w:tcW w:type="dxa" w:w="2880"/>
          </w:tcPr>
          <w:p>
            <w:r/>
            <w:r>
              <w:rPr>
                <w:b/>
                <w:sz w:val="16"/>
              </w:rPr>
              <w:t>49</w:t>
            </w:r>
          </w:p>
          <w:p>
            <w:r>
              <w:rPr>
                <w:sz w:val="18"/>
              </w:rPr>
              <w:t>"The same law applies to the native and the immigrant living with you."</w:t>
            </w:r>
          </w:p>
        </w:tc>
        <w:tc>
          <w:tcPr>
            <w:tcW w:type="dxa" w:w="2880"/>
          </w:tcPr>
          <w:p>
            <w:r/>
            <w:r>
              <w:rPr>
                <w:b/>
                <w:sz w:val="16"/>
              </w:rPr>
              <w:t>49</w:t>
            </w:r>
          </w:p>
          <w:p>
            <w:r>
              <w:rPr>
                <w:sz w:val="18"/>
              </w:rPr>
              <w:t>"토박이와 너와 함께 사는 이민자에게 같은 법이 적용된다."</w:t>
            </w:r>
          </w:p>
        </w:tc>
      </w:tr>
      <w:tr>
        <w:tc>
          <w:tcPr>
            <w:tcW w:type="dxa" w:w="2880"/>
          </w:tcPr>
          <w:p>
            <w:r/>
            <w:r>
              <w:rPr>
                <w:b/>
                <w:sz w:val="16"/>
              </w:rPr>
              <w:t>50-51</w:t>
            </w:r>
          </w:p>
          <w:p>
            <w:r>
              <w:rPr>
                <w:sz w:val="18"/>
              </w:rPr>
              <w:t>All the Israelites did exactly as God commanded Moses and Aaron. That very day God brought the Israelites out of the land of Egypt, tribe by tribe.</w:t>
            </w:r>
          </w:p>
        </w:tc>
        <w:tc>
          <w:tcPr>
            <w:tcW w:type="dxa" w:w="2880"/>
          </w:tcPr>
          <w:p>
            <w:r/>
            <w:r>
              <w:rPr>
                <w:b/>
                <w:sz w:val="16"/>
              </w:rPr>
              <w:t>50-51</w:t>
            </w:r>
          </w:p>
          <w:p>
            <w:r>
              <w:rPr>
                <w:sz w:val="18"/>
              </w:rPr>
              <w:t>All the Israelites did exactly as God commanded Moses and Aaron. That very day, God brought the Israelites out of Egypt, tribe by tribe.</w:t>
            </w:r>
          </w:p>
        </w:tc>
        <w:tc>
          <w:tcPr>
            <w:tcW w:type="dxa" w:w="2880"/>
          </w:tcPr>
          <w:p>
            <w:r/>
            <w:r>
              <w:rPr>
                <w:b/>
                <w:sz w:val="16"/>
              </w:rPr>
              <w:t>50-51</w:t>
            </w:r>
          </w:p>
          <w:p>
            <w:r>
              <w:rPr>
                <w:sz w:val="18"/>
              </w:rPr>
              <w:t>모든 이스라엘 백성이 하나님이 모세와 아론에게 명령하신 대로 정확히 함. 바로 그날 하나님이 이스라엘 백성을 이집트 땅에서 데리고 나오심, 지파별로.</w:t>
            </w:r>
          </w:p>
        </w:tc>
      </w:tr>
    </w:tbl>
    <w:p>
      <w:pPr>
        <w:pStyle w:val="Heading1"/>
      </w:pPr>
      <w:r>
        <w:t>Chapter 13 — Set Apart the Firstborn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saying, “Set apart every firstborn to me—the first one to come from the womb among the Israelites, whether person or animal, is mine.”</w:t>
            </w:r>
          </w:p>
        </w:tc>
        <w:tc>
          <w:tcPr>
            <w:tcW w:type="dxa" w:w="2880"/>
          </w:tcPr>
          <w:p>
            <w:r/>
            <w:r>
              <w:rPr>
                <w:b/>
                <w:sz w:val="16"/>
              </w:rPr>
              <w:t>1-2</w:t>
            </w:r>
          </w:p>
          <w:p>
            <w:r>
              <w:rPr>
                <w:sz w:val="18"/>
              </w:rPr>
              <w:t>God spoke to Moses, saying, "Set apart every firstborn for me — the first one out of the womb among the Israelites, whether person or animal, is mine."</w:t>
            </w:r>
          </w:p>
        </w:tc>
        <w:tc>
          <w:tcPr>
            <w:tcW w:type="dxa" w:w="2880"/>
          </w:tcPr>
          <w:p>
            <w:r/>
            <w:r>
              <w:rPr>
                <w:b/>
                <w:sz w:val="16"/>
              </w:rPr>
              <w:t>1-2</w:t>
            </w:r>
          </w:p>
          <w:p>
            <w:r>
              <w:rPr>
                <w:sz w:val="18"/>
              </w:rPr>
              <w:t>하나님이 모세에게 말씀하심, "모든 장자를 나에게 구별해라 — 이스라엘 중에서 태에서 처음 나온 것, 사람이든 짐승이든, 내 것이다."</w:t>
            </w:r>
          </w:p>
        </w:tc>
      </w:tr>
      <w:tr>
        <w:tc>
          <w:tcPr>
            <w:tcW w:type="dxa" w:w="2880"/>
          </w:tcPr>
          <w:p>
            <w:r/>
            <w:r>
              <w:rPr>
                <w:b/>
                <w:sz w:val="16"/>
              </w:rPr>
              <w:t>3</w:t>
            </w:r>
          </w:p>
          <w:p>
            <w:r>
              <w:rPr>
                <w:sz w:val="18"/>
              </w:rPr>
              <w:t>Moses said to the people, “Always remember this day. This is the day when you came out of Egypt from a house of slavery. God brought you out of here with a powerful hand. Don’t eat any raised bread.</w:t>
            </w:r>
          </w:p>
        </w:tc>
        <w:tc>
          <w:tcPr>
            <w:tcW w:type="dxa" w:w="2880"/>
          </w:tcPr>
          <w:p>
            <w:r/>
            <w:r>
              <w:rPr>
                <w:b/>
                <w:sz w:val="16"/>
              </w:rPr>
              <w:t>3</w:t>
            </w:r>
          </w:p>
          <w:p>
            <w:r>
              <w:rPr>
                <w:sz w:val="18"/>
              </w:rPr>
              <w:t>Moses said to the people, "Always remember this day. This is the day you came out of Egypt, out of a house of slavery. God brought you out of here with a powerful hand. Don't eat any raised bread."</w:t>
            </w:r>
          </w:p>
        </w:tc>
        <w:tc>
          <w:tcPr>
            <w:tcW w:type="dxa" w:w="2880"/>
          </w:tcPr>
          <w:p>
            <w:r/>
            <w:r>
              <w:rPr>
                <w:b/>
                <w:sz w:val="16"/>
              </w:rPr>
              <w:t>3</w:t>
            </w:r>
          </w:p>
          <w:p>
            <w:r>
              <w:rPr>
                <w:sz w:val="18"/>
              </w:rPr>
              <w:t>모세가 백성에게 말함, "이 날을 항상 기억해라. 이 날은 너희가 이집트에서, 노예의 집에서 나온 날이다. 하나님이 강한 손으로 너희를 여기서 데리고 나오셨다. 부푼 빵은 먹지 마라."</w:t>
            </w:r>
          </w:p>
        </w:tc>
      </w:tr>
      <w:tr>
        <w:tc>
          <w:tcPr>
            <w:tcW w:type="dxa" w:w="2880"/>
          </w:tcPr>
          <w:p>
            <w:r/>
            <w:r>
              <w:rPr>
                <w:b/>
                <w:sz w:val="16"/>
              </w:rPr>
              <w:t>4-5</w:t>
            </w:r>
          </w:p>
          <w:p>
            <w:r>
              <w:rPr>
                <w:sz w:val="18"/>
              </w:rPr>
              <w:t>“You are leaving in the spring month of Abib. When God brings you into the land of the Canaanite, the Hittite, the Amorite, the Hivite, and the Jebusite, which he promised to your fathers to give you, a land lavish with milk and honey, you are to observe this service during this month:</w:t>
            </w:r>
          </w:p>
        </w:tc>
        <w:tc>
          <w:tcPr>
            <w:tcW w:type="dxa" w:w="2880"/>
          </w:tcPr>
          <w:p>
            <w:r/>
            <w:r>
              <w:rPr>
                <w:b/>
                <w:sz w:val="16"/>
              </w:rPr>
              <w:t>4-5</w:t>
            </w:r>
          </w:p>
          <w:p>
            <w:r>
              <w:rPr>
                <w:sz w:val="18"/>
              </w:rPr>
              <w:t>"You are leaving in the spring month of Abib. When God brings you into the land of the Canaanites, the Hittites, the Amorites, the Hivites, and the Jebusites — which he promised your fathers to give you, a land overflowing with milk and honey — you are to keep this service in this month:"</w:t>
            </w:r>
          </w:p>
        </w:tc>
        <w:tc>
          <w:tcPr>
            <w:tcW w:type="dxa" w:w="2880"/>
          </w:tcPr>
          <w:p>
            <w:r/>
            <w:r>
              <w:rPr>
                <w:b/>
                <w:sz w:val="16"/>
              </w:rPr>
              <w:t>4-5</w:t>
            </w:r>
          </w:p>
          <w:p>
            <w:r>
              <w:rPr>
                <w:sz w:val="18"/>
              </w:rPr>
              <w:t>"너희는 봄 아빕월에 떠나고 있다. 하나님이 너희를 가나안 사람, 헷 사람, 아모리 사람, 히위 사람, 여부스 사람의 땅으로 데리고 들어가시면 — 조상들에게 주겠다고 약속하신, 젖과 꿀이 넘치는 땅 — 이 달에 이 예식을 지켜라:"</w:t>
            </w:r>
          </w:p>
        </w:tc>
      </w:tr>
      <w:tr>
        <w:tc>
          <w:tcPr>
            <w:tcW w:type="dxa" w:w="2880"/>
          </w:tcPr>
          <w:p>
            <w:r/>
            <w:r>
              <w:rPr>
                <w:b/>
                <w:sz w:val="16"/>
              </w:rPr>
              <w:t>6</w:t>
            </w:r>
          </w:p>
          <w:p>
            <w:r>
              <w:rPr>
                <w:sz w:val="18"/>
              </w:rPr>
              <w:t>“You are to eat unraised bread for seven days; on the seventh day there is a festival celebration to God.</w:t>
            </w:r>
          </w:p>
        </w:tc>
        <w:tc>
          <w:tcPr>
            <w:tcW w:type="dxa" w:w="2880"/>
          </w:tcPr>
          <w:p>
            <w:r/>
            <w:r>
              <w:rPr>
                <w:b/>
                <w:sz w:val="16"/>
              </w:rPr>
              <w:t>6</w:t>
            </w:r>
          </w:p>
          <w:p>
            <w:r>
              <w:rPr>
                <w:sz w:val="18"/>
              </w:rPr>
              <w:t>"Eat unraised bread for seven days; on the seventh day there's a festival celebration to God."</w:t>
            </w:r>
          </w:p>
        </w:tc>
        <w:tc>
          <w:tcPr>
            <w:tcW w:type="dxa" w:w="2880"/>
          </w:tcPr>
          <w:p>
            <w:r/>
            <w:r>
              <w:rPr>
                <w:b/>
                <w:sz w:val="16"/>
              </w:rPr>
              <w:t>6</w:t>
            </w:r>
          </w:p>
          <w:p>
            <w:r>
              <w:rPr>
                <w:sz w:val="18"/>
              </w:rPr>
              <w:t>"칠 일 동안 무교병을 먹어라; 일곱째 날에는 하나님께 축제 예배가 있다."</w:t>
            </w:r>
          </w:p>
        </w:tc>
      </w:tr>
      <w:tr>
        <w:tc>
          <w:tcPr>
            <w:tcW w:type="dxa" w:w="2880"/>
          </w:tcPr>
          <w:p>
            <w:r/>
            <w:r>
              <w:rPr>
                <w:b/>
                <w:sz w:val="16"/>
              </w:rPr>
              <w:t>7</w:t>
            </w:r>
          </w:p>
          <w:p>
            <w:r>
              <w:rPr>
                <w:sz w:val="18"/>
              </w:rPr>
              <w:t>“Only unraised bread is to be eaten for seven days. There is not to be a trace of anything fermented—no yeast anywhere.</w:t>
            </w:r>
          </w:p>
        </w:tc>
        <w:tc>
          <w:tcPr>
            <w:tcW w:type="dxa" w:w="2880"/>
          </w:tcPr>
          <w:p>
            <w:r/>
            <w:r>
              <w:rPr>
                <w:b/>
                <w:sz w:val="16"/>
              </w:rPr>
              <w:t>7</w:t>
            </w:r>
          </w:p>
          <w:p>
            <w:r>
              <w:rPr>
                <w:sz w:val="18"/>
              </w:rPr>
              <w:t>"Only unraised bread is to be eaten for seven days. There must not be a trace of anything fermented — no yeast anywhere."</w:t>
            </w:r>
          </w:p>
        </w:tc>
        <w:tc>
          <w:tcPr>
            <w:tcW w:type="dxa" w:w="2880"/>
          </w:tcPr>
          <w:p>
            <w:r/>
            <w:r>
              <w:rPr>
                <w:b/>
                <w:sz w:val="16"/>
              </w:rPr>
              <w:t>7</w:t>
            </w:r>
          </w:p>
          <w:p>
            <w:r>
              <w:rPr>
                <w:sz w:val="18"/>
              </w:rPr>
              <w:t>"칠 일 동안은 무교병만 먹어야 한다. 발효된 것의 흔적이 있어서는 안 된다 — 어디에도 효모가 없어야 한다."</w:t>
            </w:r>
          </w:p>
        </w:tc>
      </w:tr>
      <w:tr>
        <w:tc>
          <w:tcPr>
            <w:tcW w:type="dxa" w:w="2880"/>
          </w:tcPr>
          <w:p>
            <w:r/>
            <w:r>
              <w:rPr>
                <w:b/>
                <w:sz w:val="16"/>
              </w:rPr>
              <w:t>8</w:t>
            </w:r>
          </w:p>
          <w:p>
            <w:r>
              <w:rPr>
                <w:sz w:val="18"/>
              </w:rPr>
              <w:t>“Tell your child on that day: ‘This is because of what God did for me when I came out of Egypt.’</w:t>
            </w:r>
          </w:p>
        </w:tc>
        <w:tc>
          <w:tcPr>
            <w:tcW w:type="dxa" w:w="2880"/>
          </w:tcPr>
          <w:p>
            <w:r/>
            <w:r>
              <w:rPr>
                <w:b/>
                <w:sz w:val="16"/>
              </w:rPr>
              <w:t>8</w:t>
            </w:r>
          </w:p>
          <w:p>
            <w:r>
              <w:rPr>
                <w:sz w:val="18"/>
              </w:rPr>
              <w:t>"Tell your child on that day: 'This is because of what God did for me when I came out of Egypt.'"</w:t>
            </w:r>
          </w:p>
        </w:tc>
        <w:tc>
          <w:tcPr>
            <w:tcW w:type="dxa" w:w="2880"/>
          </w:tcPr>
          <w:p>
            <w:r/>
            <w:r>
              <w:rPr>
                <w:b/>
                <w:sz w:val="16"/>
              </w:rPr>
              <w:t>8</w:t>
            </w:r>
          </w:p>
          <w:p>
            <w:r>
              <w:rPr>
                <w:sz w:val="18"/>
              </w:rPr>
              <w:t>"그날에 네 자식에게 말해라: '내가 이집트에서 나올 때 하나님이 나를 위해 하신 일 때문이다.'"</w:t>
            </w:r>
          </w:p>
        </w:tc>
      </w:tr>
      <w:tr>
        <w:tc>
          <w:tcPr>
            <w:tcW w:type="dxa" w:w="2880"/>
          </w:tcPr>
          <w:p>
            <w:r/>
            <w:r>
              <w:rPr>
                <w:b/>
                <w:sz w:val="16"/>
              </w:rPr>
              <w:t>9-10</w:t>
            </w:r>
          </w:p>
          <w:p>
            <w:r>
              <w:rPr>
                <w:sz w:val="18"/>
              </w:rPr>
              <w:t>“The day of observance will be like a sign on your hand, a memorial between your eyes, and the teaching of God in your mouth. It was with a powerful hand that God brought you out of Egypt. Follow these instructions at the set time, year after year after year.</w:t>
            </w:r>
          </w:p>
        </w:tc>
        <w:tc>
          <w:tcPr>
            <w:tcW w:type="dxa" w:w="2880"/>
          </w:tcPr>
          <w:p>
            <w:r/>
            <w:r>
              <w:rPr>
                <w:b/>
                <w:sz w:val="16"/>
              </w:rPr>
              <w:t>9-10</w:t>
            </w:r>
          </w:p>
          <w:p>
            <w:r>
              <w:rPr>
                <w:sz w:val="18"/>
              </w:rPr>
              <w:t>"The day you keep will be like a sign on your hand, a memorial between your eyes, and God's teaching in your mouth. It was with a powerful hand that God brought you out of Egypt. Keep these instructions at the set time, year after year after year."</w:t>
            </w:r>
          </w:p>
        </w:tc>
        <w:tc>
          <w:tcPr>
            <w:tcW w:type="dxa" w:w="2880"/>
          </w:tcPr>
          <w:p>
            <w:r/>
            <w:r>
              <w:rPr>
                <w:b/>
                <w:sz w:val="16"/>
              </w:rPr>
              <w:t>9-10</w:t>
            </w:r>
          </w:p>
          <w:p>
            <w:r>
              <w:rPr>
                <w:sz w:val="18"/>
              </w:rPr>
              <w:t>"지키는 이 날은 네 손의 표적, 네 눈 사이의 기념, 네 입의 하나님의 가르침이 될 것이다. 강한 손으로 하나님이 너희를 이집트에서 데리고 나오셨다. 정한 때에 이 지시를 지켜라, 해마다 해마다."</w:t>
            </w:r>
          </w:p>
        </w:tc>
      </w:tr>
      <w:tr>
        <w:tc>
          <w:tcPr>
            <w:tcW w:type="dxa" w:w="2880"/>
          </w:tcPr>
          <w:p>
            <w:r/>
            <w:r>
              <w:rPr>
                <w:b/>
                <w:sz w:val="16"/>
              </w:rPr>
              <w:t>11-13</w:t>
            </w:r>
          </w:p>
          <w:p>
            <w:r>
              <w:rPr>
                <w:sz w:val="18"/>
              </w:rPr>
              <w:t>“When God brings you into the land of the Canaanites, as he promised you and your fathers, and turns it over to you, you are to set aside the first birth out of every womb to God. Every first birth from your livestock belongs to God. You can redeem every first birth of a donkey if you want to by substituting a lamb; if you decide not to redeem it, you must break its neck.</w:t>
            </w:r>
          </w:p>
        </w:tc>
        <w:tc>
          <w:tcPr>
            <w:tcW w:type="dxa" w:w="2880"/>
          </w:tcPr>
          <w:p>
            <w:r/>
            <w:r>
              <w:rPr>
                <w:b/>
                <w:sz w:val="16"/>
              </w:rPr>
              <w:t>11-13</w:t>
            </w:r>
          </w:p>
          <w:p>
            <w:r>
              <w:rPr>
                <w:sz w:val="18"/>
              </w:rPr>
              <w:t>"When God brings you into the land of the Canaanites, as he promised you and your fathers, and hands it over to you, set aside the first birth out of every womb for God. Every first birth from your livestock belongs to God. You can redeem the first birth of a donkey if you want by swapping in a lamb; if you decide not to redeem it, you must break its neck."</w:t>
            </w:r>
          </w:p>
        </w:tc>
        <w:tc>
          <w:tcPr>
            <w:tcW w:type="dxa" w:w="2880"/>
          </w:tcPr>
          <w:p>
            <w:r/>
            <w:r>
              <w:rPr>
                <w:b/>
                <w:sz w:val="16"/>
              </w:rPr>
              <w:t>11-13</w:t>
            </w:r>
          </w:p>
          <w:p>
            <w:r>
              <w:rPr>
                <w:sz w:val="18"/>
              </w:rPr>
              <w:t>"하나님이 너와 네 조상들에게 약속하신 대로 너를 가나안 사람들의 땅으로 데리고 들어가셔서 그것을 너에게 넘기시면, 태에서 나오는 첫 출생을 하나님께 구별해라. 가축의 첫 출생은 모두 하나님의 것이다. 나귀의 첫 출생은 원하면 어린양으로 바꿔 대속할 수 있다; 대속하지 않기로 하면 목을 꺾어야 한다."</w:t>
            </w:r>
          </w:p>
        </w:tc>
      </w:tr>
      <w:tr>
        <w:tc>
          <w:tcPr>
            <w:tcW w:type="dxa" w:w="2880"/>
          </w:tcPr>
          <w:p>
            <w:r/>
            <w:r>
              <w:rPr>
                <w:b/>
                <w:sz w:val="16"/>
              </w:rPr>
              <w:t>13-16</w:t>
            </w:r>
          </w:p>
          <w:p>
            <w:r>
              <w:rPr>
                <w:sz w:val="18"/>
              </w:rPr>
              <w:t>“Redeem every firstborn child among your sons. When the time comes and your son asks you, ‘What does this mean?’ you tell him, ‘God brought us out of Egypt, out of a house of slavery, with a powerful hand. When Pharaoh stubbornly refused to let us go, God killed every firstborn in Egypt, the firstborn of both humans and animals. That’s why I make a sacrifice for every first male birth from the womb to God and redeem every firstborn son.’ The observance functions like a sign on your hands or a symbol on the middle of your forehead: God brought us out of Egypt with a powerful hand.”</w:t>
            </w:r>
          </w:p>
        </w:tc>
        <w:tc>
          <w:tcPr>
            <w:tcW w:type="dxa" w:w="2880"/>
          </w:tcPr>
          <w:p>
            <w:r/>
            <w:r>
              <w:rPr>
                <w:b/>
                <w:sz w:val="16"/>
              </w:rPr>
              <w:t>13-16</w:t>
            </w:r>
          </w:p>
          <w:p>
            <w:r>
              <w:rPr>
                <w:sz w:val="18"/>
              </w:rPr>
              <w:t>"Redeem every firstborn son among your sons. When the time comes and your son asks you, 'What does this mean?' tell him, 'God brought us out of Egypt, out of a house of slavery, with a powerful hand. When Pharaoh stubbornly refused to let us go, God killed every firstborn in Egypt — firstborn of humans and animals alike. That's why I sacrifice every first male birth from the womb to God and redeem every firstborn son.' The observance works like a sign on your hands or a symbol on the middle of your forehead: God brought us out of Egypt with a powerful hand."</w:t>
            </w:r>
          </w:p>
        </w:tc>
        <w:tc>
          <w:tcPr>
            <w:tcW w:type="dxa" w:w="2880"/>
          </w:tcPr>
          <w:p>
            <w:r/>
            <w:r>
              <w:rPr>
                <w:b/>
                <w:sz w:val="16"/>
              </w:rPr>
              <w:t>13-16</w:t>
            </w:r>
          </w:p>
          <w:p>
            <w:r>
              <w:rPr>
                <w:sz w:val="18"/>
              </w:rPr>
              <w:t>"너의 아들들 중 모든 장자를 대속해라. 때가 되어 네 아들이 '이게 무슨 뜻이에요?'라고 물으면 말해줘라, '하나님이 강한 손으로 우리를 이집트에서, 노예의 집에서 데리고 나오셨어. 바로가 완고하게 우리를 놓아주지 않자 하나님이 이집트의 모든 장자를 죽이셨어 — 사람 장자도 짐승 장자도. 그래서 내가 태에서 나오는 첫 수컷 출생을 모두 하나님께 제사로 드리고 모든 장자를 대속하는 거야.' 이 준수는 네 손의 표적이나 이마 한가운데의 상징처럼 작용한다: 하나님이 강한 손으로 우리를 이집트에서 데리고 나오셨다."</w:t>
            </w:r>
          </w:p>
        </w:tc>
      </w:tr>
      <w:tr>
        <w:tc>
          <w:tcPr>
            <w:tcW w:type="dxa" w:w="2880"/>
          </w:tcPr>
          <w:p>
            <w:r/>
            <w:r>
              <w:rPr>
                <w:b/>
                <w:sz w:val="16"/>
              </w:rPr>
              <w:t>17</w:t>
            </w:r>
          </w:p>
          <w:p>
            <w:r>
              <w:rPr>
                <w:sz w:val="18"/>
              </w:rPr>
              <w:t>It so happened that after Pharaoh released the people, God didn’t lead them by the road through the land of the Philistines, which was the shortest route, for God thought, “If the people encounter war, they’ll change their minds and go back to Egypt.”</w:t>
            </w:r>
          </w:p>
        </w:tc>
        <w:tc>
          <w:tcPr>
            <w:tcW w:type="dxa" w:w="2880"/>
          </w:tcPr>
          <w:p>
            <w:r/>
            <w:r>
              <w:rPr>
                <w:b/>
                <w:sz w:val="16"/>
              </w:rPr>
              <w:t>17</w:t>
            </w:r>
          </w:p>
          <w:p>
            <w:r>
              <w:rPr>
                <w:sz w:val="18"/>
              </w:rPr>
              <w:t>It so happened that after Pharaoh released the people, God didn't lead them by the road through Philistine country — the shortest route — because God thought, "If the people run into war, they'll change their minds and go back to Egypt."</w:t>
            </w:r>
          </w:p>
        </w:tc>
        <w:tc>
          <w:tcPr>
            <w:tcW w:type="dxa" w:w="2880"/>
          </w:tcPr>
          <w:p>
            <w:r/>
            <w:r>
              <w:rPr>
                <w:b/>
                <w:sz w:val="16"/>
              </w:rPr>
              <w:t>17</w:t>
            </w:r>
          </w:p>
          <w:p>
            <w:r>
              <w:rPr>
                <w:sz w:val="18"/>
              </w:rPr>
              <w:t>바로가 백성을 놓아준 뒤에 하나님이 블레셋 사람들의 땅을 지나는 길 — 가장 짧은 길 — 로 인도하지 않으심, 하나님이 이렇게 생각하셨기 때문, "백성이 전쟁을 만나면 마음을 바꿔 이집트로 돌아갈 것이다."</w:t>
            </w:r>
          </w:p>
        </w:tc>
      </w:tr>
      <w:tr>
        <w:tc>
          <w:tcPr>
            <w:tcW w:type="dxa" w:w="2880"/>
          </w:tcPr>
          <w:p>
            <w:r/>
            <w:r>
              <w:rPr>
                <w:b/>
                <w:sz w:val="16"/>
              </w:rPr>
              <w:t>18</w:t>
            </w:r>
          </w:p>
          <w:p>
            <w:r>
              <w:rPr>
                <w:sz w:val="18"/>
              </w:rPr>
              <w:t>So God led the people on the wilderness road, looping around to the Red Sea. The Israelites left Egypt in military formation.</w:t>
            </w:r>
          </w:p>
        </w:tc>
        <w:tc>
          <w:tcPr>
            <w:tcW w:type="dxa" w:w="2880"/>
          </w:tcPr>
          <w:p>
            <w:r/>
            <w:r>
              <w:rPr>
                <w:b/>
                <w:sz w:val="16"/>
              </w:rPr>
              <w:t>18</w:t>
            </w:r>
          </w:p>
          <w:p>
            <w:r>
              <w:rPr>
                <w:sz w:val="18"/>
              </w:rPr>
              <w:t>So God led the people by the wilderness road, looping around to the Red Sea. The Israelites left Egypt in military formation.</w:t>
            </w:r>
          </w:p>
        </w:tc>
        <w:tc>
          <w:tcPr>
            <w:tcW w:type="dxa" w:w="2880"/>
          </w:tcPr>
          <w:p>
            <w:r/>
            <w:r>
              <w:rPr>
                <w:b/>
                <w:sz w:val="16"/>
              </w:rPr>
              <w:t>18</w:t>
            </w:r>
          </w:p>
          <w:p>
            <w:r>
              <w:rPr>
                <w:sz w:val="18"/>
              </w:rPr>
              <w:t>그래서 하나님이 광야 길로 백성을 인도하셔서 홍해 쪽으로 돌아가심. 이스라엘 백성이 군대 편제로 이집트를 떠남.</w:t>
            </w:r>
          </w:p>
        </w:tc>
      </w:tr>
      <w:tr>
        <w:tc>
          <w:tcPr>
            <w:tcW w:type="dxa" w:w="2880"/>
          </w:tcPr>
          <w:p>
            <w:r/>
            <w:r>
              <w:rPr>
                <w:b/>
                <w:sz w:val="16"/>
              </w:rPr>
              <w:t>19</w:t>
            </w:r>
          </w:p>
          <w:p>
            <w:r>
              <w:rPr>
                <w:sz w:val="18"/>
              </w:rPr>
              <w:t>Moses took the bones of Joseph with him, for Joseph had made the Israelites solemnly swear to do it, saying, “God will surely hold you accountable, so make sure you bring my bones from here with you.”</w:t>
            </w:r>
          </w:p>
        </w:tc>
        <w:tc>
          <w:tcPr>
            <w:tcW w:type="dxa" w:w="2880"/>
          </w:tcPr>
          <w:p>
            <w:r/>
            <w:r>
              <w:rPr>
                <w:b/>
                <w:sz w:val="16"/>
              </w:rPr>
              <w:t>19</w:t>
            </w:r>
          </w:p>
          <w:p>
            <w:r>
              <w:rPr>
                <w:sz w:val="18"/>
              </w:rPr>
              <w:t>Moses took Joseph's bones with him, because Joseph had made the Israelites solemnly swear to do it, saying, "God will surely hold you accountable, so make sure you bring my bones from here with you."</w:t>
            </w:r>
          </w:p>
        </w:tc>
        <w:tc>
          <w:tcPr>
            <w:tcW w:type="dxa" w:w="2880"/>
          </w:tcPr>
          <w:p>
            <w:r/>
            <w:r>
              <w:rPr>
                <w:b/>
                <w:sz w:val="16"/>
              </w:rPr>
              <w:t>19</w:t>
            </w:r>
          </w:p>
          <w:p>
            <w:r>
              <w:rPr>
                <w:sz w:val="18"/>
              </w:rPr>
              <w:t>모세가 요셉의 뼈를 가지고 감, 요셉이 이스라엘 백성에게 엄숙히 맹세하게 했기 때문, 말하길, "하나님이 반드시 너희에게 책임을 물으실 것이니, 내 뼈를 여기서 가지고 가도록 해라."</w:t>
            </w:r>
          </w:p>
        </w:tc>
      </w:tr>
      <w:tr>
        <w:tc>
          <w:tcPr>
            <w:tcW w:type="dxa" w:w="2880"/>
          </w:tcPr>
          <w:p>
            <w:r/>
            <w:r>
              <w:rPr>
                <w:b/>
                <w:sz w:val="16"/>
              </w:rPr>
              <w:t>20-22</w:t>
            </w:r>
          </w:p>
          <w:p>
            <w:r>
              <w:rPr>
                <w:sz w:val="18"/>
              </w:rPr>
              <w:t>They moved on from Succoth and then camped at Etham at the edge of the wilderness. God went ahead of them in a Pillar of Cloud during the day to guide them on the way, and at night in a Pillar of Fire to give them light; thus they could travel both day and night. The Pillar of Cloud by day and the Pillar of Fire by night never left the people.</w:t>
            </w:r>
          </w:p>
        </w:tc>
        <w:tc>
          <w:tcPr>
            <w:tcW w:type="dxa" w:w="2880"/>
          </w:tcPr>
          <w:p>
            <w:r/>
            <w:r>
              <w:rPr>
                <w:b/>
                <w:sz w:val="16"/>
              </w:rPr>
              <w:t>20-22</w:t>
            </w:r>
          </w:p>
          <w:p>
            <w:r>
              <w:rPr>
                <w:sz w:val="18"/>
              </w:rPr>
              <w:t>They moved on from Succoth and camped at Etham, at the edge of the wilderness. God went ahead of them in a Pillar of Cloud by day to guide them on the way, and by night in a Pillar of Fire to give them light — so they could travel day and night. The Pillar of Cloud by day and the Pillar of Fire by night never left the people.</w:t>
            </w:r>
          </w:p>
        </w:tc>
        <w:tc>
          <w:tcPr>
            <w:tcW w:type="dxa" w:w="2880"/>
          </w:tcPr>
          <w:p>
            <w:r/>
            <w:r>
              <w:rPr>
                <w:b/>
                <w:sz w:val="16"/>
              </w:rPr>
              <w:t>20-22</w:t>
            </w:r>
          </w:p>
          <w:p>
            <w:r>
              <w:rPr>
                <w:sz w:val="18"/>
              </w:rPr>
              <w:t>걔들이 숙곳에서 이동해 광야 가장자리 에담에 진을 침. 하나님이 낮에는 구름기둥으로 앞서 가시며 길을 인도하시고, 밤에는 불기둥으로 빛을 주심 — 그래서 밤낮으로 여행할 수 있었음. 낮의 구름기둥과 밤의 불기둥이 백성을 떠나지 않음.</w:t>
            </w:r>
          </w:p>
        </w:tc>
      </w:tr>
    </w:tbl>
    <w:p>
      <w:pPr>
        <w:pStyle w:val="Heading1"/>
      </w:pPr>
      <w:r>
        <w:t>Chapter 14 — The Red Sea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Story and Song of Salvation</w:t>
            </w:r>
          </w:p>
        </w:tc>
        <w:tc>
          <w:tcPr>
            <w:tcW w:type="dxa" w:w="2880"/>
          </w:tcPr>
          <w:p>
            <w:r/>
            <w:r>
              <w:rPr>
                <w:b/>
                <w:sz w:val="18"/>
              </w:rPr>
              <w:t>구원과 노래의 이야기</w:t>
            </w:r>
          </w:p>
        </w:tc>
      </w:tr>
      <w:tr>
        <w:tc>
          <w:tcPr>
            <w:tcW w:type="dxa" w:w="2880"/>
          </w:tcPr>
          <w:p>
            <w:r/>
            <w:r>
              <w:rPr>
                <w:b/>
                <w:sz w:val="16"/>
              </w:rPr>
              <w:t>1-2</w:t>
            </w:r>
          </w:p>
          <w:p>
            <w:r>
              <w:rPr>
                <w:sz w:val="18"/>
              </w:rPr>
              <w:t>God spoke to Moses: “Tell the Israelites to turn around and make camp at Pi Hahiroth, between Migdol and the sea. Camp on the shore of the sea opposite Baal Zephon.</w:t>
            </w:r>
          </w:p>
        </w:tc>
        <w:tc>
          <w:tcPr>
            <w:tcW w:type="dxa" w:w="2880"/>
          </w:tcPr>
          <w:p>
            <w:r/>
            <w:r>
              <w:rPr>
                <w:b/>
                <w:sz w:val="16"/>
              </w:rPr>
              <w:t>1-2</w:t>
            </w:r>
          </w:p>
          <w:p>
            <w:r>
              <w:rPr>
                <w:sz w:val="18"/>
              </w:rPr>
              <w:t>God spoke to Moses: "Tell the Israelites to turn around and camp at Pi Hahiroth, between Migdol and the sea. Camp by the sea, opposite Baal Zephon."</w:t>
            </w:r>
          </w:p>
        </w:tc>
        <w:tc>
          <w:tcPr>
            <w:tcW w:type="dxa" w:w="2880"/>
          </w:tcPr>
          <w:p>
            <w:r/>
            <w:r>
              <w:rPr>
                <w:b/>
                <w:sz w:val="16"/>
              </w:rPr>
              <w:t>1-2</w:t>
            </w:r>
          </w:p>
          <w:p>
            <w:r>
              <w:rPr>
                <w:sz w:val="18"/>
              </w:rPr>
              <w:t>하나님이 모세에게 말씀하심: "이스라엘 백성에게 돌아서서 비하히롯에 진을 치라고 말해라, 믹돌과 바다 사이. 바알스본 맞은편 바다 기슭에 진을 쳐라."</w:t>
            </w:r>
          </w:p>
        </w:tc>
      </w:tr>
      <w:tr>
        <w:tc>
          <w:tcPr>
            <w:tcW w:type="dxa" w:w="2880"/>
          </w:tcPr>
          <w:p>
            <w:r/>
            <w:r>
              <w:rPr>
                <w:b/>
                <w:sz w:val="16"/>
              </w:rPr>
              <w:t>3-4</w:t>
            </w:r>
          </w:p>
          <w:p>
            <w:r>
              <w:rPr>
                <w:sz w:val="18"/>
              </w:rPr>
              <w:t>“Pharaoh will think, ‘The Israelites are lost; they’re confused. The wilderness has closed in on them.’ Then I’ll make Pharaoh’s heart stubborn again and he’ll chase after them. And I’ll use Pharaoh and his army to put my Glory on display. Then the Egyptians will realize that I am God.”</w:t>
            </w:r>
          </w:p>
          <w:p>
            <w:r>
              <w:rPr>
                <w:sz w:val="18"/>
              </w:rPr>
              <w:t>And that’s what happened.</w:t>
            </w:r>
          </w:p>
        </w:tc>
        <w:tc>
          <w:tcPr>
            <w:tcW w:type="dxa" w:w="2880"/>
          </w:tcPr>
          <w:p>
            <w:r/>
            <w:r>
              <w:rPr>
                <w:b/>
                <w:sz w:val="16"/>
              </w:rPr>
              <w:t>3-4</w:t>
            </w:r>
          </w:p>
          <w:p>
            <w:r>
              <w:rPr>
                <w:sz w:val="18"/>
              </w:rPr>
              <w:t>"Pharaoh will think, 'The Israelites are lost — they're confused. The wilderness has closed in on them.' Then I'll make Pharaoh stubborn again and he'll chase after them. And I'll use Pharaoh and his army to put my Glory on display. Then the Egyptians will realize that I am God." And that's what happened.</w:t>
            </w:r>
          </w:p>
        </w:tc>
        <w:tc>
          <w:tcPr>
            <w:tcW w:type="dxa" w:w="2880"/>
          </w:tcPr>
          <w:p>
            <w:r/>
            <w:r>
              <w:rPr>
                <w:b/>
                <w:sz w:val="16"/>
              </w:rPr>
              <w:t>3-4</w:t>
            </w:r>
          </w:p>
          <w:p>
            <w:r>
              <w:rPr>
                <w:sz w:val="18"/>
              </w:rPr>
              <w:t>"바로는 이렇게 생각할 것이다, '이스라엘 백성이 길을 잃었다 — 혼란에 빠졌다. 광야가 걔들을 가뒀다.' 그러면 내가 바로를 다시 완고하게 해서 걔들을 쫓게 할 것이다. 그리고 바로와 그 군대를 써서 내 영광을 드러낼 것이다. 그러면 이집트 사람들이 내가 하나님인 줄 알게 될 것이다." 그리고 그대로 됨.</w:t>
            </w:r>
          </w:p>
        </w:tc>
      </w:tr>
      <w:tr>
        <w:tc>
          <w:tcPr>
            <w:tcW w:type="dxa" w:w="2880"/>
          </w:tcPr>
          <w:p>
            <w:r/>
            <w:r>
              <w:rPr>
                <w:b/>
                <w:sz w:val="16"/>
              </w:rPr>
              <w:t>5-7</w:t>
            </w:r>
          </w:p>
          <w:p>
            <w:r>
              <w:rPr>
                <w:sz w:val="18"/>
              </w:rPr>
              <w:t>When the king of Egypt was told that the people were gone, he and his servants changed their minds. They said, “What have we done, letting Israel, our slave labor, go free?” So he had his chariots harnessed up and got his army together. He took six hundred of his best chariots, with the rest of the Egyptian chariots and their drivers coming along.</w:t>
            </w:r>
          </w:p>
        </w:tc>
        <w:tc>
          <w:tcPr>
            <w:tcW w:type="dxa" w:w="2880"/>
          </w:tcPr>
          <w:p>
            <w:r/>
            <w:r>
              <w:rPr>
                <w:b/>
                <w:sz w:val="16"/>
              </w:rPr>
              <w:t>5-7</w:t>
            </w:r>
          </w:p>
          <w:p>
            <w:r>
              <w:rPr>
                <w:sz w:val="18"/>
              </w:rPr>
              <w:t>When the king of Egypt was told the people were gone, he and his servants changed their minds. They said, "What have we done, letting Israel — our slave labor — go free?" So he had his chariots harnessed and gathered his army. He took six hundred of his best chariots, with the rest of Egypt's chariots and their drivers coming along.</w:t>
            </w:r>
          </w:p>
        </w:tc>
        <w:tc>
          <w:tcPr>
            <w:tcW w:type="dxa" w:w="2880"/>
          </w:tcPr>
          <w:p>
            <w:r/>
            <w:r>
              <w:rPr>
                <w:b/>
                <w:sz w:val="16"/>
              </w:rPr>
              <w:t>5-7</w:t>
            </w:r>
          </w:p>
          <w:p>
            <w:r>
              <w:rPr>
                <w:sz w:val="18"/>
              </w:rPr>
              <w:t>이집트 왕이 백성이 떠났다는 말을 듣자 걔와 신하들이 마음을 바꿈. 말함, "우리가 무슨 짓을 한 거냐, 이스라엘 — 우리의 노예 노동력 — 을 풀어주다니?" 그래서 병거를 채비하고 군대를 모음. 600대의 정예 병거를 가져가고, 나머지 이집트 병거들과 운전병들도 함께 감.</w:t>
            </w:r>
          </w:p>
        </w:tc>
      </w:tr>
      <w:tr>
        <w:tc>
          <w:tcPr>
            <w:tcW w:type="dxa" w:w="2880"/>
          </w:tcPr>
          <w:p>
            <w:r/>
            <w:r>
              <w:rPr>
                <w:b/>
                <w:sz w:val="16"/>
              </w:rPr>
              <w:t>8-9</w:t>
            </w:r>
          </w:p>
          <w:p>
            <w:r>
              <w:rPr>
                <w:sz w:val="18"/>
              </w:rPr>
              <w:t>God made Pharaoh king of Egypt stubborn, determined to chase the Israelites as they walked out on him without even looking back. The Egyptians gave chase and caught up with them where they had made camp by the sea—all Pharaoh’s horse-drawn chariots and their riders, all his foot soldiers there at Pi Hahiroth opposite Baal Zephon.</w:t>
            </w:r>
          </w:p>
        </w:tc>
        <w:tc>
          <w:tcPr>
            <w:tcW w:type="dxa" w:w="2880"/>
          </w:tcPr>
          <w:p>
            <w:r/>
            <w:r>
              <w:rPr>
                <w:b/>
                <w:sz w:val="16"/>
              </w:rPr>
              <w:t>8-9</w:t>
            </w:r>
          </w:p>
          <w:p>
            <w:r>
              <w:rPr>
                <w:sz w:val="18"/>
              </w:rPr>
              <w:t>God made Pharaoh, king of Egypt, stubborn — determined to chase the Israelites as they walked out on him without even looking back. The Egyptians chased them and caught up with them where they'd camped by the sea — all of Pharaoh's horse-drawn chariots and riders, all his foot soldiers, there at Pi Hahiroth opposite Baal Zephon.</w:t>
            </w:r>
          </w:p>
        </w:tc>
        <w:tc>
          <w:tcPr>
            <w:tcW w:type="dxa" w:w="2880"/>
          </w:tcPr>
          <w:p>
            <w:r/>
            <w:r>
              <w:rPr>
                <w:b/>
                <w:sz w:val="16"/>
              </w:rPr>
              <w:t>8-9</w:t>
            </w:r>
          </w:p>
          <w:p>
            <w:r>
              <w:rPr>
                <w:sz w:val="18"/>
              </w:rPr>
              <w:t>하나님이 이집트 왕 바로를 완고하게 하심 — 뒤도 돌아보지 않고 떠나는 이스라엘 백성을 쫓기로 결심함. 이집트 사람들이 쫓아가 바다 기슭에 진 친 곳에서 따라잡음 — 바로의 말이 끄는 병거와 기병 전부, 보병 전부, 비하히롯 바알스본 맞은편에.</w:t>
            </w:r>
          </w:p>
        </w:tc>
      </w:tr>
      <w:tr>
        <w:tc>
          <w:tcPr>
            <w:tcW w:type="dxa" w:w="2880"/>
          </w:tcPr>
          <w:p>
            <w:r/>
            <w:r>
              <w:rPr>
                <w:b/>
                <w:sz w:val="16"/>
              </w:rPr>
              <w:t>10-12</w:t>
            </w:r>
          </w:p>
          <w:p>
            <w:r>
              <w:rPr>
                <w:sz w:val="18"/>
              </w:rPr>
              <w:t>As Pharaoh approached, the Israelites looked up and saw them—Egyptians! Coming at them!</w:t>
            </w:r>
          </w:p>
          <w:p>
            <w:r>
              <w:rPr>
                <w:sz w:val="18"/>
              </w:rPr>
              <w:t>They were totally afraid. They cried out in terror to God. They told Moses, “Weren’t the cemeteries large enough in Egypt so that you had to take us out here in the wilderness to die? What have you done to us, taking us out of Egypt? Back in Egypt didn’t we tell you this would happen? Didn’t we tell you, ‘Leave us alone here in Egypt—we’re better off as slaves in Egypt than as corpses in the wilderness.’”</w:t>
            </w:r>
          </w:p>
        </w:tc>
        <w:tc>
          <w:tcPr>
            <w:tcW w:type="dxa" w:w="2880"/>
          </w:tcPr>
          <w:p>
            <w:r/>
            <w:r>
              <w:rPr>
                <w:b/>
                <w:sz w:val="16"/>
              </w:rPr>
              <w:t>10-12</w:t>
            </w:r>
          </w:p>
          <w:p>
            <w:r>
              <w:rPr>
                <w:sz w:val="18"/>
              </w:rPr>
              <w:t>As Pharaoh got closer, the Israelites looked up and saw them — Egyptians! Coming at them! They were terrified. They cried out in terror to God. They told Moses, "Weren't there enough cemeteries in Egypt that you had to drag us out here into the wilderness to die? What have you done to us, bringing us out of Egypt? Didn't we tell you back in Egypt this would happen? Didn't we say, 'Leave us alone in Egypt — we're better off as slaves in Egypt than as corpses in the wilderness'?"</w:t>
            </w:r>
          </w:p>
        </w:tc>
        <w:tc>
          <w:tcPr>
            <w:tcW w:type="dxa" w:w="2880"/>
          </w:tcPr>
          <w:p>
            <w:r/>
            <w:r>
              <w:rPr>
                <w:b/>
                <w:sz w:val="16"/>
              </w:rPr>
              <w:t>10-12</w:t>
            </w:r>
          </w:p>
          <w:p>
            <w:r>
              <w:rPr>
                <w:sz w:val="18"/>
              </w:rPr>
              <w:t>바로가 가까워지자 이스라엘 백성이 올려다보고 걔들을 봄 — 이집트 사람들! 달려오고 있음! 겁에 질림. 하나님께 공포에 질려 부르짖음. 모세에게 말함, "이집트에 무덤이 부족해서 우리를 광야까지 끌고 와서 죽게 하냐? 우리를 이집트에서 데리고 나와서 우리에게 무슨 짓을 한 거냐? 이집트에서 우리가 이럴 거라고 말하지 않았냐? '이집트에서 우리를 내버려둬 — 광야의 시체보다 이집트의 노예가 낫다'고 하지 않았냐?"</w:t>
            </w:r>
          </w:p>
        </w:tc>
      </w:tr>
      <w:tr>
        <w:tc>
          <w:tcPr>
            <w:tcW w:type="dxa" w:w="2880"/>
          </w:tcPr>
          <w:p>
            <w:r/>
            <w:r>
              <w:rPr>
                <w:b/>
                <w:sz w:val="16"/>
              </w:rPr>
              <w:t>13</w:t>
            </w:r>
          </w:p>
          <w:p>
            <w:r>
              <w:rPr>
                <w:sz w:val="18"/>
              </w:rPr>
              <w:t>Moses spoke to the people: “Don’t be afraid. Stand firm and watch God do his work of salvation for you today. Take a good look at the Egyptians today for you’re never going to see them again.</w:t>
            </w:r>
          </w:p>
        </w:tc>
        <w:tc>
          <w:tcPr>
            <w:tcW w:type="dxa" w:w="2880"/>
          </w:tcPr>
          <w:p>
            <w:r/>
            <w:r>
              <w:rPr>
                <w:b/>
                <w:sz w:val="16"/>
              </w:rPr>
              <w:t>13</w:t>
            </w:r>
          </w:p>
          <w:p>
            <w:r>
              <w:rPr>
                <w:sz w:val="18"/>
              </w:rPr>
              <w:t>Moses spoke to the people: "Don't be afraid. Stand firm and watch God do his saving work for you today. Take a good look at the Egyptians today — you're never going to see them again."</w:t>
            </w:r>
          </w:p>
        </w:tc>
        <w:tc>
          <w:tcPr>
            <w:tcW w:type="dxa" w:w="2880"/>
          </w:tcPr>
          <w:p>
            <w:r/>
            <w:r>
              <w:rPr>
                <w:b/>
                <w:sz w:val="16"/>
              </w:rPr>
              <w:t>13</w:t>
            </w:r>
          </w:p>
          <w:p>
            <w:r>
              <w:rPr>
                <w:sz w:val="18"/>
              </w:rPr>
              <w:t>모세가 백성에게 말함: "두려워하지 마라. 굳게 서서 하나님이 오늘 너희를 위해 구원의 일을 행하시는 걸 봐라. 오늘 이집트 사람들을 잘 봐둬 — 다시는 걔들을 보지 못할 것이다."</w:t>
            </w:r>
          </w:p>
        </w:tc>
      </w:tr>
      <w:tr>
        <w:tc>
          <w:tcPr>
            <w:tcW w:type="dxa" w:w="2880"/>
          </w:tcPr>
          <w:p>
            <w:r/>
            <w:r>
              <w:rPr>
                <w:b/>
                <w:sz w:val="16"/>
              </w:rPr>
              <w:t>14</w:t>
            </w:r>
          </w:p>
          <w:p>
            <w:r>
              <w:rPr>
                <w:sz w:val="18"/>
              </w:rPr>
              <w:t>God will fight the battle for you.       And you? You keep your mouths shut!”</w:t>
            </w:r>
          </w:p>
        </w:tc>
        <w:tc>
          <w:tcPr>
            <w:tcW w:type="dxa" w:w="2880"/>
          </w:tcPr>
          <w:p>
            <w:r/>
            <w:r>
              <w:rPr>
                <w:b/>
                <w:sz w:val="16"/>
              </w:rPr>
              <w:t>14</w:t>
            </w:r>
          </w:p>
          <w:p>
            <w:r>
              <w:rPr>
                <w:sz w:val="18"/>
              </w:rPr>
              <w:t>"God will fight the battle for you. And you? Keep your mouths shut!"</w:t>
            </w:r>
          </w:p>
        </w:tc>
        <w:tc>
          <w:tcPr>
            <w:tcW w:type="dxa" w:w="2880"/>
          </w:tcPr>
          <w:p>
            <w:r/>
            <w:r>
              <w:rPr>
                <w:b/>
                <w:sz w:val="16"/>
              </w:rPr>
              <w:t>14</w:t>
            </w:r>
          </w:p>
          <w:p>
            <w:r>
              <w:rPr>
                <w:sz w:val="18"/>
              </w:rPr>
              <w:t>"하나님이 너희를 위해 싸우실 것이다. 그리고 너희는? 입 다물고 있어!"</w:t>
            </w:r>
          </w:p>
        </w:tc>
      </w:tr>
      <w:tr>
        <w:tc>
          <w:tcPr>
            <w:tcW w:type="dxa" w:w="2880"/>
          </w:tcPr>
          <w:p>
            <w:r/>
            <w:r>
              <w:rPr>
                <w:b/>
                <w:sz w:val="16"/>
              </w:rPr>
              <w:t>15-16</w:t>
            </w:r>
          </w:p>
          <w:p>
            <w:r>
              <w:rPr>
                <w:sz w:val="18"/>
              </w:rPr>
              <w:t>God said to Moses: “Why cry out to me? Speak to the Israelites. Order them to get moving. Hold your staff high and stretch your hand out over the sea: Split the sea! The Israelites will walk through the sea on dry ground.</w:t>
            </w:r>
          </w:p>
        </w:tc>
        <w:tc>
          <w:tcPr>
            <w:tcW w:type="dxa" w:w="2880"/>
          </w:tcPr>
          <w:p>
            <w:r/>
            <w:r>
              <w:rPr>
                <w:b/>
                <w:sz w:val="16"/>
              </w:rPr>
              <w:t>15-16</w:t>
            </w:r>
          </w:p>
          <w:p>
            <w:r>
              <w:rPr>
                <w:sz w:val="18"/>
              </w:rPr>
              <w:t>God said to Moses: "Why are you crying out to me? Talk to the Israelites. Order them to get moving. Hold your staff high and stretch your hand out over the sea: Split the sea! The Israelites will walk through the sea on dry ground."</w:t>
            </w:r>
          </w:p>
        </w:tc>
        <w:tc>
          <w:tcPr>
            <w:tcW w:type="dxa" w:w="2880"/>
          </w:tcPr>
          <w:p>
            <w:r/>
            <w:r>
              <w:rPr>
                <w:b/>
                <w:sz w:val="16"/>
              </w:rPr>
              <w:t>15-16</w:t>
            </w:r>
          </w:p>
          <w:p>
            <w:r>
              <w:rPr>
                <w:sz w:val="18"/>
              </w:rPr>
              <w:t>하나님이 모세에게 말씀하심: "왜 나에게 부르짖느냐? 이스라엘 백성에게 말해라. 움직이라고 명령해라. 지팡이를 높이 들고 바다 위로 손을 뻗어라: 바다를 갈라라! 이스라엘 백성이 마른 땅으로 바다를 통과할 것이다."</w:t>
            </w:r>
          </w:p>
        </w:tc>
      </w:tr>
      <w:tr>
        <w:tc>
          <w:tcPr>
            <w:tcW w:type="dxa" w:w="2880"/>
          </w:tcPr>
          <w:p>
            <w:r/>
            <w:r>
              <w:rPr>
                <w:b/>
                <w:sz w:val="16"/>
              </w:rPr>
              <w:t>17-18</w:t>
            </w:r>
          </w:p>
          <w:p>
            <w:r>
              <w:rPr>
                <w:sz w:val="18"/>
              </w:rPr>
              <w:t>“Meanwhile I’ll make sure the Egyptians keep up their stubborn chase—I’ll use Pharaoh and his entire army, his chariots and horsemen, to put my Glory on display so that the Egyptians will realize that I am God.”</w:t>
            </w:r>
          </w:p>
        </w:tc>
        <w:tc>
          <w:tcPr>
            <w:tcW w:type="dxa" w:w="2880"/>
          </w:tcPr>
          <w:p>
            <w:r/>
            <w:r>
              <w:rPr>
                <w:b/>
                <w:sz w:val="16"/>
              </w:rPr>
              <w:t>17-18</w:t>
            </w:r>
          </w:p>
          <w:p>
            <w:r>
              <w:rPr>
                <w:sz w:val="18"/>
              </w:rPr>
              <w:t>"Meanwhile, I'll make sure the Egyptians keep up their stubborn chase — I'll use Pharaoh and his whole army, his chariots and horsemen, to put my Glory on display, so the Egyptians will realize that I am God."</w:t>
            </w:r>
          </w:p>
        </w:tc>
        <w:tc>
          <w:tcPr>
            <w:tcW w:type="dxa" w:w="2880"/>
          </w:tcPr>
          <w:p>
            <w:r/>
            <w:r>
              <w:rPr>
                <w:b/>
                <w:sz w:val="16"/>
              </w:rPr>
              <w:t>17-18</w:t>
            </w:r>
          </w:p>
          <w:p>
            <w:r>
              <w:rPr>
                <w:sz w:val="18"/>
              </w:rPr>
              <w:t>"그동안 내가 이집트 사람들이 완고하게 계속 쫓도록 할 것이다 — 바로와 그 온 군대, 병거와 기병을 써서 내 영광을 드러낼 것이다, 그래서 이집트 사람들이 내가 하나님인 줄 알게 하려고."</w:t>
            </w:r>
          </w:p>
        </w:tc>
      </w:tr>
      <w:tr>
        <w:tc>
          <w:tcPr>
            <w:tcW w:type="dxa" w:w="2880"/>
          </w:tcPr>
          <w:p>
            <w:r/>
            <w:r>
              <w:rPr>
                <w:b/>
                <w:sz w:val="16"/>
              </w:rPr>
              <w:t>19-20</w:t>
            </w:r>
          </w:p>
          <w:p>
            <w:r>
              <w:rPr>
                <w:sz w:val="18"/>
              </w:rPr>
              <w:t>The angel of God that had been leading the camp of Israel now shifted and got behind them. And the Pillar of Cloud that had been in front also shifted to the rear. The Cloud was now between the camp of Egypt and the camp of Israel. The Cloud enshrouded one camp in darkness and flooded the other with light. The two camps didn’t come near each other all night.</w:t>
            </w:r>
          </w:p>
        </w:tc>
        <w:tc>
          <w:tcPr>
            <w:tcW w:type="dxa" w:w="2880"/>
          </w:tcPr>
          <w:p>
            <w:r/>
            <w:r>
              <w:rPr>
                <w:b/>
                <w:sz w:val="16"/>
              </w:rPr>
              <w:t>19-20</w:t>
            </w:r>
          </w:p>
          <w:p>
            <w:r>
              <w:rPr>
                <w:sz w:val="18"/>
              </w:rPr>
              <w:t>The angel of God that had been leading Israel's camp now shifted and got behind them. And the Pillar of Cloud that had been in front also shifted to the rear. The Cloud stood between Egypt's camp and Israel's camp. The Cloud wrapped one camp in darkness and flooded the other with light. The two camps didn't come near each other all night.</w:t>
            </w:r>
          </w:p>
        </w:tc>
        <w:tc>
          <w:tcPr>
            <w:tcW w:type="dxa" w:w="2880"/>
          </w:tcPr>
          <w:p>
            <w:r/>
            <w:r>
              <w:rPr>
                <w:b/>
                <w:sz w:val="16"/>
              </w:rPr>
              <w:t>19-20</w:t>
            </w:r>
          </w:p>
          <w:p>
            <w:r>
              <w:rPr>
                <w:sz w:val="18"/>
              </w:rPr>
              <w:t>이스라엘 진을 인도하던 하나님의 천사가 자리를 옮겨 걔들 뒤로 감. 앞에 있던 구름기둥도 뒤로 옮겨감. 구름이 이집트 진과 이스라엘 진 사이에 섬. 구름이 한 진은 어둠으로 감싸고 다른 진은 빛으로 채움. 두 진이 밤새 가까워지지 않음.</w:t>
            </w:r>
          </w:p>
        </w:tc>
      </w:tr>
      <w:tr>
        <w:tc>
          <w:tcPr>
            <w:tcW w:type="dxa" w:w="2880"/>
          </w:tcPr>
          <w:p>
            <w:r/>
            <w:r>
              <w:rPr>
                <w:b/>
                <w:sz w:val="16"/>
              </w:rPr>
              <w:t>21</w:t>
            </w:r>
          </w:p>
          <w:p>
            <w:r>
              <w:rPr>
                <w:sz w:val="18"/>
              </w:rPr>
              <w:t>Then Moses stretched out his hand over the sea and God, with a terrific east wind all night long, made the sea go back. He made the sea dry ground. The seawaters split.</w:t>
            </w:r>
          </w:p>
        </w:tc>
        <w:tc>
          <w:tcPr>
            <w:tcW w:type="dxa" w:w="2880"/>
          </w:tcPr>
          <w:p>
            <w:r/>
            <w:r>
              <w:rPr>
                <w:b/>
                <w:sz w:val="16"/>
              </w:rPr>
              <w:t>21</w:t>
            </w:r>
          </w:p>
          <w:p>
            <w:r>
              <w:rPr>
                <w:sz w:val="18"/>
              </w:rPr>
              <w:t>Then Moses stretched out his hand over the sea, and God — with a powerful east wind blowing all night long — pushed the sea back. He made the sea dry ground. The waters split.</w:t>
            </w:r>
          </w:p>
        </w:tc>
        <w:tc>
          <w:tcPr>
            <w:tcW w:type="dxa" w:w="2880"/>
          </w:tcPr>
          <w:p>
            <w:r/>
            <w:r>
              <w:rPr>
                <w:b/>
                <w:sz w:val="16"/>
              </w:rPr>
              <w:t>21</w:t>
            </w:r>
          </w:p>
          <w:p>
            <w:r>
              <w:rPr>
                <w:sz w:val="18"/>
              </w:rPr>
              <w:t>그러자 모세가 바다 위로 손을 뻗고, 하나님이 — 밤새 부는 강력한 동풍으로 — 바다를 밀어내심. 바다를 마른 땅으로 만드심. 물이 갈라짐.</w:t>
            </w:r>
          </w:p>
        </w:tc>
      </w:tr>
      <w:tr>
        <w:tc>
          <w:tcPr>
            <w:tcW w:type="dxa" w:w="2880"/>
          </w:tcPr>
          <w:p>
            <w:r/>
            <w:r>
              <w:rPr>
                <w:b/>
                <w:sz w:val="16"/>
              </w:rPr>
              <w:t>22-25</w:t>
            </w:r>
          </w:p>
          <w:p>
            <w:r>
              <w:rPr>
                <w:sz w:val="18"/>
              </w:rPr>
              <w:t>The Israelites walked through the sea on dry ground with the waters a wall to the right and to the left. The Egyptians came after them in full pursuit, every horse and chariot and driver of Pharaoh racing into the middle of the sea. It was now the morning watch. God looked down from the Pillar of Fire and Cloud on the Egyptian army and threw them into a panic. He clogged the wheels of their chariots; they were stuck in the mud.</w:t>
            </w:r>
          </w:p>
          <w:p>
            <w:r>
              <w:rPr>
                <w:sz w:val="18"/>
              </w:rPr>
              <w:t>The Egyptians said, “Run from Israel! God is fighting on their side and against Egypt!”</w:t>
            </w:r>
          </w:p>
        </w:tc>
        <w:tc>
          <w:tcPr>
            <w:tcW w:type="dxa" w:w="2880"/>
          </w:tcPr>
          <w:p>
            <w:r/>
            <w:r>
              <w:rPr>
                <w:b/>
                <w:sz w:val="16"/>
              </w:rPr>
              <w:t>22-25</w:t>
            </w:r>
          </w:p>
          <w:p>
            <w:r>
              <w:rPr>
                <w:sz w:val="18"/>
              </w:rPr>
              <w:t>The Israelites walked through the sea on dry ground, the waters like a wall to their right and to their left. The Egyptians came after them in full pursuit — every horse, chariot, and driver of Pharaoh racing into the middle of the sea. It was now the morning watch. God looked down from the Pillar of Fire and Cloud on the Egyptian army and threw them into a panic. He jammed the wheels of their chariots — they were stuck in the mud. The Egyptians said, "Run from Israel! God is fighting for them and against Egypt!"</w:t>
            </w:r>
          </w:p>
        </w:tc>
        <w:tc>
          <w:tcPr>
            <w:tcW w:type="dxa" w:w="2880"/>
          </w:tcPr>
          <w:p>
            <w:r/>
            <w:r>
              <w:rPr>
                <w:b/>
                <w:sz w:val="16"/>
              </w:rPr>
              <w:t>22-25</w:t>
            </w:r>
          </w:p>
          <w:p>
            <w:r>
              <w:rPr>
                <w:sz w:val="18"/>
              </w:rPr>
              <w:t>이스라엘 백성이 마른 땅으로 바다를 통과함, 물이 오른쪽과 왼쪽에 벽처럼 섬. 이집트 사람들이 맹렬히 추격함 — 바로의 모든 말과 병거와 운전병이 바다 한가운데로 돌진함. 때는 새벽 경점. 하나님이 불과 구름의 기둥에서 이집트 군대를 내려다보시고 공황에 빠뜨리심. 병거 바퀴를 막으심 — 진흙에 박힘. 이집트 사람들이 말함, "이스라엘에게서 도망쳐라! 하나님이 걔들 편에서 이집트를 치고 계셔!"</w:t>
            </w:r>
          </w:p>
        </w:tc>
      </w:tr>
      <w:tr>
        <w:tc>
          <w:tcPr>
            <w:tcW w:type="dxa" w:w="2880"/>
          </w:tcPr>
          <w:p>
            <w:r/>
            <w:r>
              <w:rPr>
                <w:b/>
                <w:sz w:val="16"/>
              </w:rPr>
              <w:t>26</w:t>
            </w:r>
          </w:p>
          <w:p>
            <w:r>
              <w:rPr>
                <w:sz w:val="18"/>
              </w:rPr>
              <w:t>God said to Moses, “Stretch out your hand over the sea and the waters will come back over the Egyptians, over their chariots, over their horsemen.”</w:t>
            </w:r>
          </w:p>
        </w:tc>
        <w:tc>
          <w:tcPr>
            <w:tcW w:type="dxa" w:w="2880"/>
          </w:tcPr>
          <w:p>
            <w:r/>
            <w:r>
              <w:rPr>
                <w:b/>
                <w:sz w:val="16"/>
              </w:rPr>
              <w:t>26</w:t>
            </w:r>
          </w:p>
          <w:p>
            <w:r>
              <w:rPr>
                <w:sz w:val="18"/>
              </w:rPr>
              <w:t>God said to Moses, "Stretch out your hand over the sea, and the waters will come back over the Egyptians — over their chariots, over their horsemen."</w:t>
            </w:r>
          </w:p>
        </w:tc>
        <w:tc>
          <w:tcPr>
            <w:tcW w:type="dxa" w:w="2880"/>
          </w:tcPr>
          <w:p>
            <w:r/>
            <w:r>
              <w:rPr>
                <w:b/>
                <w:sz w:val="16"/>
              </w:rPr>
              <w:t>26</w:t>
            </w:r>
          </w:p>
          <w:p>
            <w:r>
              <w:rPr>
                <w:sz w:val="18"/>
              </w:rPr>
              <w:t>하나님이 모세에게 말씀하심, "바다 위로 손을 뻗어라, 그러면 물이 이집트 사람들 위로 — 병거 위로, 기병 위로 — 돌아올 것이다."</w:t>
            </w:r>
          </w:p>
        </w:tc>
      </w:tr>
      <w:tr>
        <w:tc>
          <w:tcPr>
            <w:tcW w:type="dxa" w:w="2880"/>
          </w:tcPr>
          <w:p>
            <w:r/>
            <w:r>
              <w:rPr>
                <w:b/>
                <w:sz w:val="16"/>
              </w:rPr>
              <w:t>27-28</w:t>
            </w:r>
          </w:p>
          <w:p>
            <w:r>
              <w:rPr>
                <w:sz w:val="18"/>
              </w:rPr>
              <w:t>Moses stretched his hand out over the sea: As the day broke and the Egyptians were running, the sea returned to its place as before. God dumped the Egyptians in the middle of the sea. The waters returned, drowning the chariots and riders of Pharaoh’s army that had chased after Israel into the sea. Not one of them survived.</w:t>
            </w:r>
          </w:p>
        </w:tc>
        <w:tc>
          <w:tcPr>
            <w:tcW w:type="dxa" w:w="2880"/>
          </w:tcPr>
          <w:p>
            <w:r/>
            <w:r>
              <w:rPr>
                <w:b/>
                <w:sz w:val="16"/>
              </w:rPr>
              <w:t>27-28</w:t>
            </w:r>
          </w:p>
          <w:p>
            <w:r>
              <w:rPr>
                <w:sz w:val="18"/>
              </w:rPr>
              <w:t>Moses stretched his hand out over the sea: as day broke and the Egyptians were running, the sea returned to its place as before. God dumped the Egyptians into the middle of the sea. The waters came back, drowning Pharaoh's chariots and riders — the whole army that had chased Israel into the sea. Not one of them survived.</w:t>
            </w:r>
          </w:p>
        </w:tc>
        <w:tc>
          <w:tcPr>
            <w:tcW w:type="dxa" w:w="2880"/>
          </w:tcPr>
          <w:p>
            <w:r/>
            <w:r>
              <w:rPr>
                <w:b/>
                <w:sz w:val="16"/>
              </w:rPr>
              <w:t>27-28</w:t>
            </w:r>
          </w:p>
          <w:p>
            <w:r>
              <w:rPr>
                <w:sz w:val="18"/>
              </w:rPr>
              <w:t>모세가 바다 위로 손을 뻗음: 날이 밝아오고 이집트 사람들이 도망치는 가운데 바다가 예전 자리로 돌아옴. 하나님이 이집트 사람들을 바다 한가운데에 처박으심. 물이 돌아와 바로의 병거와 기병 — 이스라엘을 바다로 쫓아간 온 군대 — 를 삼킴. 단 한 명도 살아남지 못함.</w:t>
            </w:r>
          </w:p>
        </w:tc>
      </w:tr>
      <w:tr>
        <w:tc>
          <w:tcPr>
            <w:tcW w:type="dxa" w:w="2880"/>
          </w:tcPr>
          <w:p>
            <w:r/>
            <w:r>
              <w:rPr>
                <w:b/>
                <w:sz w:val="16"/>
              </w:rPr>
              <w:t>29-31</w:t>
            </w:r>
          </w:p>
          <w:p>
            <w:r>
              <w:rPr>
                <w:sz w:val="18"/>
              </w:rPr>
              <w:t>But the Israelites walked right through the middle of the sea on dry ground, the waters forming a wall to the right and to the left. God delivered Israel that day from the oppression of the Egyptians. And Israel looked at the Egyptian dead, washed up on the shore of the sea, and realized the tremendous power that God brought against the Egyptians. The people were in reverent awe before God and trusted in God and his servant Moses.</w:t>
            </w:r>
          </w:p>
        </w:tc>
        <w:tc>
          <w:tcPr>
            <w:tcW w:type="dxa" w:w="2880"/>
          </w:tcPr>
          <w:p>
            <w:r/>
            <w:r>
              <w:rPr>
                <w:b/>
                <w:sz w:val="16"/>
              </w:rPr>
              <w:t>29-31</w:t>
            </w:r>
          </w:p>
          <w:p>
            <w:r>
              <w:rPr>
                <w:sz w:val="18"/>
              </w:rPr>
              <w:t>But the Israelites walked right through the middle of the sea on dry ground, the waters forming a wall to the right and to the left. God rescued Israel that day from the Egyptians' grip. And Israel looked at the Egyptian dead, washed up on the seashore, and realized the tremendous power God had unleashed against the Egyptians. The people stood in reverent awe before God and trusted in God and his servant Moses.</w:t>
            </w:r>
          </w:p>
        </w:tc>
        <w:tc>
          <w:tcPr>
            <w:tcW w:type="dxa" w:w="2880"/>
          </w:tcPr>
          <w:p>
            <w:r/>
            <w:r>
              <w:rPr>
                <w:b/>
                <w:sz w:val="16"/>
              </w:rPr>
              <w:t>29-31</w:t>
            </w:r>
          </w:p>
          <w:p>
            <w:r>
              <w:rPr>
                <w:sz w:val="18"/>
              </w:rPr>
              <w:t>근데 이스라엘 백성은 마른 땅으로 바다 한가운데를 똑바로 통과함, 물이 오른쪽과 왼쪽에 벽을 이룸. 하나님이 그날 이스라엘을 이집트 사람들의 손아귀에서 구하심. 그리고 이스라엘은 바닷가에 밀려온 이집트 사람들의 시체를 보고 하나님이 이집트 사람들에게 퍼부은 엄청난 능력을 깨달음. 백성이 하나님 앞에서 경외에 서서 하나님과 그 종 모세를 신뢰함.</w:t>
            </w:r>
          </w:p>
        </w:tc>
      </w:tr>
    </w:tbl>
    <w:p>
      <w:pPr>
        <w:pStyle w:val="Heading1"/>
      </w:pPr>
      <w:r>
        <w:t>Chapter 15 — The Song at the Sea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Then Moses and the Israelites sang this song to God, giving voice together,</w:t>
            </w:r>
          </w:p>
          <w:p>
            <w:r>
              <w:rPr>
                <w:sz w:val="18"/>
              </w:rPr>
              <w:t>I’m singing my heart out to God—what a victory!       He pitched horse and rider into the sea.  God is my strength, God is my song,       and, yes! God is my salvation.  *This* is the kind of God I have       and I’m telling the world!  *This* is the God of my father—       I’m spreading the news far and wide!  God is a fighter,       pure God, through and through.  Pharaoh’s chariots and army       he dumped in the sea,  The elite of his officers       he drowned in the Red Sea.  Wild ocean waters poured over them;       they sank like a rock in the deep blue sea.  Your strong right hand, God, shimmers with power;       your strong right hand shatters the enemy.  In your mighty majesty       you smash your upstart enemies,  You let loose your hot anger       and burn them to a crisp.  At a blast from your nostrils       the waters piled up;  Tumbling streams dammed up,       wild oceans curdled into a swamp.</w:t>
            </w:r>
          </w:p>
        </w:tc>
        <w:tc>
          <w:tcPr>
            <w:tcW w:type="dxa" w:w="2880"/>
          </w:tcPr>
          <w:p>
            <w:r/>
            <w:r>
              <w:rPr>
                <w:b/>
                <w:sz w:val="16"/>
              </w:rPr>
              <w:t>1-8</w:t>
            </w:r>
          </w:p>
          <w:p>
            <w:r>
              <w:rPr>
                <w:sz w:val="18"/>
              </w:rPr>
              <w:t>Then Moses and the Israelites sang this song to God, singing it out together: I'm singing my heart out to God — what a victory! He threw horse and rider into the sea. God is my strength, God is my song, and yes! God is my salvation. This is the kind of God I have, and I'm telling the world! This is my father's God — I'm spreading the news everywhere! God is a fighter, pure God through and through. Pharaoh's chariots and army he dumped in the sea; the elite of his officers he drowned in the Red Sea. Wild ocean waters poured over them; they sank like a rock in the deep blue sea. Your strong right hand, God, shimmers with power; your strong right hand shatters the enemy. In your mighty majesty you smash your arrogant enemies; you let loose your hot anger and burn them to a crisp. At a blast from your nostrils the waters piled up; tumbling streams dammed up, wild oceans curdled into a swamp.</w:t>
            </w:r>
          </w:p>
        </w:tc>
        <w:tc>
          <w:tcPr>
            <w:tcW w:type="dxa" w:w="2880"/>
          </w:tcPr>
          <w:p>
            <w:r/>
            <w:r>
              <w:rPr>
                <w:b/>
                <w:sz w:val="16"/>
              </w:rPr>
              <w:t>1-8</w:t>
            </w:r>
          </w:p>
          <w:p>
            <w:r>
              <w:rPr>
                <w:sz w:val="18"/>
              </w:rPr>
              <w:t>그러자 모세와 이스라엘 백성이 함께 목소리를 모아 하나님께 이 노래를 부름: 하나님께 마음을 다해 노래한다 — 얼마나 놀라운 승리인가! 말과 기병을 바다에 던지셨다. 하나님은 나의 힘, 하나님은 나의 노래, 그리고 그래! 하나님은 나의 구원이시다. 이런 분이 나의 하나님이시고, 내가 세상에 알린다! 이런 분이 내 아버지의 하나님이시고 — 내가 사방에 소식을 전한다! 하나님은 전사, 철저히 순수한 하나님. 바로의 병거와 군대를 바다에 처박으시고; 그 정예 장교들을 홍해에 빠뜨리셨다. 거친 바닷물이 걔들을 뒤덮음; 깊은 푸른 바다에 돌처럼 가라앉음. 주의 강한 오른손, 하나님, 능력으로 반짝이신다; 주의 강한 오른손이 원수를 박살내신다. 주의 위엄 있는 위대함으로 교만한 원수들을 부수시고; 주의 뜨거운 분노를 푸시고 바싹 태워버리신다. 주의 콧김 한 번에 물이 쌓이고; 쏟아지는 물줄기가 막히고, 거친 바다가 늪으로 엉김.</w:t>
            </w:r>
          </w:p>
        </w:tc>
      </w:tr>
      <w:tr>
        <w:tc>
          <w:tcPr>
            <w:tcW w:type="dxa" w:w="2880"/>
          </w:tcPr>
          <w:p>
            <w:r/>
            <w:r>
              <w:rPr>
                <w:b/>
                <w:sz w:val="16"/>
              </w:rPr>
              <w:t>9</w:t>
            </w:r>
          </w:p>
          <w:p>
            <w:r>
              <w:rPr>
                <w:sz w:val="18"/>
              </w:rPr>
              <w:t>The enemy spoke,       “I’ll pursue, I’ll hunt them down,  I’ll divide up the plunder,       I’ll glut myself on them;  I’ll pull out my sword,       my fist will send them reeling.”</w:t>
            </w:r>
          </w:p>
        </w:tc>
        <w:tc>
          <w:tcPr>
            <w:tcW w:type="dxa" w:w="2880"/>
          </w:tcPr>
          <w:p>
            <w:r/>
            <w:r>
              <w:rPr>
                <w:b/>
                <w:sz w:val="16"/>
              </w:rPr>
              <w:t>9</w:t>
            </w:r>
          </w:p>
          <w:p>
            <w:r>
              <w:rPr>
                <w:sz w:val="18"/>
              </w:rPr>
              <w:t>The enemy bragged, "I'll chase them, I'll hunt them down, I'll divide up the loot, I'll stuff myself on them; I'll pull out my sword, my fist will send them reeling."</w:t>
            </w:r>
          </w:p>
        </w:tc>
        <w:tc>
          <w:tcPr>
            <w:tcW w:type="dxa" w:w="2880"/>
          </w:tcPr>
          <w:p>
            <w:r/>
            <w:r>
              <w:rPr>
                <w:b/>
                <w:sz w:val="16"/>
              </w:rPr>
              <w:t>9</w:t>
            </w:r>
          </w:p>
          <w:p>
            <w:r>
              <w:rPr>
                <w:sz w:val="18"/>
              </w:rPr>
              <w:t>원수가 자랑함, "쫓아가서 사냥하고, 전리품을 나누고, 배부르게 먹을 것이다; 칼을 뽑아 주먹으로 걔들을 쓰러뜨리겠다."</w:t>
            </w:r>
          </w:p>
        </w:tc>
      </w:tr>
      <w:tr>
        <w:tc>
          <w:tcPr>
            <w:tcW w:type="dxa" w:w="2880"/>
          </w:tcPr>
          <w:p>
            <w:r/>
            <w:r>
              <w:rPr>
                <w:b/>
                <w:sz w:val="16"/>
              </w:rPr>
              <w:t>10-11</w:t>
            </w:r>
          </w:p>
          <w:p>
            <w:r>
              <w:rPr>
                <w:sz w:val="18"/>
              </w:rPr>
              <w:t>You blew with all your might       and the sea covered them.  They sank like a lead weight       in the majestic waters.  Who compares with you among gods, O God?  Who compares with you in power,       in holy majesty,  In awesome praises,       wonder-working God?</w:t>
            </w:r>
          </w:p>
        </w:tc>
        <w:tc>
          <w:tcPr>
            <w:tcW w:type="dxa" w:w="2880"/>
          </w:tcPr>
          <w:p>
            <w:r/>
            <w:r>
              <w:rPr>
                <w:b/>
                <w:sz w:val="16"/>
              </w:rPr>
              <w:t>10-11</w:t>
            </w:r>
          </w:p>
          <w:p>
            <w:r>
              <w:rPr>
                <w:sz w:val="18"/>
              </w:rPr>
              <w:t>You blew with all your might and the sea covered them. They sank like a lead weight in the majestic waters. Who compares with you among the gods, O God? Who compares with you in power, in holy majesty, in awesome praises, wonder-working God?</w:t>
            </w:r>
          </w:p>
        </w:tc>
        <w:tc>
          <w:tcPr>
            <w:tcW w:type="dxa" w:w="2880"/>
          </w:tcPr>
          <w:p>
            <w:r/>
            <w:r>
              <w:rPr>
                <w:b/>
                <w:sz w:val="16"/>
              </w:rPr>
              <w:t>10-11</w:t>
            </w:r>
          </w:p>
          <w:p>
            <w:r>
              <w:rPr>
                <w:sz w:val="18"/>
              </w:rPr>
              <w:t>주께서 있는 힘껏 부시니 바다가 걔들을 뒤덮음. 장엄한 물에 납덩이처럼 가라앉음. 신들 중에 주와 견줄 자가 누구인가, 오 하나님? 능력에서, 거룩한 위엄에서, 경외로운 찬양에서 주와 견줄 자가 누구인가, 기적을 행하시는 하나님?</w:t>
            </w:r>
          </w:p>
        </w:tc>
      </w:tr>
      <w:tr>
        <w:tc>
          <w:tcPr>
            <w:tcW w:type="dxa" w:w="2880"/>
          </w:tcPr>
          <w:p>
            <w:r/>
            <w:r>
              <w:rPr>
                <w:b/>
                <w:sz w:val="16"/>
              </w:rPr>
              <w:t>12-13</w:t>
            </w:r>
          </w:p>
          <w:p>
            <w:r>
              <w:rPr>
                <w:sz w:val="18"/>
              </w:rPr>
              <w:t>You stretched out your right hand       and the Earth swallowed them up.  But the people you redeemed,       you led in merciful love;  You guided them under your protection       to your holy pasture.</w:t>
            </w:r>
          </w:p>
        </w:tc>
        <w:tc>
          <w:tcPr>
            <w:tcW w:type="dxa" w:w="2880"/>
          </w:tcPr>
          <w:p>
            <w:r/>
            <w:r>
              <w:rPr>
                <w:b/>
                <w:sz w:val="16"/>
              </w:rPr>
              <w:t>12-13</w:t>
            </w:r>
          </w:p>
          <w:p>
            <w:r>
              <w:rPr>
                <w:sz w:val="18"/>
              </w:rPr>
              <w:t>You stretched out your right hand and the earth swallowed them up. But the people you redeemed, you led in merciful love; you guided them under your protection to your holy pasture.</w:t>
            </w:r>
          </w:p>
        </w:tc>
        <w:tc>
          <w:tcPr>
            <w:tcW w:type="dxa" w:w="2880"/>
          </w:tcPr>
          <w:p>
            <w:r/>
            <w:r>
              <w:rPr>
                <w:b/>
                <w:sz w:val="16"/>
              </w:rPr>
              <w:t>12-13</w:t>
            </w:r>
          </w:p>
          <w:p>
            <w:r>
              <w:rPr>
                <w:sz w:val="18"/>
              </w:rPr>
              <w:t>주께서 오른손을 펴시니 땅이 걔들을 삼킴. 근데 주께서 구속하신 백성은 자비로운 사랑으로 인도하시고; 주의 보호 아래 거룩한 목장으로 인도하셨다.</w:t>
            </w:r>
          </w:p>
        </w:tc>
      </w:tr>
      <w:tr>
        <w:tc>
          <w:tcPr>
            <w:tcW w:type="dxa" w:w="2880"/>
          </w:tcPr>
          <w:p>
            <w:r/>
            <w:r>
              <w:rPr>
                <w:b/>
                <w:sz w:val="16"/>
              </w:rPr>
              <w:t>14-18</w:t>
            </w:r>
          </w:p>
          <w:p>
            <w:r>
              <w:rPr>
                <w:sz w:val="18"/>
              </w:rPr>
              <w:t>When people heard, they were scared;       Philistines writhed and trembled;  Yes, even the head men in Edom were shaken,       and the big bosses in Moab.  Everybody in Canaan       panicked and fell faint.  Dread and terror       sent them reeling.  Before your brandished right arm       they were struck dumb like a stone,  Until your people crossed over and entered, O God,       until the people you made crossed over and entered.  You brought them and planted them       on the mountain of your heritage,  The place where you live,       the place you made,  Your sanctuary, Master,       that you established with your own hands.  Let God rule       forever, for eternity!</w:t>
            </w:r>
          </w:p>
        </w:tc>
        <w:tc>
          <w:tcPr>
            <w:tcW w:type="dxa" w:w="2880"/>
          </w:tcPr>
          <w:p>
            <w:r/>
            <w:r>
              <w:rPr>
                <w:b/>
                <w:sz w:val="16"/>
              </w:rPr>
              <w:t>14-18</w:t>
            </w:r>
          </w:p>
          <w:p>
            <w:r>
              <w:rPr>
                <w:sz w:val="18"/>
              </w:rPr>
              <w:t>When the nations heard, they were scared; Philistines writhed and trembled; yes, even the chiefs in Edom were shaken, and the big bosses in Moab. Everyone in Canaan panicked and went limp. Dread and terror sent them reeling. Before your raised right arm they stood dumb like a stone — until your people crossed over and entered, O God, until the people you made crossed over and entered. You brought them and planted them on the mountain of your heritage, the place where you live, the place you made, your sanctuary, Master, that you established with your own hands. Let God rule forever, for eternity!</w:t>
            </w:r>
          </w:p>
        </w:tc>
        <w:tc>
          <w:tcPr>
            <w:tcW w:type="dxa" w:w="2880"/>
          </w:tcPr>
          <w:p>
            <w:r/>
            <w:r>
              <w:rPr>
                <w:b/>
                <w:sz w:val="16"/>
              </w:rPr>
              <w:t>14-18</w:t>
            </w:r>
          </w:p>
          <w:p>
            <w:r>
              <w:rPr>
                <w:sz w:val="18"/>
              </w:rPr>
              <w:t>나라들이 듣고 무서워함; 블레셋 사람들이 몸부림치며 떨고; 그래, 에돔의 두령들까지 흔들리고, 모압의 거물들. 가나안의 모든 사람이 공황에 빠져 축 늘어짐. 공포와 두려움이 걔들을 비틀거리게 함. 주의 치켜든 오른팔 앞에서 돌처럼 벙어리가 됨 — 주의 백성이 건너 들어가기까지, 오 하나님, 주께서 만드신 백성이 건너 들어가기까지. 주께서 걔들을 데려와 주의 유산의 산에 심으셨으니, 주께서 사시는 곳, 주께서 만드신 곳, 주의 성소, 주님, 주의 손으로 세우신 곳. 하나님이 영원히, 영원토록 다스리시길!</w:t>
            </w:r>
          </w:p>
        </w:tc>
      </w:tr>
      <w:tr>
        <w:tc>
          <w:tcPr>
            <w:tcW w:type="dxa" w:w="2880"/>
          </w:tcPr>
          <w:p>
            <w:r/>
            <w:r>
              <w:rPr>
                <w:b/>
                <w:sz w:val="16"/>
              </w:rPr>
              <w:t>19</w:t>
            </w:r>
          </w:p>
          <w:p>
            <w:r>
              <w:rPr>
                <w:sz w:val="18"/>
              </w:rPr>
              <w:t>Yes, Pharaoh’s horses and chariots and riders went into the sea and God turned the waters back on them; but the Israelites walked on dry land right through the middle of the sea.</w:t>
            </w:r>
          </w:p>
        </w:tc>
        <w:tc>
          <w:tcPr>
            <w:tcW w:type="dxa" w:w="2880"/>
          </w:tcPr>
          <w:p>
            <w:r/>
            <w:r>
              <w:rPr>
                <w:b/>
                <w:sz w:val="16"/>
              </w:rPr>
              <w:t>19</w:t>
            </w:r>
          </w:p>
          <w:p>
            <w:r>
              <w:rPr>
                <w:sz w:val="18"/>
              </w:rPr>
              <w:t>Yes, Pharaoh's horses and chariots and riders went into the sea and God turned the waters back on them; but the Israelites walked on dry land right through the middle of the sea.</w:t>
            </w:r>
          </w:p>
        </w:tc>
        <w:tc>
          <w:tcPr>
            <w:tcW w:type="dxa" w:w="2880"/>
          </w:tcPr>
          <w:p>
            <w:r/>
            <w:r>
              <w:rPr>
                <w:b/>
                <w:sz w:val="16"/>
              </w:rPr>
              <w:t>19</w:t>
            </w:r>
          </w:p>
          <w:p>
            <w:r>
              <w:rPr>
                <w:sz w:val="18"/>
              </w:rPr>
              <w:t>그래, 바로의 말과 병거와 기병이 바다에 들어갔고 하나님이 물을 도로 걔들 위로 돌리셨다; 근데 이스라엘 백성은 마른 땅으로 바다 한가운데를 통과함.</w:t>
            </w:r>
          </w:p>
        </w:tc>
      </w:tr>
      <w:tr>
        <w:tc>
          <w:tcPr>
            <w:tcW w:type="dxa" w:w="2880"/>
          </w:tcPr>
          <w:p>
            <w:r/>
            <w:r>
              <w:rPr>
                <w:b/>
                <w:sz w:val="16"/>
              </w:rPr>
              <w:t>20-21</w:t>
            </w:r>
          </w:p>
          <w:p>
            <w:r>
              <w:rPr>
                <w:sz w:val="18"/>
              </w:rPr>
              <w:t>Miriam the prophetess, Aaron’s sister, took a tambourine, and all the women followed her with tambourines, dancing. Miriam led them in singing,</w:t>
            </w:r>
          </w:p>
          <w:p>
            <w:r>
              <w:rPr>
                <w:sz w:val="18"/>
              </w:rPr>
              <w:t>Sing to God—       what a victory!  He pitched horse and rider       into the sea!</w:t>
            </w:r>
          </w:p>
        </w:tc>
        <w:tc>
          <w:tcPr>
            <w:tcW w:type="dxa" w:w="2880"/>
          </w:tcPr>
          <w:p>
            <w:r/>
            <w:r>
              <w:rPr>
                <w:b/>
                <w:sz w:val="16"/>
              </w:rPr>
              <w:t>20-21</w:t>
            </w:r>
          </w:p>
          <w:p>
            <w:r>
              <w:rPr>
                <w:sz w:val="18"/>
              </w:rPr>
              <w:t>Miriam the prophetess, Aaron's sister, took a tambourine, and all the women followed her with tambourines, dancing. Miriam led them in singing: Sing to God — what a victory! He threw horse and rider into the sea!</w:t>
            </w:r>
          </w:p>
        </w:tc>
        <w:tc>
          <w:tcPr>
            <w:tcW w:type="dxa" w:w="2880"/>
          </w:tcPr>
          <w:p>
            <w:r/>
            <w:r>
              <w:rPr>
                <w:b/>
                <w:sz w:val="16"/>
              </w:rPr>
              <w:t>20-21</w:t>
            </w:r>
          </w:p>
          <w:p>
            <w:r>
              <w:rPr>
                <w:sz w:val="18"/>
              </w:rPr>
              <w:t>선지자 미리암, 아론의 누이가 탬버린을 들고, 모든 여자가 탬버린을 들고 춤추며 걔를 따름. 미리암이 노래를 인도함: 하나님께 노래하라 — 얼마나 놀라운 승리인가! 말과 기병을 바다에 던지셨다!</w:t>
            </w:r>
          </w:p>
        </w:tc>
      </w:tr>
      <w:tr>
        <w:tc>
          <w:tcPr>
            <w:tcW w:type="dxa" w:w="2880"/>
          </w:tcPr>
          <w:p>
            <w:r/>
            <w:r>
              <w:rPr>
                <w:sz w:val="18"/>
              </w:rPr>
            </w:r>
          </w:p>
        </w:tc>
        <w:tc>
          <w:tcPr>
            <w:tcW w:type="dxa" w:w="2880"/>
          </w:tcPr>
          <w:p>
            <w:r/>
            <w:r>
              <w:rPr>
                <w:b/>
                <w:sz w:val="18"/>
              </w:rPr>
              <w:t>Traveling Through the Wilderness</w:t>
            </w:r>
          </w:p>
        </w:tc>
        <w:tc>
          <w:tcPr>
            <w:tcW w:type="dxa" w:w="2880"/>
          </w:tcPr>
          <w:p>
            <w:r/>
            <w:r>
              <w:rPr>
                <w:b/>
                <w:sz w:val="18"/>
              </w:rPr>
              <w:t>광야를 지나며</w:t>
            </w:r>
          </w:p>
        </w:tc>
      </w:tr>
      <w:tr>
        <w:tc>
          <w:tcPr>
            <w:tcW w:type="dxa" w:w="2880"/>
          </w:tcPr>
          <w:p>
            <w:r/>
            <w:r>
              <w:rPr>
                <w:b/>
                <w:sz w:val="16"/>
              </w:rPr>
              <w:t>22-24</w:t>
            </w:r>
          </w:p>
          <w:p>
            <w:r>
              <w:rPr>
                <w:sz w:val="18"/>
              </w:rPr>
              <w:t>Moses led Israel from the Red Sea on to the Wilderness of Shur. They traveled for three days through the wilderness without finding any water. They got to Marah, but they couldn’t drink the water at Marah; it was bitter. That’s why they called the place Marah (Bitter). And the people complained to Moses, “So what are we supposed to drink?”</w:t>
            </w:r>
          </w:p>
        </w:tc>
        <w:tc>
          <w:tcPr>
            <w:tcW w:type="dxa" w:w="2880"/>
          </w:tcPr>
          <w:p>
            <w:r/>
            <w:r>
              <w:rPr>
                <w:b/>
                <w:sz w:val="16"/>
              </w:rPr>
              <w:t>22-24</w:t>
            </w:r>
          </w:p>
          <w:p>
            <w:r>
              <w:rPr>
                <w:sz w:val="18"/>
              </w:rPr>
              <w:t>Moses led Israel from the Red Sea on to the Wilderness of Shur. They traveled three days through the wilderness without finding any water. They got to Marah, but they couldn't drink the water at Marah — it was bitter. That's why they called the place Marah (Bitter). And the people complained to Moses, "So what are we supposed to drink?"</w:t>
            </w:r>
          </w:p>
        </w:tc>
        <w:tc>
          <w:tcPr>
            <w:tcW w:type="dxa" w:w="2880"/>
          </w:tcPr>
          <w:p>
            <w:r/>
            <w:r>
              <w:rPr>
                <w:b/>
                <w:sz w:val="16"/>
              </w:rPr>
              <w:t>22-24</w:t>
            </w:r>
          </w:p>
          <w:p>
            <w:r>
              <w:rPr>
                <w:sz w:val="18"/>
              </w:rPr>
              <w:t>모세가 이스라엘을 홍해에서 수르 광야로 인도함. 광야에서 사흘을 갔는데 물을 찾지 못함. 마라에 도착했는데 마라의 물을 마실 수 없었음 — 썼기 때문. 그래서 그곳을 마라(쓴물)라 부름. 그리고 백성이 모세에게 불평함, "그럼 우리는 뭘 마시라는 거예요?"</w:t>
            </w:r>
          </w:p>
        </w:tc>
      </w:tr>
      <w:tr>
        <w:tc>
          <w:tcPr>
            <w:tcW w:type="dxa" w:w="2880"/>
          </w:tcPr>
          <w:p>
            <w:r/>
            <w:r>
              <w:rPr>
                <w:b/>
                <w:sz w:val="16"/>
              </w:rPr>
              <w:t>25</w:t>
            </w:r>
          </w:p>
          <w:p>
            <w:r>
              <w:rPr>
                <w:sz w:val="18"/>
              </w:rPr>
              <w:t>So Moses cried out in prayer to God. God pointed him to a stick of wood. Moses threw it into the water and the water turned sweet.</w:t>
            </w:r>
          </w:p>
        </w:tc>
        <w:tc>
          <w:tcPr>
            <w:tcW w:type="dxa" w:w="2880"/>
          </w:tcPr>
          <w:p>
            <w:r/>
            <w:r>
              <w:rPr>
                <w:b/>
                <w:sz w:val="16"/>
              </w:rPr>
              <w:t>25</w:t>
            </w:r>
          </w:p>
          <w:p>
            <w:r>
              <w:rPr>
                <w:sz w:val="18"/>
              </w:rPr>
              <w:t>So Moses cried out in prayer to God. God pointed him to a piece of wood. Moses threw it into the water and the water turned sweet.</w:t>
            </w:r>
          </w:p>
        </w:tc>
        <w:tc>
          <w:tcPr>
            <w:tcW w:type="dxa" w:w="2880"/>
          </w:tcPr>
          <w:p>
            <w:r/>
            <w:r>
              <w:rPr>
                <w:b/>
                <w:sz w:val="16"/>
              </w:rPr>
              <w:t>25</w:t>
            </w:r>
          </w:p>
          <w:p>
            <w:r>
              <w:rPr>
                <w:sz w:val="18"/>
              </w:rPr>
              <w:t>그래서 모세가 하나님께 기도로 부르짖음. 하나님이 나뭇가지 하나를 가리키심. 모세가 그것을 물에 던지자 물이 달게 됨.</w:t>
            </w:r>
          </w:p>
        </w:tc>
      </w:tr>
      <w:tr>
        <w:tc>
          <w:tcPr>
            <w:tcW w:type="dxa" w:w="2880"/>
          </w:tcPr>
          <w:p>
            <w:r/>
            <w:r>
              <w:rPr>
                <w:b/>
                <w:sz w:val="16"/>
              </w:rPr>
              <w:t>26</w:t>
            </w:r>
          </w:p>
          <w:p>
            <w:r>
              <w:rPr>
                <w:sz w:val="18"/>
              </w:rPr>
              <w:t>That’s the place where God set up rules and procedures; that’s where he started testing them.</w:t>
            </w:r>
          </w:p>
          <w:p>
            <w:r>
              <w:rPr>
                <w:sz w:val="18"/>
              </w:rPr>
              <w:t>God said, “If you listen, listen obediently to how God tells you to live in his presence, obeying his commandments and keeping all his laws, then I won’t strike you with all the diseases that I inflicted on the Egyptians; I am God your healer.”</w:t>
            </w:r>
          </w:p>
        </w:tc>
        <w:tc>
          <w:tcPr>
            <w:tcW w:type="dxa" w:w="2880"/>
          </w:tcPr>
          <w:p>
            <w:r/>
            <w:r>
              <w:rPr>
                <w:b/>
                <w:sz w:val="16"/>
              </w:rPr>
              <w:t>26</w:t>
            </w:r>
          </w:p>
          <w:p>
            <w:r>
              <w:rPr>
                <w:sz w:val="18"/>
              </w:rPr>
              <w:t>That's the place where God set up rules and procedures; that's where he started testing them. God said, "If you listen — really listen to how God tells you to live in his presence — obey his commands and keep all his laws, then I won't strike you with any of the diseases I hit the Egyptians with; I am God, your healer."</w:t>
            </w:r>
          </w:p>
        </w:tc>
        <w:tc>
          <w:tcPr>
            <w:tcW w:type="dxa" w:w="2880"/>
          </w:tcPr>
          <w:p>
            <w:r/>
            <w:r>
              <w:rPr>
                <w:b/>
                <w:sz w:val="16"/>
              </w:rPr>
              <w:t>26</w:t>
            </w:r>
          </w:p>
          <w:p>
            <w:r>
              <w:rPr>
                <w:sz w:val="18"/>
              </w:rPr>
              <w:t>그곳이 하나님이 규례와 절차를 세우신 곳; 그곳에서 걔들을 시험하기 시작하심. 하나님이 말씀하심, "네가 듣는다면 — 하나님의 임재 안에서 어떻게 살라고 하나님이 말씀하시는지 진짜로 듣는다면 — 그분의 명령에 순종하고 모든 법을 지키면, 내가 이집트 사람들에게 내린 질병을 너희에게는 내리지 않을 것이다; 나는 너를 고치는 하나님이다."</w:t>
            </w:r>
          </w:p>
        </w:tc>
      </w:tr>
      <w:tr>
        <w:tc>
          <w:tcPr>
            <w:tcW w:type="dxa" w:w="2880"/>
          </w:tcPr>
          <w:p>
            <w:r/>
            <w:r>
              <w:rPr>
                <w:b/>
                <w:sz w:val="16"/>
              </w:rPr>
              <w:t>27</w:t>
            </w:r>
          </w:p>
          <w:p>
            <w:r>
              <w:rPr>
                <w:sz w:val="18"/>
              </w:rPr>
              <w:t>They came to Elim where there were twelve springs of water and seventy palm trees. They set up camp there by the water.</w:t>
            </w:r>
          </w:p>
        </w:tc>
        <w:tc>
          <w:tcPr>
            <w:tcW w:type="dxa" w:w="2880"/>
          </w:tcPr>
          <w:p>
            <w:r/>
            <w:r>
              <w:rPr>
                <w:b/>
                <w:sz w:val="16"/>
              </w:rPr>
              <w:t>27</w:t>
            </w:r>
          </w:p>
          <w:p>
            <w:r>
              <w:rPr>
                <w:sz w:val="18"/>
              </w:rPr>
              <w:t>They came to Elim, where there were twelve springs of water and seventy palm trees. They camped there by the water.</w:t>
            </w:r>
          </w:p>
        </w:tc>
        <w:tc>
          <w:tcPr>
            <w:tcW w:type="dxa" w:w="2880"/>
          </w:tcPr>
          <w:p>
            <w:r/>
            <w:r>
              <w:rPr>
                <w:b/>
                <w:sz w:val="16"/>
              </w:rPr>
              <w:t>27</w:t>
            </w:r>
          </w:p>
          <w:p>
            <w:r>
              <w:rPr>
                <w:sz w:val="18"/>
              </w:rPr>
              <w:t>걔들이 엘림에 도착함, 거기에는 샘물 열둘과 종려나무 일흔 그루가 있었음. 거기 물가에 진을 침.</w:t>
            </w:r>
          </w:p>
        </w:tc>
      </w:tr>
    </w:tbl>
    <w:p>
      <w:pPr>
        <w:pStyle w:val="Heading1"/>
      </w:pPr>
      <w:r>
        <w:t>Chapter 16 — Manna From Heaven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On the fifteenth day of the second month after they had left Egypt, the whole company of Israel moved on from Elim to the Wilderness of Sin which is between Elim and Sinai. The whole company of Israel complained against Moses and Aaron there in the wilderness. The Israelites said, “Why didn’t God let us die in comfort in Egypt where we had lamb stew and all the bread we could eat? You’ve brought us out into this wilderness to starve us to death, the whole company of Israel!”</w:t>
            </w:r>
          </w:p>
        </w:tc>
        <w:tc>
          <w:tcPr>
            <w:tcW w:type="dxa" w:w="2880"/>
          </w:tcPr>
          <w:p>
            <w:r/>
            <w:r>
              <w:rPr>
                <w:b/>
                <w:sz w:val="16"/>
              </w:rPr>
              <w:t>1-3</w:t>
            </w:r>
          </w:p>
          <w:p>
            <w:r>
              <w:rPr>
                <w:sz w:val="18"/>
              </w:rPr>
              <w:t>On the fifteenth day of the second month after leaving Egypt, the whole Israelite company moved on from Elim to the Wilderness of Sin, which is between Elim and Sinai. The whole company of Israel complained against Moses and Aaron there in the wilderness. The Israelites said, "Why didn't God just let us die comfortably in Egypt, where we had lamb stew and all the bread we could eat? You've dragged us out into this wilderness to starve the whole company of Israel to death!"</w:t>
            </w:r>
          </w:p>
        </w:tc>
        <w:tc>
          <w:tcPr>
            <w:tcW w:type="dxa" w:w="2880"/>
          </w:tcPr>
          <w:p>
            <w:r/>
            <w:r>
              <w:rPr>
                <w:b/>
                <w:sz w:val="16"/>
              </w:rPr>
              <w:t>1-3</w:t>
            </w:r>
          </w:p>
          <w:p>
            <w:r>
              <w:rPr>
                <w:sz w:val="18"/>
              </w:rPr>
              <w:t>이집트를 떠난 뒤 둘째 달 열다섯째 날, 이스라엘 온 회중이 엘림에서 신 광야 — 엘림과 시내 사이 — 로 이동함. 이스라엘 온 회중이 거기 광야에서 모세와 아론을 원망함. 이스라엘 백성이 말함, "하나님이 우리를 이집트에서 편하게 죽게 내버려두시지 왜 그러셨어요, 양고기 가마도 있고 빵도 실컷 먹던 곳에서? 우리를 이 광야로 끌고 나와 이스라엘 온 회중을 굶어 죽게 하려고요!"</w:t>
            </w:r>
          </w:p>
        </w:tc>
      </w:tr>
      <w:tr>
        <w:tc>
          <w:tcPr>
            <w:tcW w:type="dxa" w:w="2880"/>
          </w:tcPr>
          <w:p>
            <w:r/>
            <w:r>
              <w:rPr>
                <w:b/>
                <w:sz w:val="16"/>
              </w:rPr>
              <w:t>4-5</w:t>
            </w:r>
          </w:p>
          <w:p>
            <w:r>
              <w:rPr>
                <w:sz w:val="18"/>
              </w:rPr>
              <w:t>God said to Moses, “I’m going to rain bread down from the skies for you. The people will go out and gather each day’s ration. I’m going to test them to see if they’ll live according to my Teaching or not. On the sixth day, when they prepare what they have gathered, it will turn out to be twice as much as their daily ration.”</w:t>
            </w:r>
          </w:p>
        </w:tc>
        <w:tc>
          <w:tcPr>
            <w:tcW w:type="dxa" w:w="2880"/>
          </w:tcPr>
          <w:p>
            <w:r/>
            <w:r>
              <w:rPr>
                <w:b/>
                <w:sz w:val="16"/>
              </w:rPr>
              <w:t>4-5</w:t>
            </w:r>
          </w:p>
          <w:p>
            <w:r>
              <w:rPr>
                <w:sz w:val="18"/>
              </w:rPr>
              <w:t>God said to Moses, "I'm going to rain bread down from the skies for you. The people will go out and gather each day's ration. I'm going to test them to see if they'll live by my teaching or not. On the sixth day, when they prepare what they've gathered, it'll turn out to be twice as much as their daily ration."</w:t>
            </w:r>
          </w:p>
        </w:tc>
        <w:tc>
          <w:tcPr>
            <w:tcW w:type="dxa" w:w="2880"/>
          </w:tcPr>
          <w:p>
            <w:r/>
            <w:r>
              <w:rPr>
                <w:b/>
                <w:sz w:val="16"/>
              </w:rPr>
              <w:t>4-5</w:t>
            </w:r>
          </w:p>
          <w:p>
            <w:r>
              <w:rPr>
                <w:sz w:val="18"/>
              </w:rPr>
              <w:t>하나님이 모세에게 말씀하심, "내가 하늘에서 너희에게 빵을 비처럼 내릴 것이다. 백성이 나가서 날마다 그날 분량을 거둘 것이다. 내가 걔들을 시험해서 내 가르침대로 살지 볼 것이다. 여섯째 날에는 거둔 것을 준비할 때 하루 분량의 두 배가 될 것이다."</w:t>
            </w:r>
          </w:p>
        </w:tc>
      </w:tr>
      <w:tr>
        <w:tc>
          <w:tcPr>
            <w:tcW w:type="dxa" w:w="2880"/>
          </w:tcPr>
          <w:p>
            <w:r/>
            <w:r>
              <w:rPr>
                <w:b/>
                <w:sz w:val="16"/>
              </w:rPr>
              <w:t>6-7</w:t>
            </w:r>
          </w:p>
          <w:p>
            <w:r>
              <w:rPr>
                <w:sz w:val="18"/>
              </w:rPr>
              <w:t>Moses and Aaron told the People of Israel, “This evening you will know that it is God who brought you out of Egypt; and in the morning you will see the Glory of God. Yes, he’s listened to your complaints against him. You haven’t been complaining against us, you know, but against God.”</w:t>
            </w:r>
          </w:p>
        </w:tc>
        <w:tc>
          <w:tcPr>
            <w:tcW w:type="dxa" w:w="2880"/>
          </w:tcPr>
          <w:p>
            <w:r/>
            <w:r>
              <w:rPr>
                <w:b/>
                <w:sz w:val="16"/>
              </w:rPr>
              <w:t>6-7</w:t>
            </w:r>
          </w:p>
          <w:p>
            <w:r>
              <w:rPr>
                <w:sz w:val="18"/>
              </w:rPr>
              <w:t>Moses and Aaron told the People of Israel, "This evening you'll know that it is God who brought you out of Egypt; and in the morning you'll see the Glory of God. Yes, he's heard your complaints against him. You haven't been complaining against us, you know — but against God."</w:t>
            </w:r>
          </w:p>
        </w:tc>
        <w:tc>
          <w:tcPr>
            <w:tcW w:type="dxa" w:w="2880"/>
          </w:tcPr>
          <w:p>
            <w:r/>
            <w:r>
              <w:rPr>
                <w:b/>
                <w:sz w:val="16"/>
              </w:rPr>
              <w:t>6-7</w:t>
            </w:r>
          </w:p>
          <w:p>
            <w:r>
              <w:rPr>
                <w:sz w:val="18"/>
              </w:rPr>
              <w:t>모세와 아론이 이스라엘 백성에게 말함, "오늘 저녁에는 너희를 이집트에서 데리고 나오신 분이 하나님인 줄 알게 될 것이다; 아침에는 하나님의 영광을 볼 것이다. 그래, 걔가 걔를 향한 너희 원망을 들으셨다. 너희가 우리를 원망한 게 아니라는 걸 알지 — 하나님을 원망한 거다."</w:t>
            </w:r>
          </w:p>
        </w:tc>
      </w:tr>
      <w:tr>
        <w:tc>
          <w:tcPr>
            <w:tcW w:type="dxa" w:w="2880"/>
          </w:tcPr>
          <w:p>
            <w:r/>
            <w:r>
              <w:rPr>
                <w:b/>
                <w:sz w:val="16"/>
              </w:rPr>
              <w:t>8</w:t>
            </w:r>
          </w:p>
          <w:p>
            <w:r>
              <w:rPr>
                <w:sz w:val="18"/>
              </w:rPr>
              <w:t>Moses said, “Since it will be God who gives you meat for your meal in the evening and your fill of bread in the morning, it’s God who will have listened to your complaints against him. Who are we in all this? You haven’t been complaining to us—you’ve been complaining to God!”</w:t>
            </w:r>
          </w:p>
        </w:tc>
        <w:tc>
          <w:tcPr>
            <w:tcW w:type="dxa" w:w="2880"/>
          </w:tcPr>
          <w:p>
            <w:r/>
            <w:r>
              <w:rPr>
                <w:b/>
                <w:sz w:val="16"/>
              </w:rPr>
              <w:t>8</w:t>
            </w:r>
          </w:p>
          <w:p>
            <w:r>
              <w:rPr>
                <w:sz w:val="18"/>
              </w:rPr>
              <w:t>Moses said, "Since it will be God who gives you meat for dinner in the evening and your fill of bread in the morning, it's God who has heard your complaints against him. Who are we in all this? You haven't been complaining to us — you've been complaining to God!"</w:t>
            </w:r>
          </w:p>
        </w:tc>
        <w:tc>
          <w:tcPr>
            <w:tcW w:type="dxa" w:w="2880"/>
          </w:tcPr>
          <w:p>
            <w:r/>
            <w:r>
              <w:rPr>
                <w:b/>
                <w:sz w:val="16"/>
              </w:rPr>
              <w:t>8</w:t>
            </w:r>
          </w:p>
          <w:p>
            <w:r>
              <w:rPr>
                <w:sz w:val="18"/>
              </w:rPr>
              <w:t>모세가 말함, "저녁에는 고기를 저녁 식사로, 아침에는 빵을 배부르게 주실 분이 하나님이실 테니, 걔를 향한 너희 원망을 들으신 분이 하나님이다. 이 모든 일에서 우리가 뭐냐? 너희가 우리에게 원망한 게 아니다 — 하나님께 원망한 것이다!"</w:t>
            </w:r>
          </w:p>
        </w:tc>
      </w:tr>
      <w:tr>
        <w:tc>
          <w:tcPr>
            <w:tcW w:type="dxa" w:w="2880"/>
          </w:tcPr>
          <w:p>
            <w:r/>
            <w:r>
              <w:rPr>
                <w:b/>
                <w:sz w:val="16"/>
              </w:rPr>
              <w:t>9</w:t>
            </w:r>
          </w:p>
          <w:p>
            <w:r>
              <w:rPr>
                <w:sz w:val="18"/>
              </w:rPr>
              <w:t>Moses instructed Aaron: “Tell the whole company of Israel: ‘Come near to God. He’s heard your complaints.’”</w:t>
            </w:r>
          </w:p>
        </w:tc>
        <w:tc>
          <w:tcPr>
            <w:tcW w:type="dxa" w:w="2880"/>
          </w:tcPr>
          <w:p>
            <w:r/>
            <w:r>
              <w:rPr>
                <w:b/>
                <w:sz w:val="16"/>
              </w:rPr>
              <w:t>9</w:t>
            </w:r>
          </w:p>
          <w:p>
            <w:r>
              <w:rPr>
                <w:sz w:val="18"/>
              </w:rPr>
              <w:t>Moses told Aaron: "Tell the whole company of Israel: 'Come near to God. He's heard your complaints.'"</w:t>
            </w:r>
          </w:p>
        </w:tc>
        <w:tc>
          <w:tcPr>
            <w:tcW w:type="dxa" w:w="2880"/>
          </w:tcPr>
          <w:p>
            <w:r/>
            <w:r>
              <w:rPr>
                <w:b/>
                <w:sz w:val="16"/>
              </w:rPr>
              <w:t>9</w:t>
            </w:r>
          </w:p>
          <w:p>
            <w:r>
              <w:rPr>
                <w:sz w:val="18"/>
              </w:rPr>
              <w:t>모세가 아론에게 지시함: "이스라엘 온 회중에게 말해라: '하나님께 가까이 나와라. 걔가 너희 원망을 들으셨다.'"</w:t>
            </w:r>
          </w:p>
        </w:tc>
      </w:tr>
      <w:tr>
        <w:tc>
          <w:tcPr>
            <w:tcW w:type="dxa" w:w="2880"/>
          </w:tcPr>
          <w:p>
            <w:r/>
            <w:r>
              <w:rPr>
                <w:b/>
                <w:sz w:val="16"/>
              </w:rPr>
              <w:t>10</w:t>
            </w:r>
          </w:p>
          <w:p>
            <w:r>
              <w:rPr>
                <w:sz w:val="18"/>
              </w:rPr>
              <w:t>When Aaron gave out the instructions to the whole company of Israel, they turned to face the wilderness. And there it was: the Glory of God visible in the Cloud.</w:t>
            </w:r>
          </w:p>
        </w:tc>
        <w:tc>
          <w:tcPr>
            <w:tcW w:type="dxa" w:w="2880"/>
          </w:tcPr>
          <w:p>
            <w:r/>
            <w:r>
              <w:rPr>
                <w:b/>
                <w:sz w:val="16"/>
              </w:rPr>
              <w:t>10</w:t>
            </w:r>
          </w:p>
          <w:p>
            <w:r>
              <w:rPr>
                <w:sz w:val="18"/>
              </w:rPr>
              <w:t>When Aaron gave the instructions to the whole company of Israel, they turned to face the wilderness. And there it was: the Glory of God, visible in the Cloud.</w:t>
            </w:r>
          </w:p>
        </w:tc>
        <w:tc>
          <w:tcPr>
            <w:tcW w:type="dxa" w:w="2880"/>
          </w:tcPr>
          <w:p>
            <w:r/>
            <w:r>
              <w:rPr>
                <w:b/>
                <w:sz w:val="16"/>
              </w:rPr>
              <w:t>10</w:t>
            </w:r>
          </w:p>
          <w:p>
            <w:r>
              <w:rPr>
                <w:sz w:val="18"/>
              </w:rPr>
              <w:t>아론이 이스라엘 온 회중에게 지시를 전하자 걔들이 광야를 향해 돌아섬. 그리고 거기 있었음: 구름 속에 보이는 하나님의 영광.</w:t>
            </w:r>
          </w:p>
        </w:tc>
      </w:tr>
      <w:tr>
        <w:tc>
          <w:tcPr>
            <w:tcW w:type="dxa" w:w="2880"/>
          </w:tcPr>
          <w:p>
            <w:r/>
            <w:r>
              <w:rPr>
                <w:b/>
                <w:sz w:val="16"/>
              </w:rPr>
              <w:t>11-12</w:t>
            </w:r>
          </w:p>
          <w:p>
            <w:r>
              <w:rPr>
                <w:sz w:val="18"/>
              </w:rPr>
              <w:t>God spoke to Moses, “I’ve listened to the complaints of the Israelites. Now tell them: ‘At dusk you will eat meat and at dawn you’ll eat your fill of bread; and you’ll realize that I am God, *your* God.’”</w:t>
            </w:r>
          </w:p>
        </w:tc>
        <w:tc>
          <w:tcPr>
            <w:tcW w:type="dxa" w:w="2880"/>
          </w:tcPr>
          <w:p>
            <w:r/>
            <w:r>
              <w:rPr>
                <w:b/>
                <w:sz w:val="16"/>
              </w:rPr>
              <w:t>11-12</w:t>
            </w:r>
          </w:p>
          <w:p>
            <w:r>
              <w:rPr>
                <w:sz w:val="18"/>
              </w:rPr>
              <w:t>God spoke to Moses, "I've heard the Israelites' complaints. Now tell them: 'At dusk you'll eat meat, and at dawn you'll eat your fill of bread; and you'll realize that I am God, your God.'"</w:t>
            </w:r>
          </w:p>
        </w:tc>
        <w:tc>
          <w:tcPr>
            <w:tcW w:type="dxa" w:w="2880"/>
          </w:tcPr>
          <w:p>
            <w:r/>
            <w:r>
              <w:rPr>
                <w:b/>
                <w:sz w:val="16"/>
              </w:rPr>
              <w:t>11-12</w:t>
            </w:r>
          </w:p>
          <w:p>
            <w:r>
              <w:rPr>
                <w:sz w:val="18"/>
              </w:rPr>
              <w:t>하나님이 모세에게 말씀하심, "이스라엘 백성의 원망을 들었다. 이제 걔들에게 말해라: '해질녘에는 고기를 먹고, 새벽에는 빵을 배부르게 먹을 것이다; 그러면 내가 하나님, 너희 하나님인 줄 알게 될 것이다.'"</w:t>
            </w:r>
          </w:p>
        </w:tc>
      </w:tr>
      <w:tr>
        <w:tc>
          <w:tcPr>
            <w:tcW w:type="dxa" w:w="2880"/>
          </w:tcPr>
          <w:p>
            <w:r/>
            <w:r>
              <w:rPr>
                <w:b/>
                <w:sz w:val="16"/>
              </w:rPr>
              <w:t>13-15</w:t>
            </w:r>
          </w:p>
          <w:p>
            <w:r>
              <w:rPr>
                <w:sz w:val="18"/>
              </w:rPr>
              <w:t>That evening quail flew in and covered the camp and in the morning there was a layer of dew all over the camp. When the layer of dew had lifted, there on the wilderness ground was a fine flaky something, fine as frost on the ground. The Israelites took one look and said to one another, *man-hu* (What is it?). They had no idea what it was.</w:t>
            </w:r>
          </w:p>
        </w:tc>
        <w:tc>
          <w:tcPr>
            <w:tcW w:type="dxa" w:w="2880"/>
          </w:tcPr>
          <w:p>
            <w:r/>
            <w:r>
              <w:rPr>
                <w:b/>
                <w:sz w:val="16"/>
              </w:rPr>
              <w:t>13-15</w:t>
            </w:r>
          </w:p>
          <w:p>
            <w:r>
              <w:rPr>
                <w:sz w:val="18"/>
              </w:rPr>
              <w:t>That evening quail flew in and covered the camp, and in the morning there was a layer of dew all over the camp. When the layer of dew lifted, there on the wilderness ground was a fine flaky something, fine as frost on the ground. The Israelites took one look and said to one another, man-hu (What is it?). They had no idea what it was.</w:t>
            </w:r>
          </w:p>
        </w:tc>
        <w:tc>
          <w:tcPr>
            <w:tcW w:type="dxa" w:w="2880"/>
          </w:tcPr>
          <w:p>
            <w:r/>
            <w:r>
              <w:rPr>
                <w:b/>
                <w:sz w:val="16"/>
              </w:rPr>
              <w:t>13-15</w:t>
            </w:r>
          </w:p>
          <w:p>
            <w:r>
              <w:rPr>
                <w:sz w:val="18"/>
              </w:rPr>
              <w:t>그날 저녁 메추라기가 날아와 진을 뒤덮고, 아침에는 진 온통에 이슬이 한 겹 깔림. 이슬 겹이 걷히자 광야 땅에 가늘고 얇은 무언가가 있었음, 땅의 서리처럼 가늘게. 이스라엘 백성이 보고 서로 말함, 만후(What is it? 이게 뭐지?). 그게 뭔지 전혀 몰랐음.</w:t>
            </w:r>
          </w:p>
        </w:tc>
      </w:tr>
      <w:tr>
        <w:tc>
          <w:tcPr>
            <w:tcW w:type="dxa" w:w="2880"/>
          </w:tcPr>
          <w:p>
            <w:r/>
            <w:r>
              <w:rPr>
                <w:b/>
                <w:sz w:val="16"/>
              </w:rPr>
              <w:t>15-16</w:t>
            </w:r>
          </w:p>
          <w:p>
            <w:r>
              <w:rPr>
                <w:sz w:val="18"/>
              </w:rPr>
              <w:t>So Moses told them, “It’s the bread God has given you to eat. And these are God’s instructions: ‘Gather enough for each person, about two quarts per person; gather enough for everyone in your tent.’”</w:t>
            </w:r>
          </w:p>
        </w:tc>
        <w:tc>
          <w:tcPr>
            <w:tcW w:type="dxa" w:w="2880"/>
          </w:tcPr>
          <w:p>
            <w:r/>
            <w:r>
              <w:rPr>
                <w:b/>
                <w:sz w:val="16"/>
              </w:rPr>
              <w:t>15-16</w:t>
            </w:r>
          </w:p>
          <w:p>
            <w:r>
              <w:rPr>
                <w:sz w:val="18"/>
              </w:rPr>
              <w:t>So Moses told them, "It's the bread God has given you to eat. And these are God's instructions: 'Gather enough for each person — about two quarts per person; gather enough for everyone in your tent.'"</w:t>
            </w:r>
          </w:p>
        </w:tc>
        <w:tc>
          <w:tcPr>
            <w:tcW w:type="dxa" w:w="2880"/>
          </w:tcPr>
          <w:p>
            <w:r/>
            <w:r>
              <w:rPr>
                <w:b/>
                <w:sz w:val="16"/>
              </w:rPr>
              <w:t>15-16</w:t>
            </w:r>
          </w:p>
          <w:p>
            <w:r>
              <w:rPr>
                <w:sz w:val="18"/>
              </w:rPr>
              <w:t>그래서 모세가 걔들에게 말함, "하나님이 너희에게 먹으라고 주신 빵이다. 그리고 하나님의 지시는 이렇다: '각자 먹을 만큼 거둬라 — 1인당 약 2쿼트; 천막에 있는 모든 사람 몫으로 거둬라.'"</w:t>
            </w:r>
          </w:p>
        </w:tc>
      </w:tr>
      <w:tr>
        <w:tc>
          <w:tcPr>
            <w:tcW w:type="dxa" w:w="2880"/>
          </w:tcPr>
          <w:p>
            <w:r/>
            <w:r>
              <w:rPr>
                <w:b/>
                <w:sz w:val="16"/>
              </w:rPr>
              <w:t>17-18</w:t>
            </w:r>
          </w:p>
          <w:p>
            <w:r>
              <w:rPr>
                <w:sz w:val="18"/>
              </w:rPr>
              <w:t>The People of Israel went to work and started gathering, some more, some less, but when they measured out what they had gathered, those who gathered more had no extra and those who gathered less weren’t short—each person had gathered as much as was needed.</w:t>
            </w:r>
          </w:p>
        </w:tc>
        <w:tc>
          <w:tcPr>
            <w:tcW w:type="dxa" w:w="2880"/>
          </w:tcPr>
          <w:p>
            <w:r/>
            <w:r>
              <w:rPr>
                <w:b/>
                <w:sz w:val="16"/>
              </w:rPr>
              <w:t>17-18</w:t>
            </w:r>
          </w:p>
          <w:p>
            <w:r>
              <w:rPr>
                <w:sz w:val="18"/>
              </w:rPr>
              <w:t>The People of Israel went to work and started gathering, some more, some less, but when they measured out what they'd gathered, those who gathered more had no extra and those who gathered less weren't short — each person had gathered exactly what was needed.</w:t>
            </w:r>
          </w:p>
        </w:tc>
        <w:tc>
          <w:tcPr>
            <w:tcW w:type="dxa" w:w="2880"/>
          </w:tcPr>
          <w:p>
            <w:r/>
            <w:r>
              <w:rPr>
                <w:b/>
                <w:sz w:val="16"/>
              </w:rPr>
              <w:t>17-18</w:t>
            </w:r>
          </w:p>
          <w:p>
            <w:r>
              <w:rPr>
                <w:sz w:val="18"/>
              </w:rPr>
              <w:t>이스라엘 백성이 일해서 거두기 시작함, 더 거둔 자도 있고 덜 거둔 자도 있었는데, 거둔 것을 재어보니 더 거둔 자에게 남는 것도 없고 덜 거둔 자에게 모자란 것도 없었음 — 각자가 필요한 만큼 정확히 거둔 것.</w:t>
            </w:r>
          </w:p>
        </w:tc>
      </w:tr>
      <w:tr>
        <w:tc>
          <w:tcPr>
            <w:tcW w:type="dxa" w:w="2880"/>
          </w:tcPr>
          <w:p>
            <w:r/>
            <w:r>
              <w:rPr>
                <w:b/>
                <w:sz w:val="16"/>
              </w:rPr>
              <w:t>19</w:t>
            </w:r>
          </w:p>
          <w:p>
            <w:r>
              <w:rPr>
                <w:sz w:val="18"/>
              </w:rPr>
              <w:t>Moses said to them, “Don’t leave any of it until morning.”</w:t>
            </w:r>
          </w:p>
        </w:tc>
        <w:tc>
          <w:tcPr>
            <w:tcW w:type="dxa" w:w="2880"/>
          </w:tcPr>
          <w:p>
            <w:r/>
            <w:r>
              <w:rPr>
                <w:b/>
                <w:sz w:val="16"/>
              </w:rPr>
              <w:t>19</w:t>
            </w:r>
          </w:p>
          <w:p>
            <w:r>
              <w:rPr>
                <w:sz w:val="18"/>
              </w:rPr>
              <w:t>Moses said to them, "Don't leave any of it until morning."</w:t>
            </w:r>
          </w:p>
        </w:tc>
        <w:tc>
          <w:tcPr>
            <w:tcW w:type="dxa" w:w="2880"/>
          </w:tcPr>
          <w:p>
            <w:r/>
            <w:r>
              <w:rPr>
                <w:b/>
                <w:sz w:val="16"/>
              </w:rPr>
              <w:t>19</w:t>
            </w:r>
          </w:p>
          <w:p>
            <w:r>
              <w:rPr>
                <w:sz w:val="18"/>
              </w:rPr>
              <w:t>모세가 걔들에게 말함, "아침까지 남기지 마라."</w:t>
            </w:r>
          </w:p>
        </w:tc>
      </w:tr>
      <w:tr>
        <w:tc>
          <w:tcPr>
            <w:tcW w:type="dxa" w:w="2880"/>
          </w:tcPr>
          <w:p>
            <w:r/>
            <w:r>
              <w:rPr>
                <w:b/>
                <w:sz w:val="16"/>
              </w:rPr>
              <w:t>20</w:t>
            </w:r>
          </w:p>
          <w:p>
            <w:r>
              <w:rPr>
                <w:sz w:val="18"/>
              </w:rPr>
              <w:t>But they didn’t listen to Moses. A few of the men kept back some of it until morning. It got wormy and smelled bad. And Moses lost his temper with them.</w:t>
            </w:r>
          </w:p>
        </w:tc>
        <w:tc>
          <w:tcPr>
            <w:tcW w:type="dxa" w:w="2880"/>
          </w:tcPr>
          <w:p>
            <w:r/>
            <w:r>
              <w:rPr>
                <w:b/>
                <w:sz w:val="16"/>
              </w:rPr>
              <w:t>20</w:t>
            </w:r>
          </w:p>
          <w:p>
            <w:r>
              <w:rPr>
                <w:sz w:val="18"/>
              </w:rPr>
              <w:t>But they didn't listen to Moses. A few of the men kept some back until morning. It got wormy and smelled awful. And Moses lost his temper with them.</w:t>
            </w:r>
          </w:p>
        </w:tc>
        <w:tc>
          <w:tcPr>
            <w:tcW w:type="dxa" w:w="2880"/>
          </w:tcPr>
          <w:p>
            <w:r/>
            <w:r>
              <w:rPr>
                <w:b/>
                <w:sz w:val="16"/>
              </w:rPr>
              <w:t>20</w:t>
            </w:r>
          </w:p>
          <w:p>
            <w:r>
              <w:rPr>
                <w:sz w:val="18"/>
              </w:rPr>
              <w:t>근데 걔들이 모세 말을 안 들음. 몇몇 남자가 아침까지 조금 남김. 벌레가 생기고 냄새가 지독해짐. 모세가 걔들에게 화를 냄.</w:t>
            </w:r>
          </w:p>
        </w:tc>
      </w:tr>
      <w:tr>
        <w:tc>
          <w:tcPr>
            <w:tcW w:type="dxa" w:w="2880"/>
          </w:tcPr>
          <w:p>
            <w:r/>
            <w:r>
              <w:rPr>
                <w:b/>
                <w:sz w:val="16"/>
              </w:rPr>
              <w:t>21-22</w:t>
            </w:r>
          </w:p>
          <w:p>
            <w:r>
              <w:rPr>
                <w:sz w:val="18"/>
              </w:rPr>
              <w:t>They gathered it every morning, each person according to need. Then the sun heated up and it melted. On the sixth day they gathered twice as much bread, about four quarts per person.</w:t>
            </w:r>
          </w:p>
          <w:p>
            <w:r>
              <w:rPr>
                <w:sz w:val="18"/>
              </w:rPr>
              <w:t>Then the leaders of the company came to Moses and reported.</w:t>
            </w:r>
          </w:p>
        </w:tc>
        <w:tc>
          <w:tcPr>
            <w:tcW w:type="dxa" w:w="2880"/>
          </w:tcPr>
          <w:p>
            <w:r/>
            <w:r>
              <w:rPr>
                <w:b/>
                <w:sz w:val="16"/>
              </w:rPr>
              <w:t>21-22</w:t>
            </w:r>
          </w:p>
          <w:p>
            <w:r>
              <w:rPr>
                <w:sz w:val="18"/>
              </w:rPr>
              <w:t>They gathered it every morning, each person according to need. Then the sun heated up and it melted. On the sixth day they gathered twice as much bread — about four quarts per person. Then the leaders of the company came to Moses and reported.</w:t>
            </w:r>
          </w:p>
        </w:tc>
        <w:tc>
          <w:tcPr>
            <w:tcW w:type="dxa" w:w="2880"/>
          </w:tcPr>
          <w:p>
            <w:r/>
            <w:r>
              <w:rPr>
                <w:b/>
                <w:sz w:val="16"/>
              </w:rPr>
              <w:t>21-22</w:t>
            </w:r>
          </w:p>
          <w:p>
            <w:r>
              <w:rPr>
                <w:sz w:val="18"/>
              </w:rPr>
              <w:t>걔들이 아침마다 거둠, 각자 필요한 만큼. 그러다 해가 뜨거워지면 녹음. 여섯째 날에는 빵을 두 배로 거둠 — 1인당 약 4쿼트. 그러자 회중의 지도자들이 모세에게 와서 보고함.</w:t>
            </w:r>
          </w:p>
        </w:tc>
      </w:tr>
      <w:tr>
        <w:tc>
          <w:tcPr>
            <w:tcW w:type="dxa" w:w="2880"/>
          </w:tcPr>
          <w:p>
            <w:r/>
            <w:r>
              <w:rPr>
                <w:b/>
                <w:sz w:val="16"/>
              </w:rPr>
              <w:t>23-24</w:t>
            </w:r>
          </w:p>
          <w:p>
            <w:r>
              <w:rPr>
                <w:sz w:val="18"/>
              </w:rPr>
              <w:t>Moses said, “This is what God was talking about: Tomorrow is a day of rest, a holy Sabbath to God. Whatever you plan to bake, bake today; and whatever you plan to boil, boil today. Then set aside the leftovers until morning.” They set aside what was left until morning, as Moses had commanded. It didn’t smell bad and there were no worms in it.</w:t>
            </w:r>
          </w:p>
        </w:tc>
        <w:tc>
          <w:tcPr>
            <w:tcW w:type="dxa" w:w="2880"/>
          </w:tcPr>
          <w:p>
            <w:r/>
            <w:r>
              <w:rPr>
                <w:b/>
                <w:sz w:val="16"/>
              </w:rPr>
              <w:t>23-24</w:t>
            </w:r>
          </w:p>
          <w:p>
            <w:r>
              <w:rPr>
                <w:sz w:val="18"/>
              </w:rPr>
              <w:t>Moses said, "This is what God was talking about: Tomorrow is a day of rest, a holy Sabbath to God. Whatever you plan to bake, bake today; whatever you plan to boil, boil today. Then set aside the leftovers until morning." They set aside what was left until morning, as Moses had commanded. It didn't smell bad and there were no worms in it.</w:t>
            </w:r>
          </w:p>
        </w:tc>
        <w:tc>
          <w:tcPr>
            <w:tcW w:type="dxa" w:w="2880"/>
          </w:tcPr>
          <w:p>
            <w:r/>
            <w:r>
              <w:rPr>
                <w:b/>
                <w:sz w:val="16"/>
              </w:rPr>
              <w:t>23-24</w:t>
            </w:r>
          </w:p>
          <w:p>
            <w:r>
              <w:rPr>
                <w:sz w:val="18"/>
              </w:rPr>
              <w:t>모세가 말함, "하나님이 말씀하신 게 이거다: 내일은 쉬는 날, 하나님께 거룩한 안식일이다. 구울 것은 오늘 굽고; 삶을 것은 오늘 삶아라. 그리고 남은 것은 아침까지 따로 둬라." 모세가 명령한 대로 아침까지 남은 것을 따로 둠. 냄새도 안 나고 벌레도 없었음.</w:t>
            </w:r>
          </w:p>
        </w:tc>
      </w:tr>
      <w:tr>
        <w:tc>
          <w:tcPr>
            <w:tcW w:type="dxa" w:w="2880"/>
          </w:tcPr>
          <w:p>
            <w:r/>
            <w:r>
              <w:rPr>
                <w:b/>
                <w:sz w:val="16"/>
              </w:rPr>
              <w:t>25-26</w:t>
            </w:r>
          </w:p>
          <w:p>
            <w:r>
              <w:rPr>
                <w:sz w:val="18"/>
              </w:rPr>
              <w:t>Moses said, “Now eat it; this is the day, a Sabbath for God. You won’t find any of it on the ground today. Gather it every day for six days, but the seventh day is Sabbath; there won’t be any of it on the ground.”</w:t>
            </w:r>
          </w:p>
        </w:tc>
        <w:tc>
          <w:tcPr>
            <w:tcW w:type="dxa" w:w="2880"/>
          </w:tcPr>
          <w:p>
            <w:r/>
            <w:r>
              <w:rPr>
                <w:b/>
                <w:sz w:val="16"/>
              </w:rPr>
              <w:t>25-26</w:t>
            </w:r>
          </w:p>
          <w:p>
            <w:r>
              <w:rPr>
                <w:sz w:val="18"/>
              </w:rPr>
              <w:t>Moses said, "Eat it now; today is a Sabbath day for God. You won't find any of it on the ground today. Gather it six days a week, but the seventh day is Sabbath — there won't be any of it on the ground."</w:t>
            </w:r>
          </w:p>
        </w:tc>
        <w:tc>
          <w:tcPr>
            <w:tcW w:type="dxa" w:w="2880"/>
          </w:tcPr>
          <w:p>
            <w:r/>
            <w:r>
              <w:rPr>
                <w:b/>
                <w:sz w:val="16"/>
              </w:rPr>
              <w:t>25-26</w:t>
            </w:r>
          </w:p>
          <w:p>
            <w:r>
              <w:rPr>
                <w:sz w:val="18"/>
              </w:rPr>
              <w:t>모세가 말함, "이제 먹어라; 오늘이 하나님께 안식일인 날이다. 오늘은 땅에서 찾지 못할 것이다. 엿새 동안은 거둬라, 근데 일곱째 날은 안식일이다 — 땅에 없을 것이다."</w:t>
            </w:r>
          </w:p>
        </w:tc>
      </w:tr>
      <w:tr>
        <w:tc>
          <w:tcPr>
            <w:tcW w:type="dxa" w:w="2880"/>
          </w:tcPr>
          <w:p>
            <w:r/>
            <w:r>
              <w:rPr>
                <w:b/>
                <w:sz w:val="16"/>
              </w:rPr>
              <w:t>27</w:t>
            </w:r>
          </w:p>
          <w:p>
            <w:r>
              <w:rPr>
                <w:sz w:val="18"/>
              </w:rPr>
              <w:t>On the seventh day, some of the people went out to gather anyway but they didn’t find anything.</w:t>
            </w:r>
          </w:p>
        </w:tc>
        <w:tc>
          <w:tcPr>
            <w:tcW w:type="dxa" w:w="2880"/>
          </w:tcPr>
          <w:p>
            <w:r/>
            <w:r>
              <w:rPr>
                <w:b/>
                <w:sz w:val="16"/>
              </w:rPr>
              <w:t>27</w:t>
            </w:r>
          </w:p>
          <w:p>
            <w:r>
              <w:rPr>
                <w:sz w:val="18"/>
              </w:rPr>
              <w:t>On the seventh day, some of the people went out to gather anyway, but they didn't find anything.</w:t>
            </w:r>
          </w:p>
        </w:tc>
        <w:tc>
          <w:tcPr>
            <w:tcW w:type="dxa" w:w="2880"/>
          </w:tcPr>
          <w:p>
            <w:r/>
            <w:r>
              <w:rPr>
                <w:b/>
                <w:sz w:val="16"/>
              </w:rPr>
              <w:t>27</w:t>
            </w:r>
          </w:p>
          <w:p>
            <w:r>
              <w:rPr>
                <w:sz w:val="18"/>
              </w:rPr>
              <w:t>일곱째 날에 몇몇 백성이 나가서 거두려 했는데, 아무것도 찾지 못함.</w:t>
            </w:r>
          </w:p>
        </w:tc>
      </w:tr>
      <w:tr>
        <w:tc>
          <w:tcPr>
            <w:tcW w:type="dxa" w:w="2880"/>
          </w:tcPr>
          <w:p>
            <w:r/>
            <w:r>
              <w:rPr>
                <w:b/>
                <w:sz w:val="16"/>
              </w:rPr>
              <w:t>28-29</w:t>
            </w:r>
          </w:p>
          <w:p>
            <w:r>
              <w:rPr>
                <w:sz w:val="18"/>
              </w:rPr>
              <w:t>God said to Moses, “How long are you going to disobey my commands and not follow my instructions? Don’t you see that God has given you the Sabbath? So on the sixth day he gives you bread for *two* days. So, each of you, stay home. Don’t leave home on the seventh day.”</w:t>
            </w:r>
          </w:p>
        </w:tc>
        <w:tc>
          <w:tcPr>
            <w:tcW w:type="dxa" w:w="2880"/>
          </w:tcPr>
          <w:p>
            <w:r/>
            <w:r>
              <w:rPr>
                <w:b/>
                <w:sz w:val="16"/>
              </w:rPr>
              <w:t>28-29</w:t>
            </w:r>
          </w:p>
          <w:p>
            <w:r>
              <w:rPr>
                <w:sz w:val="18"/>
              </w:rPr>
              <w:t>God said to Moses, "How long are you going to disobey my commands and ignore my instructions? Don't you see that God has given you the Sabbath? So on the sixth day he gives you bread for two days. So each of you stay home. Don't leave home on the seventh day."</w:t>
            </w:r>
          </w:p>
        </w:tc>
        <w:tc>
          <w:tcPr>
            <w:tcW w:type="dxa" w:w="2880"/>
          </w:tcPr>
          <w:p>
            <w:r/>
            <w:r>
              <w:rPr>
                <w:b/>
                <w:sz w:val="16"/>
              </w:rPr>
              <w:t>28-29</w:t>
            </w:r>
          </w:p>
          <w:p>
            <w:r>
              <w:rPr>
                <w:sz w:val="18"/>
              </w:rPr>
              <w:t>하나님이 모세에게 말씀하심, "언제까지 내 명령을 어기고 내 지시를 무시할 거냐? 하나님이 너희에게 안식일을 주신 게 안 보이냐? 그러니까 여섯째 날에 이틀치 빵을 주시는 거다. 그러니까 각자 집에 있어라. 일곱째 날에는 집을 나가지 마라."</w:t>
            </w:r>
          </w:p>
        </w:tc>
      </w:tr>
      <w:tr>
        <w:tc>
          <w:tcPr>
            <w:tcW w:type="dxa" w:w="2880"/>
          </w:tcPr>
          <w:p>
            <w:r/>
            <w:r>
              <w:rPr>
                <w:b/>
                <w:sz w:val="16"/>
              </w:rPr>
              <w:t>30</w:t>
            </w:r>
          </w:p>
          <w:p>
            <w:r>
              <w:rPr>
                <w:sz w:val="18"/>
              </w:rPr>
              <w:t>So the people quit working on the seventh day.</w:t>
            </w:r>
          </w:p>
        </w:tc>
        <w:tc>
          <w:tcPr>
            <w:tcW w:type="dxa" w:w="2880"/>
          </w:tcPr>
          <w:p>
            <w:r/>
            <w:r>
              <w:rPr>
                <w:b/>
                <w:sz w:val="16"/>
              </w:rPr>
              <w:t>30</w:t>
            </w:r>
          </w:p>
          <w:p>
            <w:r>
              <w:rPr>
                <w:sz w:val="18"/>
              </w:rPr>
              <w:t>So the people stopped working on the seventh day.</w:t>
            </w:r>
          </w:p>
        </w:tc>
        <w:tc>
          <w:tcPr>
            <w:tcW w:type="dxa" w:w="2880"/>
          </w:tcPr>
          <w:p>
            <w:r/>
            <w:r>
              <w:rPr>
                <w:b/>
                <w:sz w:val="16"/>
              </w:rPr>
              <w:t>30</w:t>
            </w:r>
          </w:p>
          <w:p>
            <w:r>
              <w:rPr>
                <w:sz w:val="18"/>
              </w:rPr>
              <w:t>그래서 백성이 일곱째 날에 일을 멈춤.</w:t>
            </w:r>
          </w:p>
        </w:tc>
      </w:tr>
      <w:tr>
        <w:tc>
          <w:tcPr>
            <w:tcW w:type="dxa" w:w="2880"/>
          </w:tcPr>
          <w:p>
            <w:r/>
            <w:r>
              <w:rPr>
                <w:b/>
                <w:sz w:val="16"/>
              </w:rPr>
              <w:t>31</w:t>
            </w:r>
          </w:p>
          <w:p>
            <w:r>
              <w:rPr>
                <w:sz w:val="18"/>
              </w:rPr>
              <w:t>The Israelites named it manna (What is it?). It looked like coriander seed, whitish. And it tasted like a cracker with honey.</w:t>
            </w:r>
          </w:p>
        </w:tc>
        <w:tc>
          <w:tcPr>
            <w:tcW w:type="dxa" w:w="2880"/>
          </w:tcPr>
          <w:p>
            <w:r/>
            <w:r>
              <w:rPr>
                <w:b/>
                <w:sz w:val="16"/>
              </w:rPr>
              <w:t>31</w:t>
            </w:r>
          </w:p>
          <w:p>
            <w:r>
              <w:rPr>
                <w:sz w:val="18"/>
              </w:rPr>
              <w:t>The Israelites named it manna (What is it?). It looked like coriander seed, whitish. And it tasted like a cracker with honey.</w:t>
            </w:r>
          </w:p>
        </w:tc>
        <w:tc>
          <w:tcPr>
            <w:tcW w:type="dxa" w:w="2880"/>
          </w:tcPr>
          <w:p>
            <w:r/>
            <w:r>
              <w:rPr>
                <w:b/>
                <w:sz w:val="16"/>
              </w:rPr>
              <w:t>31</w:t>
            </w:r>
          </w:p>
          <w:p>
            <w:r>
              <w:rPr>
                <w:sz w:val="18"/>
              </w:rPr>
              <w:t>이스라엘 백성이 그것을 만나(What is it? 이게 뭐지?)라 이름함. 고수 씨처럼 생겼고 희끄무레함. 맛은 꿀 든 과자 같았음.</w:t>
            </w:r>
          </w:p>
        </w:tc>
      </w:tr>
      <w:tr>
        <w:tc>
          <w:tcPr>
            <w:tcW w:type="dxa" w:w="2880"/>
          </w:tcPr>
          <w:p>
            <w:r/>
            <w:r>
              <w:rPr>
                <w:b/>
                <w:sz w:val="16"/>
              </w:rPr>
              <w:t>32</w:t>
            </w:r>
          </w:p>
          <w:p>
            <w:r>
              <w:rPr>
                <w:sz w:val="18"/>
              </w:rPr>
              <w:t>Moses said, “This is God’s command: ‘Keep a two-quart jar of it, an omer, for future generations so they can see the bread that I fed you in the wilderness after I brought you out of Egypt.’”</w:t>
            </w:r>
          </w:p>
        </w:tc>
        <w:tc>
          <w:tcPr>
            <w:tcW w:type="dxa" w:w="2880"/>
          </w:tcPr>
          <w:p>
            <w:r/>
            <w:r>
              <w:rPr>
                <w:b/>
                <w:sz w:val="16"/>
              </w:rPr>
              <w:t>32</w:t>
            </w:r>
          </w:p>
          <w:p>
            <w:r>
              <w:rPr>
                <w:sz w:val="18"/>
              </w:rPr>
              <w:t>Moses said, "This is God's command: 'Keep a two-quart jar of it — an omer — for future generations, so they can see the bread I fed you in the wilderness after I brought you out of Egypt.'"</w:t>
            </w:r>
          </w:p>
        </w:tc>
        <w:tc>
          <w:tcPr>
            <w:tcW w:type="dxa" w:w="2880"/>
          </w:tcPr>
          <w:p>
            <w:r/>
            <w:r>
              <w:rPr>
                <w:b/>
                <w:sz w:val="16"/>
              </w:rPr>
              <w:t>32</w:t>
            </w:r>
          </w:p>
          <w:p>
            <w:r>
              <w:rPr>
                <w:sz w:val="18"/>
              </w:rPr>
              <w:t>모세가 말함, "하나님의 명령은 이렇다: '2쿼트 항아리 — 오멜 하나 — 를 후대를 위해 보관해라, 내가 너희를 이집트에서 데리고 나온 뒤 광야에서 먹인 빵을 볼 수 있게.'"</w:t>
            </w:r>
          </w:p>
        </w:tc>
      </w:tr>
      <w:tr>
        <w:tc>
          <w:tcPr>
            <w:tcW w:type="dxa" w:w="2880"/>
          </w:tcPr>
          <w:p>
            <w:r/>
            <w:r>
              <w:rPr>
                <w:b/>
                <w:sz w:val="16"/>
              </w:rPr>
              <w:t>33</w:t>
            </w:r>
          </w:p>
          <w:p>
            <w:r>
              <w:rPr>
                <w:sz w:val="18"/>
              </w:rPr>
              <w:t>Moses told Aaron, “Take a jar and fill it with two quarts of manna. Place it before God, keeping it safe for future generations.”</w:t>
            </w:r>
          </w:p>
        </w:tc>
        <w:tc>
          <w:tcPr>
            <w:tcW w:type="dxa" w:w="2880"/>
          </w:tcPr>
          <w:p>
            <w:r/>
            <w:r>
              <w:rPr>
                <w:b/>
                <w:sz w:val="16"/>
              </w:rPr>
              <w:t>33</w:t>
            </w:r>
          </w:p>
          <w:p>
            <w:r>
              <w:rPr>
                <w:sz w:val="18"/>
              </w:rPr>
              <w:t>Moses told Aaron, "Take a jar and fill it with two quarts of manna. Place it before God, keeping it safe for future generations."</w:t>
            </w:r>
          </w:p>
        </w:tc>
        <w:tc>
          <w:tcPr>
            <w:tcW w:type="dxa" w:w="2880"/>
          </w:tcPr>
          <w:p>
            <w:r/>
            <w:r>
              <w:rPr>
                <w:b/>
                <w:sz w:val="16"/>
              </w:rPr>
              <w:t>33</w:t>
            </w:r>
          </w:p>
          <w:p>
            <w:r>
              <w:rPr>
                <w:sz w:val="18"/>
              </w:rPr>
              <w:t>모세가 아론에게 말함, "항아리를 가져다가 만나 2쿼트를 채워라. 하나님 앞에 두어 후대를 위해 안전하게 보관해라."</w:t>
            </w:r>
          </w:p>
        </w:tc>
      </w:tr>
      <w:tr>
        <w:tc>
          <w:tcPr>
            <w:tcW w:type="dxa" w:w="2880"/>
          </w:tcPr>
          <w:p>
            <w:r/>
            <w:r>
              <w:rPr>
                <w:b/>
                <w:sz w:val="16"/>
              </w:rPr>
              <w:t>34</w:t>
            </w:r>
          </w:p>
          <w:p>
            <w:r>
              <w:rPr>
                <w:sz w:val="18"/>
              </w:rPr>
              <w:t>Aaron did what God commanded Moses. He set it aside before The Testimony to preserve it.</w:t>
            </w:r>
          </w:p>
        </w:tc>
        <w:tc>
          <w:tcPr>
            <w:tcW w:type="dxa" w:w="2880"/>
          </w:tcPr>
          <w:p>
            <w:r/>
            <w:r>
              <w:rPr>
                <w:b/>
                <w:sz w:val="16"/>
              </w:rPr>
              <w:t>34</w:t>
            </w:r>
          </w:p>
          <w:p>
            <w:r>
              <w:rPr>
                <w:sz w:val="18"/>
              </w:rPr>
              <w:t>Aaron did what God commanded Moses. He set it aside before the Testimony to preserve it.</w:t>
            </w:r>
          </w:p>
        </w:tc>
        <w:tc>
          <w:tcPr>
            <w:tcW w:type="dxa" w:w="2880"/>
          </w:tcPr>
          <w:p>
            <w:r/>
            <w:r>
              <w:rPr>
                <w:b/>
                <w:sz w:val="16"/>
              </w:rPr>
              <w:t>34</w:t>
            </w:r>
          </w:p>
          <w:p>
            <w:r>
              <w:rPr>
                <w:sz w:val="18"/>
              </w:rPr>
              <w:t>아론이 하나님이 모세에게 명령하신 대로 함. 증거판 앞에 따로 두어 보존함.</w:t>
            </w:r>
          </w:p>
        </w:tc>
      </w:tr>
      <w:tr>
        <w:tc>
          <w:tcPr>
            <w:tcW w:type="dxa" w:w="2880"/>
          </w:tcPr>
          <w:p>
            <w:r/>
            <w:r>
              <w:rPr>
                <w:b/>
                <w:sz w:val="16"/>
              </w:rPr>
              <w:t>35</w:t>
            </w:r>
          </w:p>
          <w:p>
            <w:r>
              <w:rPr>
                <w:sz w:val="18"/>
              </w:rPr>
              <w:t>The Israelites ate the manna for forty years until they arrived at the land where they would settle down. They ate manna until they reached the border into Canaan.</w:t>
            </w:r>
          </w:p>
        </w:tc>
        <w:tc>
          <w:tcPr>
            <w:tcW w:type="dxa" w:w="2880"/>
          </w:tcPr>
          <w:p>
            <w:r/>
            <w:r>
              <w:rPr>
                <w:b/>
                <w:sz w:val="16"/>
              </w:rPr>
              <w:t>35</w:t>
            </w:r>
          </w:p>
          <w:p>
            <w:r>
              <w:rPr>
                <w:sz w:val="18"/>
              </w:rPr>
              <w:t>The Israelites ate the manna for forty years, until they arrived at the land where they would settle. They ate manna until they reached the border of Canaan.</w:t>
            </w:r>
          </w:p>
        </w:tc>
        <w:tc>
          <w:tcPr>
            <w:tcW w:type="dxa" w:w="2880"/>
          </w:tcPr>
          <w:p>
            <w:r/>
            <w:r>
              <w:rPr>
                <w:b/>
                <w:sz w:val="16"/>
              </w:rPr>
              <w:t>35</w:t>
            </w:r>
          </w:p>
          <w:p>
            <w:r>
              <w:rPr>
                <w:sz w:val="18"/>
              </w:rPr>
              <w:t>이스라엘 백성이 만나를 40년 동안 먹음, 정착할 땅에 도착할 때까지. 가나안 경계에 이를 때까지 만나를 먹음.</w:t>
            </w:r>
          </w:p>
        </w:tc>
      </w:tr>
      <w:tr>
        <w:tc>
          <w:tcPr>
            <w:tcW w:type="dxa" w:w="2880"/>
          </w:tcPr>
          <w:p>
            <w:r/>
            <w:r>
              <w:rPr>
                <w:b/>
                <w:sz w:val="16"/>
              </w:rPr>
              <w:t>36</w:t>
            </w:r>
          </w:p>
          <w:p>
            <w:r>
              <w:rPr>
                <w:sz w:val="18"/>
              </w:rPr>
              <w:t>According to ancient measurements, an omer is one-tenth of an ephah.</w:t>
            </w:r>
          </w:p>
        </w:tc>
        <w:tc>
          <w:tcPr>
            <w:tcW w:type="dxa" w:w="2880"/>
          </w:tcPr>
          <w:p>
            <w:r/>
            <w:r>
              <w:rPr>
                <w:b/>
                <w:sz w:val="16"/>
              </w:rPr>
              <w:t>36</w:t>
            </w:r>
          </w:p>
          <w:p>
            <w:r>
              <w:rPr>
                <w:sz w:val="18"/>
              </w:rPr>
              <w:t>By ancient measurements, an omer is one-tenth of an ephah.</w:t>
            </w:r>
          </w:p>
        </w:tc>
        <w:tc>
          <w:tcPr>
            <w:tcW w:type="dxa" w:w="2880"/>
          </w:tcPr>
          <w:p>
            <w:r/>
            <w:r>
              <w:rPr>
                <w:b/>
                <w:sz w:val="16"/>
              </w:rPr>
              <w:t>36</w:t>
            </w:r>
          </w:p>
          <w:p>
            <w:r>
              <w:rPr>
                <w:sz w:val="18"/>
              </w:rPr>
              <w:t>옛 측량으로는 오멜이 에바의 10분의 1이다.</w:t>
            </w:r>
          </w:p>
        </w:tc>
      </w:tr>
    </w:tbl>
    <w:p>
      <w:pPr>
        <w:pStyle w:val="Heading1"/>
      </w:pPr>
      <w:r>
        <w:t>Chapter 17 — Water From the Rock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Directed by God, the whole company of Israel moved on by stages from the Wilderness of Sin. They set camp at Rephidim. And there wasn’t a drop of water for the people to drink. The people took Moses to task: “Give us water to drink.” But Moses said, “Why pester me? Why are you testing God?”</w:t>
            </w:r>
          </w:p>
        </w:tc>
        <w:tc>
          <w:tcPr>
            <w:tcW w:type="dxa" w:w="2880"/>
          </w:tcPr>
          <w:p>
            <w:r/>
            <w:r>
              <w:rPr>
                <w:b/>
                <w:sz w:val="16"/>
              </w:rPr>
              <w:t>1-2</w:t>
            </w:r>
          </w:p>
          <w:p>
            <w:r>
              <w:rPr>
                <w:sz w:val="18"/>
              </w:rPr>
              <w:t>Directed by God, the whole company of Israel moved on by stages from the Wilderness of Sin. They camped at Rephidim. And there wasn't a drop of water for the people to drink. The people picked a fight with Moses: "Give us water to drink." But Moses said, "Why are you pestering me? Why are you testing God?"</w:t>
            </w:r>
          </w:p>
        </w:tc>
        <w:tc>
          <w:tcPr>
            <w:tcW w:type="dxa" w:w="2880"/>
          </w:tcPr>
          <w:p>
            <w:r/>
            <w:r>
              <w:rPr>
                <w:b/>
                <w:sz w:val="16"/>
              </w:rPr>
              <w:t>1-2</w:t>
            </w:r>
          </w:p>
          <w:p>
            <w:r>
              <w:rPr>
                <w:sz w:val="18"/>
              </w:rPr>
              <w:t>하나님의 인도대로 이스라엘 온 회중이 신 광야에서 단계별로 이동함. 르비딤에 진을 침. 근데 백성이 마실 물이 한 방울도 없었음. 백성이 모세에게 시비를 검: "마실 물을 달라." 근데 모세가 말함, "왜 나를 괴롭히냐? 왜 하나님을 시험하냐?"</w:t>
            </w:r>
          </w:p>
        </w:tc>
      </w:tr>
      <w:tr>
        <w:tc>
          <w:tcPr>
            <w:tcW w:type="dxa" w:w="2880"/>
          </w:tcPr>
          <w:p>
            <w:r/>
            <w:r>
              <w:rPr>
                <w:b/>
                <w:sz w:val="16"/>
              </w:rPr>
              <w:t>3</w:t>
            </w:r>
          </w:p>
          <w:p>
            <w:r>
              <w:rPr>
                <w:sz w:val="18"/>
              </w:rPr>
              <w:t>But the people were thirsty for water there. They complained to Moses, “Why did you take us from Egypt and drag us out here with our children and animals to die of thirst?”</w:t>
            </w:r>
          </w:p>
        </w:tc>
        <w:tc>
          <w:tcPr>
            <w:tcW w:type="dxa" w:w="2880"/>
          </w:tcPr>
          <w:p>
            <w:r/>
            <w:r>
              <w:rPr>
                <w:b/>
                <w:sz w:val="16"/>
              </w:rPr>
              <w:t>3</w:t>
            </w:r>
          </w:p>
          <w:p>
            <w:r>
              <w:rPr>
                <w:sz w:val="18"/>
              </w:rPr>
              <w:t>But the people were dying of thirst there. They complained to Moses, "Why did you drag us out of Egypt — us, our children, our animals — to die of thirst out here?"</w:t>
            </w:r>
          </w:p>
        </w:tc>
        <w:tc>
          <w:tcPr>
            <w:tcW w:type="dxa" w:w="2880"/>
          </w:tcPr>
          <w:p>
            <w:r/>
            <w:r>
              <w:rPr>
                <w:b/>
                <w:sz w:val="16"/>
              </w:rPr>
              <w:t>3</w:t>
            </w:r>
          </w:p>
          <w:p>
            <w:r>
              <w:rPr>
                <w:sz w:val="18"/>
              </w:rPr>
              <w:t>근데 백성이 거기서 목말라 죽겠음. 모세에게 불평함, "왜 우리를 이집트에서 끌고 나왔냐 — 우리, 자식들, 짐승들 — 여기서 목말라 죽게?"</w:t>
            </w:r>
          </w:p>
        </w:tc>
      </w:tr>
      <w:tr>
        <w:tc>
          <w:tcPr>
            <w:tcW w:type="dxa" w:w="2880"/>
          </w:tcPr>
          <w:p>
            <w:r/>
            <w:r>
              <w:rPr>
                <w:b/>
                <w:sz w:val="16"/>
              </w:rPr>
              <w:t>4</w:t>
            </w:r>
          </w:p>
          <w:p>
            <w:r>
              <w:rPr>
                <w:sz w:val="18"/>
              </w:rPr>
              <w:t>Moses cried out in prayer to God, “What can I do with these people? Any minute now they’ll kill me!”</w:t>
            </w:r>
          </w:p>
        </w:tc>
        <w:tc>
          <w:tcPr>
            <w:tcW w:type="dxa" w:w="2880"/>
          </w:tcPr>
          <w:p>
            <w:r/>
            <w:r>
              <w:rPr>
                <w:b/>
                <w:sz w:val="16"/>
              </w:rPr>
              <w:t>4</w:t>
            </w:r>
          </w:p>
          <w:p>
            <w:r>
              <w:rPr>
                <w:sz w:val="18"/>
              </w:rPr>
              <w:t>Moses cried out in prayer to God, "What am I supposed to do with these people? Any minute now they'll kill me!"</w:t>
            </w:r>
          </w:p>
        </w:tc>
        <w:tc>
          <w:tcPr>
            <w:tcW w:type="dxa" w:w="2880"/>
          </w:tcPr>
          <w:p>
            <w:r/>
            <w:r>
              <w:rPr>
                <w:b/>
                <w:sz w:val="16"/>
              </w:rPr>
              <w:t>4</w:t>
            </w:r>
          </w:p>
          <w:p>
            <w:r>
              <w:rPr>
                <w:sz w:val="18"/>
              </w:rPr>
              <w:t>모세가 하나님께 기도로 부르짖음, "이 백성을 가지고 뭘 하라는 거예요? 당장이라도 걔들이 저를 죽일 것 같아요!"</w:t>
            </w:r>
          </w:p>
        </w:tc>
      </w:tr>
      <w:tr>
        <w:tc>
          <w:tcPr>
            <w:tcW w:type="dxa" w:w="2880"/>
          </w:tcPr>
          <w:p>
            <w:r/>
            <w:r>
              <w:rPr>
                <w:b/>
                <w:sz w:val="16"/>
              </w:rPr>
              <w:t>5-6</w:t>
            </w:r>
          </w:p>
          <w:p>
            <w:r>
              <w:rPr>
                <w:sz w:val="18"/>
              </w:rPr>
              <w:t>God said to Moses, “Go on out ahead of the people, taking with you some of the elders of Israel. Take the staff you used to strike the Nile. And go. I’m going to be present before you there on the rock at Horeb. You are to strike the rock. Water will gush out of it and the people will drink.”</w:t>
            </w:r>
          </w:p>
        </w:tc>
        <w:tc>
          <w:tcPr>
            <w:tcW w:type="dxa" w:w="2880"/>
          </w:tcPr>
          <w:p>
            <w:r/>
            <w:r>
              <w:rPr>
                <w:b/>
                <w:sz w:val="16"/>
              </w:rPr>
              <w:t>5-6</w:t>
            </w:r>
          </w:p>
          <w:p>
            <w:r>
              <w:rPr>
                <w:sz w:val="18"/>
              </w:rPr>
              <w:t>God said to Moses, "Go on out ahead of the people, taking some of Israel's elders with you. Take the staff you used to strike the Nile. And go. I'm going to stand before you there on the rock at Horeb. Strike the rock. Water will gush out of it and the people will drink."</w:t>
            </w:r>
          </w:p>
        </w:tc>
        <w:tc>
          <w:tcPr>
            <w:tcW w:type="dxa" w:w="2880"/>
          </w:tcPr>
          <w:p>
            <w:r/>
            <w:r>
              <w:rPr>
                <w:b/>
                <w:sz w:val="16"/>
              </w:rPr>
              <w:t>5-6</w:t>
            </w:r>
          </w:p>
          <w:p>
            <w:r>
              <w:rPr>
                <w:sz w:val="18"/>
              </w:rPr>
              <w:t>하나님이 모세에게 말씀하심, "백성 앞으로 나가라, 이스라엘 장로 몇 명을 데리고. 나일강을 친 지팡이를 가져가라. 그리고 가라. 내가 거기 호렙 반석 위에서 네 앞에 설 것이다. 반석을 쳐라. 물이 솟아나올 것이고 백성이 마실 것이다."</w:t>
            </w:r>
          </w:p>
        </w:tc>
      </w:tr>
      <w:tr>
        <w:tc>
          <w:tcPr>
            <w:tcW w:type="dxa" w:w="2880"/>
          </w:tcPr>
          <w:p>
            <w:r/>
            <w:r>
              <w:rPr>
                <w:b/>
                <w:sz w:val="16"/>
              </w:rPr>
              <w:t>6-7</w:t>
            </w:r>
          </w:p>
          <w:p>
            <w:r>
              <w:rPr>
                <w:sz w:val="18"/>
              </w:rPr>
              <w:t>Moses did what he said, with the elders of Israel right there watching. He named the place Massah (Testing-Place) and Meribah (Quarreling) because of the quarreling of the Israelites and because of their testing of God when they said, “Is God here with us, or not?”</w:t>
            </w:r>
          </w:p>
        </w:tc>
        <w:tc>
          <w:tcPr>
            <w:tcW w:type="dxa" w:w="2880"/>
          </w:tcPr>
          <w:p>
            <w:r/>
            <w:r>
              <w:rPr>
                <w:b/>
                <w:sz w:val="16"/>
              </w:rPr>
              <w:t>6-7</w:t>
            </w:r>
          </w:p>
          <w:p>
            <w:r>
              <w:rPr>
                <w:sz w:val="18"/>
              </w:rPr>
              <w:t>Moses did what he said, with Israel's elders right there watching. He named the place Massah (Testing-Place) and Meribah (Quarreling) — because of the Israelites' quarreling, and because they tested God when they said, "Is God here with us, or not?"</w:t>
            </w:r>
          </w:p>
        </w:tc>
        <w:tc>
          <w:tcPr>
            <w:tcW w:type="dxa" w:w="2880"/>
          </w:tcPr>
          <w:p>
            <w:r/>
            <w:r>
              <w:rPr>
                <w:b/>
                <w:sz w:val="16"/>
              </w:rPr>
              <w:t>6-7</w:t>
            </w:r>
          </w:p>
          <w:p>
            <w:r>
              <w:rPr>
                <w:sz w:val="18"/>
              </w:rPr>
              <w:t>모세가 말씀대로 함, 이스라엘 장로들이 바로 옆에서 지켜보는 가운데. 그곳을 맛사(시험하는 곳)·므리바(다툼)라 이름함 — 이스라엘 백성의 다툼 때문이고, 걔들이 "하나님이 우리와 함께 계신가, 안 계신가?" 하며 하나님을 시험했기 때문.</w:t>
            </w:r>
          </w:p>
        </w:tc>
      </w:tr>
      <w:tr>
        <w:tc>
          <w:tcPr>
            <w:tcW w:type="dxa" w:w="2880"/>
          </w:tcPr>
          <w:p>
            <w:r/>
            <w:r>
              <w:rPr>
                <w:b/>
                <w:sz w:val="16"/>
              </w:rPr>
              <w:t>8-9</w:t>
            </w:r>
          </w:p>
          <w:p>
            <w:r>
              <w:rPr>
                <w:sz w:val="18"/>
              </w:rPr>
              <w:t>Amalek came and fought Israel at Rephidim. Moses ordered Joshua: “Select some men for us and go out and fight Amalek. Tomorrow I will take my stand on top of the hill holding God’s staff.”</w:t>
            </w:r>
          </w:p>
        </w:tc>
        <w:tc>
          <w:tcPr>
            <w:tcW w:type="dxa" w:w="2880"/>
          </w:tcPr>
          <w:p>
            <w:r/>
            <w:r>
              <w:rPr>
                <w:b/>
                <w:sz w:val="16"/>
              </w:rPr>
              <w:t>8-9</w:t>
            </w:r>
          </w:p>
          <w:p>
            <w:r>
              <w:rPr>
                <w:sz w:val="18"/>
              </w:rPr>
              <w:t>Amalek came and fought Israel at Rephidim. Moses ordered Joshua: "Pick some men for us and go out and fight Amalek. Tomorrow I'll stand on top of the hill, holding God's staff."</w:t>
            </w:r>
          </w:p>
        </w:tc>
        <w:tc>
          <w:tcPr>
            <w:tcW w:type="dxa" w:w="2880"/>
          </w:tcPr>
          <w:p>
            <w:r/>
            <w:r>
              <w:rPr>
                <w:b/>
                <w:sz w:val="16"/>
              </w:rPr>
              <w:t>8-9</w:t>
            </w:r>
          </w:p>
          <w:p>
            <w:r>
              <w:rPr>
                <w:sz w:val="18"/>
              </w:rPr>
              <w:t>아말렉이 와서 르비딤에서 이스라엘과 싸움. 모세가 여호수아에게 명령함: "우리를 위해 몇 명을 선발해서 나가 아말렉과 싸워라. 내일 내가 언덕 꼭대기에 서서 하나님의 지팡이를 들고 있을 것이다."</w:t>
            </w:r>
          </w:p>
        </w:tc>
      </w:tr>
      <w:tr>
        <w:tc>
          <w:tcPr>
            <w:tcW w:type="dxa" w:w="2880"/>
          </w:tcPr>
          <w:p>
            <w:r/>
            <w:r>
              <w:rPr>
                <w:b/>
                <w:sz w:val="16"/>
              </w:rPr>
              <w:t>10-13</w:t>
            </w:r>
          </w:p>
          <w:p>
            <w:r>
              <w:rPr>
                <w:sz w:val="18"/>
              </w:rPr>
              <w:t>Joshua did what Moses ordered in order to fight Amalek. And Moses, Aaron, and Hur went to the top of the hill. It turned out that whenever Moses raised his hands, Israel was winning, but whenever he lowered his hands, Amalek was winning. But Moses’ hands got tired. So they got a stone and set it under him. He sat on it and Aaron and Hur held up his hands, one on each side. So his hands remained steady until the sun went down. Joshua defeated Amalek and its army in battle.</w:t>
            </w:r>
          </w:p>
        </w:tc>
        <w:tc>
          <w:tcPr>
            <w:tcW w:type="dxa" w:w="2880"/>
          </w:tcPr>
          <w:p>
            <w:r/>
            <w:r>
              <w:rPr>
                <w:b/>
                <w:sz w:val="16"/>
              </w:rPr>
              <w:t>10-13</w:t>
            </w:r>
          </w:p>
          <w:p>
            <w:r>
              <w:rPr>
                <w:sz w:val="18"/>
              </w:rPr>
              <w:t>Joshua did what Moses ordered, to fight Amalek. And Moses, Aaron, and Hur went up to the top of the hill. It turned out that whenever Moses raised his hands, Israel was winning, but whenever he lowered his hands, Amalek was winning. But Moses' hands got tired. So they got a stone and put it under him. He sat on it, and Aaron and Hur held up his hands, one on each side. So his hands stayed steady until the sun went down. Joshua defeated Amalek and its army in battle.</w:t>
            </w:r>
          </w:p>
        </w:tc>
        <w:tc>
          <w:tcPr>
            <w:tcW w:type="dxa" w:w="2880"/>
          </w:tcPr>
          <w:p>
            <w:r/>
            <w:r>
              <w:rPr>
                <w:b/>
                <w:sz w:val="16"/>
              </w:rPr>
              <w:t>10-13</w:t>
            </w:r>
          </w:p>
          <w:p>
            <w:r>
              <w:rPr>
                <w:sz w:val="18"/>
              </w:rPr>
              <w:t>여호수아가 모세가 명령한 대로 아말렉과 싸움. 그리고 모세, 아론, 훌이 언덕 꼭대기로 올라감. 모세가 손을 올리면 이스라엘이 이기고, 손을 내리면 아말렉이 이기는 것으로 드러남. 근데 모세의 손이 피곤해짐. 그래서 돌을 가져다가 그 밑에 둠. 그 위에 앉고, 아론과 훌이 양쪽에서 손을 받들어 올림. 그래서 해가 질 때까지 손이 흔들리지 않음. 여호수아가 아말렉과 그 군대를 전투에서 무찌름.</w:t>
            </w:r>
          </w:p>
        </w:tc>
      </w:tr>
      <w:tr>
        <w:tc>
          <w:tcPr>
            <w:tcW w:type="dxa" w:w="2880"/>
          </w:tcPr>
          <w:p>
            <w:r/>
            <w:r>
              <w:rPr>
                <w:b/>
                <w:sz w:val="16"/>
              </w:rPr>
              <w:t>14</w:t>
            </w:r>
          </w:p>
          <w:p>
            <w:r>
              <w:rPr>
                <w:sz w:val="18"/>
              </w:rPr>
              <w:t>God said to Moses, “Write this up as a reminder to Joshua, to keep it before him, because I will most certainly wipe the very memory of Amalek off the face of the Earth.”</w:t>
            </w:r>
          </w:p>
        </w:tc>
        <w:tc>
          <w:tcPr>
            <w:tcW w:type="dxa" w:w="2880"/>
          </w:tcPr>
          <w:p>
            <w:r/>
            <w:r>
              <w:rPr>
                <w:b/>
                <w:sz w:val="16"/>
              </w:rPr>
              <w:t>14</w:t>
            </w:r>
          </w:p>
          <w:p>
            <w:r>
              <w:rPr>
                <w:sz w:val="18"/>
              </w:rPr>
              <w:t>God said to Moses, "Write this up as a reminder to Joshua — keep it in front of him — because I will absolutely wipe the very memory of Amalek off the face of the earth."</w:t>
            </w:r>
          </w:p>
        </w:tc>
        <w:tc>
          <w:tcPr>
            <w:tcW w:type="dxa" w:w="2880"/>
          </w:tcPr>
          <w:p>
            <w:r/>
            <w:r>
              <w:rPr>
                <w:b/>
                <w:sz w:val="16"/>
              </w:rPr>
              <w:t>14</w:t>
            </w:r>
          </w:p>
          <w:p>
            <w:r>
              <w:rPr>
                <w:sz w:val="18"/>
              </w:rPr>
              <w:t>하나님이 모세에게 말씀하심, "이것을 여호수아에게 상기시키는 기록으로 써라 — 걔 앞에 계속 둬라 — 내가 아말렉의 기억 자체를 지면에서 반드시 지워버릴 것이기 때문이다."</w:t>
            </w:r>
          </w:p>
        </w:tc>
      </w:tr>
      <w:tr>
        <w:tc>
          <w:tcPr>
            <w:tcW w:type="dxa" w:w="2880"/>
          </w:tcPr>
          <w:p>
            <w:r/>
            <w:r>
              <w:rPr>
                <w:b/>
                <w:sz w:val="16"/>
              </w:rPr>
              <w:t>15-16</w:t>
            </w:r>
          </w:p>
          <w:p>
            <w:r>
              <w:rPr>
                <w:sz w:val="18"/>
              </w:rPr>
              <w:t>Moses built an altar and named it “God My Banner.” He said,</w:t>
            </w:r>
          </w:p>
          <w:p>
            <w:r>
              <w:rPr>
                <w:sz w:val="18"/>
              </w:rPr>
              <w:t>Salute God’s rule!  God at war with Amalek  Always and forever!</w:t>
            </w:r>
          </w:p>
        </w:tc>
        <w:tc>
          <w:tcPr>
            <w:tcW w:type="dxa" w:w="2880"/>
          </w:tcPr>
          <w:p>
            <w:r/>
            <w:r>
              <w:rPr>
                <w:b/>
                <w:sz w:val="16"/>
              </w:rPr>
              <w:t>15-16</w:t>
            </w:r>
          </w:p>
          <w:p>
            <w:r>
              <w:rPr>
                <w:sz w:val="18"/>
              </w:rPr>
              <w:t>Moses built an altar and named it "God My Banner." He said: Salute God's rule! God at war with Amalek — always and forever!</w:t>
            </w:r>
          </w:p>
        </w:tc>
        <w:tc>
          <w:tcPr>
            <w:tcW w:type="dxa" w:w="2880"/>
          </w:tcPr>
          <w:p>
            <w:r/>
            <w:r>
              <w:rPr>
                <w:b/>
                <w:sz w:val="16"/>
              </w:rPr>
              <w:t>15-16</w:t>
            </w:r>
          </w:p>
          <w:p>
            <w:r>
              <w:rPr>
                <w:sz w:val="18"/>
              </w:rPr>
              <w:t>모세가 제단을 쌓고 "하나님 나의 깃발"이라 이름함. 말함: 하나님의 다스림을 경배하라! 아말렉과 전쟁하시는 하나님 — 항상, 영원히!</w:t>
            </w:r>
          </w:p>
        </w:tc>
      </w:tr>
    </w:tbl>
    <w:p>
      <w:pPr>
        <w:pStyle w:val="Heading1"/>
      </w:pPr>
      <w:r>
        <w:t>Chapter 18 — Jethro's Advice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Jethro, priest of Midian and father-in-law to Moses, heard the report of all that God had done for Moses and Israel his people, the news that God had delivered Israel from Egypt. Jethro, Moses’ father-in-law, had taken in Zipporah, Moses’ wife who had been sent back home, and her two sons. The name of the one was Gershom (Sojourner) for he had said, “I’m a sojourner in a foreign land”; the name of the other was Eliezer (God’s-Help) because “The God of my father is my help and saved me from death by Pharaoh.”</w:t>
            </w:r>
          </w:p>
        </w:tc>
        <w:tc>
          <w:tcPr>
            <w:tcW w:type="dxa" w:w="2880"/>
          </w:tcPr>
          <w:p>
            <w:r/>
            <w:r>
              <w:rPr>
                <w:b/>
                <w:sz w:val="16"/>
              </w:rPr>
              <w:t>1-4</w:t>
            </w:r>
          </w:p>
          <w:p>
            <w:r>
              <w:rPr>
                <w:sz w:val="18"/>
              </w:rPr>
              <w:t>Jethro, priest of Midian and Moses' father-in-law, heard all the reports of what God had done for Moses and Israel his people — the news that God had delivered Israel from Egypt. Jethro, Moses' father-in-law, had taken in Zipporah, Moses' wife, who had been sent back home, along with her two sons. One was named Gershom (Sojourner), because Moses had said, "I'm a sojourner in a foreign land"; the other's name was Eliezer (God's-Help), because "The God of my father is my help and saved me from death by Pharaoh."</w:t>
            </w:r>
          </w:p>
        </w:tc>
        <w:tc>
          <w:tcPr>
            <w:tcW w:type="dxa" w:w="2880"/>
          </w:tcPr>
          <w:p>
            <w:r/>
            <w:r>
              <w:rPr>
                <w:b/>
                <w:sz w:val="16"/>
              </w:rPr>
              <w:t>1-4</w:t>
            </w:r>
          </w:p>
          <w:p>
            <w:r>
              <w:rPr>
                <w:sz w:val="18"/>
              </w:rPr>
              <w:t>미디안 제사장이자 모세의 장인인 이드로가 하나님이 모세와 그 백성 이스라엘을 위해 행하신 모든 일 — 하나님이 이스라엘을 이집트에서 구해내셨다는 소식 — 을 들음. 모세의 장인 이드로는 집으로 돌려보내졌던 모세의 아내 십보라와 두 아들을 데리고 있었음. 하나의 이름은 게르솜(나그네), 모세가 "나는 외국 땅의 나그네다"라고 말했기 때문; 다른 하나의 이름은 엘리에셀(하나님의 도움), "내 아버지의 하나님이 나의 도움이시며 바로의 죽음에서 나를 구하셨다"는 뜻.</w:t>
            </w:r>
          </w:p>
        </w:tc>
      </w:tr>
      <w:tr>
        <w:tc>
          <w:tcPr>
            <w:tcW w:type="dxa" w:w="2880"/>
          </w:tcPr>
          <w:p>
            <w:r/>
            <w:r>
              <w:rPr>
                <w:b/>
                <w:sz w:val="16"/>
              </w:rPr>
              <w:t>5-6</w:t>
            </w:r>
          </w:p>
          <w:p>
            <w:r>
              <w:rPr>
                <w:sz w:val="18"/>
              </w:rPr>
              <w:t>Jethro, Moses’ father-in-law, brought Moses his sons and his wife there in the wilderness where he was camped at the mountain of God. He had sent a message ahead to Moses: “I, your father-in-law, am coming to you with your wife and two sons.”</w:t>
            </w:r>
          </w:p>
        </w:tc>
        <w:tc>
          <w:tcPr>
            <w:tcW w:type="dxa" w:w="2880"/>
          </w:tcPr>
          <w:p>
            <w:r/>
            <w:r>
              <w:rPr>
                <w:b/>
                <w:sz w:val="16"/>
              </w:rPr>
              <w:t>5-6</w:t>
            </w:r>
          </w:p>
          <w:p>
            <w:r>
              <w:rPr>
                <w:sz w:val="18"/>
              </w:rPr>
              <w:t>Jethro, Moses' father-in-law, brought Moses his sons and his wife there in the wilderness, where he was camped at the mountain of God. He had sent a message ahead to Moses: "I, your father-in-law, am coming to you with your wife and two sons."</w:t>
            </w:r>
          </w:p>
        </w:tc>
        <w:tc>
          <w:tcPr>
            <w:tcW w:type="dxa" w:w="2880"/>
          </w:tcPr>
          <w:p>
            <w:r/>
            <w:r>
              <w:rPr>
                <w:b/>
                <w:sz w:val="16"/>
              </w:rPr>
              <w:t>5-6</w:t>
            </w:r>
          </w:p>
          <w:p>
            <w:r>
              <w:rPr>
                <w:sz w:val="18"/>
              </w:rPr>
              <w:t>모세의 장인 이드로가 모세에게 아들들과 아내를 데리고 그리로 — 하나님의 산에 진 친 광야 — 옴. 미리 모세에게 전갈을 보내 둠: "나, 네 장인이 아내와 두 아들을 데리고 네게 간다."</w:t>
            </w:r>
          </w:p>
        </w:tc>
      </w:tr>
      <w:tr>
        <w:tc>
          <w:tcPr>
            <w:tcW w:type="dxa" w:w="2880"/>
          </w:tcPr>
          <w:p>
            <w:r/>
            <w:r>
              <w:rPr>
                <w:b/>
                <w:sz w:val="16"/>
              </w:rPr>
              <w:t>7-8</w:t>
            </w:r>
          </w:p>
          <w:p>
            <w:r>
              <w:rPr>
                <w:sz w:val="18"/>
              </w:rPr>
              <w:t>Moses went out to welcome his father-in-law. He bowed to him and kissed him. Each asked the other how things had been with him. Then they went into the tent. Moses told his father-in-law the story of all that God had done to Pharaoh and Egypt in helping Israel, all the trouble they had experienced on the journey, and how God had delivered them.</w:t>
            </w:r>
          </w:p>
        </w:tc>
        <w:tc>
          <w:tcPr>
            <w:tcW w:type="dxa" w:w="2880"/>
          </w:tcPr>
          <w:p>
            <w:r/>
            <w:r>
              <w:rPr>
                <w:b/>
                <w:sz w:val="16"/>
              </w:rPr>
              <w:t>7-8</w:t>
            </w:r>
          </w:p>
          <w:p>
            <w:r>
              <w:rPr>
                <w:sz w:val="18"/>
              </w:rPr>
              <w:t>Moses went out to welcome his father-in-law. He bowed to him and kissed him. Each asked the other how things had been. Then they went into the tent. Moses told his father-in-law the whole story of what God had done to Pharaoh and Egypt for Israel's sake — all the trouble they'd run into on the journey, and how God had delivered them.</w:t>
            </w:r>
          </w:p>
        </w:tc>
        <w:tc>
          <w:tcPr>
            <w:tcW w:type="dxa" w:w="2880"/>
          </w:tcPr>
          <w:p>
            <w:r/>
            <w:r>
              <w:rPr>
                <w:b/>
                <w:sz w:val="16"/>
              </w:rPr>
              <w:t>7-8</w:t>
            </w:r>
          </w:p>
          <w:p>
            <w:r>
              <w:rPr>
                <w:sz w:val="18"/>
              </w:rPr>
              <w:t>모세가 장인을 맞으러 나감. 절하고 입을 맞춤. 서로의 안부를 물음. 그러고는 장막으로 들어감. 모세가 장인에게 하나님이 이스라엘을 위해 바로와 이집트에 행하신 일의 전말 — 여행 중에 겪은 모든 고난과 하나님이 걔들을 어떻게 구해주셨는지 — 를 이야기함.</w:t>
            </w:r>
          </w:p>
        </w:tc>
      </w:tr>
      <w:tr>
        <w:tc>
          <w:tcPr>
            <w:tcW w:type="dxa" w:w="2880"/>
          </w:tcPr>
          <w:p>
            <w:r/>
            <w:r>
              <w:rPr>
                <w:b/>
                <w:sz w:val="16"/>
              </w:rPr>
              <w:t>9-11</w:t>
            </w:r>
          </w:p>
          <w:p>
            <w:r>
              <w:rPr>
                <w:sz w:val="18"/>
              </w:rPr>
              <w:t>Jethro was delighted in all the good that God had done for Israel in delivering them from Egyptian oppression. Jethro said, “Blessed be God who has delivered you from the power of Egypt and Pharaoh, who has delivered his people from the oppression of Egypt. Now I know that God is greater than all gods because he’s done this to all those who treated Israel arrogantly.”</w:t>
            </w:r>
          </w:p>
        </w:tc>
        <w:tc>
          <w:tcPr>
            <w:tcW w:type="dxa" w:w="2880"/>
          </w:tcPr>
          <w:p>
            <w:r/>
            <w:r>
              <w:rPr>
                <w:b/>
                <w:sz w:val="16"/>
              </w:rPr>
              <w:t>9-11</w:t>
            </w:r>
          </w:p>
          <w:p>
            <w:r>
              <w:rPr>
                <w:sz w:val="18"/>
              </w:rPr>
              <w:t>Jethro was delighted at all the good God had done for Israel in delivering them from Egyptian oppression. Jethro said, "Blessed be God, who delivered you from the power of Egypt and Pharaoh — who delivered his people from Egyptian oppression. Now I know that God is greater than all gods, because he's done this to all those who treated Israel arrogantly."</w:t>
            </w:r>
          </w:p>
        </w:tc>
        <w:tc>
          <w:tcPr>
            <w:tcW w:type="dxa" w:w="2880"/>
          </w:tcPr>
          <w:p>
            <w:r/>
            <w:r>
              <w:rPr>
                <w:b/>
                <w:sz w:val="16"/>
              </w:rPr>
              <w:t>9-11</w:t>
            </w:r>
          </w:p>
          <w:p>
            <w:r>
              <w:rPr>
                <w:sz w:val="18"/>
              </w:rPr>
              <w:t>이드로가 하나님이 이집트의 압제에서 구해내시며 이스라엘에게 베푸신 모든 선하심을 기뻐함. 이드로가 말함, "이집트와 바로의 권세에서 너희를 구해내신 하나님을 찬양하라 — 그 백성을 이집트의 압제에서 구해내신 분. 이제 내가 안다, 하나님이 모든 신보다 크시다는 것을, 이스라엘을 거만하게 대한 모든 자에게 이렇게 행하셨기 때문이다."</w:t>
            </w:r>
          </w:p>
        </w:tc>
      </w:tr>
      <w:tr>
        <w:tc>
          <w:tcPr>
            <w:tcW w:type="dxa" w:w="2880"/>
          </w:tcPr>
          <w:p>
            <w:r/>
            <w:r>
              <w:rPr>
                <w:b/>
                <w:sz w:val="16"/>
              </w:rPr>
              <w:t>12</w:t>
            </w:r>
          </w:p>
          <w:p>
            <w:r>
              <w:rPr>
                <w:sz w:val="18"/>
              </w:rPr>
              <w:t>Jethro, Moses’ father-in-law, brought a Whole-Burnt-Offering and sacrifices to God. And Aaron, along with all the elders of Israel, came and ate the meal with Moses’ father-in-law in the presence of God.</w:t>
            </w:r>
          </w:p>
        </w:tc>
        <w:tc>
          <w:tcPr>
            <w:tcW w:type="dxa" w:w="2880"/>
          </w:tcPr>
          <w:p>
            <w:r/>
            <w:r>
              <w:rPr>
                <w:b/>
                <w:sz w:val="16"/>
              </w:rPr>
              <w:t>12</w:t>
            </w:r>
          </w:p>
          <w:p>
            <w:r>
              <w:rPr>
                <w:sz w:val="18"/>
              </w:rPr>
              <w:t>Jethro, Moses' father-in-law, brought a Whole-Burnt-Offering and sacrifices to God. And Aaron, along with all Israel's elders, came and ate the meal with Moses' father-in-law in God's presence.</w:t>
            </w:r>
          </w:p>
        </w:tc>
        <w:tc>
          <w:tcPr>
            <w:tcW w:type="dxa" w:w="2880"/>
          </w:tcPr>
          <w:p>
            <w:r/>
            <w:r>
              <w:rPr>
                <w:b/>
                <w:sz w:val="16"/>
              </w:rPr>
              <w:t>12</w:t>
            </w:r>
          </w:p>
          <w:p>
            <w:r>
              <w:rPr>
                <w:sz w:val="18"/>
              </w:rPr>
              <w:t>모세의 장인 이드로가 하나님께 번제와 제사를 드림. 그리고 아론과 이스라엘의 모든 장로가 와서 하나님의 임재 앞에서 모세의 장인과 함께 식사를 함.</w:t>
            </w:r>
          </w:p>
        </w:tc>
      </w:tr>
      <w:tr>
        <w:tc>
          <w:tcPr>
            <w:tcW w:type="dxa" w:w="2880"/>
          </w:tcPr>
          <w:p>
            <w:r/>
            <w:r>
              <w:rPr>
                <w:b/>
                <w:sz w:val="16"/>
              </w:rPr>
              <w:t>13-14</w:t>
            </w:r>
          </w:p>
          <w:p>
            <w:r>
              <w:rPr>
                <w:sz w:val="18"/>
              </w:rPr>
              <w:t>The next day Moses took his place to judge the people. People were standing before him all day long, from morning to night. When Moses’ father-in-law saw all that he was doing for the people, he said, “What’s going on here? Why are you doing all this, and all by yourself, letting everybody line up before you from morning to night?”</w:t>
            </w:r>
          </w:p>
        </w:tc>
        <w:tc>
          <w:tcPr>
            <w:tcW w:type="dxa" w:w="2880"/>
          </w:tcPr>
          <w:p>
            <w:r/>
            <w:r>
              <w:rPr>
                <w:b/>
                <w:sz w:val="16"/>
              </w:rPr>
              <w:t>13-14</w:t>
            </w:r>
          </w:p>
          <w:p>
            <w:r>
              <w:rPr>
                <w:sz w:val="18"/>
              </w:rPr>
              <w:t>The next day Moses took his place to judge the people. People stood before him all day long, from morning to night. When Moses' father-in-law saw all he was doing for the people, he said, "What's going on here? Why are you doing all this by yourself, with everybody lined up before you from morning to night?"</w:t>
            </w:r>
          </w:p>
        </w:tc>
        <w:tc>
          <w:tcPr>
            <w:tcW w:type="dxa" w:w="2880"/>
          </w:tcPr>
          <w:p>
            <w:r/>
            <w:r>
              <w:rPr>
                <w:b/>
                <w:sz w:val="16"/>
              </w:rPr>
              <w:t>13-14</w:t>
            </w:r>
          </w:p>
          <w:p>
            <w:r>
              <w:rPr>
                <w:sz w:val="18"/>
              </w:rPr>
              <w:t>다음 날 모세가 백성을 재판하려고 자리에 앉음. 사람들이 아침부터 밤까지 종일 그 앞에 서 있음. 모세의 장인이 그가 백성을 위해 하는 모든 일을 보고 말함, "이게 뭐냐? 왜 이 모든 일을 혼자 하냐, 모든 사람이 아침부터 밤까지 네 앞에 줄 서 있는데?"</w:t>
            </w:r>
          </w:p>
        </w:tc>
      </w:tr>
      <w:tr>
        <w:tc>
          <w:tcPr>
            <w:tcW w:type="dxa" w:w="2880"/>
          </w:tcPr>
          <w:p>
            <w:r/>
            <w:r>
              <w:rPr>
                <w:b/>
                <w:sz w:val="16"/>
              </w:rPr>
              <w:t>15-16</w:t>
            </w:r>
          </w:p>
          <w:p>
            <w:r>
              <w:rPr>
                <w:sz w:val="18"/>
              </w:rPr>
              <w:t>Moses said to his father-in-law, “Because the people come to me with questions about God. When something comes up, they come to me. I judge between a man and his neighbor and teach them God’s laws and instructions.”</w:t>
            </w:r>
          </w:p>
        </w:tc>
        <w:tc>
          <w:tcPr>
            <w:tcW w:type="dxa" w:w="2880"/>
          </w:tcPr>
          <w:p>
            <w:r/>
            <w:r>
              <w:rPr>
                <w:b/>
                <w:sz w:val="16"/>
              </w:rPr>
              <w:t>15-16</w:t>
            </w:r>
          </w:p>
          <w:p>
            <w:r>
              <w:rPr>
                <w:sz w:val="18"/>
              </w:rPr>
              <w:t>Moses told his father-in-law, "Because the people come to me with questions about God. When something comes up, they come to me. I judge between a man and his neighbor, and I teach them God's laws and instructions."</w:t>
            </w:r>
          </w:p>
        </w:tc>
        <w:tc>
          <w:tcPr>
            <w:tcW w:type="dxa" w:w="2880"/>
          </w:tcPr>
          <w:p>
            <w:r/>
            <w:r>
              <w:rPr>
                <w:b/>
                <w:sz w:val="16"/>
              </w:rPr>
              <w:t>15-16</w:t>
            </w:r>
          </w:p>
          <w:p>
            <w:r>
              <w:rPr>
                <w:sz w:val="18"/>
              </w:rPr>
              <w:t>모세가 장인에게 말함, "백성이 하나님에 관한 질문을 가지고 저에게 오기 때문입니다. 무슨 일이 생기면 저에게 옵니다. 저는 사람과 이웃 사이를 재판하고 하나님의 법과 지시를 가르칩니다."</w:t>
            </w:r>
          </w:p>
        </w:tc>
      </w:tr>
      <w:tr>
        <w:tc>
          <w:tcPr>
            <w:tcW w:type="dxa" w:w="2880"/>
          </w:tcPr>
          <w:p>
            <w:r/>
            <w:r>
              <w:rPr>
                <w:b/>
                <w:sz w:val="16"/>
              </w:rPr>
              <w:t>17-23</w:t>
            </w:r>
          </w:p>
          <w:p>
            <w:r>
              <w:rPr>
                <w:sz w:val="18"/>
              </w:rPr>
              <w:t>Moses’ father-in-law said, “This is no way to go about it. You’ll burn out, and the people right along with you. This is way too much for you—you can’t do this alone. Now listen to me. Let me tell you how to do this so that God will be in this with you. Be there for the people before God, but let the matters of concern be presented to God. Your job is to teach them the rules and instructions, to show them how to live, what to do. And then you need to keep a sharp eye out for competent men—men who fear God, men of integrity, men who are incorruptible—and appoint them as leaders over groups organized by the thousand, by the hundred, by fifty, and by ten. They’ll be responsible for the everyday work of judging among the people. They’ll bring the hard cases to you, but in the routine cases they’ll be the judges. They will share your load and that will make it easier for you. If you handle the work this way, you’ll have the strength to carry out whatever God commands you, and the people in their settings will flourish also.”</w:t>
            </w:r>
          </w:p>
        </w:tc>
        <w:tc>
          <w:tcPr>
            <w:tcW w:type="dxa" w:w="2880"/>
          </w:tcPr>
          <w:p>
            <w:r/>
            <w:r>
              <w:rPr>
                <w:b/>
                <w:sz w:val="16"/>
              </w:rPr>
              <w:t>17-23</w:t>
            </w:r>
          </w:p>
          <w:p>
            <w:r>
              <w:rPr>
                <w:sz w:val="18"/>
              </w:rPr>
              <w:t>Moses' father-in-law said, "This is no way to do it. You'll burn out — and the people with you. This is way too much for you; you can't do it alone. Now listen to me. Let me tell you how to do this so God will be in it with you. Be there for the people before God, but bring the hard questions to God. Your job is to teach them the rules and instructions — show them how to live, what to do. And then keep a sharp eye out for capable men — men who fear God, men of integrity, men who can't be bought — and appoint them as leaders over groups of thousands, hundreds, fifties, and tens. They'll handle the everyday judging among the people. They'll bring the hard cases to you, but they'll judge the routine cases themselves. They'll share your load, and that'll make it easier for you. If you work this way, you'll have the strength to carry out whatever God commands you, and the people in their settings will flourish too."</w:t>
            </w:r>
          </w:p>
        </w:tc>
        <w:tc>
          <w:tcPr>
            <w:tcW w:type="dxa" w:w="2880"/>
          </w:tcPr>
          <w:p>
            <w:r/>
            <w:r>
              <w:rPr>
                <w:b/>
                <w:sz w:val="16"/>
              </w:rPr>
              <w:t>17-23</w:t>
            </w:r>
          </w:p>
          <w:p>
            <w:r>
              <w:rPr>
                <w:sz w:val="18"/>
              </w:rPr>
              <w:t>모세의 장인이 말함, "그건 방법이 아니다. 너도 탈진하고, 백성도 함께 탈진한다. 이건 너에게 너무 무겁다 — 혼자서는 못 한다. 이제 내 말을 들어라. 하나님이 이 일에 함께하시도록 이 일을 하는 법을 알려주겠다. 백성을 위해 하나님 앞에 있어라, 근데 어려운 문제는 하나님께 가져가라. 네 일은 규례와 지시를 가르치는 것 — 어떻게 살지, 무엇을 할지 보여주는 것. 그리고 유능한 사람들을 눈여겨 찾아라 — 하나님을 경외하는 사람, 정직한 사람, 매수되지 않는 사람 — 그리고 천 명, 백 명, 쉰 명, 열 명 단위의 지도자로 세워라. 걔들이 백성 사이의 일상 재판을 맡을 것이다. 어려운 사건은 네게 가져오겠지만, 일상 사건은 걔들이 직접 재판할 것이다. 걔들이 네 짐을 나눌 것이고, 그게 너를 편하게 할 것이다. 이렇게 일하면 하나님이 명령하시는 것을 수행할 힘을 갖게 되고, 백성도 각자의 자리에서 잘될 것이다."</w:t>
            </w:r>
          </w:p>
        </w:tc>
      </w:tr>
      <w:tr>
        <w:tc>
          <w:tcPr>
            <w:tcW w:type="dxa" w:w="2880"/>
          </w:tcPr>
          <w:p>
            <w:r/>
            <w:r>
              <w:rPr>
                <w:b/>
                <w:sz w:val="16"/>
              </w:rPr>
              <w:t>24-27</w:t>
            </w:r>
          </w:p>
          <w:p>
            <w:r>
              <w:rPr>
                <w:sz w:val="18"/>
              </w:rPr>
              <w:t>Moses listened to the counsel of his father-in-law and did everything he said. Moses picked competent men from all Israel and set them as leaders over the people who were organized by the thousand, by the hundred, by fifty, and by ten. They took over the everyday work of judging among the people. They brought the hard cases to Moses, but in the routine cases they were the judges. Then Moses said good-bye to his father-in-law who went home to his own country.</w:t>
            </w:r>
          </w:p>
        </w:tc>
        <w:tc>
          <w:tcPr>
            <w:tcW w:type="dxa" w:w="2880"/>
          </w:tcPr>
          <w:p>
            <w:r/>
            <w:r>
              <w:rPr>
                <w:b/>
                <w:sz w:val="16"/>
              </w:rPr>
              <w:t>24-27</w:t>
            </w:r>
          </w:p>
          <w:p>
            <w:r>
              <w:rPr>
                <w:sz w:val="18"/>
              </w:rPr>
              <w:t>Moses listened to his father-in-law's advice and did everything he said. Moses picked capable men from all Israel and set them as leaders over the people, organized by thousands, hundreds, fifties, and tens. They took over the everyday judging among the people. They brought the hard cases to Moses, but they judged the routine cases themselves. Then Moses said goodbye to his father-in-law, who went home to his own country.</w:t>
            </w:r>
          </w:p>
        </w:tc>
        <w:tc>
          <w:tcPr>
            <w:tcW w:type="dxa" w:w="2880"/>
          </w:tcPr>
          <w:p>
            <w:r/>
            <w:r>
              <w:rPr>
                <w:b/>
                <w:sz w:val="16"/>
              </w:rPr>
              <w:t>24-27</w:t>
            </w:r>
          </w:p>
          <w:p>
            <w:r>
              <w:rPr>
                <w:sz w:val="18"/>
              </w:rPr>
              <w:t>모세가 장인의 충고를 듣고 그가 말한 대로 전부 함. 모세가 온 이스라엘에서 유능한 사람들을 뽑아 천 명, 백 명, 쉰 명, 열 명 단위로 백성의 지도자로 세움. 걔들이 백성 사이의 일상 재판을 맡음. 어려운 사건은 모세에게 가져오고, 일상 사건은 직접 재판함. 그러자 모세가 장인과 작별하고, 장인은 자기 나라로 돌아감.</w:t>
            </w:r>
          </w:p>
        </w:tc>
      </w:tr>
    </w:tbl>
    <w:p>
      <w:pPr>
        <w:pStyle w:val="Heading1"/>
      </w:pPr>
      <w:r>
        <w:t>Chapter 19 — Mount Sinai</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Mount Sinai</w:t>
            </w:r>
          </w:p>
        </w:tc>
        <w:tc>
          <w:tcPr>
            <w:tcW w:type="dxa" w:w="2880"/>
          </w:tcPr>
          <w:p>
            <w:r/>
            <w:r>
              <w:rPr>
                <w:b/>
                <w:sz w:val="18"/>
              </w:rPr>
              <w:t>시내산</w:t>
            </w:r>
          </w:p>
        </w:tc>
      </w:tr>
      <w:tr>
        <w:tc>
          <w:tcPr>
            <w:tcW w:type="dxa" w:w="2880"/>
          </w:tcPr>
          <w:p>
            <w:r/>
            <w:r>
              <w:rPr>
                <w:b/>
                <w:sz w:val="16"/>
              </w:rPr>
              <w:t>1-2</w:t>
            </w:r>
          </w:p>
          <w:p>
            <w:r>
              <w:rPr>
                <w:sz w:val="18"/>
              </w:rPr>
              <w:t>Three months after leaving Egypt the Israelites entered the Wilderness of Sinai. They followed the route from Rephidim, arrived at the Wilderness of Sinai, and set up camp. Israel camped there facing the mountain.</w:t>
            </w:r>
          </w:p>
        </w:tc>
        <w:tc>
          <w:tcPr>
            <w:tcW w:type="dxa" w:w="2880"/>
          </w:tcPr>
          <w:p>
            <w:r/>
            <w:r>
              <w:rPr>
                <w:b/>
                <w:sz w:val="16"/>
              </w:rPr>
              <w:t>1-2</w:t>
            </w:r>
          </w:p>
          <w:p>
            <w:r>
              <w:rPr>
                <w:sz w:val="18"/>
              </w:rPr>
              <w:t>Three months after leaving Egypt, the Israelites entered the Wilderness of Sinai. They traveled on from Rephidim, arrived at the Wilderness of Sinai, and set up camp. Israel camped there facing the mountain.</w:t>
            </w:r>
          </w:p>
        </w:tc>
        <w:tc>
          <w:tcPr>
            <w:tcW w:type="dxa" w:w="2880"/>
          </w:tcPr>
          <w:p>
            <w:r/>
            <w:r>
              <w:rPr>
                <w:b/>
                <w:sz w:val="16"/>
              </w:rPr>
              <w:t>1-2</w:t>
            </w:r>
          </w:p>
          <w:p>
            <w:r>
              <w:rPr>
                <w:sz w:val="18"/>
              </w:rPr>
              <w:t>이집트를 떠난 지 석 달 만에 이스라엘 백성이 시내 광야에 들어감. 르비딤에서 이어서 가서 시내 광야에 도착해 진을 침. 이스라엘이 거기 산을 마주 보고 진을 침.</w:t>
            </w:r>
          </w:p>
        </w:tc>
      </w:tr>
      <w:tr>
        <w:tc>
          <w:tcPr>
            <w:tcW w:type="dxa" w:w="2880"/>
          </w:tcPr>
          <w:p>
            <w:r/>
            <w:r>
              <w:rPr>
                <w:b/>
                <w:sz w:val="16"/>
              </w:rPr>
              <w:t>3-6</w:t>
            </w:r>
          </w:p>
          <w:p>
            <w:r>
              <w:rPr>
                <w:sz w:val="18"/>
              </w:rPr>
              <w:t>As Moses went up to meet God, God called down to him from the mountain: “Speak to the House of Jacob, tell the People of Israel: ‘You have seen what I did to Egypt and how I carried you on eagles’ wings and brought you to me. If you will listen obediently to what I say and keep my covenant, out of all peoples you’ll be my special treasure. The whole Earth is mine to choose from, but you’re special: a kingdom of priests, a holy nation.’</w:t>
            </w:r>
          </w:p>
          <w:p>
            <w:r>
              <w:rPr>
                <w:sz w:val="18"/>
              </w:rPr>
              <w:t>“This is what I want you to tell the People of Israel.”</w:t>
            </w:r>
          </w:p>
        </w:tc>
        <w:tc>
          <w:tcPr>
            <w:tcW w:type="dxa" w:w="2880"/>
          </w:tcPr>
          <w:p>
            <w:r/>
            <w:r>
              <w:rPr>
                <w:b/>
                <w:sz w:val="16"/>
              </w:rPr>
              <w:t>3-6</w:t>
            </w:r>
          </w:p>
          <w:p>
            <w:r>
              <w:rPr>
                <w:sz w:val="18"/>
              </w:rPr>
              <w:t>As Moses went up to meet God, God called down to him from the mountain: "Speak to the House of Jacob, tell the People of Israel: 'You have seen what I did to Egypt and how I carried you on eagles' wings and brought you to me. If you will listen obediently to what I say and keep my covenant, out of all peoples you'll be my special treasure. The whole earth is mine to choose from, but you're special: a kingdom of priests, a holy nation.' This is what I want you to tell the People of Israel."</w:t>
            </w:r>
          </w:p>
        </w:tc>
        <w:tc>
          <w:tcPr>
            <w:tcW w:type="dxa" w:w="2880"/>
          </w:tcPr>
          <w:p>
            <w:r/>
            <w:r>
              <w:rPr>
                <w:b/>
                <w:sz w:val="16"/>
              </w:rPr>
              <w:t>3-6</w:t>
            </w:r>
          </w:p>
          <w:p>
            <w:r>
              <w:rPr>
                <w:sz w:val="18"/>
              </w:rPr>
              <w:t>모세가 하나님을 만나러 올라가자 하나님이 산에서 걔에게 부르심: "야곱의 집에 말해라, 이스라엘 백성에게 전해라: '내가 이집트에 무엇을 했는지, 독수리 날개로 너희를 업어 나에게 데려온 것을 너희가 보았다. 너희가 내 말에 순종하여 듣고 내 언약을 지키면, 모든 민족 중에서 너희가 내 특별한 보물이 될 것이다. 온 땅이 내가 고를 수 있는 내 것이지만, 너희는 특별하다: 제사장의 나라, 거룩한 민족.' 이게 내가 이스라엘 백성에게 전하기 원하는 것이다."</w:t>
            </w:r>
          </w:p>
        </w:tc>
      </w:tr>
      <w:tr>
        <w:tc>
          <w:tcPr>
            <w:tcW w:type="dxa" w:w="2880"/>
          </w:tcPr>
          <w:p>
            <w:r/>
            <w:r>
              <w:rPr>
                <w:b/>
                <w:sz w:val="16"/>
              </w:rPr>
              <w:t>7</w:t>
            </w:r>
          </w:p>
          <w:p>
            <w:r>
              <w:rPr>
                <w:sz w:val="18"/>
              </w:rPr>
              <w:t>Moses came back and called the elders of Israel together and set before them all these words which God had commanded him.</w:t>
            </w:r>
          </w:p>
        </w:tc>
        <w:tc>
          <w:tcPr>
            <w:tcW w:type="dxa" w:w="2880"/>
          </w:tcPr>
          <w:p>
            <w:r/>
            <w:r>
              <w:rPr>
                <w:b/>
                <w:sz w:val="16"/>
              </w:rPr>
              <w:t>7</w:t>
            </w:r>
          </w:p>
          <w:p>
            <w:r>
              <w:rPr>
                <w:sz w:val="18"/>
              </w:rPr>
              <w:t>Moses came back and called Israel's elders together and laid out before them all these words God had commanded him.</w:t>
            </w:r>
          </w:p>
        </w:tc>
        <w:tc>
          <w:tcPr>
            <w:tcW w:type="dxa" w:w="2880"/>
          </w:tcPr>
          <w:p>
            <w:r/>
            <w:r>
              <w:rPr>
                <w:b/>
                <w:sz w:val="16"/>
              </w:rPr>
              <w:t>7</w:t>
            </w:r>
          </w:p>
          <w:p>
            <w:r>
              <w:rPr>
                <w:sz w:val="18"/>
              </w:rPr>
              <w:t>모세가 돌아와 이스라엘의 장로들을 모아 하나님이 명령하신 이 모든 말씀을 걔들 앞에 내놓음.</w:t>
            </w:r>
          </w:p>
        </w:tc>
      </w:tr>
      <w:tr>
        <w:tc>
          <w:tcPr>
            <w:tcW w:type="dxa" w:w="2880"/>
          </w:tcPr>
          <w:p>
            <w:r/>
            <w:r>
              <w:rPr>
                <w:b/>
                <w:sz w:val="16"/>
              </w:rPr>
              <w:t>8</w:t>
            </w:r>
          </w:p>
          <w:p>
            <w:r>
              <w:rPr>
                <w:sz w:val="18"/>
              </w:rPr>
              <w:t>The people were unanimous in their response: “Everything God says, we will do.” Moses took the people’s answer back to God.</w:t>
            </w:r>
          </w:p>
        </w:tc>
        <w:tc>
          <w:tcPr>
            <w:tcW w:type="dxa" w:w="2880"/>
          </w:tcPr>
          <w:p>
            <w:r/>
            <w:r>
              <w:rPr>
                <w:b/>
                <w:sz w:val="16"/>
              </w:rPr>
              <w:t>8</w:t>
            </w:r>
          </w:p>
          <w:p>
            <w:r>
              <w:rPr>
                <w:sz w:val="18"/>
              </w:rPr>
              <w:t>The people answered with one voice: "Everything God says, we will do." Moses took the people's answer back to God.</w:t>
            </w:r>
          </w:p>
        </w:tc>
        <w:tc>
          <w:tcPr>
            <w:tcW w:type="dxa" w:w="2880"/>
          </w:tcPr>
          <w:p>
            <w:r/>
            <w:r>
              <w:rPr>
                <w:b/>
                <w:sz w:val="16"/>
              </w:rPr>
              <w:t>8</w:t>
            </w:r>
          </w:p>
          <w:p>
            <w:r>
              <w:rPr>
                <w:sz w:val="18"/>
              </w:rPr>
              <w:t>백성이 한목소리로 대답함: "하나님이 말씀하시는 모든 것을 우리가 행하겠습니다." 모세가 백성의 대답을 하나님께 가져감.</w:t>
            </w:r>
          </w:p>
        </w:tc>
      </w:tr>
      <w:tr>
        <w:tc>
          <w:tcPr>
            <w:tcW w:type="dxa" w:w="2880"/>
          </w:tcPr>
          <w:p>
            <w:r/>
            <w:r>
              <w:rPr>
                <w:b/>
                <w:sz w:val="16"/>
              </w:rPr>
              <w:t>9</w:t>
            </w:r>
          </w:p>
          <w:p>
            <w:r>
              <w:rPr>
                <w:sz w:val="18"/>
              </w:rPr>
              <w:t>God said to Moses, “Get ready. I’m about to come to you in a thick cloud so that the people can listen in and trust you completely when I speak with you.” Again Moses reported the people’s answer to God.</w:t>
            </w:r>
          </w:p>
        </w:tc>
        <w:tc>
          <w:tcPr>
            <w:tcW w:type="dxa" w:w="2880"/>
          </w:tcPr>
          <w:p>
            <w:r/>
            <w:r>
              <w:rPr>
                <w:b/>
                <w:sz w:val="16"/>
              </w:rPr>
              <w:t>9</w:t>
            </w:r>
          </w:p>
          <w:p>
            <w:r>
              <w:rPr>
                <w:sz w:val="18"/>
              </w:rPr>
              <w:t>God said to Moses, "Get ready. I'm about to come to you in a thick cloud, so the people can listen in and trust you completely when I speak with you." Again Moses reported the people's answer to God.</w:t>
            </w:r>
          </w:p>
        </w:tc>
        <w:tc>
          <w:tcPr>
            <w:tcW w:type="dxa" w:w="2880"/>
          </w:tcPr>
          <w:p>
            <w:r/>
            <w:r>
              <w:rPr>
                <w:b/>
                <w:sz w:val="16"/>
              </w:rPr>
              <w:t>9</w:t>
            </w:r>
          </w:p>
          <w:p>
            <w:r>
              <w:rPr>
                <w:sz w:val="18"/>
              </w:rPr>
              <w:t>하나님이 모세에게 말씀하심, "준비해라. 내가 짙은 구름 속에서 네게 오려고 한다, 그래서 내가 너와 말할 때 백성이 엿듣고 너를 완전히 신뢰하게 하려고." 모세가 다시 백성의 대답을 하나님께 보고함.</w:t>
            </w:r>
          </w:p>
        </w:tc>
      </w:tr>
      <w:tr>
        <w:tc>
          <w:tcPr>
            <w:tcW w:type="dxa" w:w="2880"/>
          </w:tcPr>
          <w:p>
            <w:r/>
            <w:r>
              <w:rPr>
                <w:b/>
                <w:sz w:val="16"/>
              </w:rPr>
              <w:t>10-13</w:t>
            </w:r>
          </w:p>
          <w:p>
            <w:r>
              <w:rPr>
                <w:sz w:val="18"/>
              </w:rPr>
              <w:t>God said to Moses, “Go to the people. For the next two days get these people ready to meet the Holy God. Have them scrub their clothes so that on the third day they’ll be fully prepared, because on the third day God will come down on Mount Sinai and make his presence known to all the people. Post boundaries for the people all around, telling them, ‘Warning! Don’t climb the mountain. Don’t even touch its edge. Whoever touches the mountain dies—a certain death. And no one is to touch that person, he’s to be stoned. That’s right—stoned. Or shot with arrows, shot to death. Animal or man, whichever—put to death.’</w:t>
            </w:r>
          </w:p>
          <w:p>
            <w:r>
              <w:rPr>
                <w:sz w:val="18"/>
              </w:rPr>
              <w:t>“A long blast from the horn will signal that it’s safe to climb the mountain.”</w:t>
            </w:r>
          </w:p>
        </w:tc>
        <w:tc>
          <w:tcPr>
            <w:tcW w:type="dxa" w:w="2880"/>
          </w:tcPr>
          <w:p>
            <w:r/>
            <w:r>
              <w:rPr>
                <w:b/>
                <w:sz w:val="16"/>
              </w:rPr>
              <w:t>10-13</w:t>
            </w:r>
          </w:p>
          <w:p>
            <w:r>
              <w:rPr>
                <w:sz w:val="18"/>
              </w:rPr>
              <w:t>God said to Moses, "Go to the people. For the next two days, get these people ready to meet the Holy God. Have them scrub their clothes, so that on the third day they'll be fully prepared — because on the third day God will come down on Mount Sinai and make his presence known to all the people. Post boundaries for the people all around, telling them, 'Warning! Don't climb the mountain. Don't even touch its edge. Whoever touches the mountain dies — a certain death. And no one is to touch that person — he's to be stoned. That's right — stoned. Or shot with arrows, shot to death. Animal or man, whichever — put to death.' A long blast from the horn will signal that it's safe to climb the mountain."</w:t>
            </w:r>
          </w:p>
        </w:tc>
        <w:tc>
          <w:tcPr>
            <w:tcW w:type="dxa" w:w="2880"/>
          </w:tcPr>
          <w:p>
            <w:r/>
            <w:r>
              <w:rPr>
                <w:b/>
                <w:sz w:val="16"/>
              </w:rPr>
              <w:t>10-13</w:t>
            </w:r>
          </w:p>
          <w:p>
            <w:r>
              <w:rPr>
                <w:sz w:val="18"/>
              </w:rPr>
              <w:t>하나님이 모세에게 말씀하심, "백성에게 가라. 이틀 동안 이 백성을 거룩하신 하나님을 만날 준비를 시켜라. 옷을 빨게 해라, 그래서 셋째 날에 완전히 준비되게 — 셋째 날에 하나님이 시내산에 내려오셔서 모든 백성에게 임재를 알리실 것이기 때문이다. 백성 주변에 경계를 세우고 말해라, '경고! 산에 오르지 마라. 가장자리도 닿지 마라. 산에 닿는 자는 죽는다 — 확실한 죽음. 그리고 아무도 그 사람을 만지지 마라 — 돌로 쳐라. 그래 — 돌로. 아니면 화살로 쏴라, 쏴 죽여라. 짐승이든 사람이든, 어느 쪽이든 — 죽여라.' 긴 나팔 소리가 산에 오르는 게 안전하다는 신호가 될 것이다."</w:t>
            </w:r>
          </w:p>
        </w:tc>
      </w:tr>
      <w:tr>
        <w:tc>
          <w:tcPr>
            <w:tcW w:type="dxa" w:w="2880"/>
          </w:tcPr>
          <w:p>
            <w:r/>
            <w:r>
              <w:rPr>
                <w:b/>
                <w:sz w:val="16"/>
              </w:rPr>
              <w:t>14-15</w:t>
            </w:r>
          </w:p>
          <w:p>
            <w:r>
              <w:rPr>
                <w:sz w:val="18"/>
              </w:rPr>
              <w:t>Moses went down the mountain to the people and prepared them for the holy meeting. They gave their clothes a good scrubbing. Then he addressed the people: “Be ready in three days. Don’t sleep with a woman.”</w:t>
            </w:r>
          </w:p>
        </w:tc>
        <w:tc>
          <w:tcPr>
            <w:tcW w:type="dxa" w:w="2880"/>
          </w:tcPr>
          <w:p>
            <w:r/>
            <w:r>
              <w:rPr>
                <w:b/>
                <w:sz w:val="16"/>
              </w:rPr>
              <w:t>14-15</w:t>
            </w:r>
          </w:p>
          <w:p>
            <w:r>
              <w:rPr>
                <w:sz w:val="18"/>
              </w:rPr>
              <w:t>Moses went down the mountain to the people and prepared them for the holy meeting. They gave their clothes a good scrubbing. Then he addressed the people: "Be ready in three days. Don't sleep with a woman."</w:t>
            </w:r>
          </w:p>
        </w:tc>
        <w:tc>
          <w:tcPr>
            <w:tcW w:type="dxa" w:w="2880"/>
          </w:tcPr>
          <w:p>
            <w:r/>
            <w:r>
              <w:rPr>
                <w:b/>
                <w:sz w:val="16"/>
              </w:rPr>
              <w:t>14-15</w:t>
            </w:r>
          </w:p>
          <w:p>
            <w:r>
              <w:rPr>
                <w:sz w:val="18"/>
              </w:rPr>
              <w:t>모세가 산에서 백성에게 내려가 거룩한 만남을 준비시킴. 걔들이 옷을 깨끗이 빪. 그러고는 백성에게 말함: "사흘 안에 준비해라. 여자와 자지 마라."</w:t>
            </w:r>
          </w:p>
        </w:tc>
      </w:tr>
      <w:tr>
        <w:tc>
          <w:tcPr>
            <w:tcW w:type="dxa" w:w="2880"/>
          </w:tcPr>
          <w:p>
            <w:r/>
            <w:r>
              <w:rPr>
                <w:b/>
                <w:sz w:val="16"/>
              </w:rPr>
              <w:t>16</w:t>
            </w:r>
          </w:p>
          <w:p>
            <w:r>
              <w:rPr>
                <w:sz w:val="18"/>
              </w:rPr>
              <w:t>On the third day at daybreak, there were loud claps of thunder, flashes of lightning, a thick cloud covering the mountain, and an ear-piercing trumpet blast. Everyone in the camp shuddered in fear.</w:t>
            </w:r>
          </w:p>
        </w:tc>
        <w:tc>
          <w:tcPr>
            <w:tcW w:type="dxa" w:w="2880"/>
          </w:tcPr>
          <w:p>
            <w:r/>
            <w:r>
              <w:rPr>
                <w:b/>
                <w:sz w:val="16"/>
              </w:rPr>
              <w:t>16</w:t>
            </w:r>
          </w:p>
          <w:p>
            <w:r>
              <w:rPr>
                <w:sz w:val="18"/>
              </w:rPr>
              <w:t>On the third day at daybreak, there were loud claps of thunder, flashes of lightning, a thick cloud covering the mountain, and an ear-piercing trumpet blast. Everyone in the camp trembled in fear.</w:t>
            </w:r>
          </w:p>
        </w:tc>
        <w:tc>
          <w:tcPr>
            <w:tcW w:type="dxa" w:w="2880"/>
          </w:tcPr>
          <w:p>
            <w:r/>
            <w:r>
              <w:rPr>
                <w:b/>
                <w:sz w:val="16"/>
              </w:rPr>
              <w:t>16</w:t>
            </w:r>
          </w:p>
          <w:p>
            <w:r>
              <w:rPr>
                <w:sz w:val="18"/>
              </w:rPr>
              <w:t>셋째 날 새벽에 큰 천둥 소리, 번개 번쩍임, 산을 덮은 짙은 구름, 귀를 찢는 나팔 소리가 있었음. 진의 모든 사람이 두려움에 떨었음.</w:t>
            </w:r>
          </w:p>
        </w:tc>
      </w:tr>
      <w:tr>
        <w:tc>
          <w:tcPr>
            <w:tcW w:type="dxa" w:w="2880"/>
          </w:tcPr>
          <w:p>
            <w:r/>
            <w:r>
              <w:rPr>
                <w:b/>
                <w:sz w:val="16"/>
              </w:rPr>
              <w:t>17</w:t>
            </w:r>
          </w:p>
          <w:p>
            <w:r>
              <w:rPr>
                <w:sz w:val="18"/>
              </w:rPr>
              <w:t>Moses led the people out of the camp to meet God. They stood at attention at the base of the mountain.</w:t>
            </w:r>
          </w:p>
        </w:tc>
        <w:tc>
          <w:tcPr>
            <w:tcW w:type="dxa" w:w="2880"/>
          </w:tcPr>
          <w:p>
            <w:r/>
            <w:r>
              <w:rPr>
                <w:b/>
                <w:sz w:val="16"/>
              </w:rPr>
              <w:t>17</w:t>
            </w:r>
          </w:p>
          <w:p>
            <w:r>
              <w:rPr>
                <w:sz w:val="18"/>
              </w:rPr>
              <w:t>Moses led the people out of the camp to meet God. They stood at attention at the base of the mountain.</w:t>
            </w:r>
          </w:p>
        </w:tc>
        <w:tc>
          <w:tcPr>
            <w:tcW w:type="dxa" w:w="2880"/>
          </w:tcPr>
          <w:p>
            <w:r/>
            <w:r>
              <w:rPr>
                <w:b/>
                <w:sz w:val="16"/>
              </w:rPr>
              <w:t>17</w:t>
            </w:r>
          </w:p>
          <w:p>
            <w:r>
              <w:rPr>
                <w:sz w:val="18"/>
              </w:rPr>
              <w:t>모세가 백성을 진에서 이끌어내 하나님을 만나게 함. 걔들이 산기슭에 차렷 자세로 섬.</w:t>
            </w:r>
          </w:p>
        </w:tc>
      </w:tr>
      <w:tr>
        <w:tc>
          <w:tcPr>
            <w:tcW w:type="dxa" w:w="2880"/>
          </w:tcPr>
          <w:p>
            <w:r/>
            <w:r>
              <w:rPr>
                <w:b/>
                <w:sz w:val="16"/>
              </w:rPr>
              <w:t>18-20</w:t>
            </w:r>
          </w:p>
          <w:p>
            <w:r>
              <w:rPr>
                <w:sz w:val="18"/>
              </w:rPr>
              <w:t>Mount Sinai was all smoke because God had come down on it as fire. Smoke poured from it like smoke from a furnace. The whole mountain shuddered and heaved. The trumpet blasts grew louder and louder. Moses spoke and God answered in thunder. God descended to the peak of Mount Sinai. God called Moses up to the peak and Moses climbed up.</w:t>
            </w:r>
          </w:p>
        </w:tc>
        <w:tc>
          <w:tcPr>
            <w:tcW w:type="dxa" w:w="2880"/>
          </w:tcPr>
          <w:p>
            <w:r/>
            <w:r>
              <w:rPr>
                <w:b/>
                <w:sz w:val="16"/>
              </w:rPr>
              <w:t>18-20</w:t>
            </w:r>
          </w:p>
          <w:p>
            <w:r>
              <w:rPr>
                <w:sz w:val="18"/>
              </w:rPr>
              <w:t>Mount Sinai was all smoke because God had come down on it as fire. Smoke poured from it like smoke from a furnace. The whole mountain shook and heaved. The trumpet blasts grew louder and louder. Moses spoke, and God answered in thunder. God descended to the peak of Mount Sinai. God called Moses up to the peak, and Moses climbed up.</w:t>
            </w:r>
          </w:p>
        </w:tc>
        <w:tc>
          <w:tcPr>
            <w:tcW w:type="dxa" w:w="2880"/>
          </w:tcPr>
          <w:p>
            <w:r/>
            <w:r>
              <w:rPr>
                <w:b/>
                <w:sz w:val="16"/>
              </w:rPr>
              <w:t>18-20</w:t>
            </w:r>
          </w:p>
          <w:p>
            <w:r>
              <w:rPr>
                <w:sz w:val="18"/>
              </w:rPr>
              <w:t>시내산이 온통 연기였음, 하나님이 불로 내려오셨기 때문. 화로 연기처럼 연기가 솟아남. 온 산이 흔들리고 들썩임. 나팔 소리가 점점 더 커짐. 모세가 말하고 하나님이 천둥으로 응답하심. 하나님이 시내산 꼭대기에 내려오심. 하나님이 모세를 꼭대기로 부르시고 모세가 올라감.</w:t>
            </w:r>
          </w:p>
        </w:tc>
      </w:tr>
      <w:tr>
        <w:tc>
          <w:tcPr>
            <w:tcW w:type="dxa" w:w="2880"/>
          </w:tcPr>
          <w:p>
            <w:r/>
            <w:r>
              <w:rPr>
                <w:b/>
                <w:sz w:val="16"/>
              </w:rPr>
              <w:t>21-22</w:t>
            </w:r>
          </w:p>
          <w:p>
            <w:r>
              <w:rPr>
                <w:sz w:val="18"/>
              </w:rPr>
              <w:t>God said to Moses, “Go down. Warn the people not to break through the barricades to get a look at God lest many of them die. And the priests also, warn them to prepare themselves for the holy meeting, lest God break out against them.”</w:t>
            </w:r>
          </w:p>
        </w:tc>
        <w:tc>
          <w:tcPr>
            <w:tcW w:type="dxa" w:w="2880"/>
          </w:tcPr>
          <w:p>
            <w:r/>
            <w:r>
              <w:rPr>
                <w:b/>
                <w:sz w:val="16"/>
              </w:rPr>
              <w:t>21-22</w:t>
            </w:r>
          </w:p>
          <w:p>
            <w:r>
              <w:rPr>
                <w:sz w:val="18"/>
              </w:rPr>
              <w:t>God said to Moses, "Go down. Warn the people not to break through the barricades to get a look at God, or many of them will die. And warn the priests too — tell them to prepare themselves for the holy meeting, or God will break out against them."</w:t>
            </w:r>
          </w:p>
        </w:tc>
        <w:tc>
          <w:tcPr>
            <w:tcW w:type="dxa" w:w="2880"/>
          </w:tcPr>
          <w:p>
            <w:r/>
            <w:r>
              <w:rPr>
                <w:b/>
                <w:sz w:val="16"/>
              </w:rPr>
              <w:t>21-22</w:t>
            </w:r>
          </w:p>
          <w:p>
            <w:r>
              <w:rPr>
                <w:sz w:val="18"/>
              </w:rPr>
              <w:t>하나님이 모세에게 말씀하심, "내려가라. 백성에게 경고해서 바리케이드를 뚫고 하나님을 보려고 하지 않게 해라, 그러다가는 많은 사람이 죽는다. 제사장들에게도 경고해라 — 거룩한 만남을 위해 스스로 준비하라고, 하나님이 걔들에게 터져 나오실까 봐."</w:t>
            </w:r>
          </w:p>
        </w:tc>
      </w:tr>
      <w:tr>
        <w:tc>
          <w:tcPr>
            <w:tcW w:type="dxa" w:w="2880"/>
          </w:tcPr>
          <w:p>
            <w:r/>
            <w:r>
              <w:rPr>
                <w:b/>
                <w:sz w:val="16"/>
              </w:rPr>
              <w:t>23</w:t>
            </w:r>
          </w:p>
          <w:p>
            <w:r>
              <w:rPr>
                <w:sz w:val="18"/>
              </w:rPr>
              <w:t>Moses said to God, “But the people can’t climb Mount Sinai. You’ve already warned us well telling us: ‘Post boundaries around the mountain. Respect the holy mountain.’”</w:t>
            </w:r>
          </w:p>
        </w:tc>
        <w:tc>
          <w:tcPr>
            <w:tcW w:type="dxa" w:w="2880"/>
          </w:tcPr>
          <w:p>
            <w:r/>
            <w:r>
              <w:rPr>
                <w:b/>
                <w:sz w:val="16"/>
              </w:rPr>
              <w:t>23</w:t>
            </w:r>
          </w:p>
          <w:p>
            <w:r>
              <w:rPr>
                <w:sz w:val="18"/>
              </w:rPr>
              <w:t>Moses said to God, "But the people can't climb Mount Sinai. You've already warned us well, telling us: 'Post boundaries around the mountain. Respect the holy mountain.'"</w:t>
            </w:r>
          </w:p>
        </w:tc>
        <w:tc>
          <w:tcPr>
            <w:tcW w:type="dxa" w:w="2880"/>
          </w:tcPr>
          <w:p>
            <w:r/>
            <w:r>
              <w:rPr>
                <w:b/>
                <w:sz w:val="16"/>
              </w:rPr>
              <w:t>23</w:t>
            </w:r>
          </w:p>
          <w:p>
            <w:r>
              <w:rPr>
                <w:sz w:val="18"/>
              </w:rPr>
              <w:t>모세가 하나님께 말함, "근데 백성이 시내산에 오를 수 없습니다. 이미 충분히 경고하셨습니다, 말씀하시길: '산 주변에 경계를 세워라. 거룩한 산을 존중해라.'"</w:t>
            </w:r>
          </w:p>
        </w:tc>
      </w:tr>
      <w:tr>
        <w:tc>
          <w:tcPr>
            <w:tcW w:type="dxa" w:w="2880"/>
          </w:tcPr>
          <w:p>
            <w:r/>
            <w:r>
              <w:rPr>
                <w:b/>
                <w:sz w:val="16"/>
              </w:rPr>
              <w:t>24</w:t>
            </w:r>
          </w:p>
          <w:p>
            <w:r>
              <w:rPr>
                <w:sz w:val="18"/>
              </w:rPr>
              <w:t>God told him, “Go down and then bring Aaron back up with you. But make sure that the priests and the people don’t break through and come up to God, lest he break out against them.”</w:t>
            </w:r>
          </w:p>
        </w:tc>
        <w:tc>
          <w:tcPr>
            <w:tcW w:type="dxa" w:w="2880"/>
          </w:tcPr>
          <w:p>
            <w:r/>
            <w:r>
              <w:rPr>
                <w:b/>
                <w:sz w:val="16"/>
              </w:rPr>
              <w:t>24</w:t>
            </w:r>
          </w:p>
          <w:p>
            <w:r>
              <w:rPr>
                <w:sz w:val="18"/>
              </w:rPr>
              <w:t>God told him, "Go down, then bring Aaron back up with you. But make sure the priests and the people don't break through and come up to God, or he'll break out against them."</w:t>
            </w:r>
          </w:p>
        </w:tc>
        <w:tc>
          <w:tcPr>
            <w:tcW w:type="dxa" w:w="2880"/>
          </w:tcPr>
          <w:p>
            <w:r/>
            <w:r>
              <w:rPr>
                <w:b/>
                <w:sz w:val="16"/>
              </w:rPr>
              <w:t>24</w:t>
            </w:r>
          </w:p>
          <w:p>
            <w:r>
              <w:rPr>
                <w:sz w:val="18"/>
              </w:rPr>
              <w:t>하나님이 걔에게 말씀하심, "내려갔다가 아론을 데리고 올라와라. 근데 제사장들과 백성이 뚫고 올라와 하나님께 오지 못하게 해라, 걔가 걔들에게 터져 나오실까 봐."</w:t>
            </w:r>
          </w:p>
        </w:tc>
      </w:tr>
      <w:tr>
        <w:tc>
          <w:tcPr>
            <w:tcW w:type="dxa" w:w="2880"/>
          </w:tcPr>
          <w:p>
            <w:r/>
            <w:r>
              <w:rPr>
                <w:b/>
                <w:sz w:val="16"/>
              </w:rPr>
              <w:t>25</w:t>
            </w:r>
          </w:p>
          <w:p>
            <w:r>
              <w:rPr>
                <w:sz w:val="18"/>
              </w:rPr>
              <w:t>So Moses went down to the people. He said to them:</w:t>
            </w:r>
          </w:p>
        </w:tc>
        <w:tc>
          <w:tcPr>
            <w:tcW w:type="dxa" w:w="2880"/>
          </w:tcPr>
          <w:p>
            <w:r/>
            <w:r>
              <w:rPr>
                <w:b/>
                <w:sz w:val="16"/>
              </w:rPr>
              <w:t>25</w:t>
            </w:r>
          </w:p>
          <w:p>
            <w:r>
              <w:rPr>
                <w:sz w:val="18"/>
              </w:rPr>
              <w:t>So Moses went down to the people. He told them:</w:t>
            </w:r>
          </w:p>
        </w:tc>
        <w:tc>
          <w:tcPr>
            <w:tcW w:type="dxa" w:w="2880"/>
          </w:tcPr>
          <w:p>
            <w:r/>
            <w:r>
              <w:rPr>
                <w:b/>
                <w:sz w:val="16"/>
              </w:rPr>
              <w:t>25</w:t>
            </w:r>
          </w:p>
          <w:p>
            <w:r>
              <w:rPr>
                <w:sz w:val="18"/>
              </w:rPr>
              <w:t>그래서 모세가 백성에게 내려감. 걔들에게 말함:</w:t>
            </w:r>
          </w:p>
        </w:tc>
      </w:tr>
    </w:tbl>
    <w:p>
      <w:pPr>
        <w:pStyle w:val="Heading1"/>
      </w:pPr>
      <w:r>
        <w:t>Chapter 20 — The Ten Commandments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all these words:</w:t>
            </w:r>
          </w:p>
          <w:p>
            <w:r>
              <w:rPr>
                <w:sz w:val="18"/>
              </w:rPr>
              <w:t>I am God, your God,  who brought you out of the land of Egypt,  out of a life of slavery.</w:t>
            </w:r>
          </w:p>
        </w:tc>
        <w:tc>
          <w:tcPr>
            <w:tcW w:type="dxa" w:w="2880"/>
          </w:tcPr>
          <w:p>
            <w:r/>
            <w:r>
              <w:rPr>
                <w:b/>
                <w:sz w:val="16"/>
              </w:rPr>
              <w:t>1-2</w:t>
            </w:r>
          </w:p>
          <w:p>
            <w:r>
              <w:rPr>
                <w:sz w:val="18"/>
              </w:rPr>
              <w:t>God spoke all these words: I am God, your God, who brought you out of the land of Egypt, out of a life of slavery.</w:t>
            </w:r>
          </w:p>
        </w:tc>
        <w:tc>
          <w:tcPr>
            <w:tcW w:type="dxa" w:w="2880"/>
          </w:tcPr>
          <w:p>
            <w:r/>
            <w:r>
              <w:rPr>
                <w:b/>
                <w:sz w:val="16"/>
              </w:rPr>
              <w:t>1-2</w:t>
            </w:r>
          </w:p>
          <w:p>
            <w:r>
              <w:rPr>
                <w:sz w:val="18"/>
              </w:rPr>
              <w:t>하나님이 이 모든 말씀을 하심: 나는 하나님, 너희 하나님, 너희를 이집트 땅에서, 노예의 삶에서 데리고 나온 자.</w:t>
            </w:r>
          </w:p>
        </w:tc>
      </w:tr>
      <w:tr>
        <w:tc>
          <w:tcPr>
            <w:tcW w:type="dxa" w:w="2880"/>
          </w:tcPr>
          <w:p>
            <w:r/>
            <w:r>
              <w:rPr>
                <w:b/>
                <w:sz w:val="16"/>
              </w:rPr>
              <w:t>3</w:t>
            </w:r>
          </w:p>
          <w:p>
            <w:r>
              <w:rPr>
                <w:sz w:val="18"/>
              </w:rPr>
              <w:t>No other gods, only me.</w:t>
            </w:r>
          </w:p>
        </w:tc>
        <w:tc>
          <w:tcPr>
            <w:tcW w:type="dxa" w:w="2880"/>
          </w:tcPr>
          <w:p>
            <w:r/>
            <w:r>
              <w:rPr>
                <w:b/>
                <w:sz w:val="16"/>
              </w:rPr>
              <w:t>3</w:t>
            </w:r>
          </w:p>
          <w:p>
            <w:r>
              <w:rPr>
                <w:sz w:val="18"/>
              </w:rPr>
              <w:t>No other gods, only me.</w:t>
            </w:r>
          </w:p>
        </w:tc>
        <w:tc>
          <w:tcPr>
            <w:tcW w:type="dxa" w:w="2880"/>
          </w:tcPr>
          <w:p>
            <w:r/>
            <w:r>
              <w:rPr>
                <w:b/>
                <w:sz w:val="16"/>
              </w:rPr>
              <w:t>3</w:t>
            </w:r>
          </w:p>
          <w:p>
            <w:r>
              <w:rPr>
                <w:sz w:val="18"/>
              </w:rPr>
              <w:t>다른 신은 안 된다, 나만.</w:t>
            </w:r>
          </w:p>
        </w:tc>
      </w:tr>
      <w:tr>
        <w:tc>
          <w:tcPr>
            <w:tcW w:type="dxa" w:w="2880"/>
          </w:tcPr>
          <w:p>
            <w:r/>
            <w:r>
              <w:rPr>
                <w:b/>
                <w:sz w:val="16"/>
              </w:rPr>
              <w:t>4-6</w:t>
            </w:r>
          </w:p>
          <w:p>
            <w:r>
              <w:rPr>
                <w:sz w:val="18"/>
              </w:rPr>
              <w:t>No carved gods of any size, shape, or form of anything whatever, whether of things that fly or walk or swim. Don’t bow down to them and don’t serve them because *I* am God, your God, and I’m a most jealous God, punishing the children for any sins their parents pass on to them to the third, and yes, even to the fourth generation of those who hate me. But I’m unswervingly loyal to the thousands who love me and keep my commandments.</w:t>
            </w:r>
          </w:p>
        </w:tc>
        <w:tc>
          <w:tcPr>
            <w:tcW w:type="dxa" w:w="2880"/>
          </w:tcPr>
          <w:p>
            <w:r/>
            <w:r>
              <w:rPr>
                <w:b/>
                <w:sz w:val="16"/>
              </w:rPr>
              <w:t>4-6</w:t>
            </w:r>
          </w:p>
          <w:p>
            <w:r>
              <w:rPr>
                <w:sz w:val="18"/>
              </w:rPr>
              <w:t>No carved gods of any size, shape, or form of anything whatever — whether of things that fly or walk or swim. Don't bow down to them and don't serve them, because I am God, your God, and I'm a most jealous God, punishing the children for any sins their parents pass on to them — to the third, and yes, even to the fourth generation of those who hate me. But I'm unswervingly loyal to the thousands who love me and keep my commandments.</w:t>
            </w:r>
          </w:p>
        </w:tc>
        <w:tc>
          <w:tcPr>
            <w:tcW w:type="dxa" w:w="2880"/>
          </w:tcPr>
          <w:p>
            <w:r/>
            <w:r>
              <w:rPr>
                <w:b/>
                <w:sz w:val="16"/>
              </w:rPr>
              <w:t>4-6</w:t>
            </w:r>
          </w:p>
          <w:p>
            <w:r>
              <w:rPr>
                <w:sz w:val="18"/>
              </w:rPr>
              <w:t>어떤 크기, 모양, 형태의 새긴 신도 안 된다 — 날아다니는 것이든 걷는 것이든 헤엄치는 것이든. 걔들에게 절하지 말고 섬기지 마라, 나는 하나님, 너희 하나님이고, 나는 지극히 질투하는 하나님이라 부모가 물려준 죄를 자식에게 벌한다 — 나를 미워하는 자의 삼 대, 그래, 사 대까지. 근데 나를 사랑하고 내 계명을 지키는 수천 대에게는 한결같이 신실하다.</w:t>
            </w:r>
          </w:p>
        </w:tc>
      </w:tr>
      <w:tr>
        <w:tc>
          <w:tcPr>
            <w:tcW w:type="dxa" w:w="2880"/>
          </w:tcPr>
          <w:p>
            <w:r/>
            <w:r>
              <w:rPr>
                <w:b/>
                <w:sz w:val="16"/>
              </w:rPr>
              <w:t>7</w:t>
            </w:r>
          </w:p>
          <w:p>
            <w:r>
              <w:rPr>
                <w:sz w:val="18"/>
              </w:rPr>
              <w:t>No using the name of God, your God, in curses or silly banter; God won’t put up with the irreverent use of his name.</w:t>
            </w:r>
          </w:p>
        </w:tc>
        <w:tc>
          <w:tcPr>
            <w:tcW w:type="dxa" w:w="2880"/>
          </w:tcPr>
          <w:p>
            <w:r/>
            <w:r>
              <w:rPr>
                <w:b/>
                <w:sz w:val="16"/>
              </w:rPr>
              <w:t>7</w:t>
            </w:r>
          </w:p>
          <w:p>
            <w:r>
              <w:rPr>
                <w:sz w:val="18"/>
              </w:rPr>
              <w:t>No using the name of God, your God, in curses or silly banter; God won't put up with the irreverent use of his name.</w:t>
            </w:r>
          </w:p>
        </w:tc>
        <w:tc>
          <w:tcPr>
            <w:tcW w:type="dxa" w:w="2880"/>
          </w:tcPr>
          <w:p>
            <w:r/>
            <w:r>
              <w:rPr>
                <w:b/>
                <w:sz w:val="16"/>
              </w:rPr>
              <w:t>7</w:t>
            </w:r>
          </w:p>
          <w:p>
            <w:r>
              <w:rPr>
                <w:sz w:val="18"/>
              </w:rPr>
              <w:t>하나님, 너희 하나님의 이름을 저주나 가벼운 농담에 쓰지 마라; 하나님은 자기 이름의 불경한 사용을 용납하지 않으신다.</w:t>
            </w:r>
          </w:p>
        </w:tc>
      </w:tr>
      <w:tr>
        <w:tc>
          <w:tcPr>
            <w:tcW w:type="dxa" w:w="2880"/>
          </w:tcPr>
          <w:p>
            <w:r/>
            <w:r>
              <w:rPr>
                <w:b/>
                <w:sz w:val="16"/>
              </w:rPr>
              <w:t>8-11</w:t>
            </w:r>
          </w:p>
          <w:p>
            <w:r>
              <w:rPr>
                <w:sz w:val="18"/>
              </w:rPr>
              <w:t>Observe the Sabbath day, to keep it holy. Work six days and do everything you need to do. But the seventh day is a Sabbath to God, your God. Don’t do any work—not you, nor your son, nor your daughter, nor your servant, nor your maid, nor your animals, not even the foreign guest visiting in your town. For in six days God made Heaven, Earth, and sea, and everything in them; he rested on the seventh day. Therefore God blessed the Sabbath day; he set it apart as a holy day.</w:t>
            </w:r>
          </w:p>
        </w:tc>
        <w:tc>
          <w:tcPr>
            <w:tcW w:type="dxa" w:w="2880"/>
          </w:tcPr>
          <w:p>
            <w:r/>
            <w:r>
              <w:rPr>
                <w:b/>
                <w:sz w:val="16"/>
              </w:rPr>
              <w:t>8-11</w:t>
            </w:r>
          </w:p>
          <w:p>
            <w:r>
              <w:rPr>
                <w:sz w:val="18"/>
              </w:rPr>
              <w:t>Observe the Sabbath day, to keep it holy. Work six days and do everything you need to do. But the seventh day is a Sabbath to God, your God. Don't do any work — not you, nor your son, nor your daughter, nor your servant, nor your maid, nor your animals, not even the foreign guest visiting in your town. For in six days God made heaven, earth, and sea, and everything in them; he rested on the seventh day. Therefore God blessed the Sabbath day; he set it apart as a holy day.</w:t>
            </w:r>
          </w:p>
        </w:tc>
        <w:tc>
          <w:tcPr>
            <w:tcW w:type="dxa" w:w="2880"/>
          </w:tcPr>
          <w:p>
            <w:r/>
            <w:r>
              <w:rPr>
                <w:b/>
                <w:sz w:val="16"/>
              </w:rPr>
              <w:t>8-11</w:t>
            </w:r>
          </w:p>
          <w:p>
            <w:r>
              <w:rPr>
                <w:sz w:val="18"/>
              </w:rPr>
              <w:t>안식일을 지켜 거룩하게 해라. 엿새 동안 일하고 해야 할 일을 다 해라. 근데 일곱째 날은 하나님, 너희 하나님의 안식일이다. 어떤 일도 하지 마라 — 너도, 아들도, 딸도, 남종도, 여종도, 짐승도, 네 성에 머무는 외국인 손님도. 엿새 동안 하나님이 하늘, 땅, 바다와 그 안의 모든 것을 만드셨고; 일곱째 날에 쉬셨다. 그러므로 하나님이 안식일을 축복하셨다; 그것을 거룩한 날로 구별하셨다.</w:t>
            </w:r>
          </w:p>
        </w:tc>
      </w:tr>
      <w:tr>
        <w:tc>
          <w:tcPr>
            <w:tcW w:type="dxa" w:w="2880"/>
          </w:tcPr>
          <w:p>
            <w:r/>
            <w:r>
              <w:rPr>
                <w:b/>
                <w:sz w:val="16"/>
              </w:rPr>
              <w:t>12</w:t>
            </w:r>
          </w:p>
          <w:p>
            <w:r>
              <w:rPr>
                <w:sz w:val="18"/>
              </w:rPr>
              <w:t>Honor your father and mother so that you’ll live a long time in the land that God, your God, is giving you.</w:t>
            </w:r>
          </w:p>
        </w:tc>
        <w:tc>
          <w:tcPr>
            <w:tcW w:type="dxa" w:w="2880"/>
          </w:tcPr>
          <w:p>
            <w:r/>
            <w:r>
              <w:rPr>
                <w:b/>
                <w:sz w:val="16"/>
              </w:rPr>
              <w:t>12</w:t>
            </w:r>
          </w:p>
          <w:p>
            <w:r>
              <w:rPr>
                <w:sz w:val="18"/>
              </w:rPr>
              <w:t>Honor your father and mother so that you'll live a long time in the land that God, your God, is giving you.</w:t>
            </w:r>
          </w:p>
        </w:tc>
        <w:tc>
          <w:tcPr>
            <w:tcW w:type="dxa" w:w="2880"/>
          </w:tcPr>
          <w:p>
            <w:r/>
            <w:r>
              <w:rPr>
                <w:b/>
                <w:sz w:val="16"/>
              </w:rPr>
              <w:t>12</w:t>
            </w:r>
          </w:p>
          <w:p>
            <w:r>
              <w:rPr>
                <w:sz w:val="18"/>
              </w:rPr>
              <w:t>네 아버지와 어머니를 공경해라, 그래서 하나님, 너희 하나님이 너에게 주시는 땅에서 오래 살게.</w:t>
            </w:r>
          </w:p>
        </w:tc>
      </w:tr>
      <w:tr>
        <w:tc>
          <w:tcPr>
            <w:tcW w:type="dxa" w:w="2880"/>
          </w:tcPr>
          <w:p>
            <w:r/>
            <w:r>
              <w:rPr>
                <w:b/>
                <w:sz w:val="16"/>
              </w:rPr>
              <w:t>13</w:t>
            </w:r>
          </w:p>
          <w:p>
            <w:r>
              <w:rPr>
                <w:sz w:val="18"/>
              </w:rPr>
              <w:t>No murder.</w:t>
            </w:r>
          </w:p>
        </w:tc>
        <w:tc>
          <w:tcPr>
            <w:tcW w:type="dxa" w:w="2880"/>
          </w:tcPr>
          <w:p>
            <w:r/>
            <w:r>
              <w:rPr>
                <w:b/>
                <w:sz w:val="16"/>
              </w:rPr>
              <w:t>13</w:t>
            </w:r>
          </w:p>
          <w:p>
            <w:r>
              <w:rPr>
                <w:sz w:val="18"/>
              </w:rPr>
              <w:t>No murder.</w:t>
            </w:r>
          </w:p>
        </w:tc>
        <w:tc>
          <w:tcPr>
            <w:tcW w:type="dxa" w:w="2880"/>
          </w:tcPr>
          <w:p>
            <w:r/>
            <w:r>
              <w:rPr>
                <w:b/>
                <w:sz w:val="16"/>
              </w:rPr>
              <w:t>13</w:t>
            </w:r>
          </w:p>
          <w:p>
            <w:r>
              <w:rPr>
                <w:sz w:val="18"/>
              </w:rPr>
              <w:t>살인하지 마라.</w:t>
            </w:r>
          </w:p>
        </w:tc>
      </w:tr>
      <w:tr>
        <w:tc>
          <w:tcPr>
            <w:tcW w:type="dxa" w:w="2880"/>
          </w:tcPr>
          <w:p>
            <w:r/>
            <w:r>
              <w:rPr>
                <w:b/>
                <w:sz w:val="16"/>
              </w:rPr>
              <w:t>14</w:t>
            </w:r>
          </w:p>
          <w:p>
            <w:r>
              <w:rPr>
                <w:sz w:val="18"/>
              </w:rPr>
              <w:t>No adultery.</w:t>
            </w:r>
          </w:p>
        </w:tc>
        <w:tc>
          <w:tcPr>
            <w:tcW w:type="dxa" w:w="2880"/>
          </w:tcPr>
          <w:p>
            <w:r/>
            <w:r>
              <w:rPr>
                <w:b/>
                <w:sz w:val="16"/>
              </w:rPr>
              <w:t>14</w:t>
            </w:r>
          </w:p>
          <w:p>
            <w:r>
              <w:rPr>
                <w:sz w:val="18"/>
              </w:rPr>
              <w:t>No adultery.</w:t>
            </w:r>
          </w:p>
        </w:tc>
        <w:tc>
          <w:tcPr>
            <w:tcW w:type="dxa" w:w="2880"/>
          </w:tcPr>
          <w:p>
            <w:r/>
            <w:r>
              <w:rPr>
                <w:b/>
                <w:sz w:val="16"/>
              </w:rPr>
              <w:t>14</w:t>
            </w:r>
          </w:p>
          <w:p>
            <w:r>
              <w:rPr>
                <w:sz w:val="18"/>
              </w:rPr>
              <w:t>간음하지 마라.</w:t>
            </w:r>
          </w:p>
        </w:tc>
      </w:tr>
      <w:tr>
        <w:tc>
          <w:tcPr>
            <w:tcW w:type="dxa" w:w="2880"/>
          </w:tcPr>
          <w:p>
            <w:r/>
            <w:r>
              <w:rPr>
                <w:b/>
                <w:sz w:val="16"/>
              </w:rPr>
              <w:t>15</w:t>
            </w:r>
          </w:p>
          <w:p>
            <w:r>
              <w:rPr>
                <w:sz w:val="18"/>
              </w:rPr>
              <w:t>No stealing.</w:t>
            </w:r>
          </w:p>
        </w:tc>
        <w:tc>
          <w:tcPr>
            <w:tcW w:type="dxa" w:w="2880"/>
          </w:tcPr>
          <w:p>
            <w:r/>
            <w:r>
              <w:rPr>
                <w:b/>
                <w:sz w:val="16"/>
              </w:rPr>
              <w:t>15</w:t>
            </w:r>
          </w:p>
          <w:p>
            <w:r>
              <w:rPr>
                <w:sz w:val="18"/>
              </w:rPr>
              <w:t>No stealing.</w:t>
            </w:r>
          </w:p>
        </w:tc>
        <w:tc>
          <w:tcPr>
            <w:tcW w:type="dxa" w:w="2880"/>
          </w:tcPr>
          <w:p>
            <w:r/>
            <w:r>
              <w:rPr>
                <w:b/>
                <w:sz w:val="16"/>
              </w:rPr>
              <w:t>15</w:t>
            </w:r>
          </w:p>
          <w:p>
            <w:r>
              <w:rPr>
                <w:sz w:val="18"/>
              </w:rPr>
              <w:t>도둑질하지 마라.</w:t>
            </w:r>
          </w:p>
        </w:tc>
      </w:tr>
      <w:tr>
        <w:tc>
          <w:tcPr>
            <w:tcW w:type="dxa" w:w="2880"/>
          </w:tcPr>
          <w:p>
            <w:r/>
            <w:r>
              <w:rPr>
                <w:b/>
                <w:sz w:val="16"/>
              </w:rPr>
              <w:t>16</w:t>
            </w:r>
          </w:p>
          <w:p>
            <w:r>
              <w:rPr>
                <w:sz w:val="18"/>
              </w:rPr>
              <w:t>No lies about your neighbor.</w:t>
            </w:r>
          </w:p>
        </w:tc>
        <w:tc>
          <w:tcPr>
            <w:tcW w:type="dxa" w:w="2880"/>
          </w:tcPr>
          <w:p>
            <w:r/>
            <w:r>
              <w:rPr>
                <w:b/>
                <w:sz w:val="16"/>
              </w:rPr>
              <w:t>16</w:t>
            </w:r>
          </w:p>
          <w:p>
            <w:r>
              <w:rPr>
                <w:sz w:val="18"/>
              </w:rPr>
              <w:t>No lies about your neighbor.</w:t>
            </w:r>
          </w:p>
        </w:tc>
        <w:tc>
          <w:tcPr>
            <w:tcW w:type="dxa" w:w="2880"/>
          </w:tcPr>
          <w:p>
            <w:r/>
            <w:r>
              <w:rPr>
                <w:b/>
                <w:sz w:val="16"/>
              </w:rPr>
              <w:t>16</w:t>
            </w:r>
          </w:p>
          <w:p>
            <w:r>
              <w:rPr>
                <w:sz w:val="18"/>
              </w:rPr>
              <w:t>네 이웃에 대해 거짓말하지 마라.</w:t>
            </w:r>
          </w:p>
        </w:tc>
      </w:tr>
      <w:tr>
        <w:tc>
          <w:tcPr>
            <w:tcW w:type="dxa" w:w="2880"/>
          </w:tcPr>
          <w:p>
            <w:r/>
            <w:r>
              <w:rPr>
                <w:b/>
                <w:sz w:val="16"/>
              </w:rPr>
              <w:t>17</w:t>
            </w:r>
          </w:p>
          <w:p>
            <w:r>
              <w:rPr>
                <w:sz w:val="18"/>
              </w:rPr>
              <w:t>No lusting after your neighbor’s house—or wife or servant or maid or ox or donkey. Don’t set your heart on anything that is your neighbor’s.</w:t>
            </w:r>
          </w:p>
        </w:tc>
        <w:tc>
          <w:tcPr>
            <w:tcW w:type="dxa" w:w="2880"/>
          </w:tcPr>
          <w:p>
            <w:r/>
            <w:r>
              <w:rPr>
                <w:b/>
                <w:sz w:val="16"/>
              </w:rPr>
              <w:t>17</w:t>
            </w:r>
          </w:p>
          <w:p>
            <w:r>
              <w:rPr>
                <w:sz w:val="18"/>
              </w:rPr>
              <w:t>No lusting after your neighbor's house — or wife or servant or maid or ox or donkey. Don't set your heart on anything that is your neighbor's.</w:t>
            </w:r>
          </w:p>
        </w:tc>
        <w:tc>
          <w:tcPr>
            <w:tcW w:type="dxa" w:w="2880"/>
          </w:tcPr>
          <w:p>
            <w:r/>
            <w:r>
              <w:rPr>
                <w:b/>
                <w:sz w:val="16"/>
              </w:rPr>
              <w:t>17</w:t>
            </w:r>
          </w:p>
          <w:p>
            <w:r>
              <w:rPr>
                <w:sz w:val="18"/>
              </w:rPr>
              <w:t>네 이웃의 집을 탐내지 마라 — 아내도 노비도 소도 나귀도. 네 이웃의 어떤 것도 마음에 두지 마라.</w:t>
            </w:r>
          </w:p>
        </w:tc>
      </w:tr>
      <w:tr>
        <w:tc>
          <w:tcPr>
            <w:tcW w:type="dxa" w:w="2880"/>
          </w:tcPr>
          <w:p>
            <w:r/>
            <w:r>
              <w:rPr>
                <w:b/>
                <w:sz w:val="16"/>
              </w:rPr>
              <w:t>18-19</w:t>
            </w:r>
          </w:p>
          <w:p>
            <w:r>
              <w:rPr>
                <w:sz w:val="18"/>
              </w:rPr>
              <w:t>All the people, experiencing the thunder and lightning, the trumpet blast and the smoking mountain, were afraid—they pulled back and stood at a distance. They said to Moses, “You speak to us and we’ll listen, but don’t have God speak to us or we’ll die.”</w:t>
            </w:r>
          </w:p>
        </w:tc>
        <w:tc>
          <w:tcPr>
            <w:tcW w:type="dxa" w:w="2880"/>
          </w:tcPr>
          <w:p>
            <w:r/>
            <w:r>
              <w:rPr>
                <w:b/>
                <w:sz w:val="16"/>
              </w:rPr>
              <w:t>18-19</w:t>
            </w:r>
          </w:p>
          <w:p>
            <w:r>
              <w:rPr>
                <w:sz w:val="18"/>
              </w:rPr>
              <w:t>All the people, experiencing the thunder and lightning, the trumpet blast and the smoking mountain, were afraid — they pulled back and stood at a distance. They said to Moses, "You speak to us and we'll listen, but don't have God speak to us or we'll die."</w:t>
            </w:r>
          </w:p>
        </w:tc>
        <w:tc>
          <w:tcPr>
            <w:tcW w:type="dxa" w:w="2880"/>
          </w:tcPr>
          <w:p>
            <w:r/>
            <w:r>
              <w:rPr>
                <w:b/>
                <w:sz w:val="16"/>
              </w:rPr>
              <w:t>18-19</w:t>
            </w:r>
          </w:p>
          <w:p>
            <w:r>
              <w:rPr>
                <w:sz w:val="18"/>
              </w:rPr>
              <w:t>모든 백성이 천둥과 번개, 나팔 소리와 연기 나는 산을 경험하고 두려워함 — 물러서서 멀리 섬. 모세에게 말함, "당신이 우리에게 말해주세요, 들을게요, 근데 하나님이 우리에게 말씀하시게 하지 마세요, 죽을 것 같아요."</w:t>
            </w:r>
          </w:p>
        </w:tc>
      </w:tr>
      <w:tr>
        <w:tc>
          <w:tcPr>
            <w:tcW w:type="dxa" w:w="2880"/>
          </w:tcPr>
          <w:p>
            <w:r/>
            <w:r>
              <w:rPr>
                <w:b/>
                <w:sz w:val="16"/>
              </w:rPr>
              <w:t>20</w:t>
            </w:r>
          </w:p>
          <w:p>
            <w:r>
              <w:rPr>
                <w:sz w:val="18"/>
              </w:rPr>
              <w:t>Moses spoke to the people: “Don’t be afraid. God has come to test you and instill a deep and reverent awe within you so that you won’t sin.”</w:t>
            </w:r>
          </w:p>
        </w:tc>
        <w:tc>
          <w:tcPr>
            <w:tcW w:type="dxa" w:w="2880"/>
          </w:tcPr>
          <w:p>
            <w:r/>
            <w:r>
              <w:rPr>
                <w:b/>
                <w:sz w:val="16"/>
              </w:rPr>
              <w:t>20</w:t>
            </w:r>
          </w:p>
          <w:p>
            <w:r>
              <w:rPr>
                <w:sz w:val="18"/>
              </w:rPr>
              <w:t>Moses spoke to the people: "Don't be afraid. God has come to test you and instill a deep and reverent awe within you so that you won't sin."</w:t>
            </w:r>
          </w:p>
        </w:tc>
        <w:tc>
          <w:tcPr>
            <w:tcW w:type="dxa" w:w="2880"/>
          </w:tcPr>
          <w:p>
            <w:r/>
            <w:r>
              <w:rPr>
                <w:b/>
                <w:sz w:val="16"/>
              </w:rPr>
              <w:t>20</w:t>
            </w:r>
          </w:p>
          <w:p>
            <w:r>
              <w:rPr>
                <w:sz w:val="18"/>
              </w:rPr>
              <w:t>모세가 백성에게 말함: "두려워하지 마라. 하나님이 너희를 시험하고 너희 안에 깊고 경외로운 두려움을 심어 죄를 짓지 않게 하려고 오셨다."</w:t>
            </w:r>
          </w:p>
        </w:tc>
      </w:tr>
      <w:tr>
        <w:tc>
          <w:tcPr>
            <w:tcW w:type="dxa" w:w="2880"/>
          </w:tcPr>
          <w:p>
            <w:r/>
            <w:r>
              <w:rPr>
                <w:b/>
                <w:sz w:val="16"/>
              </w:rPr>
              <w:t>21</w:t>
            </w:r>
          </w:p>
          <w:p>
            <w:r>
              <w:rPr>
                <w:sz w:val="18"/>
              </w:rPr>
              <w:t>The people kept their distance while Moses approached the thick cloud where God was.</w:t>
            </w:r>
          </w:p>
        </w:tc>
        <w:tc>
          <w:tcPr>
            <w:tcW w:type="dxa" w:w="2880"/>
          </w:tcPr>
          <w:p>
            <w:r/>
            <w:r>
              <w:rPr>
                <w:b/>
                <w:sz w:val="16"/>
              </w:rPr>
              <w:t>21</w:t>
            </w:r>
          </w:p>
          <w:p>
            <w:r>
              <w:rPr>
                <w:sz w:val="18"/>
              </w:rPr>
              <w:t>The people kept their distance while Moses approached the thick cloud where God was.</w:t>
            </w:r>
          </w:p>
        </w:tc>
        <w:tc>
          <w:tcPr>
            <w:tcW w:type="dxa" w:w="2880"/>
          </w:tcPr>
          <w:p>
            <w:r/>
            <w:r>
              <w:rPr>
                <w:b/>
                <w:sz w:val="16"/>
              </w:rPr>
              <w:t>21</w:t>
            </w:r>
          </w:p>
          <w:p>
            <w:r>
              <w:rPr>
                <w:sz w:val="18"/>
              </w:rPr>
              <w:t>백성이 거리를 유지하는 동안 모세는 하나님이 계신 짙은 구름으로 다가감.</w:t>
            </w:r>
          </w:p>
        </w:tc>
      </w:tr>
      <w:tr>
        <w:tc>
          <w:tcPr>
            <w:tcW w:type="dxa" w:w="2880"/>
          </w:tcPr>
          <w:p>
            <w:r/>
            <w:r>
              <w:rPr>
                <w:b/>
                <w:sz w:val="16"/>
              </w:rPr>
              <w:t>22-26</w:t>
            </w:r>
          </w:p>
          <w:p>
            <w:r>
              <w:rPr>
                <w:sz w:val="18"/>
              </w:rPr>
              <w:t>God said to Moses, “Give this Message to the People of Israel: ‘You’ve experienced firsthand how I spoke with you from Heaven. Don’t make gods of silver and gods of gold and then set them alongside me. Make me an earthen Altar. Sacrifice your Whole-Burnt-Offerings, your Peace-Offerings, your sheep, and your cattle on it. Every place where I cause my name to be honored in your worship, I’ll be there myself and bless you. If you use stones to make my Altar, don’t use dressed stones. If you use a chisel on the stones you’ll profane the Altar. Don’t use steps to climb to my Altar because that will expose your nakedness.’”</w:t>
            </w:r>
          </w:p>
        </w:tc>
        <w:tc>
          <w:tcPr>
            <w:tcW w:type="dxa" w:w="2880"/>
          </w:tcPr>
          <w:p>
            <w:r/>
            <w:r>
              <w:rPr>
                <w:b/>
                <w:sz w:val="16"/>
              </w:rPr>
              <w:t>22-26</w:t>
            </w:r>
          </w:p>
          <w:p>
            <w:r>
              <w:rPr>
                <w:sz w:val="18"/>
              </w:rPr>
              <w:t>God said to Moses, "Give this Message to the People of Israel: 'You've experienced firsthand how I spoke with you from heaven. Don't make gods of silver and gods of gold and set them alongside me. Make me an earthen Altar. Sacrifice your Whole-Burnt-Offerings, your Peace-Offerings, your sheep, and your cattle on it. Every place where I cause my name to be honored in your worship, I'll be there myself and bless you. If you use stones to make my Altar, don't use dressed stones. If you use a chisel on the stones you'll profane the Altar. Don't use steps to climb to my Altar because that will expose your nakedness.'"</w:t>
            </w:r>
          </w:p>
        </w:tc>
        <w:tc>
          <w:tcPr>
            <w:tcW w:type="dxa" w:w="2880"/>
          </w:tcPr>
          <w:p>
            <w:r/>
            <w:r>
              <w:rPr>
                <w:b/>
                <w:sz w:val="16"/>
              </w:rPr>
              <w:t>22-26</w:t>
            </w:r>
          </w:p>
          <w:p>
            <w:r>
              <w:rPr>
                <w:sz w:val="18"/>
              </w:rPr>
              <w:t>하나님이 모세에게 말씀하심, "이스라엘 백성에게 이 메시지를 전해라: '내가 하늘에서 너희와 말한 것을 직접 경험했다. 은으로 신을 만들고 금으로 신을 만들어 내 곁에 두지 마라. 나에게 흙 제단을 만들어라. 번제, 화평제, 양, 소를 그 위에 바쳐라. 너희 예배에서 내 이름이 높여지는 모든 곳에 내가 직접 있어 너를 축복할 것이다. 돌로 내 제단을 만들거든 다듬은 돌을 쓰지 마라. 돌에 끌을 대면 제단을 더럽히는 것이다. 내 제단에 오를 때 계단을 쓰지 마라, 네 하체가 드러나기 때문이다.'"</w:t>
            </w:r>
          </w:p>
        </w:tc>
      </w:tr>
    </w:tbl>
    <w:p>
      <w:pPr>
        <w:pStyle w:val="Heading1"/>
      </w:pPr>
      <w:r>
        <w:t>Chapter 21 — The Laws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“These are the laws that you are to place before them:</w:t>
            </w:r>
          </w:p>
        </w:tc>
        <w:tc>
          <w:tcPr>
            <w:tcW w:type="dxa" w:w="2880"/>
          </w:tcPr>
          <w:p>
            <w:r/>
            <w:r>
              <w:rPr>
                <w:b/>
                <w:sz w:val="16"/>
              </w:rPr>
              <w:t>1</w:t>
            </w:r>
          </w:p>
          <w:p>
            <w:r>
              <w:rPr>
                <w:sz w:val="18"/>
              </w:rPr>
              <w:t>"These are the laws you are to place before them:"</w:t>
            </w:r>
          </w:p>
        </w:tc>
        <w:tc>
          <w:tcPr>
            <w:tcW w:type="dxa" w:w="2880"/>
          </w:tcPr>
          <w:p>
            <w:r/>
            <w:r>
              <w:rPr>
                <w:b/>
                <w:sz w:val="16"/>
              </w:rPr>
              <w:t>1</w:t>
            </w:r>
          </w:p>
          <w:p>
            <w:r>
              <w:rPr>
                <w:sz w:val="18"/>
              </w:rPr>
              <w:t>"너희가 걔들 앞에 둘 법률은 이렇다:"</w:t>
            </w:r>
          </w:p>
        </w:tc>
      </w:tr>
      <w:tr>
        <w:tc>
          <w:tcPr>
            <w:tcW w:type="dxa" w:w="2880"/>
          </w:tcPr>
          <w:p>
            <w:r/>
            <w:r>
              <w:rPr>
                <w:b/>
                <w:sz w:val="16"/>
              </w:rPr>
              <w:t>2-6</w:t>
            </w:r>
          </w:p>
          <w:p>
            <w:r>
              <w:rPr>
                <w:sz w:val="18"/>
              </w:rPr>
              <w:t>“When you buy a Hebrew slave, he will serve six years. The seventh year he goes free, for nothing. If he came in single he leaves single. If he came in married he leaves with his wife. If the master gives him a wife and she gave him sons and daughters, the wife and children stay with the master and he leaves by himself. But suppose the slave should say, ‘I love my master and my wife and children—I don’t want my freedom,’ then his master is to bring him before God and to a door or doorpost and pierce his ear with an awl, a sign that he is a slave for life.</w:t>
            </w:r>
          </w:p>
        </w:tc>
        <w:tc>
          <w:tcPr>
            <w:tcW w:type="dxa" w:w="2880"/>
          </w:tcPr>
          <w:p>
            <w:r/>
            <w:r>
              <w:rPr>
                <w:b/>
                <w:sz w:val="16"/>
              </w:rPr>
              <w:t>2-6</w:t>
            </w:r>
          </w:p>
          <w:p>
            <w:r>
              <w:rPr>
                <w:sz w:val="18"/>
              </w:rPr>
              <w:t>"When you buy a Hebrew slave, he will serve six years. In the seventh year he goes free, for nothing. If he came in single, he leaves single. If he came in married, he leaves with his wife. If the master gives him a wife and she gives him sons and daughters, the wife and children stay with the master and he leaves by himself. But suppose the slave says, 'I love my master and my wife and children — I don't want my freedom,' then his master is to bring him before God and to a door or doorpost and pierce his ear with an awl — a sign that he is a slave for life."</w:t>
            </w:r>
          </w:p>
        </w:tc>
        <w:tc>
          <w:tcPr>
            <w:tcW w:type="dxa" w:w="2880"/>
          </w:tcPr>
          <w:p>
            <w:r/>
            <w:r>
              <w:rPr>
                <w:b/>
                <w:sz w:val="16"/>
              </w:rPr>
              <w:t>2-6</w:t>
            </w:r>
          </w:p>
          <w:p>
            <w:r>
              <w:rPr>
                <w:sz w:val="18"/>
              </w:rPr>
              <w:t>"히브리 노예를 사면 6년을 섬긴다. 일곱째 해에는 무상으로 자유롭게 나간다. 독신으로 들어왔으면 독신으로 나간다. 결혼한 채로 들어왔으면 아내와 함께 나간다. 주인이 아내를 주어 아들딸을 낳았으면 아내와 자녀는 주인에게 남고 그는 혼자 나간다. 근데 노예가 '주인과 아내와 자식을 사랑합니다 — 자유를 원하지 않습니다'라고 하면, 주인이 그를 하나님 앞과 문이나 문설주로 데려가 송곳으로 귀를 뚫어야 한다 — 종신 노예라는 표적."</w:t>
            </w:r>
          </w:p>
        </w:tc>
      </w:tr>
      <w:tr>
        <w:tc>
          <w:tcPr>
            <w:tcW w:type="dxa" w:w="2880"/>
          </w:tcPr>
          <w:p>
            <w:r/>
            <w:r>
              <w:rPr>
                <w:b/>
                <w:sz w:val="16"/>
              </w:rPr>
              <w:t>7-11</w:t>
            </w:r>
          </w:p>
          <w:p>
            <w:r>
              <w:rPr>
                <w:sz w:val="18"/>
              </w:rPr>
              <w:t>“When a man sells his daughter to be a handmaid, she doesn’t go free after six years like the men. If she doesn’t please her master, her family must buy her back; her master doesn’t have the right to sell her to foreigners since he broke his word to her. If he turns her over to his son, he has to treat her like a daughter. If he marries another woman, she retains all her full rights to meals, clothing, and marital relations. If he won’t do any of these three things for her, she goes free, for nothing.</w:t>
            </w:r>
          </w:p>
        </w:tc>
        <w:tc>
          <w:tcPr>
            <w:tcW w:type="dxa" w:w="2880"/>
          </w:tcPr>
          <w:p>
            <w:r/>
            <w:r>
              <w:rPr>
                <w:b/>
                <w:sz w:val="16"/>
              </w:rPr>
              <w:t>7-11</w:t>
            </w:r>
          </w:p>
          <w:p>
            <w:r>
              <w:rPr>
                <w:sz w:val="18"/>
              </w:rPr>
              <w:t>"When a man sells his daughter to be a handmaid, she doesn't go free after six years like the men. If she doesn't please her master, her family must buy her back; her master doesn't have the right to sell her to foreigners, since he broke his word to her. If he gives her to his son, he has to treat her like a daughter. If he marries another woman, she keeps all her full rights to meals, clothing, and marital relations. If he won't do any of these three things for her, she goes free, for nothing."</w:t>
            </w:r>
          </w:p>
        </w:tc>
        <w:tc>
          <w:tcPr>
            <w:tcW w:type="dxa" w:w="2880"/>
          </w:tcPr>
          <w:p>
            <w:r/>
            <w:r>
              <w:rPr>
                <w:b/>
                <w:sz w:val="16"/>
              </w:rPr>
              <w:t>7-11</w:t>
            </w:r>
          </w:p>
          <w:p>
            <w:r>
              <w:rPr>
                <w:sz w:val="18"/>
              </w:rPr>
              <w:t>"남자가 딸을 여종으로 팔면 남종들처럼 6년 뒤에 자유롭게 나가지 않는다. 주인을 기쁘게 하지 못하면 가족이 그녀를 도로 사야 한다; 주인은 그녀를 이방인에게 팔 권리가 없다, 그녀에게 한 말을 어겼으니까. 아들에게 주면 딸처럼 대해야 한다. 다른 여자와 결혼해도 그녀는 식사, 의복, 동침 관계에 대한 모든 권리를 온전히 유지한다. 이 세 가지 중 하나라도 해주지 않으면 그녀는 무상으로 자유롭게 나간다."</w:t>
            </w:r>
          </w:p>
        </w:tc>
      </w:tr>
      <w:tr>
        <w:tc>
          <w:tcPr>
            <w:tcW w:type="dxa" w:w="2880"/>
          </w:tcPr>
          <w:p>
            <w:r/>
            <w:r>
              <w:rPr>
                <w:b/>
                <w:sz w:val="16"/>
              </w:rPr>
              <w:t>12-14</w:t>
            </w:r>
          </w:p>
          <w:p>
            <w:r>
              <w:rPr>
                <w:sz w:val="18"/>
              </w:rPr>
              <w:t>“If someone hits another and death results, the penalty is death. But if there was no intent to kill—if it was an accident, an ‘act of God’—I’ll set aside a place to which the killer can flee for refuge. But if the murder was premeditated, cunningly plotted, then drag the killer away, even if it’s from my Altar, to be put to death.</w:t>
            </w:r>
          </w:p>
        </w:tc>
        <w:tc>
          <w:tcPr>
            <w:tcW w:type="dxa" w:w="2880"/>
          </w:tcPr>
          <w:p>
            <w:r/>
            <w:r>
              <w:rPr>
                <w:b/>
                <w:sz w:val="16"/>
              </w:rPr>
              <w:t>12-14</w:t>
            </w:r>
          </w:p>
          <w:p>
            <w:r>
              <w:rPr>
                <w:sz w:val="18"/>
              </w:rPr>
              <w:t>"If someone hits another and death results, the penalty is death. But if there was no intent to kill — if it was an accident, an 'act of God' — I'll set aside a place where the killer can flee for refuge. But if the murder was premeditated, cunningly plotted, then drag the killer away — even from my Altar — to be put to death."</w:t>
            </w:r>
          </w:p>
        </w:tc>
        <w:tc>
          <w:tcPr>
            <w:tcW w:type="dxa" w:w="2880"/>
          </w:tcPr>
          <w:p>
            <w:r/>
            <w:r>
              <w:rPr>
                <w:b/>
                <w:sz w:val="16"/>
              </w:rPr>
              <w:t>12-14</w:t>
            </w:r>
          </w:p>
          <w:p>
            <w:r>
              <w:rPr>
                <w:sz w:val="18"/>
              </w:rPr>
              <w:t>"누가 다른 사람을 쳐서 죽으면 사형이다. 근데 죽일 의도가 없었다면 — 사고, '하나님의 행위'였다면 — 살인자가 도망해 피할 곳을 마련해주겠다. 근데 살인이 계획적이고 교묘하게 꾸민 것이면 살인자를 끌어내라 — 내 제단에서라도 — 사형에 처해라."</w:t>
            </w:r>
          </w:p>
        </w:tc>
      </w:tr>
      <w:tr>
        <w:tc>
          <w:tcPr>
            <w:tcW w:type="dxa" w:w="2880"/>
          </w:tcPr>
          <w:p>
            <w:r/>
            <w:r>
              <w:rPr>
                <w:b/>
                <w:sz w:val="16"/>
              </w:rPr>
              <w:t>15</w:t>
            </w:r>
          </w:p>
          <w:p>
            <w:r>
              <w:rPr>
                <w:sz w:val="18"/>
              </w:rPr>
              <w:t>“If someone hits father or mother, the penalty is death.</w:t>
            </w:r>
          </w:p>
        </w:tc>
        <w:tc>
          <w:tcPr>
            <w:tcW w:type="dxa" w:w="2880"/>
          </w:tcPr>
          <w:p>
            <w:r/>
            <w:r>
              <w:rPr>
                <w:b/>
                <w:sz w:val="16"/>
              </w:rPr>
              <w:t>15</w:t>
            </w:r>
          </w:p>
          <w:p>
            <w:r>
              <w:rPr>
                <w:sz w:val="18"/>
              </w:rPr>
              <w:t>"If someone hits his father or mother, the penalty is death."</w:t>
            </w:r>
          </w:p>
        </w:tc>
        <w:tc>
          <w:tcPr>
            <w:tcW w:type="dxa" w:w="2880"/>
          </w:tcPr>
          <w:p>
            <w:r/>
            <w:r>
              <w:rPr>
                <w:b/>
                <w:sz w:val="16"/>
              </w:rPr>
              <w:t>15</w:t>
            </w:r>
          </w:p>
          <w:p>
            <w:r>
              <w:rPr>
                <w:sz w:val="18"/>
              </w:rPr>
              <w:t>"아버지나 어머니를 때리면 사형이다."</w:t>
            </w:r>
          </w:p>
        </w:tc>
      </w:tr>
      <w:tr>
        <w:tc>
          <w:tcPr>
            <w:tcW w:type="dxa" w:w="2880"/>
          </w:tcPr>
          <w:p>
            <w:r/>
            <w:r>
              <w:rPr>
                <w:b/>
                <w:sz w:val="16"/>
              </w:rPr>
              <w:t>16</w:t>
            </w:r>
          </w:p>
          <w:p>
            <w:r>
              <w:rPr>
                <w:sz w:val="18"/>
              </w:rPr>
              <w:t>“If someone kidnaps a person, the penalty is death, regardless of whether the person has been sold or is still held in possession.</w:t>
            </w:r>
          </w:p>
        </w:tc>
        <w:tc>
          <w:tcPr>
            <w:tcW w:type="dxa" w:w="2880"/>
          </w:tcPr>
          <w:p>
            <w:r/>
            <w:r>
              <w:rPr>
                <w:b/>
                <w:sz w:val="16"/>
              </w:rPr>
              <w:t>16</w:t>
            </w:r>
          </w:p>
          <w:p>
            <w:r>
              <w:rPr>
                <w:sz w:val="18"/>
              </w:rPr>
              <w:t>"If someone kidnaps a person, the penalty is death — whether the person has been sold or is still being held."</w:t>
            </w:r>
          </w:p>
        </w:tc>
        <w:tc>
          <w:tcPr>
            <w:tcW w:type="dxa" w:w="2880"/>
          </w:tcPr>
          <w:p>
            <w:r/>
            <w:r>
              <w:rPr>
                <w:b/>
                <w:sz w:val="16"/>
              </w:rPr>
              <w:t>16</w:t>
            </w:r>
          </w:p>
          <w:p>
            <w:r>
              <w:rPr>
                <w:sz w:val="18"/>
              </w:rPr>
              <w:t>"사람을 납치하면 사형이다 — 그 사람을 팔았든 아직 붙잡고 있든."</w:t>
            </w:r>
          </w:p>
        </w:tc>
      </w:tr>
      <w:tr>
        <w:tc>
          <w:tcPr>
            <w:tcW w:type="dxa" w:w="2880"/>
          </w:tcPr>
          <w:p>
            <w:r/>
            <w:r>
              <w:rPr>
                <w:b/>
                <w:sz w:val="16"/>
              </w:rPr>
              <w:t>17</w:t>
            </w:r>
          </w:p>
          <w:p>
            <w:r>
              <w:rPr>
                <w:sz w:val="18"/>
              </w:rPr>
              <w:t>“If someone curses father or mother, the penalty is death.</w:t>
            </w:r>
          </w:p>
        </w:tc>
        <w:tc>
          <w:tcPr>
            <w:tcW w:type="dxa" w:w="2880"/>
          </w:tcPr>
          <w:p>
            <w:r/>
            <w:r>
              <w:rPr>
                <w:b/>
                <w:sz w:val="16"/>
              </w:rPr>
              <w:t>17</w:t>
            </w:r>
          </w:p>
          <w:p>
            <w:r>
              <w:rPr>
                <w:sz w:val="18"/>
              </w:rPr>
              <w:t>"If someone curses his father or mother, the penalty is death."</w:t>
            </w:r>
          </w:p>
        </w:tc>
        <w:tc>
          <w:tcPr>
            <w:tcW w:type="dxa" w:w="2880"/>
          </w:tcPr>
          <w:p>
            <w:r/>
            <w:r>
              <w:rPr>
                <w:b/>
                <w:sz w:val="16"/>
              </w:rPr>
              <w:t>17</w:t>
            </w:r>
          </w:p>
          <w:p>
            <w:r>
              <w:rPr>
                <w:sz w:val="18"/>
              </w:rPr>
              <w:t>"아버지나 어머니를 저주하면 사형이다."</w:t>
            </w:r>
          </w:p>
        </w:tc>
      </w:tr>
      <w:tr>
        <w:tc>
          <w:tcPr>
            <w:tcW w:type="dxa" w:w="2880"/>
          </w:tcPr>
          <w:p>
            <w:r/>
            <w:r>
              <w:rPr>
                <w:b/>
                <w:sz w:val="16"/>
              </w:rPr>
              <w:t>18-19</w:t>
            </w:r>
          </w:p>
          <w:p>
            <w:r>
              <w:rPr>
                <w:sz w:val="18"/>
              </w:rPr>
              <w:t>“If a quarrel breaks out and one hits the other with a rock or a fist and the injured one doesn’t die but is confined to bed and then later gets better and can get about on a crutch, the one who hit him is in the clear, except to pay for the loss of time and make sure of complete recovery.</w:t>
            </w:r>
          </w:p>
        </w:tc>
        <w:tc>
          <w:tcPr>
            <w:tcW w:type="dxa" w:w="2880"/>
          </w:tcPr>
          <w:p>
            <w:r/>
            <w:r>
              <w:rPr>
                <w:b/>
                <w:sz w:val="16"/>
              </w:rPr>
              <w:t>18-19</w:t>
            </w:r>
          </w:p>
          <w:p>
            <w:r>
              <w:rPr>
                <w:sz w:val="18"/>
              </w:rPr>
              <w:t>"If a quarrel breaks out and one hits the other with a rock or a fist, and the injured one doesn't die but is confined to bed, and then later gets better and can get around on a crutch — the one who hit him is in the clear, except he must pay for the lost time and make sure of complete recovery."</w:t>
            </w:r>
          </w:p>
        </w:tc>
        <w:tc>
          <w:tcPr>
            <w:tcW w:type="dxa" w:w="2880"/>
          </w:tcPr>
          <w:p>
            <w:r/>
            <w:r>
              <w:rPr>
                <w:b/>
                <w:sz w:val="16"/>
              </w:rPr>
              <w:t>18-19</w:t>
            </w:r>
          </w:p>
          <w:p>
            <w:r>
              <w:rPr>
                <w:sz w:val="18"/>
              </w:rPr>
              <w:t>"다툼이 일어나 한쪽이 돌이나 주먹으로 다른 쪽을 쳐서 다친 자가 죽지는 않았지만 자리에 눕게 되었다가 나중에 나아져서 목발로 다닐 수 있게 되면 — 친 자는 무죄다, 다만 일하지 못한 기간을 보상하고 완전히 낫도록 책임져야 한다."</w:t>
            </w:r>
          </w:p>
        </w:tc>
      </w:tr>
      <w:tr>
        <w:tc>
          <w:tcPr>
            <w:tcW w:type="dxa" w:w="2880"/>
          </w:tcPr>
          <w:p>
            <w:r/>
            <w:r>
              <w:rPr>
                <w:b/>
                <w:sz w:val="16"/>
              </w:rPr>
              <w:t>20-21</w:t>
            </w:r>
          </w:p>
          <w:p>
            <w:r>
              <w:rPr>
                <w:sz w:val="18"/>
              </w:rPr>
              <w:t>“If a slave owner hits a slave, male or female, with a stick and the slave dies on the spot, the slave must be avenged. But if the slave survives a day or two, he’s not to be avenged—the slave is the owner’s property.</w:t>
            </w:r>
          </w:p>
        </w:tc>
        <w:tc>
          <w:tcPr>
            <w:tcW w:type="dxa" w:w="2880"/>
          </w:tcPr>
          <w:p>
            <w:r/>
            <w:r>
              <w:rPr>
                <w:b/>
                <w:sz w:val="16"/>
              </w:rPr>
              <w:t>20-21</w:t>
            </w:r>
          </w:p>
          <w:p>
            <w:r>
              <w:rPr>
                <w:sz w:val="18"/>
              </w:rPr>
              <w:t>"If a slave owner hits a slave, male or female, with a stick and the slave dies on the spot, the slave must be avenged. But if the slave survives a day or two, he's not to be avenged — the slave is the owner's property."</w:t>
            </w:r>
          </w:p>
        </w:tc>
        <w:tc>
          <w:tcPr>
            <w:tcW w:type="dxa" w:w="2880"/>
          </w:tcPr>
          <w:p>
            <w:r/>
            <w:r>
              <w:rPr>
                <w:b/>
                <w:sz w:val="16"/>
              </w:rPr>
              <w:t>20-21</w:t>
            </w:r>
          </w:p>
          <w:p>
            <w:r>
              <w:rPr>
                <w:sz w:val="18"/>
              </w:rPr>
              <w:t>"노예 주인이 남종이든 여종이든 막대기로 쳐서 그 자리에서 죽으면 노예를 위해 복수해야 한다. 근데 노예가 하루 이틀을 버티면 복수하지 않는다 — 노예는 주인의 재산이다."</w:t>
            </w:r>
          </w:p>
        </w:tc>
      </w:tr>
      <w:tr>
        <w:tc>
          <w:tcPr>
            <w:tcW w:type="dxa" w:w="2880"/>
          </w:tcPr>
          <w:p>
            <w:r/>
            <w:r>
              <w:rPr>
                <w:b/>
                <w:sz w:val="16"/>
              </w:rPr>
              <w:t>22-25</w:t>
            </w:r>
          </w:p>
          <w:p>
            <w:r>
              <w:rPr>
                <w:sz w:val="18"/>
              </w:rPr>
              <w:t>“When there’s a fight and in the fight a pregnant woman is hit so that she miscarries but is not otherwise hurt, the one responsible has to pay whatever the husband demands in compensation. But if there is further damage, then you must give life for life—eye for eye, tooth for tooth, hand for hand, foot for foot, burn for burn, wound for wound, bruise for bruise.</w:t>
            </w:r>
          </w:p>
        </w:tc>
        <w:tc>
          <w:tcPr>
            <w:tcW w:type="dxa" w:w="2880"/>
          </w:tcPr>
          <w:p>
            <w:r/>
            <w:r>
              <w:rPr>
                <w:b/>
                <w:sz w:val="16"/>
              </w:rPr>
              <w:t>22-25</w:t>
            </w:r>
          </w:p>
          <w:p>
            <w:r>
              <w:rPr>
                <w:sz w:val="18"/>
              </w:rPr>
              <w:t>"When there's a fight and in the fight a pregnant woman is hit so that she miscarries but is not otherwise hurt, the one responsible has to pay whatever the husband demands in compensation. But if there is further damage, then you must give life for life — eye for eye, tooth for tooth, hand for hand, foot for foot, burn for burn, wound for wound, bruise for bruise."</w:t>
            </w:r>
          </w:p>
        </w:tc>
        <w:tc>
          <w:tcPr>
            <w:tcW w:type="dxa" w:w="2880"/>
          </w:tcPr>
          <w:p>
            <w:r/>
            <w:r>
              <w:rPr>
                <w:b/>
                <w:sz w:val="16"/>
              </w:rPr>
              <w:t>22-25</w:t>
            </w:r>
          </w:p>
          <w:p>
            <w:r>
              <w:rPr>
                <w:sz w:val="18"/>
              </w:rPr>
              <w:t>"싸움이 일어나 싸움 중에 임산부가 맞아 유산했는데 다른 상처는 없으면 책임자가 남편이 요구하는 대로 배상해야 한다. 근데 더 큰 손상이 있으면 생명에는 생명으로 — 눈은 눈으로, 이는 이로, 손은 손으로, 발은 발로, 화상은 화상으로, 상처는 상처로, 멍은 멍으로 갚아야 한다."</w:t>
            </w:r>
          </w:p>
        </w:tc>
      </w:tr>
      <w:tr>
        <w:tc>
          <w:tcPr>
            <w:tcW w:type="dxa" w:w="2880"/>
          </w:tcPr>
          <w:p>
            <w:r/>
            <w:r>
              <w:rPr>
                <w:b/>
                <w:sz w:val="16"/>
              </w:rPr>
              <w:t>26-27</w:t>
            </w:r>
          </w:p>
          <w:p>
            <w:r>
              <w:rPr>
                <w:sz w:val="18"/>
              </w:rPr>
              <w:t>“If a slave owner hits the eye of a slave or handmaid and ruins it, the owner must let the slave go free because of the eye. If the owner knocks out the tooth of the male or female slave, the slave must be released and go free because of the tooth.</w:t>
            </w:r>
          </w:p>
        </w:tc>
        <w:tc>
          <w:tcPr>
            <w:tcW w:type="dxa" w:w="2880"/>
          </w:tcPr>
          <w:p>
            <w:r/>
            <w:r>
              <w:rPr>
                <w:b/>
                <w:sz w:val="16"/>
              </w:rPr>
              <w:t>26-27</w:t>
            </w:r>
          </w:p>
          <w:p>
            <w:r>
              <w:rPr>
                <w:sz w:val="18"/>
              </w:rPr>
              <w:t>"If a slave owner hits the eye of a slave or handmaid and ruins it, the owner must let the slave go free because of the eye. If the owner knocks out the tooth of the male or female slave, the slave must be released and go free because of the tooth."</w:t>
            </w:r>
          </w:p>
        </w:tc>
        <w:tc>
          <w:tcPr>
            <w:tcW w:type="dxa" w:w="2880"/>
          </w:tcPr>
          <w:p>
            <w:r/>
            <w:r>
              <w:rPr>
                <w:b/>
                <w:sz w:val="16"/>
              </w:rPr>
              <w:t>26-27</w:t>
            </w:r>
          </w:p>
          <w:p>
            <w:r>
              <w:rPr>
                <w:sz w:val="18"/>
              </w:rPr>
              <w:t>"노예 주인이 노비의 눈을 쳐서 망가뜨리면 주인은 그 눈 때문에 노예를 자유롭게 놓아줘야 한다. 주인이 남종이나 여종의 이를 빠뜨리면 그 이 때문에 노예를 풀어주고 자유롭게 보내야 한다."</w:t>
            </w:r>
          </w:p>
        </w:tc>
      </w:tr>
      <w:tr>
        <w:tc>
          <w:tcPr>
            <w:tcW w:type="dxa" w:w="2880"/>
          </w:tcPr>
          <w:p>
            <w:r/>
            <w:r>
              <w:rPr>
                <w:b/>
                <w:sz w:val="16"/>
              </w:rPr>
              <w:t>28-32</w:t>
            </w:r>
          </w:p>
          <w:p>
            <w:r>
              <w:rPr>
                <w:sz w:val="18"/>
              </w:rPr>
              <w:t>“If an ox gores a man or a woman to death, the ox must be stoned. The meat cannot be eaten but the owner of the ox is in the clear. But if the ox has a history of goring and the owner knew it and did nothing to guard against it, then if the ox kills a man or a woman, the ox is to be stoned and the owner given the death penalty. If a ransom is agreed upon instead of death, he must pay it in full as a redemption for his life. If a son or daughter is gored, the same judgment holds. If it is a slave or a handmaid the ox gores, thirty shekels of silver is to be paid to the owner and the ox stoned.</w:t>
            </w:r>
          </w:p>
        </w:tc>
        <w:tc>
          <w:tcPr>
            <w:tcW w:type="dxa" w:w="2880"/>
          </w:tcPr>
          <w:p>
            <w:r/>
            <w:r>
              <w:rPr>
                <w:b/>
                <w:sz w:val="16"/>
              </w:rPr>
              <w:t>28-32</w:t>
            </w:r>
          </w:p>
          <w:p>
            <w:r>
              <w:rPr>
                <w:sz w:val="18"/>
              </w:rPr>
              <w:t>"If an ox gores a man or a woman to death, the ox must be stoned. The meat cannot be eaten, but the owner of the ox is in the clear. But if the ox has a history of goring and the owner knew it and did nothing to guard against it, then if the ox kills a man or a woman, the ox is to be stoned and the owner given the death penalty. If a ransom is agreed upon instead of death, he must pay it in full as a redemption for his life. If a son or daughter is gored, the same judgment holds. If it is a slave or a handmaid the ox gores, thirty shekels of silver is to be paid to the owner and the ox stoned."</w:t>
            </w:r>
          </w:p>
        </w:tc>
        <w:tc>
          <w:tcPr>
            <w:tcW w:type="dxa" w:w="2880"/>
          </w:tcPr>
          <w:p>
            <w:r/>
            <w:r>
              <w:rPr>
                <w:b/>
                <w:sz w:val="16"/>
              </w:rPr>
              <w:t>28-32</w:t>
            </w:r>
          </w:p>
          <w:p>
            <w:r>
              <w:rPr>
                <w:sz w:val="18"/>
              </w:rPr>
              <w:t>"소가 남자나 여자를 받아 죽이면 그 소는 돌로 쳐야 한다. 고기는 먹을 수 없지만 소 주인은 무죄다. 근데 그 소가 받는 버릇이 있고 주인이 알고도 막지 않았다면, 그 소가 남자나 여자를 죽이면 소는 돌로 치고 주인은 사형을 받는다. 사형 대신 속전을 합의하면 생명의 대속으로 전액을 내야 한다. 아들이나 딸이 받혔어도 같은 판결이다. 노비나 여종이 받혔으면 은 30세겔을 주인에게 주고 소는 돌로 친다."</w:t>
            </w:r>
          </w:p>
        </w:tc>
      </w:tr>
      <w:tr>
        <w:tc>
          <w:tcPr>
            <w:tcW w:type="dxa" w:w="2880"/>
          </w:tcPr>
          <w:p>
            <w:r/>
            <w:r>
              <w:rPr>
                <w:b/>
                <w:sz w:val="16"/>
              </w:rPr>
              <w:t>33-34</w:t>
            </w:r>
          </w:p>
          <w:p>
            <w:r>
              <w:rPr>
                <w:sz w:val="18"/>
              </w:rPr>
              <w:t>“If someone uncovers a cistern or digs a pit and leaves it open and an ox or donkey falls into it, the owner of the pit must pay whatever the animal is worth to its owner but can keep the dead animal.</w:t>
            </w:r>
          </w:p>
        </w:tc>
        <w:tc>
          <w:tcPr>
            <w:tcW w:type="dxa" w:w="2880"/>
          </w:tcPr>
          <w:p>
            <w:r/>
            <w:r>
              <w:rPr>
                <w:b/>
                <w:sz w:val="16"/>
              </w:rPr>
              <w:t>33-34</w:t>
            </w:r>
          </w:p>
          <w:p>
            <w:r>
              <w:rPr>
                <w:sz w:val="18"/>
              </w:rPr>
              <w:t>"If someone uncovers a cistern or digs a pit and leaves it open, and an ox or donkey falls into it, the owner of the pit must pay whatever the animal is worth to its owner but can keep the dead animal."</w:t>
            </w:r>
          </w:p>
        </w:tc>
        <w:tc>
          <w:tcPr>
            <w:tcW w:type="dxa" w:w="2880"/>
          </w:tcPr>
          <w:p>
            <w:r/>
            <w:r>
              <w:rPr>
                <w:b/>
                <w:sz w:val="16"/>
              </w:rPr>
              <w:t>33-34</w:t>
            </w:r>
          </w:p>
          <w:p>
            <w:r>
              <w:rPr>
                <w:sz w:val="18"/>
              </w:rPr>
              <w:t>"누가 우물 뚜껑을 열거나 구덩이를 파고 열어둔 채로 두어 소나 나귀가 빠지면 구덩이 주인이 그 짐승 값을 주인에게 배상해야 하지만 죽은 짐승은 가져갈 수 있다."</w:t>
            </w:r>
          </w:p>
        </w:tc>
      </w:tr>
      <w:tr>
        <w:tc>
          <w:tcPr>
            <w:tcW w:type="dxa" w:w="2880"/>
          </w:tcPr>
          <w:p>
            <w:r/>
            <w:r>
              <w:rPr>
                <w:b/>
                <w:sz w:val="16"/>
              </w:rPr>
              <w:t>35-36</w:t>
            </w:r>
          </w:p>
          <w:p>
            <w:r>
              <w:rPr>
                <w:sz w:val="18"/>
              </w:rPr>
              <w:t>“If someone’s ox injures a neighbor’s ox and the ox dies, they must sell the live ox and split the price; they must also split the dead animal. But if the ox had a history of goring and the owner knew it and did nothing to guard against it, the owner must pay an ox for an ox but can keep the dead animal.”</w:t>
            </w:r>
          </w:p>
        </w:tc>
        <w:tc>
          <w:tcPr>
            <w:tcW w:type="dxa" w:w="2880"/>
          </w:tcPr>
          <w:p>
            <w:r/>
            <w:r>
              <w:rPr>
                <w:b/>
                <w:sz w:val="16"/>
              </w:rPr>
              <w:t>35-36</w:t>
            </w:r>
          </w:p>
          <w:p>
            <w:r>
              <w:rPr>
                <w:sz w:val="18"/>
              </w:rPr>
              <w:t>"If someone's ox injures a neighbor's ox and the ox dies, they must sell the live ox and split the price; they must also split the dead animal. But if the ox had a history of goring and the owner knew it and did nothing to guard against it, the owner must pay an ox for an ox but can keep the dead animal."</w:t>
            </w:r>
          </w:p>
        </w:tc>
        <w:tc>
          <w:tcPr>
            <w:tcW w:type="dxa" w:w="2880"/>
          </w:tcPr>
          <w:p>
            <w:r/>
            <w:r>
              <w:rPr>
                <w:b/>
                <w:sz w:val="16"/>
              </w:rPr>
              <w:t>35-36</w:t>
            </w:r>
          </w:p>
          <w:p>
            <w:r>
              <w:rPr>
                <w:sz w:val="18"/>
              </w:rPr>
              <w:t>"누군가의 소가 이웃의 소를 다치게 해서 죽으면 산 소를 팔아 값을 나누고; 죽은 짐승도 나눠야 한다. 근데 그 소가 받는 버릇이 있고 주인이 알고도 막지 않았다면 주인은 소 값으로 소를 갚아야 하지만 죽은 짐승은 가져갈 수 있다."</w:t>
            </w:r>
          </w:p>
        </w:tc>
      </w:tr>
    </w:tbl>
    <w:p>
      <w:pPr>
        <w:pStyle w:val="Heading1"/>
      </w:pPr>
      <w:r>
        <w:t>Chapter 22 — More Laws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“If someone steals an ox or a lamb and slaughters or sells it, the thief must pay five cattle in place of the ox and four sheep in place of the lamb. If the thief is caught while breaking in and is hit hard and dies, there is no bloodguilt. But if it happens after daybreak, there is bloodguilt.</w:t>
            </w:r>
          </w:p>
        </w:tc>
        <w:tc>
          <w:tcPr>
            <w:tcW w:type="dxa" w:w="2880"/>
          </w:tcPr>
          <w:p>
            <w:r/>
            <w:r>
              <w:rPr>
                <w:b/>
                <w:sz w:val="16"/>
              </w:rPr>
              <w:t>1-3</w:t>
            </w:r>
          </w:p>
          <w:p>
            <w:r>
              <w:rPr>
                <w:sz w:val="18"/>
              </w:rPr>
              <w:t>"If someone steals an ox or a lamb and slaughters or sells it, the thief must pay five cattle in place of the ox and four sheep in place of the lamb. If the thief is caught while breaking in and is hit hard and dies, there is no bloodguilt. But if it happens after daybreak, there is bloodguilt."</w:t>
            </w:r>
          </w:p>
        </w:tc>
        <w:tc>
          <w:tcPr>
            <w:tcW w:type="dxa" w:w="2880"/>
          </w:tcPr>
          <w:p>
            <w:r/>
            <w:r>
              <w:rPr>
                <w:b/>
                <w:sz w:val="16"/>
              </w:rPr>
              <w:t>1-3</w:t>
            </w:r>
          </w:p>
          <w:p>
            <w:r>
              <w:rPr>
                <w:sz w:val="18"/>
              </w:rPr>
              <w:t>"누가 소나 어린양을 훔쳐 잡거나 팔면 도둑은 소 대신 소 다섯 마리, 어린양 대신 양 네 마리를 갚아야 한다. 도둑이 침입 중에 잡혀 세게 맞아 죽으면 피 값이 없다. 근데 해 뜬 뒤에 일어나면 피 값이 있다."</w:t>
            </w:r>
          </w:p>
        </w:tc>
      </w:tr>
      <w:tr>
        <w:tc>
          <w:tcPr>
            <w:tcW w:type="dxa" w:w="2880"/>
          </w:tcPr>
          <w:p>
            <w:r/>
            <w:r>
              <w:rPr>
                <w:b/>
                <w:sz w:val="16"/>
              </w:rPr>
              <w:t>3-4</w:t>
            </w:r>
          </w:p>
          <w:p>
            <w:r>
              <w:rPr>
                <w:sz w:val="18"/>
              </w:rPr>
              <w:t>“A thief must make full restitution for what is stolen. The thief who is unable to pay is to be sold for his thieving. If caught red-handed with the stolen goods, and the ox or donkey or lamb is still alive, the thief pays double.</w:t>
            </w:r>
          </w:p>
        </w:tc>
        <w:tc>
          <w:tcPr>
            <w:tcW w:type="dxa" w:w="2880"/>
          </w:tcPr>
          <w:p>
            <w:r/>
            <w:r>
              <w:rPr>
                <w:b/>
                <w:sz w:val="16"/>
              </w:rPr>
              <w:t>3-4</w:t>
            </w:r>
          </w:p>
          <w:p>
            <w:r>
              <w:rPr>
                <w:sz w:val="18"/>
              </w:rPr>
              <w:t>"A thief must make full restitution for what is stolen. The thief who can't pay is to be sold for his thieving. If he's caught red-handed with the stolen goods, and the ox or donkey or lamb is still alive, the thief pays double."</w:t>
            </w:r>
          </w:p>
        </w:tc>
        <w:tc>
          <w:tcPr>
            <w:tcW w:type="dxa" w:w="2880"/>
          </w:tcPr>
          <w:p>
            <w:r/>
            <w:r>
              <w:rPr>
                <w:b/>
                <w:sz w:val="16"/>
              </w:rPr>
              <w:t>3-4</w:t>
            </w:r>
          </w:p>
          <w:p>
            <w:r>
              <w:rPr>
                <w:sz w:val="18"/>
              </w:rPr>
              <w:t>"도둑은 훔친 것을 완전히 배상해야 한다. 갚을 수 없는 도둑은 도둑질 값으로 팔린다. 훔친 물건을 들고 현행범으로 잡혔는데 소나 나귀나 어린양이 살아 있으면 도둑은 두 배를 갚는다."</w:t>
            </w:r>
          </w:p>
        </w:tc>
      </w:tr>
      <w:tr>
        <w:tc>
          <w:tcPr>
            <w:tcW w:type="dxa" w:w="2880"/>
          </w:tcPr>
          <w:p>
            <w:r/>
            <w:r>
              <w:rPr>
                <w:b/>
                <w:sz w:val="16"/>
              </w:rPr>
              <w:t>5</w:t>
            </w:r>
          </w:p>
          <w:p>
            <w:r>
              <w:rPr>
                <w:sz w:val="18"/>
              </w:rPr>
              <w:t>“If someone grazes livestock in a field or vineyard but lets them loose so they graze in someone else’s field, restitution must be made from the best of the owner’s field or vineyard.</w:t>
            </w:r>
          </w:p>
        </w:tc>
        <w:tc>
          <w:tcPr>
            <w:tcW w:type="dxa" w:w="2880"/>
          </w:tcPr>
          <w:p>
            <w:r/>
            <w:r>
              <w:rPr>
                <w:b/>
                <w:sz w:val="16"/>
              </w:rPr>
              <w:t>5</w:t>
            </w:r>
          </w:p>
          <w:p>
            <w:r>
              <w:rPr>
                <w:sz w:val="18"/>
              </w:rPr>
              <w:t>"If someone grazes livestock in a field or vineyard but lets them loose so they graze in someone else's field, restitution must be made from the best of the owner's field or vineyard."</w:t>
            </w:r>
          </w:p>
        </w:tc>
        <w:tc>
          <w:tcPr>
            <w:tcW w:type="dxa" w:w="2880"/>
          </w:tcPr>
          <w:p>
            <w:r/>
            <w:r>
              <w:rPr>
                <w:b/>
                <w:sz w:val="16"/>
              </w:rPr>
              <w:t>5</w:t>
            </w:r>
          </w:p>
          <w:p>
            <w:r>
              <w:rPr>
                <w:sz w:val="18"/>
              </w:rPr>
              <w:t>"누가 밭이나 포도원에서 가축을 먹이다가 풀어놓아 남의 밭에서 뜯어먹게 하면 주인의 밭이나 포도원 중 최고로 배상해야 한다."</w:t>
            </w:r>
          </w:p>
        </w:tc>
      </w:tr>
      <w:tr>
        <w:tc>
          <w:tcPr>
            <w:tcW w:type="dxa" w:w="2880"/>
          </w:tcPr>
          <w:p>
            <w:r/>
            <w:r>
              <w:rPr>
                <w:b/>
                <w:sz w:val="16"/>
              </w:rPr>
              <w:t>6</w:t>
            </w:r>
          </w:p>
          <w:p>
            <w:r>
              <w:rPr>
                <w:sz w:val="18"/>
              </w:rPr>
              <w:t>“If fire breaks out and spreads to the brush so that the sheaves of grain or the standing grain or even the whole field is burned up, whoever started the fire must pay for the damages.</w:t>
            </w:r>
          </w:p>
        </w:tc>
        <w:tc>
          <w:tcPr>
            <w:tcW w:type="dxa" w:w="2880"/>
          </w:tcPr>
          <w:p>
            <w:r/>
            <w:r>
              <w:rPr>
                <w:b/>
                <w:sz w:val="16"/>
              </w:rPr>
              <w:t>6</w:t>
            </w:r>
          </w:p>
          <w:p>
            <w:r>
              <w:rPr>
                <w:sz w:val="18"/>
              </w:rPr>
              <w:t>"If fire breaks out and spreads to the brush so that the sheaves of grain or the standing grain or even the whole field is burned up, whoever started the fire must pay for the damages."</w:t>
            </w:r>
          </w:p>
        </w:tc>
        <w:tc>
          <w:tcPr>
            <w:tcW w:type="dxa" w:w="2880"/>
          </w:tcPr>
          <w:p>
            <w:r/>
            <w:r>
              <w:rPr>
                <w:b/>
                <w:sz w:val="16"/>
              </w:rPr>
              <w:t>6</w:t>
            </w:r>
          </w:p>
          <w:p>
            <w:r>
              <w:rPr>
                <w:sz w:val="18"/>
              </w:rPr>
              <w:t>"불이 나서 덤불로 번져 곡식 단이나 서 있는 곡식이나 온 밭까지 타버리면 불을 낸 자가 손해를 배상해야 한다."</w:t>
            </w:r>
          </w:p>
        </w:tc>
      </w:tr>
      <w:tr>
        <w:tc>
          <w:tcPr>
            <w:tcW w:type="dxa" w:w="2880"/>
          </w:tcPr>
          <w:p>
            <w:r/>
            <w:r>
              <w:rPr>
                <w:b/>
                <w:sz w:val="16"/>
              </w:rPr>
              <w:t>7-8</w:t>
            </w:r>
          </w:p>
          <w:p>
            <w:r>
              <w:rPr>
                <w:sz w:val="18"/>
              </w:rPr>
              <w:t>“If someone gives a neighbor money or things for safekeeping and they are stolen from the neighbor’s house, the thief, if caught, must pay back double. If the thief is not caught, the owner must be brought before God to determine whether the owner was the one who took the neighbor’s goods.</w:t>
            </w:r>
          </w:p>
        </w:tc>
        <w:tc>
          <w:tcPr>
            <w:tcW w:type="dxa" w:w="2880"/>
          </w:tcPr>
          <w:p>
            <w:r/>
            <w:r>
              <w:rPr>
                <w:b/>
                <w:sz w:val="16"/>
              </w:rPr>
              <w:t>7-8</w:t>
            </w:r>
          </w:p>
          <w:p>
            <w:r>
              <w:rPr>
                <w:sz w:val="18"/>
              </w:rPr>
              <w:t>"If someone gives a neighbor money or things for safekeeping and they're stolen from the neighbor's house — the thief, if caught, must pay back double. If the thief isn't caught, the owner must be brought before God to determine whether the owner was the one who took the neighbor's goods."</w:t>
            </w:r>
          </w:p>
        </w:tc>
        <w:tc>
          <w:tcPr>
            <w:tcW w:type="dxa" w:w="2880"/>
          </w:tcPr>
          <w:p>
            <w:r/>
            <w:r>
              <w:rPr>
                <w:b/>
                <w:sz w:val="16"/>
              </w:rPr>
              <w:t>7-8</w:t>
            </w:r>
          </w:p>
          <w:p>
            <w:r>
              <w:rPr>
                <w:sz w:val="18"/>
              </w:rPr>
              <w:t>"누가 이웃에게 돈이나 물건을 맡겼는데 이웃 집에서 도둑맞으면 — 도둑이 잡히면 두 배로 갚아야 한다. 도둑이 안 잡히면 주인이 하나님 앞에 나와 이웃의 물건을 가져간 게 주인인지 가려야 한다."</w:t>
            </w:r>
          </w:p>
        </w:tc>
      </w:tr>
      <w:tr>
        <w:tc>
          <w:tcPr>
            <w:tcW w:type="dxa" w:w="2880"/>
          </w:tcPr>
          <w:p>
            <w:r/>
            <w:r>
              <w:rPr>
                <w:b/>
                <w:sz w:val="16"/>
              </w:rPr>
              <w:t>9</w:t>
            </w:r>
          </w:p>
          <w:p>
            <w:r>
              <w:rPr>
                <w:sz w:val="18"/>
              </w:rPr>
              <w:t>“In all cases of stolen goods, whether oxen, donkeys, sheep, clothing, anything in fact missing of which someone says, ‘That’s mine,’ both parties must come before the judges. The one the judges pronounce guilty must pay double to the other.</w:t>
            </w:r>
          </w:p>
        </w:tc>
        <w:tc>
          <w:tcPr>
            <w:tcW w:type="dxa" w:w="2880"/>
          </w:tcPr>
          <w:p>
            <w:r/>
            <w:r>
              <w:rPr>
                <w:b/>
                <w:sz w:val="16"/>
              </w:rPr>
              <w:t>9</w:t>
            </w:r>
          </w:p>
          <w:p>
            <w:r>
              <w:rPr>
                <w:sz w:val="18"/>
              </w:rPr>
              <w:t>"In all cases of stolen goods — oxen, donkeys, sheep, clothing, anything at all missing of which someone says, 'That's mine' — both parties must come before the judges. The one the judges pronounce guilty must pay double to the other."</w:t>
            </w:r>
          </w:p>
        </w:tc>
        <w:tc>
          <w:tcPr>
            <w:tcW w:type="dxa" w:w="2880"/>
          </w:tcPr>
          <w:p>
            <w:r/>
            <w:r>
              <w:rPr>
                <w:b/>
                <w:sz w:val="16"/>
              </w:rPr>
              <w:t>9</w:t>
            </w:r>
          </w:p>
          <w:p>
            <w:r>
              <w:rPr>
                <w:sz w:val="18"/>
              </w:rPr>
              <w:t>"도둑맞은 물건의 모든 경우 — 소, 나귀, 양, 옷, '내 거야'라고 하는 분실물 무엇이든 — 쌍방이 재판관 앞에 나와야 한다. 재판관이 유죄로 선고한 자가 상대에게 두 배를 갚아야 한다."</w:t>
            </w:r>
          </w:p>
        </w:tc>
      </w:tr>
      <w:tr>
        <w:tc>
          <w:tcPr>
            <w:tcW w:type="dxa" w:w="2880"/>
          </w:tcPr>
          <w:p>
            <w:r/>
            <w:r>
              <w:rPr>
                <w:b/>
                <w:sz w:val="16"/>
              </w:rPr>
              <w:t>10-13</w:t>
            </w:r>
          </w:p>
          <w:p>
            <w:r>
              <w:rPr>
                <w:sz w:val="18"/>
              </w:rPr>
              <w:t>“If someone gives a donkey or ox or lamb or any kind of animal to another for safekeeping and it dies or is injured or lost and there is no witness, an oath before God must be made between them to decide whether one has laid hands on the property of the other. The owner must accept this and no damages are assessed. But if it turns out it was stolen, the owner must be compensated. If it has been torn by wild beasts, the torn animal must be brought in as evidence; no damages have to be paid.</w:t>
            </w:r>
          </w:p>
        </w:tc>
        <w:tc>
          <w:tcPr>
            <w:tcW w:type="dxa" w:w="2880"/>
          </w:tcPr>
          <w:p>
            <w:r/>
            <w:r>
              <w:rPr>
                <w:b/>
                <w:sz w:val="16"/>
              </w:rPr>
              <w:t>10-13</w:t>
            </w:r>
          </w:p>
          <w:p>
            <w:r>
              <w:rPr>
                <w:sz w:val="18"/>
              </w:rPr>
              <w:t>"If someone gives a donkey or ox or lamb or any kind of animal to another for safekeeping and it dies or is injured or lost and there's no witness, an oath before God must be made between them to decide whether one has laid hands on the other's property. The owner must accept this and no damages are assessed. But if it turns out it was stolen, the owner must be compensated. If it's been torn by wild beasts, the torn animal must be brought in as evidence; no damages have to be paid."</w:t>
            </w:r>
          </w:p>
        </w:tc>
        <w:tc>
          <w:tcPr>
            <w:tcW w:type="dxa" w:w="2880"/>
          </w:tcPr>
          <w:p>
            <w:r/>
            <w:r>
              <w:rPr>
                <w:b/>
                <w:sz w:val="16"/>
              </w:rPr>
              <w:t>10-13</w:t>
            </w:r>
          </w:p>
          <w:p>
            <w:r>
              <w:rPr>
                <w:sz w:val="18"/>
              </w:rPr>
              <w:t>"누가 나귀나 소나 어린양이나 어떤 짐승이든 다른 사람에게 맡겼는데 목격자 없이 죽거나 다치거나 잃어버리면, 서로 하나님 앞에서 맹세해 상대의 재산을 손댔는지 가려야 한다. 주인은 이것을 받아들여야 하고 손해 배상은 없다. 근데 도둑맞은 것으로 드러나면 주인에게 보상해야 한다. 들짐승에게 찢겼으면 찢긴 짐승을 증거로 가져와야 한다; 손해를 갚을 필요는 없다."</w:t>
            </w:r>
          </w:p>
        </w:tc>
      </w:tr>
      <w:tr>
        <w:tc>
          <w:tcPr>
            <w:tcW w:type="dxa" w:w="2880"/>
          </w:tcPr>
          <w:p>
            <w:r/>
            <w:r>
              <w:rPr>
                <w:b/>
                <w:sz w:val="16"/>
              </w:rPr>
              <w:t>14-15</w:t>
            </w:r>
          </w:p>
          <w:p>
            <w:r>
              <w:rPr>
                <w:sz w:val="18"/>
              </w:rPr>
              <w:t>“If someone borrows an animal from a neighbor and it gets injured or dies while the owner is not present, he must pay for it. But if the owner was with it, he doesn’t have to pay. If the animal was hired, the payment covers the loss.</w:t>
            </w:r>
          </w:p>
        </w:tc>
        <w:tc>
          <w:tcPr>
            <w:tcW w:type="dxa" w:w="2880"/>
          </w:tcPr>
          <w:p>
            <w:r/>
            <w:r>
              <w:rPr>
                <w:b/>
                <w:sz w:val="16"/>
              </w:rPr>
              <w:t>14-15</w:t>
            </w:r>
          </w:p>
          <w:p>
            <w:r>
              <w:rPr>
                <w:sz w:val="18"/>
              </w:rPr>
              <w:t>"If someone borrows an animal from a neighbor and it gets injured or dies while the owner isn't present, he must pay for it. But if the owner was with it, he doesn't have to pay. If the animal was hired, the payment covers the loss."</w:t>
            </w:r>
          </w:p>
        </w:tc>
        <w:tc>
          <w:tcPr>
            <w:tcW w:type="dxa" w:w="2880"/>
          </w:tcPr>
          <w:p>
            <w:r/>
            <w:r>
              <w:rPr>
                <w:b/>
                <w:sz w:val="16"/>
              </w:rPr>
              <w:t>14-15</w:t>
            </w:r>
          </w:p>
          <w:p>
            <w:r>
              <w:rPr>
                <w:sz w:val="18"/>
              </w:rPr>
              <w:t>"누가 이웃에게서 짐승을 빌렸는데 주인이 없는 동안 다치거나 죽으면 갚아야 한다. 근데 주인이 함께 있었으면 갚지 않아도 된다. 짐승을 세냈으면 낸 값이 손실을 커버한다."</w:t>
            </w:r>
          </w:p>
        </w:tc>
      </w:tr>
      <w:tr>
        <w:tc>
          <w:tcPr>
            <w:tcW w:type="dxa" w:w="2880"/>
          </w:tcPr>
          <w:p>
            <w:r/>
            <w:r>
              <w:rPr>
                <w:b/>
                <w:sz w:val="16"/>
              </w:rPr>
              <w:t>16-17</w:t>
            </w:r>
          </w:p>
          <w:p>
            <w:r>
              <w:rPr>
                <w:sz w:val="18"/>
              </w:rPr>
              <w:t>“If a man seduces a virgin who is not engaged to be married and sleeps with her, he must pay the marriage price and marry her. If her father absolutely refuses to give her away, the man must still pay the marriage price for virgins.</w:t>
            </w:r>
          </w:p>
        </w:tc>
        <w:tc>
          <w:tcPr>
            <w:tcW w:type="dxa" w:w="2880"/>
          </w:tcPr>
          <w:p>
            <w:r/>
            <w:r>
              <w:rPr>
                <w:b/>
                <w:sz w:val="16"/>
              </w:rPr>
              <w:t>16-17</w:t>
            </w:r>
          </w:p>
          <w:p>
            <w:r>
              <w:rPr>
                <w:sz w:val="18"/>
              </w:rPr>
              <w:t>"If a man seduces a virgin who isn't engaged to be married and sleeps with her, he must pay the marriage price and marry her. If her father absolutely refuses to give her away, the man must still pay the marriage price for virgins."</w:t>
            </w:r>
          </w:p>
        </w:tc>
        <w:tc>
          <w:tcPr>
            <w:tcW w:type="dxa" w:w="2880"/>
          </w:tcPr>
          <w:p>
            <w:r/>
            <w:r>
              <w:rPr>
                <w:b/>
                <w:sz w:val="16"/>
              </w:rPr>
              <w:t>16-17</w:t>
            </w:r>
          </w:p>
          <w:p>
            <w:r>
              <w:rPr>
                <w:sz w:val="18"/>
              </w:rPr>
              <w:t>"남자가 약혼하지 않은 처녀를 유혹해 자면 신부값을 내고 그녀와 결혼해야 한다. 아버지가 절대 주지 않으려 해도 남자는 처녀의 신부값을 내야 한다."</w:t>
            </w:r>
          </w:p>
        </w:tc>
      </w:tr>
      <w:tr>
        <w:tc>
          <w:tcPr>
            <w:tcW w:type="dxa" w:w="2880"/>
          </w:tcPr>
          <w:p>
            <w:r/>
            <w:r>
              <w:rPr>
                <w:b/>
                <w:sz w:val="16"/>
              </w:rPr>
              <w:t>18</w:t>
            </w:r>
          </w:p>
          <w:p>
            <w:r>
              <w:rPr>
                <w:sz w:val="18"/>
              </w:rPr>
              <w:t>“Don’t let a sorceress live.</w:t>
            </w:r>
          </w:p>
        </w:tc>
        <w:tc>
          <w:tcPr>
            <w:tcW w:type="dxa" w:w="2880"/>
          </w:tcPr>
          <w:p>
            <w:r/>
            <w:r>
              <w:rPr>
                <w:b/>
                <w:sz w:val="16"/>
              </w:rPr>
              <w:t>18</w:t>
            </w:r>
          </w:p>
          <w:p>
            <w:r>
              <w:rPr>
                <w:sz w:val="18"/>
              </w:rPr>
              <w:t>"Don't let a sorceress live."</w:t>
            </w:r>
          </w:p>
        </w:tc>
        <w:tc>
          <w:tcPr>
            <w:tcW w:type="dxa" w:w="2880"/>
          </w:tcPr>
          <w:p>
            <w:r/>
            <w:r>
              <w:rPr>
                <w:b/>
                <w:sz w:val="16"/>
              </w:rPr>
              <w:t>18</w:t>
            </w:r>
          </w:p>
          <w:p>
            <w:r>
              <w:rPr>
                <w:sz w:val="18"/>
              </w:rPr>
              <w:t>"무당은 살려두지 마라."</w:t>
            </w:r>
          </w:p>
        </w:tc>
      </w:tr>
      <w:tr>
        <w:tc>
          <w:tcPr>
            <w:tcW w:type="dxa" w:w="2880"/>
          </w:tcPr>
          <w:p>
            <w:r/>
            <w:r>
              <w:rPr>
                <w:b/>
                <w:sz w:val="16"/>
              </w:rPr>
              <w:t>19</w:t>
            </w:r>
          </w:p>
          <w:p>
            <w:r>
              <w:rPr>
                <w:sz w:val="18"/>
              </w:rPr>
              <w:t>“Anyone who has sex with an animal gets the death penalty.</w:t>
            </w:r>
          </w:p>
        </w:tc>
        <w:tc>
          <w:tcPr>
            <w:tcW w:type="dxa" w:w="2880"/>
          </w:tcPr>
          <w:p>
            <w:r/>
            <w:r>
              <w:rPr>
                <w:b/>
                <w:sz w:val="16"/>
              </w:rPr>
              <w:t>19</w:t>
            </w:r>
          </w:p>
          <w:p>
            <w:r>
              <w:rPr>
                <w:sz w:val="18"/>
              </w:rPr>
              <w:t>"Anyone who has sex with an animal gets the death penalty."</w:t>
            </w:r>
          </w:p>
        </w:tc>
        <w:tc>
          <w:tcPr>
            <w:tcW w:type="dxa" w:w="2880"/>
          </w:tcPr>
          <w:p>
            <w:r/>
            <w:r>
              <w:rPr>
                <w:b/>
                <w:sz w:val="16"/>
              </w:rPr>
              <w:t>19</w:t>
            </w:r>
          </w:p>
          <w:p>
            <w:r>
              <w:rPr>
                <w:sz w:val="18"/>
              </w:rPr>
              <w:t>"짐승과 교접하는 자는 사형을 받는다."</w:t>
            </w:r>
          </w:p>
        </w:tc>
      </w:tr>
      <w:tr>
        <w:tc>
          <w:tcPr>
            <w:tcW w:type="dxa" w:w="2880"/>
          </w:tcPr>
          <w:p>
            <w:r/>
            <w:r>
              <w:rPr>
                <w:b/>
                <w:sz w:val="16"/>
              </w:rPr>
              <w:t>20</w:t>
            </w:r>
          </w:p>
          <w:p>
            <w:r>
              <w:rPr>
                <w:sz w:val="18"/>
              </w:rPr>
              <w:t>“Anyone who sacrifices to a god other than God alone must be put to death.</w:t>
            </w:r>
          </w:p>
        </w:tc>
        <w:tc>
          <w:tcPr>
            <w:tcW w:type="dxa" w:w="2880"/>
          </w:tcPr>
          <w:p>
            <w:r/>
            <w:r>
              <w:rPr>
                <w:b/>
                <w:sz w:val="16"/>
              </w:rPr>
              <w:t>20</w:t>
            </w:r>
          </w:p>
          <w:p>
            <w:r>
              <w:rPr>
                <w:sz w:val="18"/>
              </w:rPr>
              <w:t>"Anyone who sacrifices to a god other than God alone must be put to death."</w:t>
            </w:r>
          </w:p>
        </w:tc>
        <w:tc>
          <w:tcPr>
            <w:tcW w:type="dxa" w:w="2880"/>
          </w:tcPr>
          <w:p>
            <w:r/>
            <w:r>
              <w:rPr>
                <w:b/>
                <w:sz w:val="16"/>
              </w:rPr>
              <w:t>20</w:t>
            </w:r>
          </w:p>
          <w:p>
            <w:r>
              <w:rPr>
                <w:sz w:val="18"/>
              </w:rPr>
              <w:t>"하나님 홀로가 아닌 다른 신에게 제사하는 자는 죽임을 당해야 한다."</w:t>
            </w:r>
          </w:p>
        </w:tc>
      </w:tr>
      <w:tr>
        <w:tc>
          <w:tcPr>
            <w:tcW w:type="dxa" w:w="2880"/>
          </w:tcPr>
          <w:p>
            <w:r/>
            <w:r>
              <w:rPr>
                <w:b/>
                <w:sz w:val="16"/>
              </w:rPr>
              <w:t>21</w:t>
            </w:r>
          </w:p>
          <w:p>
            <w:r>
              <w:rPr>
                <w:sz w:val="18"/>
              </w:rPr>
              <w:t>“Don’t abuse or take advantage of strangers; you, remember, were once strangers in Egypt.</w:t>
            </w:r>
          </w:p>
        </w:tc>
        <w:tc>
          <w:tcPr>
            <w:tcW w:type="dxa" w:w="2880"/>
          </w:tcPr>
          <w:p>
            <w:r/>
            <w:r>
              <w:rPr>
                <w:b/>
                <w:sz w:val="16"/>
              </w:rPr>
              <w:t>21</w:t>
            </w:r>
          </w:p>
          <w:p>
            <w:r>
              <w:rPr>
                <w:sz w:val="18"/>
              </w:rPr>
              <w:t>"Don't abuse or take advantage of strangers; remember, you were once strangers in Egypt."</w:t>
            </w:r>
          </w:p>
        </w:tc>
        <w:tc>
          <w:tcPr>
            <w:tcW w:type="dxa" w:w="2880"/>
          </w:tcPr>
          <w:p>
            <w:r/>
            <w:r>
              <w:rPr>
                <w:b/>
                <w:sz w:val="16"/>
              </w:rPr>
              <w:t>21</w:t>
            </w:r>
          </w:p>
          <w:p>
            <w:r>
              <w:rPr>
                <w:sz w:val="18"/>
              </w:rPr>
              <w:t>"나그네를 학대하거나 이용하지 마라; 기억해라, 너희도 한때 이집트에서 나그네였다."</w:t>
            </w:r>
          </w:p>
        </w:tc>
      </w:tr>
      <w:tr>
        <w:tc>
          <w:tcPr>
            <w:tcW w:type="dxa" w:w="2880"/>
          </w:tcPr>
          <w:p>
            <w:r/>
            <w:r>
              <w:rPr>
                <w:b/>
                <w:sz w:val="16"/>
              </w:rPr>
              <w:t>22-24</w:t>
            </w:r>
          </w:p>
          <w:p>
            <w:r>
              <w:rPr>
                <w:sz w:val="18"/>
              </w:rPr>
              <w:t>“Don’t mistreat widows or orphans. If you do and they cry out to me, you can be sure I’ll take them most seriously; I’ll show my anger and come raging among you with the sword, and your wives will end up widows and your children orphans.</w:t>
            </w:r>
          </w:p>
        </w:tc>
        <w:tc>
          <w:tcPr>
            <w:tcW w:type="dxa" w:w="2880"/>
          </w:tcPr>
          <w:p>
            <w:r/>
            <w:r>
              <w:rPr>
                <w:b/>
                <w:sz w:val="16"/>
              </w:rPr>
              <w:t>22-24</w:t>
            </w:r>
          </w:p>
          <w:p>
            <w:r>
              <w:rPr>
                <w:sz w:val="18"/>
              </w:rPr>
              <w:t>"Don't mistreat widows or orphans. If you do and they cry out to me, you can be sure I'll take them most seriously; I'll show my anger and come raging among you with the sword, and your wives will end up widows and your children orphans."</w:t>
            </w:r>
          </w:p>
        </w:tc>
        <w:tc>
          <w:tcPr>
            <w:tcW w:type="dxa" w:w="2880"/>
          </w:tcPr>
          <w:p>
            <w:r/>
            <w:r>
              <w:rPr>
                <w:b/>
                <w:sz w:val="16"/>
              </w:rPr>
              <w:t>22-24</w:t>
            </w:r>
          </w:p>
          <w:p>
            <w:r>
              <w:rPr>
                <w:sz w:val="18"/>
              </w:rPr>
              <w:t>"과부나 고아를 학대하지 마라. 그러고 걔들이 나에게 부르짖으면 내가 걔들을 가장 심각하게 여긴다는 걸 알아라; 내가 분노를 보이고 칼을 들고 너희 가운데 맹렬히 올 것이고, 너희 아내들은 과부가 되고 자식들은 고아가 될 것이다."</w:t>
            </w:r>
          </w:p>
        </w:tc>
      </w:tr>
      <w:tr>
        <w:tc>
          <w:tcPr>
            <w:tcW w:type="dxa" w:w="2880"/>
          </w:tcPr>
          <w:p>
            <w:r/>
            <w:r>
              <w:rPr>
                <w:b/>
                <w:sz w:val="16"/>
              </w:rPr>
              <w:t>25</w:t>
            </w:r>
          </w:p>
          <w:p>
            <w:r>
              <w:rPr>
                <w:sz w:val="18"/>
              </w:rPr>
              <w:t>“If you lend money to my people, to any of the down-and-out among you, don’t come down hard on them and gouge them with interest.</w:t>
            </w:r>
          </w:p>
        </w:tc>
        <w:tc>
          <w:tcPr>
            <w:tcW w:type="dxa" w:w="2880"/>
          </w:tcPr>
          <w:p>
            <w:r/>
            <w:r>
              <w:rPr>
                <w:b/>
                <w:sz w:val="16"/>
              </w:rPr>
              <w:t>25</w:t>
            </w:r>
          </w:p>
          <w:p>
            <w:r>
              <w:rPr>
                <w:sz w:val="18"/>
              </w:rPr>
              <w:t>"If you lend money to my people — to any of the down-and-out among you — don't come down hard on them and gouge them with interest."</w:t>
            </w:r>
          </w:p>
        </w:tc>
        <w:tc>
          <w:tcPr>
            <w:tcW w:type="dxa" w:w="2880"/>
          </w:tcPr>
          <w:p>
            <w:r/>
            <w:r>
              <w:rPr>
                <w:b/>
                <w:sz w:val="16"/>
              </w:rPr>
              <w:t>25</w:t>
            </w:r>
          </w:p>
          <w:p>
            <w:r>
              <w:rPr>
                <w:sz w:val="18"/>
              </w:rPr>
              <w:t>"내 백성에게 — 너희 중 궁핍한 자에게 — 돈을 빌려주면 무겁게 짓누르거나 이자로 뜯어먹지 마라."</w:t>
            </w:r>
          </w:p>
        </w:tc>
      </w:tr>
      <w:tr>
        <w:tc>
          <w:tcPr>
            <w:tcW w:type="dxa" w:w="2880"/>
          </w:tcPr>
          <w:p>
            <w:r/>
            <w:r>
              <w:rPr>
                <w:b/>
                <w:sz w:val="16"/>
              </w:rPr>
              <w:t>26-27</w:t>
            </w:r>
          </w:p>
          <w:p>
            <w:r>
              <w:rPr>
                <w:sz w:val="18"/>
              </w:rPr>
              <w:t>“If you take your neighbor’s coat as security, give it back before nightfall; it may be your neighbor’s only covering—what else does the person have to sleep in? And if I hear the neighbor crying out from the cold, I’ll step in—I’m compassionate.</w:t>
            </w:r>
          </w:p>
        </w:tc>
        <w:tc>
          <w:tcPr>
            <w:tcW w:type="dxa" w:w="2880"/>
          </w:tcPr>
          <w:p>
            <w:r/>
            <w:r>
              <w:rPr>
                <w:b/>
                <w:sz w:val="16"/>
              </w:rPr>
              <w:t>26-27</w:t>
            </w:r>
          </w:p>
          <w:p>
            <w:r>
              <w:rPr>
                <w:sz w:val="18"/>
              </w:rPr>
              <w:t>"If you take your neighbor's coat as security, give it back before nightfall; it may be your neighbor's only covering — what else does the person have to sleep in? And if I hear the neighbor crying out from the cold, I'll step in — I'm compassionate."</w:t>
            </w:r>
          </w:p>
        </w:tc>
        <w:tc>
          <w:tcPr>
            <w:tcW w:type="dxa" w:w="2880"/>
          </w:tcPr>
          <w:p>
            <w:r/>
            <w:r>
              <w:rPr>
                <w:b/>
                <w:sz w:val="16"/>
              </w:rPr>
              <w:t>26-27</w:t>
            </w:r>
          </w:p>
          <w:p>
            <w:r>
              <w:rPr>
                <w:sz w:val="18"/>
              </w:rPr>
              <w:t>"이웃의 겉옷을 담보로 잡으면 해 지기 전에 돌려줘라; 그것이 이웃의 유일한 덮개일 수 있다 — 그 사람이 잘 때 뭘 덮겠냐? 추위에 떠는 이웃의 부르짖음을 내가 들으면 개입할 것이다 — 나는 긍휼하다."</w:t>
            </w:r>
          </w:p>
        </w:tc>
      </w:tr>
      <w:tr>
        <w:tc>
          <w:tcPr>
            <w:tcW w:type="dxa" w:w="2880"/>
          </w:tcPr>
          <w:p>
            <w:r/>
            <w:r>
              <w:rPr>
                <w:b/>
                <w:sz w:val="16"/>
              </w:rPr>
              <w:t>28</w:t>
            </w:r>
          </w:p>
          <w:p>
            <w:r>
              <w:rPr>
                <w:sz w:val="18"/>
              </w:rPr>
              <w:t>“Don’t curse God; and don’t damn your leaders.</w:t>
            </w:r>
          </w:p>
        </w:tc>
        <w:tc>
          <w:tcPr>
            <w:tcW w:type="dxa" w:w="2880"/>
          </w:tcPr>
          <w:p>
            <w:r/>
            <w:r>
              <w:rPr>
                <w:b/>
                <w:sz w:val="16"/>
              </w:rPr>
              <w:t>28</w:t>
            </w:r>
          </w:p>
          <w:p>
            <w:r>
              <w:rPr>
                <w:sz w:val="18"/>
              </w:rPr>
              <w:t>"Don't curse God; and don't damn your leaders."</w:t>
            </w:r>
          </w:p>
        </w:tc>
        <w:tc>
          <w:tcPr>
            <w:tcW w:type="dxa" w:w="2880"/>
          </w:tcPr>
          <w:p>
            <w:r/>
            <w:r>
              <w:rPr>
                <w:b/>
                <w:sz w:val="16"/>
              </w:rPr>
              <w:t>28</w:t>
            </w:r>
          </w:p>
          <w:p>
            <w:r>
              <w:rPr>
                <w:sz w:val="18"/>
              </w:rPr>
              <w:t>"하나님을 저주하지 마라; 지도자들을 저주하지 마라."</w:t>
            </w:r>
          </w:p>
        </w:tc>
      </w:tr>
      <w:tr>
        <w:tc>
          <w:tcPr>
            <w:tcW w:type="dxa" w:w="2880"/>
          </w:tcPr>
          <w:p>
            <w:r/>
            <w:r>
              <w:rPr>
                <w:b/>
                <w:sz w:val="16"/>
              </w:rPr>
              <w:t>29-30</w:t>
            </w:r>
          </w:p>
          <w:p>
            <w:r>
              <w:rPr>
                <w:sz w:val="18"/>
              </w:rPr>
              <w:t>“Don’t be stingy as your wine vats fill up.</w:t>
            </w:r>
          </w:p>
          <w:p>
            <w:r>
              <w:rPr>
                <w:sz w:val="18"/>
              </w:rPr>
              <w:t>“Dedicate your firstborn sons to me. The same with your cattle and sheep—they are to stay for seven days with their mother, then give them to me.</w:t>
            </w:r>
          </w:p>
        </w:tc>
        <w:tc>
          <w:tcPr>
            <w:tcW w:type="dxa" w:w="2880"/>
          </w:tcPr>
          <w:p>
            <w:r/>
            <w:r>
              <w:rPr>
                <w:b/>
                <w:sz w:val="16"/>
              </w:rPr>
              <w:t>29-30</w:t>
            </w:r>
          </w:p>
          <w:p>
            <w:r>
              <w:rPr>
                <w:sz w:val="18"/>
              </w:rPr>
              <w:t>"Don't be stingy as your wine vats fill up. Dedicate your firstborn sons to me. The same with your cattle and sheep — they're to stay seven days with their mother, then give them to me."</w:t>
            </w:r>
          </w:p>
        </w:tc>
        <w:tc>
          <w:tcPr>
            <w:tcW w:type="dxa" w:w="2880"/>
          </w:tcPr>
          <w:p>
            <w:r/>
            <w:r>
              <w:rPr>
                <w:b/>
                <w:sz w:val="16"/>
              </w:rPr>
              <w:t>29-30</w:t>
            </w:r>
          </w:p>
          <w:p>
            <w:r>
              <w:rPr>
                <w:sz w:val="18"/>
              </w:rPr>
              <w:t>"포도주 독이 차오를 때 인색하지 마라. 장자들을 나에게 바쳐라. 소와 양도 마찬가지 — 어미와 7일을 있다가 나에게 줘라."</w:t>
            </w:r>
          </w:p>
        </w:tc>
      </w:tr>
      <w:tr>
        <w:tc>
          <w:tcPr>
            <w:tcW w:type="dxa" w:w="2880"/>
          </w:tcPr>
          <w:p>
            <w:r/>
            <w:r>
              <w:rPr>
                <w:b/>
                <w:sz w:val="16"/>
              </w:rPr>
              <w:t>31</w:t>
            </w:r>
          </w:p>
          <w:p>
            <w:r>
              <w:rPr>
                <w:sz w:val="18"/>
              </w:rPr>
              <w:t>“Be holy for my sake.</w:t>
            </w:r>
          </w:p>
          <w:p>
            <w:r>
              <w:rPr>
                <w:sz w:val="18"/>
              </w:rPr>
              <w:t>“Don’t eat mutilated flesh you find in the fields; throw it to the dogs.”</w:t>
            </w:r>
          </w:p>
        </w:tc>
        <w:tc>
          <w:tcPr>
            <w:tcW w:type="dxa" w:w="2880"/>
          </w:tcPr>
          <w:p>
            <w:r/>
            <w:r>
              <w:rPr>
                <w:b/>
                <w:sz w:val="16"/>
              </w:rPr>
              <w:t>31</w:t>
            </w:r>
          </w:p>
          <w:p>
            <w:r>
              <w:rPr>
                <w:sz w:val="18"/>
              </w:rPr>
              <w:t>"Be holy for my sake. Don't eat mutilated flesh you find in the fields; throw it to the dogs."</w:t>
            </w:r>
          </w:p>
        </w:tc>
        <w:tc>
          <w:tcPr>
            <w:tcW w:type="dxa" w:w="2880"/>
          </w:tcPr>
          <w:p>
            <w:r/>
            <w:r>
              <w:rPr>
                <w:b/>
                <w:sz w:val="16"/>
              </w:rPr>
              <w:t>31</w:t>
            </w:r>
          </w:p>
          <w:p>
            <w:r>
              <w:rPr>
                <w:sz w:val="18"/>
              </w:rPr>
              <w:t>"나를 위해 거룩해라. 들에서 찾은 찢긴 고기는 먹지 마라; 개에게 던져줘라."</w:t>
            </w:r>
          </w:p>
        </w:tc>
      </w:tr>
    </w:tbl>
    <w:p>
      <w:pPr>
        <w:pStyle w:val="Heading1"/>
      </w:pPr>
      <w:r>
        <w:t>Chapter 23 — Justice and Festivals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“Don’t pass on malicious gossip.</w:t>
            </w:r>
          </w:p>
          <w:p>
            <w:r>
              <w:rPr>
                <w:sz w:val="18"/>
              </w:rPr>
              <w:t>“Don’t link up with a wicked person and give corrupt testimony. Don’t go along with the crowd in doing evil and don’t mess up your testimony in a case just to please the crowd. And just because someone is poor, don’t show favoritism in a dispute.</w:t>
            </w:r>
          </w:p>
        </w:tc>
        <w:tc>
          <w:tcPr>
            <w:tcW w:type="dxa" w:w="2880"/>
          </w:tcPr>
          <w:p>
            <w:r/>
            <w:r>
              <w:rPr>
                <w:b/>
                <w:sz w:val="16"/>
              </w:rPr>
              <w:t>1-3</w:t>
            </w:r>
          </w:p>
          <w:p>
            <w:r>
              <w:rPr>
                <w:sz w:val="18"/>
              </w:rPr>
              <w:t>"Don't pass on malicious gossip. Don't link up with a wicked person and give corrupt testimony. Don't go along with the crowd in doing evil, and don't mess up your testimony in a case just to please the crowd. And just because someone is poor, don't show favoritism in a dispute."</w:t>
            </w:r>
          </w:p>
        </w:tc>
        <w:tc>
          <w:tcPr>
            <w:tcW w:type="dxa" w:w="2880"/>
          </w:tcPr>
          <w:p>
            <w:r/>
            <w:r>
              <w:rPr>
                <w:b/>
                <w:sz w:val="16"/>
              </w:rPr>
              <w:t>1-3</w:t>
            </w:r>
          </w:p>
          <w:p>
            <w:r>
              <w:rPr>
                <w:sz w:val="18"/>
              </w:rPr>
              <w:t>"악의적인 험담을 전하지 마라. 악한 자와 손잡고 부패한 증언을 하지 마라. 악을 행하는 데 무리를 따라가지 말고, 무리를 기쁘게 하려고 재판 증언을 망치지 마라. 그리고 가난하다고 해서 분쟁에서 편들지 마라."</w:t>
            </w:r>
          </w:p>
        </w:tc>
      </w:tr>
      <w:tr>
        <w:tc>
          <w:tcPr>
            <w:tcW w:type="dxa" w:w="2880"/>
          </w:tcPr>
          <w:p>
            <w:r/>
            <w:r>
              <w:rPr>
                <w:b/>
                <w:sz w:val="16"/>
              </w:rPr>
              <w:t>4-5</w:t>
            </w:r>
          </w:p>
          <w:p>
            <w:r>
              <w:rPr>
                <w:sz w:val="18"/>
              </w:rPr>
              <w:t>“If you find your enemy’s ox or donkey loose, take it back to him. If you see the donkey of someone who hates you lying helpless under its load, don’t walk off and leave it. Help it up.</w:t>
            </w:r>
          </w:p>
        </w:tc>
        <w:tc>
          <w:tcPr>
            <w:tcW w:type="dxa" w:w="2880"/>
          </w:tcPr>
          <w:p>
            <w:r/>
            <w:r>
              <w:rPr>
                <w:b/>
                <w:sz w:val="16"/>
              </w:rPr>
              <w:t>4-5</w:t>
            </w:r>
          </w:p>
          <w:p>
            <w:r>
              <w:rPr>
                <w:sz w:val="18"/>
              </w:rPr>
              <w:t>"If you find your enemy's ox or donkey loose, take it back to him. If you see the donkey of someone who hates you lying helpless under its load, don't walk off and leave it. Help it up."</w:t>
            </w:r>
          </w:p>
        </w:tc>
        <w:tc>
          <w:tcPr>
            <w:tcW w:type="dxa" w:w="2880"/>
          </w:tcPr>
          <w:p>
            <w:r/>
            <w:r>
              <w:rPr>
                <w:b/>
                <w:sz w:val="16"/>
              </w:rPr>
              <w:t>4-5</w:t>
            </w:r>
          </w:p>
          <w:p>
            <w:r>
              <w:rPr>
                <w:sz w:val="18"/>
              </w:rPr>
              <w:t>"원수의 소나 나귀가 풀려 있는 것을 찾으면 그에게 돌려줘라. 너를 미워하는 자의 나귀가 짐에 눌려 쓰러져 있는 것을 보면 그냥 지나치지 마라. 일으켜줘라."</w:t>
            </w:r>
          </w:p>
        </w:tc>
      </w:tr>
      <w:tr>
        <w:tc>
          <w:tcPr>
            <w:tcW w:type="dxa" w:w="2880"/>
          </w:tcPr>
          <w:p>
            <w:r/>
            <w:r>
              <w:rPr>
                <w:b/>
                <w:sz w:val="16"/>
              </w:rPr>
              <w:t>6</w:t>
            </w:r>
          </w:p>
          <w:p>
            <w:r>
              <w:rPr>
                <w:sz w:val="18"/>
              </w:rPr>
              <w:t>“When there is a dispute concerning your poor, don’t tamper with the justice due them.</w:t>
            </w:r>
          </w:p>
        </w:tc>
        <w:tc>
          <w:tcPr>
            <w:tcW w:type="dxa" w:w="2880"/>
          </w:tcPr>
          <w:p>
            <w:r/>
            <w:r>
              <w:rPr>
                <w:b/>
                <w:sz w:val="16"/>
              </w:rPr>
              <w:t>6</w:t>
            </w:r>
          </w:p>
          <w:p>
            <w:r>
              <w:rPr>
                <w:sz w:val="18"/>
              </w:rPr>
              <w:t>"When there's a dispute concerning your poor, don't tamper with the justice due them."</w:t>
            </w:r>
          </w:p>
        </w:tc>
        <w:tc>
          <w:tcPr>
            <w:tcW w:type="dxa" w:w="2880"/>
          </w:tcPr>
          <w:p>
            <w:r/>
            <w:r>
              <w:rPr>
                <w:b/>
                <w:sz w:val="16"/>
              </w:rPr>
              <w:t>6</w:t>
            </w:r>
          </w:p>
          <w:p>
            <w:r>
              <w:rPr>
                <w:sz w:val="18"/>
              </w:rPr>
              <w:t>"너희 가난한 자에 관한 분쟁이 있을 때 그들에게 합당한 정의를 어지럽히지 마라."</w:t>
            </w:r>
          </w:p>
        </w:tc>
      </w:tr>
      <w:tr>
        <w:tc>
          <w:tcPr>
            <w:tcW w:type="dxa" w:w="2880"/>
          </w:tcPr>
          <w:p>
            <w:r/>
            <w:r>
              <w:rPr>
                <w:b/>
                <w:sz w:val="16"/>
              </w:rPr>
              <w:t>7</w:t>
            </w:r>
          </w:p>
          <w:p>
            <w:r>
              <w:rPr>
                <w:sz w:val="18"/>
              </w:rPr>
              <w:t>“Stay clear of false accusations. Don’t contribute to the death of innocent and good people. I don’t let the wicked off the hook.</w:t>
            </w:r>
          </w:p>
        </w:tc>
        <w:tc>
          <w:tcPr>
            <w:tcW w:type="dxa" w:w="2880"/>
          </w:tcPr>
          <w:p>
            <w:r/>
            <w:r>
              <w:rPr>
                <w:b/>
                <w:sz w:val="16"/>
              </w:rPr>
              <w:t>7</w:t>
            </w:r>
          </w:p>
          <w:p>
            <w:r>
              <w:rPr>
                <w:sz w:val="18"/>
              </w:rPr>
              <w:t>"Stay clear of false accusations. Don't contribute to the death of innocent and good people. I don't let the wicked off the hook."</w:t>
            </w:r>
          </w:p>
        </w:tc>
        <w:tc>
          <w:tcPr>
            <w:tcW w:type="dxa" w:w="2880"/>
          </w:tcPr>
          <w:p>
            <w:r/>
            <w:r>
              <w:rPr>
                <w:b/>
                <w:sz w:val="16"/>
              </w:rPr>
              <w:t>7</w:t>
            </w:r>
          </w:p>
          <w:p>
            <w:r>
              <w:rPr>
                <w:sz w:val="18"/>
              </w:rPr>
              <w:t>"거짓 고소는 멀리해라. 무죄하고 선한 사람의 죽음에 가담하지 마라. 나는 악인을 그냥 두지 않는다."</w:t>
            </w:r>
          </w:p>
        </w:tc>
      </w:tr>
      <w:tr>
        <w:tc>
          <w:tcPr>
            <w:tcW w:type="dxa" w:w="2880"/>
          </w:tcPr>
          <w:p>
            <w:r/>
            <w:r>
              <w:rPr>
                <w:b/>
                <w:sz w:val="16"/>
              </w:rPr>
              <w:t>8</w:t>
            </w:r>
          </w:p>
          <w:p>
            <w:r>
              <w:rPr>
                <w:sz w:val="18"/>
              </w:rPr>
              <w:t>“Don’t take bribes. Bribes blind perfectly good eyes and twist the speech of good people.</w:t>
            </w:r>
          </w:p>
        </w:tc>
        <w:tc>
          <w:tcPr>
            <w:tcW w:type="dxa" w:w="2880"/>
          </w:tcPr>
          <w:p>
            <w:r/>
            <w:r>
              <w:rPr>
                <w:b/>
                <w:sz w:val="16"/>
              </w:rPr>
              <w:t>8</w:t>
            </w:r>
          </w:p>
          <w:p>
            <w:r>
              <w:rPr>
                <w:sz w:val="18"/>
              </w:rPr>
              <w:t>"Don't take bribes. Bribes blind perfectly good eyes and twist the speech of good people."</w:t>
            </w:r>
          </w:p>
        </w:tc>
        <w:tc>
          <w:tcPr>
            <w:tcW w:type="dxa" w:w="2880"/>
          </w:tcPr>
          <w:p>
            <w:r/>
            <w:r>
              <w:rPr>
                <w:b/>
                <w:sz w:val="16"/>
              </w:rPr>
              <w:t>8</w:t>
            </w:r>
          </w:p>
          <w:p>
            <w:r>
              <w:rPr>
                <w:sz w:val="18"/>
              </w:rPr>
              <w:t>"뇌물을 받지 마라. 뇌물은 멀쩡한 눈을 멀게 하고 선한 사람의 말을 비튼다."</w:t>
            </w:r>
          </w:p>
        </w:tc>
      </w:tr>
      <w:tr>
        <w:tc>
          <w:tcPr>
            <w:tcW w:type="dxa" w:w="2880"/>
          </w:tcPr>
          <w:p>
            <w:r/>
            <w:r>
              <w:rPr>
                <w:b/>
                <w:sz w:val="16"/>
              </w:rPr>
              <w:t>9</w:t>
            </w:r>
          </w:p>
          <w:p>
            <w:r>
              <w:rPr>
                <w:sz w:val="18"/>
              </w:rPr>
              <w:t>“Don’t take advantage of a stranger. You know what it’s like to be a stranger; you were strangers in Egypt.</w:t>
            </w:r>
          </w:p>
        </w:tc>
        <w:tc>
          <w:tcPr>
            <w:tcW w:type="dxa" w:w="2880"/>
          </w:tcPr>
          <w:p>
            <w:r/>
            <w:r>
              <w:rPr>
                <w:b/>
                <w:sz w:val="16"/>
              </w:rPr>
              <w:t>9</w:t>
            </w:r>
          </w:p>
          <w:p>
            <w:r>
              <w:rPr>
                <w:sz w:val="18"/>
              </w:rPr>
              <w:t>"Don't take advantage of a stranger. You know what it's like to be a stranger; you were strangers in Egypt."</w:t>
            </w:r>
          </w:p>
        </w:tc>
        <w:tc>
          <w:tcPr>
            <w:tcW w:type="dxa" w:w="2880"/>
          </w:tcPr>
          <w:p>
            <w:r/>
            <w:r>
              <w:rPr>
                <w:b/>
                <w:sz w:val="16"/>
              </w:rPr>
              <w:t>9</w:t>
            </w:r>
          </w:p>
          <w:p>
            <w:r>
              <w:rPr>
                <w:sz w:val="18"/>
              </w:rPr>
              <w:t>"나그네를 이용하지 마라. 나그네가 어떤 건지 너희는 안다; 너희가 이집트에서 나그네였다."</w:t>
            </w:r>
          </w:p>
        </w:tc>
      </w:tr>
      <w:tr>
        <w:tc>
          <w:tcPr>
            <w:tcW w:type="dxa" w:w="2880"/>
          </w:tcPr>
          <w:p>
            <w:r/>
            <w:r>
              <w:rPr>
                <w:b/>
                <w:sz w:val="16"/>
              </w:rPr>
              <w:t>10-11</w:t>
            </w:r>
          </w:p>
          <w:p>
            <w:r>
              <w:rPr>
                <w:sz w:val="18"/>
              </w:rPr>
              <w:t>“Sow your land for six years and gather in its crops, but in the seventh year leave it alone and give it a rest so that your poor may eat from it. What they leave, let the wildlife have. Do the same with your vineyards and olive groves.</w:t>
            </w:r>
          </w:p>
        </w:tc>
        <w:tc>
          <w:tcPr>
            <w:tcW w:type="dxa" w:w="2880"/>
          </w:tcPr>
          <w:p>
            <w:r/>
            <w:r>
              <w:rPr>
                <w:b/>
                <w:sz w:val="16"/>
              </w:rPr>
              <w:t>10-11</w:t>
            </w:r>
          </w:p>
          <w:p>
            <w:r>
              <w:rPr>
                <w:sz w:val="18"/>
              </w:rPr>
              <w:t>"Sow your land for six years and gather in its crops, but in the seventh year leave it alone and give it a rest so that your poor may eat from it. What they leave, let the wildlife have. Do the same with your vineyards and olive groves."</w:t>
            </w:r>
          </w:p>
        </w:tc>
        <w:tc>
          <w:tcPr>
            <w:tcW w:type="dxa" w:w="2880"/>
          </w:tcPr>
          <w:p>
            <w:r/>
            <w:r>
              <w:rPr>
                <w:b/>
                <w:sz w:val="16"/>
              </w:rPr>
              <w:t>10-11</w:t>
            </w:r>
          </w:p>
          <w:p>
            <w:r>
              <w:rPr>
                <w:sz w:val="18"/>
              </w:rPr>
              <w:t>"땅에 6년 동안 씨를 뿌리고 소산을 거두되, 일곱째 해에는 그대로 두고 쉬게 해라, 그래서 너희 가난한 자가 거기서 먹게. 걔들이 남긴 것은 들짐승이 먹게 해라. 포도원과 올리브 밭도 마찬가지다."</w:t>
            </w:r>
          </w:p>
        </w:tc>
      </w:tr>
      <w:tr>
        <w:tc>
          <w:tcPr>
            <w:tcW w:type="dxa" w:w="2880"/>
          </w:tcPr>
          <w:p>
            <w:r/>
            <w:r>
              <w:rPr>
                <w:b/>
                <w:sz w:val="16"/>
              </w:rPr>
              <w:t>12</w:t>
            </w:r>
          </w:p>
          <w:p>
            <w:r>
              <w:rPr>
                <w:sz w:val="18"/>
              </w:rPr>
              <w:t>“Work for six days and rest the seventh so your ox and donkey may rest and your servant and migrant workers may have time to get their needed rest.</w:t>
            </w:r>
          </w:p>
        </w:tc>
        <w:tc>
          <w:tcPr>
            <w:tcW w:type="dxa" w:w="2880"/>
          </w:tcPr>
          <w:p>
            <w:r/>
            <w:r>
              <w:rPr>
                <w:b/>
                <w:sz w:val="16"/>
              </w:rPr>
              <w:t>12</w:t>
            </w:r>
          </w:p>
          <w:p>
            <w:r>
              <w:rPr>
                <w:sz w:val="18"/>
              </w:rPr>
              <w:t>"Work for six days and rest the seventh, so your ox and donkey may rest and your servant and migrant workers may have time to get their needed rest."</w:t>
            </w:r>
          </w:p>
        </w:tc>
        <w:tc>
          <w:tcPr>
            <w:tcW w:type="dxa" w:w="2880"/>
          </w:tcPr>
          <w:p>
            <w:r/>
            <w:r>
              <w:rPr>
                <w:b/>
                <w:sz w:val="16"/>
              </w:rPr>
              <w:t>12</w:t>
            </w:r>
          </w:p>
          <w:p>
            <w:r>
              <w:rPr>
                <w:sz w:val="18"/>
              </w:rPr>
              <w:t>"엿새 동안 일하고 일곱째 날에는 쉬어라, 그래서 소와 나귀가 쉬고 종과 이주 노동자가 필요한 휴식을 취할 시간을 갖게."</w:t>
            </w:r>
          </w:p>
        </w:tc>
      </w:tr>
      <w:tr>
        <w:tc>
          <w:tcPr>
            <w:tcW w:type="dxa" w:w="2880"/>
          </w:tcPr>
          <w:p>
            <w:r/>
            <w:r>
              <w:rPr>
                <w:b/>
                <w:sz w:val="16"/>
              </w:rPr>
              <w:t>13</w:t>
            </w:r>
          </w:p>
          <w:p>
            <w:r>
              <w:rPr>
                <w:sz w:val="18"/>
              </w:rPr>
              <w:t>“Listen carefully to everything I tell you. Don’t pay attention to other gods—don’t so much as mention their names.</w:t>
            </w:r>
          </w:p>
        </w:tc>
        <w:tc>
          <w:tcPr>
            <w:tcW w:type="dxa" w:w="2880"/>
          </w:tcPr>
          <w:p>
            <w:r/>
            <w:r>
              <w:rPr>
                <w:b/>
                <w:sz w:val="16"/>
              </w:rPr>
              <w:t>13</w:t>
            </w:r>
          </w:p>
          <w:p>
            <w:r>
              <w:rPr>
                <w:sz w:val="18"/>
              </w:rPr>
              <w:t>"Listen carefully to everything I tell you. Don't pay attention to other gods — don't so much as mention their names."</w:t>
            </w:r>
          </w:p>
        </w:tc>
        <w:tc>
          <w:tcPr>
            <w:tcW w:type="dxa" w:w="2880"/>
          </w:tcPr>
          <w:p>
            <w:r/>
            <w:r>
              <w:rPr>
                <w:b/>
                <w:sz w:val="16"/>
              </w:rPr>
              <w:t>13</w:t>
            </w:r>
          </w:p>
          <w:p>
            <w:r>
              <w:rPr>
                <w:sz w:val="18"/>
              </w:rPr>
              <w:t>"내가 말하는 모든 것을 주의 깊게 들어라. 다른 신들에게 신경 쓰지 마라 — 이름조차 언급하지 마라."</w:t>
            </w:r>
          </w:p>
        </w:tc>
      </w:tr>
      <w:tr>
        <w:tc>
          <w:tcPr>
            <w:tcW w:type="dxa" w:w="2880"/>
          </w:tcPr>
          <w:p>
            <w:r/>
            <w:r>
              <w:rPr>
                <w:b/>
                <w:sz w:val="16"/>
              </w:rPr>
              <w:t>14</w:t>
            </w:r>
          </w:p>
          <w:p>
            <w:r>
              <w:rPr>
                <w:sz w:val="18"/>
              </w:rPr>
              <w:t>“Three times a year you are to hold a festival for me.</w:t>
            </w:r>
          </w:p>
        </w:tc>
        <w:tc>
          <w:tcPr>
            <w:tcW w:type="dxa" w:w="2880"/>
          </w:tcPr>
          <w:p>
            <w:r/>
            <w:r>
              <w:rPr>
                <w:b/>
                <w:sz w:val="16"/>
              </w:rPr>
              <w:t>14</w:t>
            </w:r>
          </w:p>
          <w:p>
            <w:r>
              <w:rPr>
                <w:sz w:val="18"/>
              </w:rPr>
              <w:t>"Three times a year you are to hold a festival for me."</w:t>
            </w:r>
          </w:p>
        </w:tc>
        <w:tc>
          <w:tcPr>
            <w:tcW w:type="dxa" w:w="2880"/>
          </w:tcPr>
          <w:p>
            <w:r/>
            <w:r>
              <w:rPr>
                <w:b/>
                <w:sz w:val="16"/>
              </w:rPr>
              <w:t>14</w:t>
            </w:r>
          </w:p>
          <w:p>
            <w:r>
              <w:rPr>
                <w:sz w:val="18"/>
              </w:rPr>
              <w:t>"1년에 세 번 나를 위해 절기를 지켜라."</w:t>
            </w:r>
          </w:p>
        </w:tc>
      </w:tr>
      <w:tr>
        <w:tc>
          <w:tcPr>
            <w:tcW w:type="dxa" w:w="2880"/>
          </w:tcPr>
          <w:p>
            <w:r/>
            <w:r>
              <w:rPr>
                <w:b/>
                <w:sz w:val="16"/>
              </w:rPr>
              <w:t>15</w:t>
            </w:r>
          </w:p>
          <w:p>
            <w:r>
              <w:rPr>
                <w:sz w:val="18"/>
              </w:rPr>
              <w:t>“Hold the spring Festival of Unraised Bread when you eat unraised bread for seven days at the time set for the month of Abib, as I commanded you. That was the month you came out of Egypt. No one should show up before me empty-handed.</w:t>
            </w:r>
          </w:p>
        </w:tc>
        <w:tc>
          <w:tcPr>
            <w:tcW w:type="dxa" w:w="2880"/>
          </w:tcPr>
          <w:p>
            <w:r/>
            <w:r>
              <w:rPr>
                <w:b/>
                <w:sz w:val="16"/>
              </w:rPr>
              <w:t>15</w:t>
            </w:r>
          </w:p>
          <w:p>
            <w:r>
              <w:rPr>
                <w:sz w:val="18"/>
              </w:rPr>
              <w:t>"Hold the spring Festival of Unraised Bread when you eat unraised bread for seven days at the time set for the month of Abib, as I commanded you. That was the month you came out of Egypt. No one should show up before me empty-handed."</w:t>
            </w:r>
          </w:p>
        </w:tc>
        <w:tc>
          <w:tcPr>
            <w:tcW w:type="dxa" w:w="2880"/>
          </w:tcPr>
          <w:p>
            <w:r/>
            <w:r>
              <w:rPr>
                <w:b/>
                <w:sz w:val="16"/>
              </w:rPr>
              <w:t>15</w:t>
            </w:r>
          </w:p>
          <w:p>
            <w:r>
              <w:rPr>
                <w:sz w:val="18"/>
              </w:rPr>
              <w:t>"내가 명령한 대로 아빕월 정한 때에 7일 동안 무교병을 먹는 봄 무교병 절기를 지켜라. 그 달이 너희가 이집트에서 나온 달이다. 아무도 내 앞에 빈손으로 나오지 마라."</w:t>
            </w:r>
          </w:p>
        </w:tc>
      </w:tr>
      <w:tr>
        <w:tc>
          <w:tcPr>
            <w:tcW w:type="dxa" w:w="2880"/>
          </w:tcPr>
          <w:p>
            <w:r/>
            <w:r>
              <w:rPr>
                <w:b/>
                <w:sz w:val="16"/>
              </w:rPr>
              <w:t>16</w:t>
            </w:r>
          </w:p>
          <w:p>
            <w:r>
              <w:rPr>
                <w:sz w:val="18"/>
              </w:rPr>
              <w:t>“Hold the summer Festival of Harvest when you bring in the firstfruits of all your work in the fields.</w:t>
            </w:r>
          </w:p>
          <w:p>
            <w:r>
              <w:rPr>
                <w:sz w:val="18"/>
              </w:rPr>
              <w:t>“Hold the autumn Festival of Ingathering at the end of the season when you bring in the year’s crops.</w:t>
            </w:r>
          </w:p>
        </w:tc>
        <w:tc>
          <w:tcPr>
            <w:tcW w:type="dxa" w:w="2880"/>
          </w:tcPr>
          <w:p>
            <w:r/>
            <w:r>
              <w:rPr>
                <w:b/>
                <w:sz w:val="16"/>
              </w:rPr>
              <w:t>16</w:t>
            </w:r>
          </w:p>
          <w:p>
            <w:r>
              <w:rPr>
                <w:sz w:val="18"/>
              </w:rPr>
              <w:t>"Hold the summer Festival of Harvest when you bring in the firstfruits of all your work in the fields. Hold the autumn Festival of Ingathering at the end of the season when you bring in the year's crops."</w:t>
            </w:r>
          </w:p>
        </w:tc>
        <w:tc>
          <w:tcPr>
            <w:tcW w:type="dxa" w:w="2880"/>
          </w:tcPr>
          <w:p>
            <w:r/>
            <w:r>
              <w:rPr>
                <w:b/>
                <w:sz w:val="16"/>
              </w:rPr>
              <w:t>16</w:t>
            </w:r>
          </w:p>
          <w:p>
            <w:r>
              <w:rPr>
                <w:sz w:val="18"/>
              </w:rPr>
              <w:t>"밭에서 일한 모든 것의 첫열매를 가져오는 여름 수확절을 지켜라. 연말에 한 해 농사를 거두는 가을 수장절을 지켜라."</w:t>
            </w:r>
          </w:p>
        </w:tc>
      </w:tr>
      <w:tr>
        <w:tc>
          <w:tcPr>
            <w:tcW w:type="dxa" w:w="2880"/>
          </w:tcPr>
          <w:p>
            <w:r/>
            <w:r>
              <w:rPr>
                <w:b/>
                <w:sz w:val="16"/>
              </w:rPr>
              <w:t>17</w:t>
            </w:r>
          </w:p>
          <w:p>
            <w:r>
              <w:rPr>
                <w:sz w:val="18"/>
              </w:rPr>
              <w:t>“Three times a year all your males are to appear before the Master, God.</w:t>
            </w:r>
          </w:p>
        </w:tc>
        <w:tc>
          <w:tcPr>
            <w:tcW w:type="dxa" w:w="2880"/>
          </w:tcPr>
          <w:p>
            <w:r/>
            <w:r>
              <w:rPr>
                <w:b/>
                <w:sz w:val="16"/>
              </w:rPr>
              <w:t>17</w:t>
            </w:r>
          </w:p>
          <w:p>
            <w:r>
              <w:rPr>
                <w:sz w:val="18"/>
              </w:rPr>
              <w:t>"Three times a year all your males are to appear before the Master, God."</w:t>
            </w:r>
          </w:p>
        </w:tc>
        <w:tc>
          <w:tcPr>
            <w:tcW w:type="dxa" w:w="2880"/>
          </w:tcPr>
          <w:p>
            <w:r/>
            <w:r>
              <w:rPr>
                <w:b/>
                <w:sz w:val="16"/>
              </w:rPr>
              <w:t>17</w:t>
            </w:r>
          </w:p>
          <w:p>
            <w:r>
              <w:rPr>
                <w:sz w:val="18"/>
              </w:rPr>
              <w:t>"1년에 세 번 모든 남자가 주 하나님 앞에 나와야 한다."</w:t>
            </w:r>
          </w:p>
        </w:tc>
      </w:tr>
      <w:tr>
        <w:tc>
          <w:tcPr>
            <w:tcW w:type="dxa" w:w="2880"/>
          </w:tcPr>
          <w:p>
            <w:r/>
            <w:r>
              <w:rPr>
                <w:b/>
                <w:sz w:val="16"/>
              </w:rPr>
              <w:t>18</w:t>
            </w:r>
          </w:p>
          <w:p>
            <w:r>
              <w:rPr>
                <w:sz w:val="18"/>
              </w:rPr>
              <w:t>“Don’t offer the blood of a sacrifice to me with anything that has yeast in it.</w:t>
            </w:r>
          </w:p>
          <w:p>
            <w:r>
              <w:rPr>
                <w:sz w:val="18"/>
              </w:rPr>
              <w:t>“Don’t leave the fat from my festival offering out overnight.</w:t>
            </w:r>
          </w:p>
        </w:tc>
        <w:tc>
          <w:tcPr>
            <w:tcW w:type="dxa" w:w="2880"/>
          </w:tcPr>
          <w:p>
            <w:r/>
            <w:r>
              <w:rPr>
                <w:b/>
                <w:sz w:val="16"/>
              </w:rPr>
              <w:t>18</w:t>
            </w:r>
          </w:p>
          <w:p>
            <w:r>
              <w:rPr>
                <w:sz w:val="18"/>
              </w:rPr>
              <w:t>"Don't offer the blood of a sacrifice to me with anything that has yeast in it. Don't leave the fat from my festival offering out overnight."</w:t>
            </w:r>
          </w:p>
        </w:tc>
        <w:tc>
          <w:tcPr>
            <w:tcW w:type="dxa" w:w="2880"/>
          </w:tcPr>
          <w:p>
            <w:r/>
            <w:r>
              <w:rPr>
                <w:b/>
                <w:sz w:val="16"/>
              </w:rPr>
              <w:t>18</w:t>
            </w:r>
          </w:p>
          <w:p>
            <w:r>
              <w:rPr>
                <w:sz w:val="18"/>
              </w:rPr>
              <w:t>"효모 든 것과 함께 제물의 피를 나에게 드리지 마라. 내 절기 제물의 기름을 하룻밤 두지 마라."</w:t>
            </w:r>
          </w:p>
        </w:tc>
      </w:tr>
      <w:tr>
        <w:tc>
          <w:tcPr>
            <w:tcW w:type="dxa" w:w="2880"/>
          </w:tcPr>
          <w:p>
            <w:r/>
            <w:r>
              <w:rPr>
                <w:b/>
                <w:sz w:val="16"/>
              </w:rPr>
              <w:t>19</w:t>
            </w:r>
          </w:p>
          <w:p>
            <w:r>
              <w:rPr>
                <w:sz w:val="18"/>
              </w:rPr>
              <w:t>“Bring the choice first produce of the year to the house of your God.</w:t>
            </w:r>
          </w:p>
          <w:p>
            <w:r>
              <w:rPr>
                <w:sz w:val="18"/>
              </w:rPr>
              <w:t>“Don’t boil a kid in its mother’s milk.</w:t>
            </w:r>
          </w:p>
        </w:tc>
        <w:tc>
          <w:tcPr>
            <w:tcW w:type="dxa" w:w="2880"/>
          </w:tcPr>
          <w:p>
            <w:r/>
            <w:r>
              <w:rPr>
                <w:b/>
                <w:sz w:val="16"/>
              </w:rPr>
              <w:t>19</w:t>
            </w:r>
          </w:p>
          <w:p>
            <w:r>
              <w:rPr>
                <w:sz w:val="18"/>
              </w:rPr>
              <w:t>"Bring the choice first produce of the year to the house of your God. Don't boil a kid in its mother's milk."</w:t>
            </w:r>
          </w:p>
        </w:tc>
        <w:tc>
          <w:tcPr>
            <w:tcW w:type="dxa" w:w="2880"/>
          </w:tcPr>
          <w:p>
            <w:r/>
            <w:r>
              <w:rPr>
                <w:b/>
                <w:sz w:val="16"/>
              </w:rPr>
              <w:t>19</w:t>
            </w:r>
          </w:p>
          <w:p>
            <w:r>
              <w:rPr>
                <w:sz w:val="18"/>
              </w:rPr>
              <w:t>"한 해의 좋은 첫 소산을 너희 하나님의 집으로 가져와라. 염소 새끼를 어미 젖에 삶지 마라."</w:t>
            </w:r>
          </w:p>
        </w:tc>
      </w:tr>
      <w:tr>
        <w:tc>
          <w:tcPr>
            <w:tcW w:type="dxa" w:w="2880"/>
          </w:tcPr>
          <w:p>
            <w:r/>
            <w:r>
              <w:rPr>
                <w:b/>
                <w:sz w:val="16"/>
              </w:rPr>
              <w:t>20-24</w:t>
            </w:r>
          </w:p>
          <w:p>
            <w:r>
              <w:rPr>
                <w:sz w:val="18"/>
              </w:rPr>
              <w:t>“Now get yourselves ready. I’m sending my Angel ahead of you to guard you in your travels, to lead you to the place that I’ve prepared. Pay close attention to him. Obey him. Don’t go against him. He won’t put up with your rebellions because he’s acting on my authority. But if you obey him and do everything I tell you, I’ll be an enemy to your enemies, I’ll fight those who fight you. When my Angel goes ahead of you and leads you to the land of the Amorites, the Hittites, the Perizzites, the Canaanites, the Hivites, and the Jebusites, I’ll clear the country of them. So don’t worship or serve their gods; don’t do anything they do because I’m going to wipe them right off the face of the Earth and smash their sacred phallic pillars to bits.</w:t>
            </w:r>
          </w:p>
        </w:tc>
        <w:tc>
          <w:tcPr>
            <w:tcW w:type="dxa" w:w="2880"/>
          </w:tcPr>
          <w:p>
            <w:r/>
            <w:r>
              <w:rPr>
                <w:b/>
                <w:sz w:val="16"/>
              </w:rPr>
              <w:t>20-24</w:t>
            </w:r>
          </w:p>
          <w:p>
            <w:r>
              <w:rPr>
                <w:sz w:val="18"/>
              </w:rPr>
              <w:t>"Now get yourselves ready. I'm sending my Angel ahead of you to guard you in your travels, to lead you to the place that I've prepared. Pay close attention to him. Obey him. Don't go against him. He won't put up with your rebellions because he's acting on my authority. But if you obey him and do everything I tell you, I'll be an enemy to your enemies, I'll fight those who fight you. When my Angel goes ahead of you and leads you to the land of the Amorites, the Hittites, the Perizzites, the Canaanites, the Hivites, and the Jebusites, I'll clear the country of them. So don't worship or serve their gods; don't do anything they do, because I'm going to wipe them right off the face of the earth and smash their sacred phallic pillars to bits."</w:t>
            </w:r>
          </w:p>
        </w:tc>
        <w:tc>
          <w:tcPr>
            <w:tcW w:type="dxa" w:w="2880"/>
          </w:tcPr>
          <w:p>
            <w:r/>
            <w:r>
              <w:rPr>
                <w:b/>
                <w:sz w:val="16"/>
              </w:rPr>
              <w:t>20-24</w:t>
            </w:r>
          </w:p>
          <w:p>
            <w:r>
              <w:rPr>
                <w:sz w:val="18"/>
              </w:rPr>
              <w:t>"이제 준비해라. 내가 천사를 너희 앞에 보내 여행길에 너희를 지키고 내가 예비한 곳으로 인도하게 한다. 그를 주의 깊게 살펴라. 그에게 순종해라. 거스르지 마라. 그는 너희 반역을 용납하지 않을 것이다, 내 권위로 행동하기 때문이다. 근데 그에게 순종하고 내가 말하는 모든 것을 행하면 내가 너희 원수의 원수가 되고 너와 싸우는 자와 싸울 것이다. 내 천사가 너희 앞에 가서 아모리 사람, 헷 사람, 브리스 사람, 가나안 사람, 히위 사람, 여부스 사람의 땅으로 인도하면 내가 그 나라를 걔들에게서 비울 것이다. 그러니 걔들의 신을 섬기지도 예배하지도 마라; 걔들이 하는 짓을 하지 마라, 내가 걔들을 지면에서 완전히 지우고 신성한 남근 기둥을 산산조각 낼 것이기 때문이다."</w:t>
            </w:r>
          </w:p>
        </w:tc>
      </w:tr>
      <w:tr>
        <w:tc>
          <w:tcPr>
            <w:tcW w:type="dxa" w:w="2880"/>
          </w:tcPr>
          <w:p>
            <w:r/>
            <w:r>
              <w:rPr>
                <w:b/>
                <w:sz w:val="16"/>
              </w:rPr>
              <w:t>25-26</w:t>
            </w:r>
          </w:p>
          <w:p>
            <w:r>
              <w:rPr>
                <w:sz w:val="18"/>
              </w:rPr>
              <w:t>“But you—you serve your God and he’ll bless your food and your water. I’ll get rid of the sickness among you; there won’t be any miscarriages nor barren women in your land. I’ll make sure you live full and complete lives.</w:t>
            </w:r>
          </w:p>
        </w:tc>
        <w:tc>
          <w:tcPr>
            <w:tcW w:type="dxa" w:w="2880"/>
          </w:tcPr>
          <w:p>
            <w:r/>
            <w:r>
              <w:rPr>
                <w:b/>
                <w:sz w:val="16"/>
              </w:rPr>
              <w:t>25-26</w:t>
            </w:r>
          </w:p>
          <w:p>
            <w:r>
              <w:rPr>
                <w:sz w:val="18"/>
              </w:rPr>
              <w:t>"But you — you serve your God and he'll bless your food and your water. I'll get rid of the sickness among you; there won't be any miscarriages nor barren women in your land. I'll make sure you live full and complete lives."</w:t>
            </w:r>
          </w:p>
        </w:tc>
        <w:tc>
          <w:tcPr>
            <w:tcW w:type="dxa" w:w="2880"/>
          </w:tcPr>
          <w:p>
            <w:r/>
            <w:r>
              <w:rPr>
                <w:b/>
                <w:sz w:val="16"/>
              </w:rPr>
              <w:t>25-26</w:t>
            </w:r>
          </w:p>
          <w:p>
            <w:r>
              <w:rPr>
                <w:sz w:val="18"/>
              </w:rPr>
              <w:t>"근데 너희 — 너희 하나님을 섬겨라, 그가 너희 음식과 물을 축복할 것이다. 너희 가운데 질병을 없애겠다; 너희 땅에 유산도 불임 여자도 없을 것이다. 너희가 완전하고 충만한 삶을 살게 하겠다."</w:t>
            </w:r>
          </w:p>
        </w:tc>
      </w:tr>
      <w:tr>
        <w:tc>
          <w:tcPr>
            <w:tcW w:type="dxa" w:w="2880"/>
          </w:tcPr>
          <w:p>
            <w:r/>
            <w:r>
              <w:rPr>
                <w:b/>
                <w:sz w:val="16"/>
              </w:rPr>
              <w:t>27</w:t>
            </w:r>
          </w:p>
          <w:p>
            <w:r>
              <w:rPr>
                <w:sz w:val="18"/>
              </w:rPr>
              <w:t>“I’ll send my Terror on ahead of you and throw those peoples you’re approaching into a panic. All you’ll see of your enemies is the backs of their necks.</w:t>
            </w:r>
          </w:p>
        </w:tc>
        <w:tc>
          <w:tcPr>
            <w:tcW w:type="dxa" w:w="2880"/>
          </w:tcPr>
          <w:p>
            <w:r/>
            <w:r>
              <w:rPr>
                <w:b/>
                <w:sz w:val="16"/>
              </w:rPr>
              <w:t>27</w:t>
            </w:r>
          </w:p>
          <w:p>
            <w:r>
              <w:rPr>
                <w:sz w:val="18"/>
              </w:rPr>
              <w:t>"I'll send my Terror on ahead of you and throw those peoples you're approaching into a panic. All you'll see of your enemies is the backs of their necks."</w:t>
            </w:r>
          </w:p>
        </w:tc>
        <w:tc>
          <w:tcPr>
            <w:tcW w:type="dxa" w:w="2880"/>
          </w:tcPr>
          <w:p>
            <w:r/>
            <w:r>
              <w:rPr>
                <w:b/>
                <w:sz w:val="16"/>
              </w:rPr>
              <w:t>27</w:t>
            </w:r>
          </w:p>
          <w:p>
            <w:r>
              <w:rPr>
                <w:sz w:val="18"/>
              </w:rPr>
              <w:t>"내 공포를 너희 앞에 보내 너희가 다가가는 민족들을 공황에 빠뜨리겠다. 너희가 보게 될 원수는 목덜미뿐일 것이다."</w:t>
            </w:r>
          </w:p>
        </w:tc>
      </w:tr>
      <w:tr>
        <w:tc>
          <w:tcPr>
            <w:tcW w:type="dxa" w:w="2880"/>
          </w:tcPr>
          <w:p>
            <w:r/>
            <w:r>
              <w:rPr>
                <w:b/>
                <w:sz w:val="16"/>
              </w:rPr>
              <w:t>28-31</w:t>
            </w:r>
          </w:p>
          <w:p>
            <w:r>
              <w:rPr>
                <w:sz w:val="18"/>
              </w:rPr>
              <w:t>“And I’ll send Despair on ahead of you. It will push the Hivites, the Canaanites, and the Hittites out of your way. I won’t get rid of them all at once lest the land grow up in weeds and the wild animals take over. Little by little I’ll get them out of there while you have a chance to get your crops going and make the land your own. I will make your borders stretch from the Red Sea to the Mediterranean Sea and from the Wilderness to the Euphrates River. I’m turning everyone living in that land over to you; go ahead and drive them out.</w:t>
            </w:r>
          </w:p>
        </w:tc>
        <w:tc>
          <w:tcPr>
            <w:tcW w:type="dxa" w:w="2880"/>
          </w:tcPr>
          <w:p>
            <w:r/>
            <w:r>
              <w:rPr>
                <w:b/>
                <w:sz w:val="16"/>
              </w:rPr>
              <w:t>28-31</w:t>
            </w:r>
          </w:p>
          <w:p>
            <w:r>
              <w:rPr>
                <w:sz w:val="18"/>
              </w:rPr>
              <w:t>"And I'll send Despair on ahead of you. It will push the Hivites, the Canaanites, and the Hittites out of your way. I won't get rid of them all at once, or the land will grow up in weeds and the wild animals will take over. Little by little I'll get them out of there while you have a chance to get your crops going and make the land your own. I will make your borders stretch from the Red Sea to the Mediterranean Sea and from the Wilderness to the Euphrates River. I'm turning everyone living in that land over to you; go ahead and drive them out."</w:t>
            </w:r>
          </w:p>
        </w:tc>
        <w:tc>
          <w:tcPr>
            <w:tcW w:type="dxa" w:w="2880"/>
          </w:tcPr>
          <w:p>
            <w:r/>
            <w:r>
              <w:rPr>
                <w:b/>
                <w:sz w:val="16"/>
              </w:rPr>
              <w:t>28-31</w:t>
            </w:r>
          </w:p>
          <w:p>
            <w:r>
              <w:rPr>
                <w:sz w:val="18"/>
              </w:rPr>
              <w:t>"그리고 내 낙담을 너희 앞에 보내겠다. 그것이 히위 사람, 가나안 사람, 헷 사람을 너희 길에서 밀어낼 것이다. 한꺼번에 다 없애지는 않겠다, 땅에 잡초가 무성해지고 들짐승이 차지할까 봐. 너희가 농사를 시작해 땅을 차지할 기회를 갖는 동안 조금씩 걔들을 내보내겠다. 너희 경계를 홍해에서 지중해까지, 광야에서 유프라테스 강까지 뻗게 하겠다. 그 땅에 사는 모든 사람을 너희에게 넘긴다; 가서 몰아내라."</w:t>
            </w:r>
          </w:p>
        </w:tc>
      </w:tr>
      <w:tr>
        <w:tc>
          <w:tcPr>
            <w:tcW w:type="dxa" w:w="2880"/>
          </w:tcPr>
          <w:p>
            <w:r/>
            <w:r>
              <w:rPr>
                <w:b/>
                <w:sz w:val="16"/>
              </w:rPr>
              <w:t>32-33</w:t>
            </w:r>
          </w:p>
          <w:p>
            <w:r>
              <w:rPr>
                <w:sz w:val="18"/>
              </w:rPr>
              <w:t>“Don’t make any deals with them or their gods. They are not to stay in the same country with you lest they get you to sin by worshiping their gods. Beware. That’s a huge danger.”</w:t>
            </w:r>
          </w:p>
        </w:tc>
        <w:tc>
          <w:tcPr>
            <w:tcW w:type="dxa" w:w="2880"/>
          </w:tcPr>
          <w:p>
            <w:r/>
            <w:r>
              <w:rPr>
                <w:b/>
                <w:sz w:val="16"/>
              </w:rPr>
              <w:t>32-33</w:t>
            </w:r>
          </w:p>
          <w:p>
            <w:r>
              <w:rPr>
                <w:sz w:val="18"/>
              </w:rPr>
              <w:t>"Don't make any deals with them or their gods. They are not to stay in the same country with you, or they'll get you to sin by worshiping their gods. Beware. That's a huge danger."</w:t>
            </w:r>
          </w:p>
        </w:tc>
        <w:tc>
          <w:tcPr>
            <w:tcW w:type="dxa" w:w="2880"/>
          </w:tcPr>
          <w:p>
            <w:r/>
            <w:r>
              <w:rPr>
                <w:b/>
                <w:sz w:val="16"/>
              </w:rPr>
              <w:t>32-33</w:t>
            </w:r>
          </w:p>
          <w:p>
            <w:r>
              <w:rPr>
                <w:sz w:val="18"/>
              </w:rPr>
              <w:t>"걔들이나 걔들의 신들과 어떤 계약도 맺지 마라. 걔들이 너와 같은 나라에 머물러서는 안 된다, 걔들의 신을 섬기며 죄를 짓게 할까 봐. 조심해라. 그건 엄청난 위험이다."</w:t>
            </w:r>
          </w:p>
        </w:tc>
      </w:tr>
    </w:tbl>
    <w:p>
      <w:pPr>
        <w:pStyle w:val="Heading1"/>
      </w:pPr>
      <w:r>
        <w:t>Chapter 24 — The Covenant Sealed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He said to Moses, “Climb the mountain to God, you and Aaron, Nadab, Abihu, and seventy of the elders of Israel. They will worship from a distance; only Moses will approach God. The rest are not to come close. And the people are not to climb the mountain at all.”</w:t>
            </w:r>
          </w:p>
        </w:tc>
        <w:tc>
          <w:tcPr>
            <w:tcW w:type="dxa" w:w="2880"/>
          </w:tcPr>
          <w:p>
            <w:r/>
            <w:r>
              <w:rPr>
                <w:b/>
                <w:sz w:val="16"/>
              </w:rPr>
              <w:t>1-2</w:t>
            </w:r>
          </w:p>
          <w:p>
            <w:r>
              <w:rPr>
                <w:sz w:val="18"/>
              </w:rPr>
              <w:t>He said to Moses, "Climb the mountain to God — you and Aaron, Nadab, Abihu, and seventy of Israel's elders. They will worship from a distance; only Moses will approach God. The rest are not to come close. And the people are not to climb the mountain at all."</w:t>
            </w:r>
          </w:p>
        </w:tc>
        <w:tc>
          <w:tcPr>
            <w:tcW w:type="dxa" w:w="2880"/>
          </w:tcPr>
          <w:p>
            <w:r/>
            <w:r>
              <w:rPr>
                <w:b/>
                <w:sz w:val="16"/>
              </w:rPr>
              <w:t>1-2</w:t>
            </w:r>
          </w:p>
          <w:p>
            <w:r>
              <w:rPr>
                <w:sz w:val="18"/>
              </w:rPr>
              <w:t>걔가 모세에게 말씀하심, "산으로 하나님께 올라와라 — 너와 아론, 나답, 아비후, 이스라엘 장로 70명. 걔들은 멀리서 경배할 것이다; 모세만 하나님께 가까이 갈 것이다. 나머지는 가까이 오지 마라. 그리고 백성은 산에 전혀 오르지 마라."</w:t>
            </w:r>
          </w:p>
        </w:tc>
      </w:tr>
      <w:tr>
        <w:tc>
          <w:tcPr>
            <w:tcW w:type="dxa" w:w="2880"/>
          </w:tcPr>
          <w:p>
            <w:r/>
            <w:r>
              <w:rPr>
                <w:b/>
                <w:sz w:val="16"/>
              </w:rPr>
              <w:t>3</w:t>
            </w:r>
          </w:p>
          <w:p>
            <w:r>
              <w:rPr>
                <w:sz w:val="18"/>
              </w:rPr>
              <w:t>So Moses went to the people and told them everything God had said—all the rules and regulations. They all answered in unison: “Everything God said, we’ll do.”</w:t>
            </w:r>
          </w:p>
        </w:tc>
        <w:tc>
          <w:tcPr>
            <w:tcW w:type="dxa" w:w="2880"/>
          </w:tcPr>
          <w:p>
            <w:r/>
            <w:r>
              <w:rPr>
                <w:b/>
                <w:sz w:val="16"/>
              </w:rPr>
              <w:t>3</w:t>
            </w:r>
          </w:p>
          <w:p>
            <w:r>
              <w:rPr>
                <w:sz w:val="18"/>
              </w:rPr>
              <w:t>So Moses went to the people and told them everything God had said — all the rules and regulations. They all answered in unison: "Everything God said, we'll do."</w:t>
            </w:r>
          </w:p>
        </w:tc>
        <w:tc>
          <w:tcPr>
            <w:tcW w:type="dxa" w:w="2880"/>
          </w:tcPr>
          <w:p>
            <w:r/>
            <w:r>
              <w:rPr>
                <w:b/>
                <w:sz w:val="16"/>
              </w:rPr>
              <w:t>3</w:t>
            </w:r>
          </w:p>
          <w:p>
            <w:r>
              <w:rPr>
                <w:sz w:val="18"/>
              </w:rPr>
              <w:t>그래서 모세가 백성에게 가서 하나님이 말씀하신 모든 것 — 모든 규례와 법규 — 를 전함. 걔들이 모두 한목소리로 대답함: "하나님이 말씀하신 모든 것을 우리가 행하겠습니다."</w:t>
            </w:r>
          </w:p>
        </w:tc>
      </w:tr>
      <w:tr>
        <w:tc>
          <w:tcPr>
            <w:tcW w:type="dxa" w:w="2880"/>
          </w:tcPr>
          <w:p>
            <w:r/>
            <w:r>
              <w:rPr>
                <w:b/>
                <w:sz w:val="16"/>
              </w:rPr>
              <w:t>4-6</w:t>
            </w:r>
          </w:p>
          <w:p>
            <w:r>
              <w:rPr>
                <w:sz w:val="18"/>
              </w:rPr>
              <w:t>Then Moses wrote it all down, everything God had said. He got up early the next morning and built an Altar at the foot of the mountain using twelve pillar-stones for the twelve tribes of Israel. Then he directed young Israelite men to offer Whole-Burnt-Offerings and sacrifice Peace-Offerings of bulls. Moses took half the blood and put it in bowls; the other half he threw against the Altar.</w:t>
            </w:r>
          </w:p>
        </w:tc>
        <w:tc>
          <w:tcPr>
            <w:tcW w:type="dxa" w:w="2880"/>
          </w:tcPr>
          <w:p>
            <w:r/>
            <w:r>
              <w:rPr>
                <w:b/>
                <w:sz w:val="16"/>
              </w:rPr>
              <w:t>4-6</w:t>
            </w:r>
          </w:p>
          <w:p>
            <w:r>
              <w:rPr>
                <w:sz w:val="18"/>
              </w:rPr>
              <w:t>Then Moses wrote it all down, everything God had said. He got up early the next morning and built an Altar at the foot of the mountain, using twelve pillar-stones for the twelve tribes of Israel. Then he directed young Israelite men to offer Whole-Burnt-Offerings and sacrifice Peace-Offerings of bulls. Moses took half the blood and put it in bowls; the other half he threw against the Altar.</w:t>
            </w:r>
          </w:p>
        </w:tc>
        <w:tc>
          <w:tcPr>
            <w:tcW w:type="dxa" w:w="2880"/>
          </w:tcPr>
          <w:p>
            <w:r/>
            <w:r>
              <w:rPr>
                <w:b/>
                <w:sz w:val="16"/>
              </w:rPr>
              <w:t>4-6</w:t>
            </w:r>
          </w:p>
          <w:p>
            <w:r>
              <w:rPr>
                <w:sz w:val="18"/>
              </w:rPr>
              <w:t>그러자 모세가 하나님이 말씀하신 모든 것을 기록함. 다음 날 아침 일찍 일어나 산기슭에 제단을 쌓고 이스라엘 12지파를 위해 기둥 돌 12개를 세움. 그러고는 젊은 이스라엘 남자들에게 번제를 드리고 소로 화평제를 바치게 함. 모세가 피의 절반을 가져다 그릇에 담고; 나머지 절반은 제단에 뿌림.</w:t>
            </w:r>
          </w:p>
        </w:tc>
      </w:tr>
      <w:tr>
        <w:tc>
          <w:tcPr>
            <w:tcW w:type="dxa" w:w="2880"/>
          </w:tcPr>
          <w:p>
            <w:r/>
            <w:r>
              <w:rPr>
                <w:b/>
                <w:sz w:val="16"/>
              </w:rPr>
              <w:t>7</w:t>
            </w:r>
          </w:p>
          <w:p>
            <w:r>
              <w:rPr>
                <w:sz w:val="18"/>
              </w:rPr>
              <w:t>Then he took the Book of the Covenant and read it as the people listened. They said, “Everything God said, we’ll do. Yes, we’ll obey.”</w:t>
            </w:r>
          </w:p>
        </w:tc>
        <w:tc>
          <w:tcPr>
            <w:tcW w:type="dxa" w:w="2880"/>
          </w:tcPr>
          <w:p>
            <w:r/>
            <w:r>
              <w:rPr>
                <w:b/>
                <w:sz w:val="16"/>
              </w:rPr>
              <w:t>7</w:t>
            </w:r>
          </w:p>
          <w:p>
            <w:r>
              <w:rPr>
                <w:sz w:val="18"/>
              </w:rPr>
              <w:t>Then he took the Book of the Covenant and read it as the people listened. They said, "Everything God said, we'll do. Yes, we'll obey."</w:t>
            </w:r>
          </w:p>
        </w:tc>
        <w:tc>
          <w:tcPr>
            <w:tcW w:type="dxa" w:w="2880"/>
          </w:tcPr>
          <w:p>
            <w:r/>
            <w:r>
              <w:rPr>
                <w:b/>
                <w:sz w:val="16"/>
              </w:rPr>
              <w:t>7</w:t>
            </w:r>
          </w:p>
          <w:p>
            <w:r>
              <w:rPr>
                <w:sz w:val="18"/>
              </w:rPr>
              <w:t>그러고는 언약의 책을 가져다가 백성이 듣는 가운데 읽음. 걔들이 말함, "하나님이 말씀하신 모든 것을 우리가 행하겠습니다. 네, 순종하겠습니다."</w:t>
            </w:r>
          </w:p>
        </w:tc>
      </w:tr>
      <w:tr>
        <w:tc>
          <w:tcPr>
            <w:tcW w:type="dxa" w:w="2880"/>
          </w:tcPr>
          <w:p>
            <w:r/>
            <w:r>
              <w:rPr>
                <w:b/>
                <w:sz w:val="16"/>
              </w:rPr>
              <w:t>8</w:t>
            </w:r>
          </w:p>
          <w:p>
            <w:r>
              <w:rPr>
                <w:sz w:val="18"/>
              </w:rPr>
              <w:t>Moses took the rest of the blood and threw it out over the people, saying, “This is the blood of the covenant which God has made with you out of all these words I have spoken.”</w:t>
            </w:r>
          </w:p>
        </w:tc>
        <w:tc>
          <w:tcPr>
            <w:tcW w:type="dxa" w:w="2880"/>
          </w:tcPr>
          <w:p>
            <w:r/>
            <w:r>
              <w:rPr>
                <w:b/>
                <w:sz w:val="16"/>
              </w:rPr>
              <w:t>8</w:t>
            </w:r>
          </w:p>
          <w:p>
            <w:r>
              <w:rPr>
                <w:sz w:val="18"/>
              </w:rPr>
              <w:t>Moses took the rest of the blood and threw it out over the people, saying, "This is the blood of the covenant which God has made with you out of all these words I have spoken."</w:t>
            </w:r>
          </w:p>
        </w:tc>
        <w:tc>
          <w:tcPr>
            <w:tcW w:type="dxa" w:w="2880"/>
          </w:tcPr>
          <w:p>
            <w:r/>
            <w:r>
              <w:rPr>
                <w:b/>
                <w:sz w:val="16"/>
              </w:rPr>
              <w:t>8</w:t>
            </w:r>
          </w:p>
          <w:p>
            <w:r>
              <w:rPr>
                <w:sz w:val="18"/>
              </w:rPr>
              <w:t>모세가 나머지 피를 가져다가 백성에게 뿌리며 말함, "이것은 내가 말한 이 모든 말씀으로 하나님이 너희와 맺으신 언약의 피다."</w:t>
            </w:r>
          </w:p>
        </w:tc>
      </w:tr>
      <w:tr>
        <w:tc>
          <w:tcPr>
            <w:tcW w:type="dxa" w:w="2880"/>
          </w:tcPr>
          <w:p>
            <w:r/>
            <w:r>
              <w:rPr>
                <w:b/>
                <w:sz w:val="16"/>
              </w:rPr>
              <w:t>9-11</w:t>
            </w:r>
          </w:p>
          <w:p>
            <w:r>
              <w:rPr>
                <w:sz w:val="18"/>
              </w:rPr>
              <w:t>Then they climbed the mountain—Moses and Aaron, Nadab and Abihu, and seventy of the elders of Israel—and saw the God of Israel. He was standing on a pavement of something like sapphires—pure, clear sky-blue. He didn’t hurt these pillar-leaders of the Israelites: They saw God; and they ate and drank.</w:t>
            </w:r>
          </w:p>
        </w:tc>
        <w:tc>
          <w:tcPr>
            <w:tcW w:type="dxa" w:w="2880"/>
          </w:tcPr>
          <w:p>
            <w:r/>
            <w:r>
              <w:rPr>
                <w:b/>
                <w:sz w:val="16"/>
              </w:rPr>
              <w:t>9-11</w:t>
            </w:r>
          </w:p>
          <w:p>
            <w:r>
              <w:rPr>
                <w:sz w:val="18"/>
              </w:rPr>
              <w:t>Then they climbed the mountain — Moses and Aaron, Nadab and Abihu, and seventy of Israel's elders — and saw the God of Israel. He was standing on a pavement of something like sapphires — pure, clear sky-blue. He didn't hurt these pillar-leaders of the Israelites: They saw God; and they ate and drank.</w:t>
            </w:r>
          </w:p>
        </w:tc>
        <w:tc>
          <w:tcPr>
            <w:tcW w:type="dxa" w:w="2880"/>
          </w:tcPr>
          <w:p>
            <w:r/>
            <w:r>
              <w:rPr>
                <w:b/>
                <w:sz w:val="16"/>
              </w:rPr>
              <w:t>9-11</w:t>
            </w:r>
          </w:p>
          <w:p>
            <w:r>
              <w:rPr>
                <w:sz w:val="18"/>
              </w:rPr>
              <w:t>그러자 걔들이 산에 오름 — 모세와 아론, 나답과 아비후, 이스라엘 장로 70명 — 이스라엘의 하나님을 봄. 사파이어 같은 것의 포장 위에 서 계셨음 — 순수하고 맑은 하늘빛. 이스라엘의 이 기둥 같은 지도자들을 해치지 않으심: 걔들이 하나님을 봄; 그리고 먹고 마심.</w:t>
            </w:r>
          </w:p>
        </w:tc>
      </w:tr>
      <w:tr>
        <w:tc>
          <w:tcPr>
            <w:tcW w:type="dxa" w:w="2880"/>
          </w:tcPr>
          <w:p>
            <w:r/>
            <w:r>
              <w:rPr>
                <w:b/>
                <w:sz w:val="16"/>
              </w:rPr>
              <w:t>12-13</w:t>
            </w:r>
          </w:p>
          <w:p>
            <w:r>
              <w:rPr>
                <w:sz w:val="18"/>
              </w:rPr>
              <w:t>God said to Moses, “Climb higher up the mountain and wait there for me; I’ll give you tablets of stone, the teachings and commandments that I’ve written to instruct them.” So Moses got up, accompanied by Joshua his aide. And Moses climbed up the mountain of God.</w:t>
            </w:r>
          </w:p>
        </w:tc>
        <w:tc>
          <w:tcPr>
            <w:tcW w:type="dxa" w:w="2880"/>
          </w:tcPr>
          <w:p>
            <w:r/>
            <w:r>
              <w:rPr>
                <w:b/>
                <w:sz w:val="16"/>
              </w:rPr>
              <w:t>12-13</w:t>
            </w:r>
          </w:p>
          <w:p>
            <w:r>
              <w:rPr>
                <w:sz w:val="18"/>
              </w:rPr>
              <w:t>God said to Moses, "Climb higher up the mountain and wait there for me; I'll give you tablets of stone — the teachings and commandments that I've written to instruct them." So Moses got up, accompanied by Joshua his aide. And Moses climbed up the mountain of God.</w:t>
            </w:r>
          </w:p>
        </w:tc>
        <w:tc>
          <w:tcPr>
            <w:tcW w:type="dxa" w:w="2880"/>
          </w:tcPr>
          <w:p>
            <w:r/>
            <w:r>
              <w:rPr>
                <w:b/>
                <w:sz w:val="16"/>
              </w:rPr>
              <w:t>12-13</w:t>
            </w:r>
          </w:p>
          <w:p>
            <w:r>
              <w:rPr>
                <w:sz w:val="18"/>
              </w:rPr>
              <w:t>하나님이 모세에게 말씀하심, "산 더 높이 올라와서 거기서 나를 기다려라; 돌판을 주겠다 — 걔들을 가르치려고 내가 쓴 가르침과 계명." 그래서 모세가 시종 여호수아와 함께 일어남. 그리고 모세가 하나님의 산에 오름.</w:t>
            </w:r>
          </w:p>
        </w:tc>
      </w:tr>
      <w:tr>
        <w:tc>
          <w:tcPr>
            <w:tcW w:type="dxa" w:w="2880"/>
          </w:tcPr>
          <w:p>
            <w:r/>
            <w:r>
              <w:rPr>
                <w:b/>
                <w:sz w:val="16"/>
              </w:rPr>
              <w:t>14</w:t>
            </w:r>
          </w:p>
          <w:p>
            <w:r>
              <w:rPr>
                <w:sz w:val="18"/>
              </w:rPr>
              <w:t>He told the elders of Israel, “Wait for us here until we return to you. You have Aaron and Hur with you; if there are any problems, go to them.”</w:t>
            </w:r>
          </w:p>
        </w:tc>
        <w:tc>
          <w:tcPr>
            <w:tcW w:type="dxa" w:w="2880"/>
          </w:tcPr>
          <w:p>
            <w:r/>
            <w:r>
              <w:rPr>
                <w:b/>
                <w:sz w:val="16"/>
              </w:rPr>
              <w:t>14</w:t>
            </w:r>
          </w:p>
          <w:p>
            <w:r>
              <w:rPr>
                <w:sz w:val="18"/>
              </w:rPr>
              <w:t>He told Israel's elders, "Wait for us here until we return to you. You have Aaron and Hur with you; if there are any problems, go to them."</w:t>
            </w:r>
          </w:p>
        </w:tc>
        <w:tc>
          <w:tcPr>
            <w:tcW w:type="dxa" w:w="2880"/>
          </w:tcPr>
          <w:p>
            <w:r/>
            <w:r>
              <w:rPr>
                <w:b/>
                <w:sz w:val="16"/>
              </w:rPr>
              <w:t>14</w:t>
            </w:r>
          </w:p>
          <w:p>
            <w:r>
              <w:rPr>
                <w:sz w:val="18"/>
              </w:rPr>
              <w:t>이스라엘 장로들에게 말함, "우리가 너희에게 돌아올 때까지 여기서 기다려라. 아론과 훌이 너희와 함께 있다; 문제가 생기면 걔들에게 가라."</w:t>
            </w:r>
          </w:p>
        </w:tc>
      </w:tr>
      <w:tr>
        <w:tc>
          <w:tcPr>
            <w:tcW w:type="dxa" w:w="2880"/>
          </w:tcPr>
          <w:p>
            <w:r/>
            <w:r>
              <w:rPr>
                <w:b/>
                <w:sz w:val="16"/>
              </w:rPr>
              <w:t>15-17</w:t>
            </w:r>
          </w:p>
          <w:p>
            <w:r>
              <w:rPr>
                <w:sz w:val="18"/>
              </w:rPr>
              <w:t>Then Moses climbed the mountain. The Cloud covered the mountain. The Glory of God settled over Mount Sinai. The Cloud covered it for six days. On the seventh day he called out of the Cloud to Moses. In the view of the Israelites below, the Glory of God looked like a raging fire at the top of the mountain.</w:t>
            </w:r>
          </w:p>
        </w:tc>
        <w:tc>
          <w:tcPr>
            <w:tcW w:type="dxa" w:w="2880"/>
          </w:tcPr>
          <w:p>
            <w:r/>
            <w:r>
              <w:rPr>
                <w:b/>
                <w:sz w:val="16"/>
              </w:rPr>
              <w:t>15-17</w:t>
            </w:r>
          </w:p>
          <w:p>
            <w:r>
              <w:rPr>
                <w:sz w:val="18"/>
              </w:rPr>
              <w:t>Then Moses climbed the mountain. The Cloud covered the mountain. The Glory of God settled over Mount Sinai. The Cloud covered it for six days. On the seventh day he called out of the Cloud to Moses. In the view of the Israelites below, the Glory of God looked like a raging fire at the top of the mountain.</w:t>
            </w:r>
          </w:p>
        </w:tc>
        <w:tc>
          <w:tcPr>
            <w:tcW w:type="dxa" w:w="2880"/>
          </w:tcPr>
          <w:p>
            <w:r/>
            <w:r>
              <w:rPr>
                <w:b/>
                <w:sz w:val="16"/>
              </w:rPr>
              <w:t>15-17</w:t>
            </w:r>
          </w:p>
          <w:p>
            <w:r>
              <w:rPr>
                <w:sz w:val="18"/>
              </w:rPr>
              <w:t>그러자 모세가 산에 오름. 구름이 산을 덮음. 하나님의 영광이 시내산 위에 머무름. 구름이 엿새 동안 그것을 덮음. 일곱째 날에 구름 속에서 걔가 모세를 부르심. 아래 이스라엘 백성이 보기에는 하나님의 영광이 산꼭대기의 타오르는 불처럼 보였음.</w:t>
            </w:r>
          </w:p>
        </w:tc>
      </w:tr>
      <w:tr>
        <w:tc>
          <w:tcPr>
            <w:tcW w:type="dxa" w:w="2880"/>
          </w:tcPr>
          <w:p>
            <w:r/>
            <w:r>
              <w:rPr>
                <w:b/>
                <w:sz w:val="16"/>
              </w:rPr>
              <w:t>18</w:t>
            </w:r>
          </w:p>
          <w:p>
            <w:r>
              <w:rPr>
                <w:sz w:val="18"/>
              </w:rPr>
              <w:t>Moses entered the middle of the Cloud and climbed the mountain. Moses was on the mountain forty days and forty nights.</w:t>
            </w:r>
          </w:p>
        </w:tc>
        <w:tc>
          <w:tcPr>
            <w:tcW w:type="dxa" w:w="2880"/>
          </w:tcPr>
          <w:p>
            <w:r/>
            <w:r>
              <w:rPr>
                <w:b/>
                <w:sz w:val="16"/>
              </w:rPr>
              <w:t>18</w:t>
            </w:r>
          </w:p>
          <w:p>
            <w:r>
              <w:rPr>
                <w:sz w:val="18"/>
              </w:rPr>
              <w:t>Moses entered the middle of the Cloud and climbed the mountain. Moses was on the mountain forty days and forty nights.</w:t>
            </w:r>
          </w:p>
        </w:tc>
        <w:tc>
          <w:tcPr>
            <w:tcW w:type="dxa" w:w="2880"/>
          </w:tcPr>
          <w:p>
            <w:r/>
            <w:r>
              <w:rPr>
                <w:b/>
                <w:sz w:val="16"/>
              </w:rPr>
              <w:t>18</w:t>
            </w:r>
          </w:p>
          <w:p>
            <w:r>
              <w:rPr>
                <w:sz w:val="18"/>
              </w:rPr>
              <w:t>모세가 구름 한가운데로 들어가 산에 오름. 모세가 산에서 40일 40야를 있었음.</w:t>
            </w:r>
          </w:p>
        </w:tc>
      </w:tr>
    </w:tbl>
    <w:p>
      <w:pPr>
        <w:pStyle w:val="Heading1"/>
      </w:pPr>
      <w:r>
        <w:t>Chapter 25 — Offerings, the Chest, the Table, the Lampstand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Instructions on the Mountain: The Offerings</w:t>
            </w:r>
          </w:p>
        </w:tc>
        <w:tc>
          <w:tcPr>
            <w:tcW w:type="dxa" w:w="2880"/>
          </w:tcPr>
          <w:p>
            <w:r/>
            <w:r>
              <w:rPr>
                <w:b/>
                <w:sz w:val="18"/>
              </w:rPr>
              <w:t>산 위의 지시: 예물</w:t>
            </w:r>
          </w:p>
        </w:tc>
      </w:tr>
      <w:tr>
        <w:tc>
          <w:tcPr>
            <w:tcW w:type="dxa" w:w="2880"/>
          </w:tcPr>
          <w:p>
            <w:r/>
            <w:r>
              <w:rPr>
                <w:b/>
                <w:sz w:val="16"/>
              </w:rPr>
              <w:t>1-9</w:t>
            </w:r>
          </w:p>
          <w:p>
            <w:r>
              <w:rPr>
                <w:sz w:val="18"/>
              </w:rPr>
              <w:t>God spoke to Moses: “Tell the Israelites that they are to set aside offerings for me. Receive the offerings from everyone who is willing to give. These are the offerings I want you to receive from them: gold, silver, bronze; blue, purple, and scarlet material; fine linen; goats’ hair; tanned rams’ skins; dolphin skins; acacia wood; lamp oil; spices for anointing oils and for fragrant incense; onyx stones and other stones for setting in the Ephod and the Breastpiece. Let them construct a Sanctuary for me so that I can live among them. You are to construct it following the plans I’ve given you, the design for The Dwelling and the design for all its furnishings.</w:t>
            </w:r>
          </w:p>
        </w:tc>
        <w:tc>
          <w:tcPr>
            <w:tcW w:type="dxa" w:w="2880"/>
          </w:tcPr>
          <w:p>
            <w:r/>
            <w:r>
              <w:rPr>
                <w:b/>
                <w:sz w:val="16"/>
              </w:rPr>
              <w:t>1-9</w:t>
            </w:r>
          </w:p>
          <w:p>
            <w:r>
              <w:rPr>
                <w:sz w:val="18"/>
              </w:rPr>
              <w:t>God spoke to Moses: "Tell the Israelites to set aside offerings for me. Receive the offerings from everyone who is willing to give. These are the offerings I want you to receive from them: gold, silver, bronze; blue, purple, and scarlet material; fine linen; goats' hair; tanned rams' skins; dolphin skins; acacia wood; lamp oil; spices for anointing oils and for fragrant incense; onyx stones and other stones for setting in the Ephod and the Breastpiece. Let them construct a Sanctuary for me so that I can live among them. You are to construct it following the plans I've given you — the design for The Dwelling and the design for all its furnishings."</w:t>
            </w:r>
          </w:p>
        </w:tc>
        <w:tc>
          <w:tcPr>
            <w:tcW w:type="dxa" w:w="2880"/>
          </w:tcPr>
          <w:p>
            <w:r/>
            <w:r>
              <w:rPr>
                <w:b/>
                <w:sz w:val="16"/>
              </w:rPr>
              <w:t>1-9</w:t>
            </w:r>
          </w:p>
          <w:p>
            <w:r>
              <w:rPr>
                <w:sz w:val="18"/>
              </w:rPr>
              <w:t>하나님이 모세에게 말씀하심: "이스라엘 백성에게 나를 위해 예물을 따로 두라고 말해라. 기꺼이 주는 모든 사람에게서 예물을 받아라. 걔들에게서 받기 원하는 예물은 이렇다: 금, 은, 동; 청색, 자주색, 주홍색 실; 고운 모시; 염소 털; 무두질한 숫양 가죽; 돌고래 가죽; 아카시아 나무; 등잔 기름; 관유와 향기로운 향의 향료; 에봇과 가슴패에 박을 호마노와 다른 보석들. 나를 위해 성소를 짓게 해라, 내가 걔들 가운데 살게. 내가 준 설계대로 지어라 — 성막의 설계와 모든 기구의 설계."</w:t>
            </w:r>
          </w:p>
        </w:tc>
      </w:tr>
      <w:tr>
        <w:tc>
          <w:tcPr>
            <w:tcW w:type="dxa" w:w="2880"/>
          </w:tcPr>
          <w:p>
            <w:r/>
            <w:r>
              <w:rPr>
                <w:sz w:val="18"/>
              </w:rPr>
            </w:r>
          </w:p>
        </w:tc>
        <w:tc>
          <w:tcPr>
            <w:tcW w:type="dxa" w:w="2880"/>
          </w:tcPr>
          <w:p>
            <w:r/>
            <w:r>
              <w:rPr>
                <w:b/>
                <w:sz w:val="18"/>
              </w:rPr>
              <w:t>The Chest</w:t>
            </w:r>
          </w:p>
        </w:tc>
        <w:tc>
          <w:tcPr>
            <w:tcW w:type="dxa" w:w="2880"/>
          </w:tcPr>
          <w:p>
            <w:r/>
            <w:r>
              <w:rPr>
                <w:b/>
                <w:sz w:val="18"/>
              </w:rPr>
              <w:t>궤</w:t>
            </w:r>
          </w:p>
        </w:tc>
      </w:tr>
      <w:tr>
        <w:tc>
          <w:tcPr>
            <w:tcW w:type="dxa" w:w="2880"/>
          </w:tcPr>
          <w:p>
            <w:r/>
            <w:r>
              <w:rPr>
                <w:b/>
                <w:sz w:val="16"/>
              </w:rPr>
              <w:t>10-15</w:t>
            </w:r>
          </w:p>
          <w:p>
            <w:r>
              <w:rPr>
                <w:sz w:val="18"/>
              </w:rPr>
              <w:t>“First let them make a Chest using acacia wood: make it three and three-quarters feet long and two and one-quarter feet wide and deep. Cover it with a veneer of pure gold inside and out and make a molding of gold all around it. Cast four gold rings and attach them to its four feet, two rings on one side and two rings on the other. Make poles from acacia wood and cover them with a veneer of gold and insert them into the rings on the sides of the Chest for carrying the Chest. The poles are to stay in the rings; they must not be removed.</w:t>
            </w:r>
          </w:p>
        </w:tc>
        <w:tc>
          <w:tcPr>
            <w:tcW w:type="dxa" w:w="2880"/>
          </w:tcPr>
          <w:p>
            <w:r/>
            <w:r>
              <w:rPr>
                <w:b/>
                <w:sz w:val="16"/>
              </w:rPr>
              <w:t>10-15</w:t>
            </w:r>
          </w:p>
          <w:p>
            <w:r>
              <w:rPr>
                <w:sz w:val="18"/>
              </w:rPr>
              <w:t>"First, have them make a Chest using acacia wood: make it three and three-quarters feet long and two and one-quarter feet wide and deep. Cover it with a veneer of pure gold inside and out and make a molding of gold all around it. Cast four gold rings and attach them to its four feet — two rings on one side and two rings on the other. Make poles from acacia wood and cover them with a veneer of gold, and insert them into the rings on the sides of the Chest for carrying the Chest. The poles are to stay in the rings; they must not be removed."</w:t>
            </w:r>
          </w:p>
        </w:tc>
        <w:tc>
          <w:tcPr>
            <w:tcW w:type="dxa" w:w="2880"/>
          </w:tcPr>
          <w:p>
            <w:r/>
            <w:r>
              <w:rPr>
                <w:b/>
                <w:sz w:val="16"/>
              </w:rPr>
              <w:t>10-15</w:t>
            </w:r>
          </w:p>
          <w:p>
            <w:r>
              <w:rPr>
                <w:sz w:val="18"/>
              </w:rPr>
              <w:t>"먼저 아카시아 나무로 궤를 만들게 해라: 길이 3과 4분의 3피트, 너비와 높이 2와 4분의 1피트로 만들어라. 안팎을 순금으로 입히고 주변에 금 테를 만들어라. 금고리 4개를 부어 네 발에 달아라 — 한쪽에 두 개, 다른 쪽에 두 개. 아카시아 나무로 채를 만들어 순금으로 입히고, 궤를 멜 때 쓰도록 궤 옆면의 고리에 끼워라. 채는 고리에 그대로 두어라; 빼지 마라."</w:t>
            </w:r>
          </w:p>
        </w:tc>
      </w:tr>
      <w:tr>
        <w:tc>
          <w:tcPr>
            <w:tcW w:type="dxa" w:w="2880"/>
          </w:tcPr>
          <w:p>
            <w:r/>
            <w:r>
              <w:rPr>
                <w:b/>
                <w:sz w:val="16"/>
              </w:rPr>
              <w:t>16</w:t>
            </w:r>
          </w:p>
          <w:p>
            <w:r>
              <w:rPr>
                <w:sz w:val="18"/>
              </w:rPr>
              <w:t>“Place The Testimony that I give you in the Chest.</w:t>
            </w:r>
          </w:p>
        </w:tc>
        <w:tc>
          <w:tcPr>
            <w:tcW w:type="dxa" w:w="2880"/>
          </w:tcPr>
          <w:p>
            <w:r/>
            <w:r>
              <w:rPr>
                <w:b/>
                <w:sz w:val="16"/>
              </w:rPr>
              <w:t>16</w:t>
            </w:r>
          </w:p>
          <w:p>
            <w:r>
              <w:rPr>
                <w:sz w:val="18"/>
              </w:rPr>
              <w:t>"Place The Testimony that I give you in the Chest."</w:t>
            </w:r>
          </w:p>
        </w:tc>
        <w:tc>
          <w:tcPr>
            <w:tcW w:type="dxa" w:w="2880"/>
          </w:tcPr>
          <w:p>
            <w:r/>
            <w:r>
              <w:rPr>
                <w:b/>
                <w:sz w:val="16"/>
              </w:rPr>
              <w:t>16</w:t>
            </w:r>
          </w:p>
          <w:p>
            <w:r>
              <w:rPr>
                <w:sz w:val="18"/>
              </w:rPr>
              <w:t>"내가 네게 주는 증거판을 궤 안에 넣어라."</w:t>
            </w:r>
          </w:p>
        </w:tc>
      </w:tr>
      <w:tr>
        <w:tc>
          <w:tcPr>
            <w:tcW w:type="dxa" w:w="2880"/>
          </w:tcPr>
          <w:p>
            <w:r/>
            <w:r>
              <w:rPr>
                <w:b/>
                <w:sz w:val="16"/>
              </w:rPr>
              <w:t>17</w:t>
            </w:r>
          </w:p>
          <w:p>
            <w:r>
              <w:rPr>
                <w:sz w:val="18"/>
              </w:rPr>
              <w:t>“Now make a lid of pure gold for the Chest, an Atonement-Cover, three and three-quarters feet long and two and one-quarter feet wide.</w:t>
            </w:r>
          </w:p>
        </w:tc>
        <w:tc>
          <w:tcPr>
            <w:tcW w:type="dxa" w:w="2880"/>
          </w:tcPr>
          <w:p>
            <w:r/>
            <w:r>
              <w:rPr>
                <w:b/>
                <w:sz w:val="16"/>
              </w:rPr>
              <w:t>17</w:t>
            </w:r>
          </w:p>
          <w:p>
            <w:r>
              <w:rPr>
                <w:sz w:val="18"/>
              </w:rPr>
              <w:t>"Now make a lid of pure gold for the Chest — an Atonement-Cover — three and three-quarters feet long and two and one-quarter feet wide."</w:t>
            </w:r>
          </w:p>
        </w:tc>
        <w:tc>
          <w:tcPr>
            <w:tcW w:type="dxa" w:w="2880"/>
          </w:tcPr>
          <w:p>
            <w:r/>
            <w:r>
              <w:rPr>
                <w:b/>
                <w:sz w:val="16"/>
              </w:rPr>
              <w:t>17</w:t>
            </w:r>
          </w:p>
          <w:p>
            <w:r>
              <w:rPr>
                <w:sz w:val="18"/>
              </w:rPr>
              <w:t>"이제 궤를 위해 순금 뚜껑 — 속죄소 — 를 만들어라, 길이 3과 4분의 3피트, 너비 2와 4분의 1피트."</w:t>
            </w:r>
          </w:p>
        </w:tc>
      </w:tr>
      <w:tr>
        <w:tc>
          <w:tcPr>
            <w:tcW w:type="dxa" w:w="2880"/>
          </w:tcPr>
          <w:p>
            <w:r/>
            <w:r>
              <w:rPr>
                <w:b/>
                <w:sz w:val="16"/>
              </w:rPr>
              <w:t>18-22</w:t>
            </w:r>
          </w:p>
          <w:p>
            <w:r>
              <w:rPr>
                <w:sz w:val="18"/>
              </w:rPr>
              <w:t>“Sculpt two winged angels out of hammered gold for either end of the Atonement-Cover, one angel at one end, one angel at the other. Make them of one piece with the Atonement-Cover. Make the angels with their wings spread, hovering over the Atonement-Cover, facing one another but looking down on it. Set the Atonement-Cover as a lid over the Chest and place in the Chest The Testimony that I will give you. I will meet you there at set times and speak with you from above the Atonement-Cover and from between the angel-figures that are on it, speaking the commands that I have for the Israelites.</w:t>
            </w:r>
          </w:p>
        </w:tc>
        <w:tc>
          <w:tcPr>
            <w:tcW w:type="dxa" w:w="2880"/>
          </w:tcPr>
          <w:p>
            <w:r/>
            <w:r>
              <w:rPr>
                <w:b/>
                <w:sz w:val="16"/>
              </w:rPr>
              <w:t>18-22</w:t>
            </w:r>
          </w:p>
          <w:p>
            <w:r>
              <w:rPr>
                <w:sz w:val="18"/>
              </w:rPr>
              <w:t>"Sculpt two winged angels out of hammered gold for either end of the Atonement-Cover — one angel at one end, one angel at the other. Make them of one piece with the Atonement-Cover. Make the angels with their wings spread, hovering over the Atonement-Cover, facing one another but looking down on it. Set the Atonement-Cover as a lid over the Chest and place in the Chest The Testimony that I will give you. I will meet you there at set times and speak with you from above the Atonement-Cover and from between the angel-figures on it — speaking the commands I have for the Israelites."</w:t>
            </w:r>
          </w:p>
        </w:tc>
        <w:tc>
          <w:tcPr>
            <w:tcW w:type="dxa" w:w="2880"/>
          </w:tcPr>
          <w:p>
            <w:r/>
            <w:r>
              <w:rPr>
                <w:b/>
                <w:sz w:val="16"/>
              </w:rPr>
              <w:t>18-22</w:t>
            </w:r>
          </w:p>
          <w:p>
            <w:r>
              <w:rPr>
                <w:sz w:val="18"/>
              </w:rPr>
              <w:t>"속죄소 양쪽 끝에 단조 금으로 날개 달린 천사 둘을 조각해라 — 한쪽 끝에 천사 하나, 다른 쪽 끝에 하나. 속죄소와 한 덩어리로 만들어라. 천사들은 날개를 펴고 속죄소 위에 떠 있으며 서로 마주보되 아래를 내려다보게 만들어라. 속죄소를 궤 위 뚜껑으로 얹고 내가 네게 줄 증거판을 궤 안에 넣어라. 내가 거기서 정한 때에 너를 만나 속죄소 위에서, 그 위의 천사 형상들 사이에서 너와 말할 것이다 — 이스라엘 백성을 위한 명령을 말하면서."</w:t>
            </w:r>
          </w:p>
        </w:tc>
      </w:tr>
      <w:tr>
        <w:tc>
          <w:tcPr>
            <w:tcW w:type="dxa" w:w="2880"/>
          </w:tcPr>
          <w:p>
            <w:r/>
            <w:r>
              <w:rPr>
                <w:sz w:val="18"/>
              </w:rPr>
            </w:r>
          </w:p>
        </w:tc>
        <w:tc>
          <w:tcPr>
            <w:tcW w:type="dxa" w:w="2880"/>
          </w:tcPr>
          <w:p>
            <w:r/>
            <w:r>
              <w:rPr>
                <w:b/>
                <w:sz w:val="18"/>
              </w:rPr>
              <w:t>The Table</w:t>
            </w:r>
          </w:p>
        </w:tc>
        <w:tc>
          <w:tcPr>
            <w:tcW w:type="dxa" w:w="2880"/>
          </w:tcPr>
          <w:p>
            <w:r/>
            <w:r>
              <w:rPr>
                <w:b/>
                <w:sz w:val="18"/>
              </w:rPr>
              <w:t>상</w:t>
            </w:r>
          </w:p>
        </w:tc>
      </w:tr>
      <w:tr>
        <w:tc>
          <w:tcPr>
            <w:tcW w:type="dxa" w:w="2880"/>
          </w:tcPr>
          <w:p>
            <w:r/>
            <w:r>
              <w:rPr>
                <w:b/>
                <w:sz w:val="16"/>
              </w:rPr>
              <w:t>23-28</w:t>
            </w:r>
          </w:p>
          <w:p>
            <w:r>
              <w:rPr>
                <w:sz w:val="18"/>
              </w:rPr>
              <w:t>“Next make a Table from acacia wood. Make it three feet long, one and one-half feet wide and two and one-quarter feet high. Cover it with a veneer of pure gold. Make a molding all around it of gold. Make the border a handbreadth wide all around it and a rim of gold for the border. Make four rings of gold and attach the rings to the four legs parallel to the tabletop. They will serve as holders for the poles used to carry the Table. Make the poles of acacia wood and cover them with a veneer of gold. They will be used to carry the Table.</w:t>
            </w:r>
          </w:p>
        </w:tc>
        <w:tc>
          <w:tcPr>
            <w:tcW w:type="dxa" w:w="2880"/>
          </w:tcPr>
          <w:p>
            <w:r/>
            <w:r>
              <w:rPr>
                <w:b/>
                <w:sz w:val="16"/>
              </w:rPr>
              <w:t>23-28</w:t>
            </w:r>
          </w:p>
          <w:p>
            <w:r>
              <w:rPr>
                <w:sz w:val="18"/>
              </w:rPr>
              <w:t>"Next make a Table from acacia wood. Make it three feet long, one and one-half feet wide and two and one-quarter feet high. Cover it with a veneer of pure gold. Make a molding all around it of gold. Make the border a handbreadth wide all around it and a rim of gold for the border. Make four rings of gold and attach the rings to the four legs parallel to the tabletop. They will serve as holders for the poles used to carry the Table. Make the poles of acacia wood and cover them with a veneer of gold. They will be used to carry the Table."</w:t>
            </w:r>
          </w:p>
        </w:tc>
        <w:tc>
          <w:tcPr>
            <w:tcW w:type="dxa" w:w="2880"/>
          </w:tcPr>
          <w:p>
            <w:r/>
            <w:r>
              <w:rPr>
                <w:b/>
                <w:sz w:val="16"/>
              </w:rPr>
              <w:t>23-28</w:t>
            </w:r>
          </w:p>
          <w:p>
            <w:r>
              <w:rPr>
                <w:sz w:val="18"/>
              </w:rPr>
              <w:t>"다음으로 아카시아 나무로 상을 만들어라. 길이 3피트, 너비 1과 2분의 1피트, 높이 2와 4분의 1피트로 만들어라. 순금으로 입혀라. 주변에 금 테를 만들어라. 테두리를 손바닥 넓이로 주변에 만들고 테두리에 금 가장자리를 대라. 금고리 4개를 만들어 상판과 나란히 네 다리에 달아라. 상을 멜 때 쓰는 채의 받침이 될 것이다. 아카시아 나무로 채를 만들어 순금으로 입혀라. 상을 메는 데 쓸 것이다."</w:t>
            </w:r>
          </w:p>
        </w:tc>
      </w:tr>
      <w:tr>
        <w:tc>
          <w:tcPr>
            <w:tcW w:type="dxa" w:w="2880"/>
          </w:tcPr>
          <w:p>
            <w:r/>
            <w:r>
              <w:rPr>
                <w:b/>
                <w:sz w:val="16"/>
              </w:rPr>
              <w:t>29</w:t>
            </w:r>
          </w:p>
          <w:p>
            <w:r>
              <w:rPr>
                <w:sz w:val="18"/>
              </w:rPr>
              <w:t>“Make plates, bowls, jars, and jugs for pouring out offerings. Make them of pure gold.</w:t>
            </w:r>
          </w:p>
        </w:tc>
        <w:tc>
          <w:tcPr>
            <w:tcW w:type="dxa" w:w="2880"/>
          </w:tcPr>
          <w:p>
            <w:r/>
            <w:r>
              <w:rPr>
                <w:b/>
                <w:sz w:val="16"/>
              </w:rPr>
              <w:t>29</w:t>
            </w:r>
          </w:p>
          <w:p>
            <w:r>
              <w:rPr>
                <w:sz w:val="18"/>
              </w:rPr>
              <w:t>"Make plates, bowls, jars, and jugs for pouring out offerings. Make them of pure gold."</w:t>
            </w:r>
          </w:p>
        </w:tc>
        <w:tc>
          <w:tcPr>
            <w:tcW w:type="dxa" w:w="2880"/>
          </w:tcPr>
          <w:p>
            <w:r/>
            <w:r>
              <w:rPr>
                <w:b/>
                <w:sz w:val="16"/>
              </w:rPr>
              <w:t>29</w:t>
            </w:r>
          </w:p>
          <w:p>
            <w:r>
              <w:rPr>
                <w:sz w:val="18"/>
              </w:rPr>
              <w:t>"전제를 따르는 접시, 대접, 병, 주전자를 만들어라. 순금으로 만들어라."</w:t>
            </w:r>
          </w:p>
        </w:tc>
      </w:tr>
      <w:tr>
        <w:tc>
          <w:tcPr>
            <w:tcW w:type="dxa" w:w="2880"/>
          </w:tcPr>
          <w:p>
            <w:r/>
            <w:r>
              <w:rPr>
                <w:b/>
                <w:sz w:val="16"/>
              </w:rPr>
              <w:t>30</w:t>
            </w:r>
          </w:p>
          <w:p>
            <w:r>
              <w:rPr>
                <w:sz w:val="18"/>
              </w:rPr>
              <w:t>“Always keep fresh Bread of the Presence on the Table before me.</w:t>
            </w:r>
          </w:p>
        </w:tc>
        <w:tc>
          <w:tcPr>
            <w:tcW w:type="dxa" w:w="2880"/>
          </w:tcPr>
          <w:p>
            <w:r/>
            <w:r>
              <w:rPr>
                <w:b/>
                <w:sz w:val="16"/>
              </w:rPr>
              <w:t>30</w:t>
            </w:r>
          </w:p>
          <w:p>
            <w:r>
              <w:rPr>
                <w:sz w:val="18"/>
              </w:rPr>
              <w:t>"Always keep fresh Bread of the Presence on the Table before me."</w:t>
            </w:r>
          </w:p>
        </w:tc>
        <w:tc>
          <w:tcPr>
            <w:tcW w:type="dxa" w:w="2880"/>
          </w:tcPr>
          <w:p>
            <w:r/>
            <w:r>
              <w:rPr>
                <w:b/>
                <w:sz w:val="16"/>
              </w:rPr>
              <w:t>30</w:t>
            </w:r>
          </w:p>
          <w:p>
            <w:r>
              <w:rPr>
                <w:sz w:val="18"/>
              </w:rPr>
              <w:t>"상 위에 진설병을 항상 내 앞에 두어라."</w:t>
            </w:r>
          </w:p>
        </w:tc>
      </w:tr>
      <w:tr>
        <w:tc>
          <w:tcPr>
            <w:tcW w:type="dxa" w:w="2880"/>
          </w:tcPr>
          <w:p>
            <w:r/>
            <w:r>
              <w:rPr>
                <w:sz w:val="18"/>
              </w:rPr>
            </w:r>
          </w:p>
        </w:tc>
        <w:tc>
          <w:tcPr>
            <w:tcW w:type="dxa" w:w="2880"/>
          </w:tcPr>
          <w:p>
            <w:r/>
            <w:r>
              <w:rPr>
                <w:b/>
                <w:sz w:val="18"/>
              </w:rPr>
              <w:t>The Lampstand</w:t>
            </w:r>
          </w:p>
        </w:tc>
        <w:tc>
          <w:tcPr>
            <w:tcW w:type="dxa" w:w="2880"/>
          </w:tcPr>
          <w:p>
            <w:r/>
            <w:r>
              <w:rPr>
                <w:b/>
                <w:sz w:val="18"/>
              </w:rPr>
              <w:t>등잔대</w:t>
            </w:r>
          </w:p>
        </w:tc>
      </w:tr>
      <w:tr>
        <w:tc>
          <w:tcPr>
            <w:tcW w:type="dxa" w:w="2880"/>
          </w:tcPr>
          <w:p>
            <w:r/>
            <w:r>
              <w:rPr>
                <w:b/>
                <w:sz w:val="16"/>
              </w:rPr>
              <w:t>31-36</w:t>
            </w:r>
          </w:p>
          <w:p>
            <w:r>
              <w:rPr>
                <w:sz w:val="18"/>
              </w:rPr>
              <w:t>“Make a Lampstand of pure hammered gold. Make its stem and branches, cups, calyxes, and petals all of one piece. Give it six branches, three from one side and three from the other; put three cups shaped like almond blossoms, each with calyx and petals, on one branch, three on the next, and so on—the same for all six branches. On the main stem of the Lampstand, make four cups shaped like almonds, with calyx and petals, a calyx extending from under each pair of the six branches, the entire Lampstand fashioned from one piece of hammered pure gold.</w:t>
            </w:r>
          </w:p>
        </w:tc>
        <w:tc>
          <w:tcPr>
            <w:tcW w:type="dxa" w:w="2880"/>
          </w:tcPr>
          <w:p>
            <w:r/>
            <w:r>
              <w:rPr>
                <w:b/>
                <w:sz w:val="16"/>
              </w:rPr>
              <w:t>31-36</w:t>
            </w:r>
          </w:p>
          <w:p>
            <w:r>
              <w:rPr>
                <w:sz w:val="18"/>
              </w:rPr>
              <w:t>"Make a Lampstand of pure hammered gold. Make its stem and branches, cups, calyxes, and petals all of one piece. Give it six branches — three from one side and three from the other; put three cups shaped like almond blossoms, each with calyx and petals, on one branch, three on the next, and so on — the same for all six branches. On the main stem of the Lampstand, make four cups shaped like almonds, with calyx and petals, a calyx extending from under each pair of the six branches — the entire Lampstand fashioned from one piece of hammered pure gold."</w:t>
            </w:r>
          </w:p>
        </w:tc>
        <w:tc>
          <w:tcPr>
            <w:tcW w:type="dxa" w:w="2880"/>
          </w:tcPr>
          <w:p>
            <w:r/>
            <w:r>
              <w:rPr>
                <w:b/>
                <w:sz w:val="16"/>
              </w:rPr>
              <w:t>31-36</w:t>
            </w:r>
          </w:p>
          <w:p>
            <w:r>
              <w:rPr>
                <w:sz w:val="18"/>
              </w:rPr>
              <w:t>"순금 단조로 등잔대를 만들어라. 기둥과 가지, 잔, 꽃받침, 꽃잎을 모두 한 덩어리로 만들어라. 가지 6개를 달아라 — 한쪽에 3개, 다른 쪽에 3개; 아몬드꽃 모양 잔을 꽃받침과 꽃잎과 함께 한 가지에 3개씩, 다음 가지에 3개씩 달아라 — 6개 가지 모두 마찬가지. 등잔대 본 기둥에는 아몬드 모양 잔 4개를 꽃받침과 꽃잎과 함께 만들고, 6개 가지의 각 쌍 아래에서 꽃받침이 뻗어 나오게 해라 — 등잔대 전체를 단조 순금 한 덩어리로 만들어라."</w:t>
            </w:r>
          </w:p>
        </w:tc>
      </w:tr>
      <w:tr>
        <w:tc>
          <w:tcPr>
            <w:tcW w:type="dxa" w:w="2880"/>
          </w:tcPr>
          <w:p>
            <w:r/>
            <w:r>
              <w:rPr>
                <w:b/>
                <w:sz w:val="16"/>
              </w:rPr>
              <w:t>37-38</w:t>
            </w:r>
          </w:p>
          <w:p>
            <w:r>
              <w:rPr>
                <w:sz w:val="18"/>
              </w:rPr>
              <w:t>“Make seven of these lamps for the Table. Arrange the lamps so they throw their light out in front. Make the candle snuffers and trays out of pure gold.</w:t>
            </w:r>
          </w:p>
        </w:tc>
        <w:tc>
          <w:tcPr>
            <w:tcW w:type="dxa" w:w="2880"/>
          </w:tcPr>
          <w:p>
            <w:r/>
            <w:r>
              <w:rPr>
                <w:b/>
                <w:sz w:val="16"/>
              </w:rPr>
              <w:t>37-38</w:t>
            </w:r>
          </w:p>
          <w:p>
            <w:r>
              <w:rPr>
                <w:sz w:val="18"/>
              </w:rPr>
              <w:t>"Make seven of these lamps for the Table. Arrange the lamps so they throw their light out in front. Make the candle snuffers and trays out of pure gold."</w:t>
            </w:r>
          </w:p>
        </w:tc>
        <w:tc>
          <w:tcPr>
            <w:tcW w:type="dxa" w:w="2880"/>
          </w:tcPr>
          <w:p>
            <w:r/>
            <w:r>
              <w:rPr>
                <w:b/>
                <w:sz w:val="16"/>
              </w:rPr>
              <w:t>37-38</w:t>
            </w:r>
          </w:p>
          <w:p>
            <w:r>
              <w:rPr>
                <w:sz w:val="18"/>
              </w:rPr>
              <w:t>"이 등잔 7개를 상을 위해 만들어라. 등잔들을 앞쪽으로 빛을 비추도록 배열해라. 불집게와 쟁반은 순금으로 만들어라."</w:t>
            </w:r>
          </w:p>
        </w:tc>
      </w:tr>
      <w:tr>
        <w:tc>
          <w:tcPr>
            <w:tcW w:type="dxa" w:w="2880"/>
          </w:tcPr>
          <w:p>
            <w:r/>
            <w:r>
              <w:rPr>
                <w:b/>
                <w:sz w:val="16"/>
              </w:rPr>
              <w:t>39-40</w:t>
            </w:r>
          </w:p>
          <w:p>
            <w:r>
              <w:rPr>
                <w:sz w:val="18"/>
              </w:rPr>
              <w:t>“Use a seventy-five-pound brick of pure gold to make the Lampstand and its accessories. Study the design you were given on the mountain and make everything accordingly.”</w:t>
            </w:r>
          </w:p>
        </w:tc>
        <w:tc>
          <w:tcPr>
            <w:tcW w:type="dxa" w:w="2880"/>
          </w:tcPr>
          <w:p>
            <w:r/>
            <w:r>
              <w:rPr>
                <w:b/>
                <w:sz w:val="16"/>
              </w:rPr>
              <w:t>39-40</w:t>
            </w:r>
          </w:p>
          <w:p>
            <w:r>
              <w:rPr>
                <w:sz w:val="18"/>
              </w:rPr>
              <w:t>"Use a seventy-five-pound brick of pure gold to make the Lampstand and its accessories. Study the design you were given on the mountain and make everything accordingly."</w:t>
            </w:r>
          </w:p>
        </w:tc>
        <w:tc>
          <w:tcPr>
            <w:tcW w:type="dxa" w:w="2880"/>
          </w:tcPr>
          <w:p>
            <w:r/>
            <w:r>
              <w:rPr>
                <w:b/>
                <w:sz w:val="16"/>
              </w:rPr>
              <w:t>39-40</w:t>
            </w:r>
          </w:p>
          <w:p>
            <w:r>
              <w:rPr>
                <w:sz w:val="18"/>
              </w:rPr>
              <w:t>"순금 75파운드 벽돌로 등잔대와 부속품을 만들어라. 산에서 받은 설계를 살펴보고 그대로 만들어라."</w:t>
            </w:r>
          </w:p>
        </w:tc>
      </w:tr>
    </w:tbl>
    <w:p>
      <w:pPr>
        <w:pStyle w:val="Heading1"/>
      </w:pPr>
      <w:r>
        <w:t>Chapter 26 — The Dwelling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Dwelling</w:t>
            </w:r>
          </w:p>
        </w:tc>
        <w:tc>
          <w:tcPr>
            <w:tcW w:type="dxa" w:w="2880"/>
          </w:tcPr>
          <w:p>
            <w:r/>
            <w:r>
              <w:rPr>
                <w:b/>
                <w:sz w:val="18"/>
              </w:rPr>
              <w:t>성막</w:t>
            </w:r>
          </w:p>
        </w:tc>
      </w:tr>
      <w:tr>
        <w:tc>
          <w:tcPr>
            <w:tcW w:type="dxa" w:w="2880"/>
          </w:tcPr>
          <w:p>
            <w:r/>
            <w:r>
              <w:rPr>
                <w:b/>
                <w:sz w:val="16"/>
              </w:rPr>
              <w:t>1-6</w:t>
            </w:r>
          </w:p>
          <w:p>
            <w:r>
              <w:rPr>
                <w:sz w:val="18"/>
              </w:rPr>
              <w:t>“Make The Dwelling itself from ten panels of tapestry woven from fine twisted linen, blue and purple and scarlet material, with an angel-cherubim design. A skilled craftsman should do it. The panels of tapestry are each to be forty-six feet long and six feet wide. Join five of the panels together, and then the other five together. Make loops of blue along the edge of the outside panel of the first set and the same on the outside panel of the second set. Make fifty loops on each panel. Then make fifty gold clasps and join the tapestries together so that The Dwelling is one whole.</w:t>
            </w:r>
          </w:p>
        </w:tc>
        <w:tc>
          <w:tcPr>
            <w:tcW w:type="dxa" w:w="2880"/>
          </w:tcPr>
          <w:p>
            <w:r/>
            <w:r>
              <w:rPr>
                <w:b/>
                <w:sz w:val="16"/>
              </w:rPr>
              <w:t>1-6</w:t>
            </w:r>
          </w:p>
          <w:p>
            <w:r>
              <w:rPr>
                <w:sz w:val="18"/>
              </w:rPr>
              <w:t>"Make The Dwelling itself from ten panels of tapestry woven from fine twisted linen, blue and purple and scarlet material, with an angel-cherubim design. A skilled craftsman should do it. The panels of tapestry are each to be forty-six feet long and six feet wide. Join five of the panels together, and then the other five together. Make loops of blue along the edge of the outside panel of the first set and the same on the outside panel of the second set. Make fifty loops on each panel. Then make fifty gold clasps and join the tapestries together so that The Dwelling is one whole."</w:t>
            </w:r>
          </w:p>
        </w:tc>
        <w:tc>
          <w:tcPr>
            <w:tcW w:type="dxa" w:w="2880"/>
          </w:tcPr>
          <w:p>
            <w:r/>
            <w:r>
              <w:rPr>
                <w:b/>
                <w:sz w:val="16"/>
              </w:rPr>
              <w:t>1-6</w:t>
            </w:r>
          </w:p>
          <w:p>
            <w:r>
              <w:rPr>
                <w:sz w:val="18"/>
              </w:rPr>
              <w:t>"성막 자체는 고운 꼬은 모시와 청색, 자주색, 주홍색 실로 짠 휘장 10폭으로 만들어라, 천사 그룹 문양을 넣어. 숙련된 장인이 해야 한다. 휘장 폭은 각각 길이 46피트, 너비 6피트다. 5폭을 서로 잇고, 나머지 5폭도 잇는다. 첫 번째 세트의 바깥 폭 가장자리와 두 번째 세트의 바깥 폭 가장자리에 청색 고리를 만들어라. 각 폭에 고리 50개를 만들어라. 그리고 금 갈고리 50개를 만들어 휘장들을 이어 성막이 하나가 되게 해라."</w:t>
            </w:r>
          </w:p>
        </w:tc>
      </w:tr>
      <w:tr>
        <w:tc>
          <w:tcPr>
            <w:tcW w:type="dxa" w:w="2880"/>
          </w:tcPr>
          <w:p>
            <w:r/>
            <w:r>
              <w:rPr>
                <w:b/>
                <w:sz w:val="16"/>
              </w:rPr>
              <w:t>7-11</w:t>
            </w:r>
          </w:p>
          <w:p>
            <w:r>
              <w:rPr>
                <w:sz w:val="18"/>
              </w:rPr>
              <w:t>“Next make tapestries of goat hair for a tent that will cover The Dwelling. Make eleven panels of these tapestries. The length of each panel will be forty-five feet long and six feet wide. Join five of the panels together, and then the other six. Fold the sixth panel double at the front of the tent. Now make fifty loops along the edge of the end panel and fifty loops along the edge of the joining panel. Make fifty clasps of bronze and connect the clasps with the loops, bringing the tent together.</w:t>
            </w:r>
          </w:p>
        </w:tc>
        <w:tc>
          <w:tcPr>
            <w:tcW w:type="dxa" w:w="2880"/>
          </w:tcPr>
          <w:p>
            <w:r/>
            <w:r>
              <w:rPr>
                <w:b/>
                <w:sz w:val="16"/>
              </w:rPr>
              <w:t>7-11</w:t>
            </w:r>
          </w:p>
          <w:p>
            <w:r>
              <w:rPr>
                <w:sz w:val="18"/>
              </w:rPr>
              <w:t>"Next make tapestries of goat hair for a tent that will cover The Dwelling. Make eleven panels of these tapestries. The length of each panel will be forty-five feet long and six feet wide. Join five of the panels together, and then the other six. Fold the sixth panel double at the front of the tent. Now make fifty loops along the edge of the end panel and fifty loops along the edge of the joining panel. Make fifty clasps of bronze and connect the clasps with the loops, bringing the tent together."</w:t>
            </w:r>
          </w:p>
        </w:tc>
        <w:tc>
          <w:tcPr>
            <w:tcW w:type="dxa" w:w="2880"/>
          </w:tcPr>
          <w:p>
            <w:r/>
            <w:r>
              <w:rPr>
                <w:b/>
                <w:sz w:val="16"/>
              </w:rPr>
              <w:t>7-11</w:t>
            </w:r>
          </w:p>
          <w:p>
            <w:r>
              <w:rPr>
                <w:sz w:val="18"/>
              </w:rPr>
              <w:t>"다음으로 성막을 덮을 장막용으로 염소털 휘장을 만들어라. 이 휘장 11폭을 만들어라. 각 폭 길이는 45피트, 너비 6피트다. 5폭을 서로 잇고, 나머지 6폭을 잇는다. 여섯째 폭은 장막 앞쪽에서 두 겹으로 접어라. 이제 끝 폭 가장자리에 고리 50개, 잇는 폭 가장자리에 고리 50개를 만들어라. 동 갈고리 50개를 만들어 고리와 갈고리를 연결해 장막을 하나로 모아라."</w:t>
            </w:r>
          </w:p>
        </w:tc>
      </w:tr>
      <w:tr>
        <w:tc>
          <w:tcPr>
            <w:tcW w:type="dxa" w:w="2880"/>
          </w:tcPr>
          <w:p>
            <w:r/>
            <w:r>
              <w:rPr>
                <w:b/>
                <w:sz w:val="16"/>
              </w:rPr>
              <w:t>12-14</w:t>
            </w:r>
          </w:p>
          <w:p>
            <w:r>
              <w:rPr>
                <w:sz w:val="18"/>
              </w:rPr>
              <w:t>“Hang half of the overlap of the tapestry panels over the rear of The Dwelling. The eighteen inches of overlap on either side will cover the sides of the tent. Finally, make a covering for the tapestries of tanned rams’ skins dyed red and over that a covering of dolphin skins.</w:t>
            </w:r>
          </w:p>
        </w:tc>
        <w:tc>
          <w:tcPr>
            <w:tcW w:type="dxa" w:w="2880"/>
          </w:tcPr>
          <w:p>
            <w:r/>
            <w:r>
              <w:rPr>
                <w:b/>
                <w:sz w:val="16"/>
              </w:rPr>
              <w:t>12-14</w:t>
            </w:r>
          </w:p>
          <w:p>
            <w:r>
              <w:rPr>
                <w:sz w:val="18"/>
              </w:rPr>
              <w:t>"Hang half of the overlap of the tapestry panels over the rear of The Dwelling. The eighteen inches of overlap on either side will cover the sides of the tent. Finally, make a covering for the tapestries of tanned rams' skins dyed red and over that a covering of dolphin skins."</w:t>
            </w:r>
          </w:p>
        </w:tc>
        <w:tc>
          <w:tcPr>
            <w:tcW w:type="dxa" w:w="2880"/>
          </w:tcPr>
          <w:p>
            <w:r/>
            <w:r>
              <w:rPr>
                <w:b/>
                <w:sz w:val="16"/>
              </w:rPr>
              <w:t>12-14</w:t>
            </w:r>
          </w:p>
          <w:p>
            <w:r>
              <w:rPr>
                <w:sz w:val="18"/>
              </w:rPr>
              <w:t>"휘장 폭 겹침의 절반을 성막 뒤쪽에 늘어뜨려라. 양쪽의 18인치 겹침이 장막 옆면을 덮을 것이다. 마지막으로 휘장 위에 붉게 물들인 무두질 숫양 가죽 덮개를 만들고 그 위에 돌고래 가죽 덮개를 만들어라."</w:t>
            </w:r>
          </w:p>
        </w:tc>
      </w:tr>
      <w:tr>
        <w:tc>
          <w:tcPr>
            <w:tcW w:type="dxa" w:w="2880"/>
          </w:tcPr>
          <w:p>
            <w:r/>
            <w:r>
              <w:rPr>
                <w:b/>
                <w:sz w:val="16"/>
              </w:rPr>
              <w:t>15-25</w:t>
            </w:r>
          </w:p>
          <w:p>
            <w:r>
              <w:rPr>
                <w:sz w:val="18"/>
              </w:rPr>
              <w:t>“Frame The Dwelling with planks of acacia wood, each section of frame fifteen feet long and two and one-quarter feet wide, with two pegs for securing them. Make all the frames identical: twenty frames for the south side with forty silver sockets to receive the two pegs from each of the twenty frames; the same construction on the north side of The Dwelling; for the rear of The Dwelling, which faces west, make six frames with two additional frames for the rear corners. Both of the two corner frames need to be double in thickness from top to bottom and fit into a single ring—eight frames altogether with sixteen sockets of silver, two under each frame.</w:t>
            </w:r>
          </w:p>
        </w:tc>
        <w:tc>
          <w:tcPr>
            <w:tcW w:type="dxa" w:w="2880"/>
          </w:tcPr>
          <w:p>
            <w:r/>
            <w:r>
              <w:rPr>
                <w:b/>
                <w:sz w:val="16"/>
              </w:rPr>
              <w:t>15-25</w:t>
            </w:r>
          </w:p>
          <w:p>
            <w:r>
              <w:rPr>
                <w:sz w:val="18"/>
              </w:rPr>
              <w:t>"Frame The Dwelling with planks of acacia wood, each section of frame fifteen feet long and two and one-quarter feet wide, with two pegs for securing them. Make all the frames identical: twenty frames for the south side with forty silver sockets to receive the two pegs from each of the twenty frames; the same construction on the north side of The Dwelling; for the rear of The Dwelling, which faces west, make six frames with two additional frames for the rear corners. Both of the two corner frames need to be double in thickness from top to bottom and fit into a single ring — eight frames altogether with sixteen sockets of silver, two under each frame."</w:t>
            </w:r>
          </w:p>
        </w:tc>
        <w:tc>
          <w:tcPr>
            <w:tcW w:type="dxa" w:w="2880"/>
          </w:tcPr>
          <w:p>
            <w:r/>
            <w:r>
              <w:rPr>
                <w:b/>
                <w:sz w:val="16"/>
              </w:rPr>
              <w:t>15-25</w:t>
            </w:r>
          </w:p>
          <w:p>
            <w:r>
              <w:rPr>
                <w:sz w:val="18"/>
              </w:rPr>
              <w:t>"성막을 아카시아 나무 널판으로 틀을 짜라, 각 틀은 길이 15피트, 너비 2와 4분의 1피트, 고정용 못 2개. 모든 틀을 똑같이 만들어라: 남쪽에 틀 20개, 20개 틀의 못 2개씩을 받을 은 받침 40개; 성막 북쪽도 같은 구조; 서쪽을 향한 성막 뒤쪽은 틀 6개에 뒤 모서리용 틀 2개를 추가해라. 두 모서리 틀은 위에서 아래까지 두 배 두께로 하고 하나의 고리에 맞춰라 — 모두 8틀에 은 받침 16개, 각 틀 밑에 2개씩."</w:t>
            </w:r>
          </w:p>
        </w:tc>
      </w:tr>
      <w:tr>
        <w:tc>
          <w:tcPr>
            <w:tcW w:type="dxa" w:w="2880"/>
          </w:tcPr>
          <w:p>
            <w:r/>
            <w:r>
              <w:rPr>
                <w:b/>
                <w:sz w:val="16"/>
              </w:rPr>
              <w:t>26-30</w:t>
            </w:r>
          </w:p>
          <w:p>
            <w:r>
              <w:rPr>
                <w:sz w:val="18"/>
              </w:rPr>
              <w:t>“Now make crossbars of acacia wood, five for the frames on one side of The Dwelling, five for the other side, and five for the back side facing west. The center crossbar runs from end to end halfway up the frames. Cover the frames with a veneer of gold and make gold rings to hold the crossbars. And cover the crossbars with a veneer of gold. Then put The Dwelling together, following the design you were shown on the mountain.</w:t>
            </w:r>
          </w:p>
        </w:tc>
        <w:tc>
          <w:tcPr>
            <w:tcW w:type="dxa" w:w="2880"/>
          </w:tcPr>
          <w:p>
            <w:r/>
            <w:r>
              <w:rPr>
                <w:b/>
                <w:sz w:val="16"/>
              </w:rPr>
              <w:t>26-30</w:t>
            </w:r>
          </w:p>
          <w:p>
            <w:r>
              <w:rPr>
                <w:sz w:val="18"/>
              </w:rPr>
              <w:t>"Now make crossbars of acacia wood, five for the frames on one side of The Dwelling, five for the other side, and five for the back side facing west. The center crossbar runs from end to end halfway up the frames. Cover the frames with a veneer of gold and make gold rings to hold the crossbars. And cover the crossbars with a veneer of gold. Then put The Dwelling together, following the design you were shown on the mountain."</w:t>
            </w:r>
          </w:p>
        </w:tc>
        <w:tc>
          <w:tcPr>
            <w:tcW w:type="dxa" w:w="2880"/>
          </w:tcPr>
          <w:p>
            <w:r/>
            <w:r>
              <w:rPr>
                <w:b/>
                <w:sz w:val="16"/>
              </w:rPr>
              <w:t>26-30</w:t>
            </w:r>
          </w:p>
          <w:p>
            <w:r>
              <w:rPr>
                <w:sz w:val="18"/>
              </w:rPr>
              <w:t>"이제 아카시아 나무로 가로대를 만들어라, 성막 한쪽 틀에 5개, 다른 쪽에 5개, 서쪽 뒤쪽에 5개. 가운데 가로대는 틀 중간 높이로 끝에서 끝까지 관통한다. 틀을 금으로 입히고 가로대를 걸 금고리를 만들어라. 그리고 가로대를 금으로 입혀라. 그러고는 산에서 본 설계대로 성막을 조립해라."</w:t>
            </w:r>
          </w:p>
        </w:tc>
      </w:tr>
      <w:tr>
        <w:tc>
          <w:tcPr>
            <w:tcW w:type="dxa" w:w="2880"/>
          </w:tcPr>
          <w:p>
            <w:r/>
            <w:r>
              <w:rPr>
                <w:b/>
                <w:sz w:val="16"/>
              </w:rPr>
              <w:t>31-35</w:t>
            </w:r>
          </w:p>
          <w:p>
            <w:r>
              <w:rPr>
                <w:sz w:val="18"/>
              </w:rPr>
              <w:t>“Make a curtain of blue, purple, and scarlet material and fine twisted linen. Have a design of angel-cherubim woven into it by a skilled craftsman. Fasten it with gold hooks to four posts of acacia wood covered with a veneer of gold, set on four silver bases. After hanging the curtain from the clasps, bring the Chest of The Testimony in behind the curtain. The curtain will separate the Holy Place from the Holy-of-Holies. Now place the Atonement-Cover lid on the Chest of The Testimony in the Holy-of-Holies. Place the Table and the Lampstand outside the curtain, the Lampstand on the south side of The Dwelling and the Table opposite it on the north side.</w:t>
            </w:r>
          </w:p>
        </w:tc>
        <w:tc>
          <w:tcPr>
            <w:tcW w:type="dxa" w:w="2880"/>
          </w:tcPr>
          <w:p>
            <w:r/>
            <w:r>
              <w:rPr>
                <w:b/>
                <w:sz w:val="16"/>
              </w:rPr>
              <w:t>31-35</w:t>
            </w:r>
          </w:p>
          <w:p>
            <w:r>
              <w:rPr>
                <w:sz w:val="18"/>
              </w:rPr>
              <w:t>"Make a curtain of blue, purple, and scarlet material and fine twisted linen. Have a design of angel-cherubim woven into it by a skilled craftsman. Fasten it with gold hooks to four posts of acacia wood covered with a veneer of gold, set on four silver bases. After hanging the curtain from the clasps, bring the Chest of The Testimony in behind the curtain. The curtain will separate the Holy Place from the Holy-of-Holies. Now place the Atonement-Cover lid on the Chest of The Testimony in the Holy-of-Holies. Place the Table and the Lampstand outside the curtain, the Lampstand on the south side of The Dwelling and the Table opposite it on the north side."</w:t>
            </w:r>
          </w:p>
        </w:tc>
        <w:tc>
          <w:tcPr>
            <w:tcW w:type="dxa" w:w="2880"/>
          </w:tcPr>
          <w:p>
            <w:r/>
            <w:r>
              <w:rPr>
                <w:b/>
                <w:sz w:val="16"/>
              </w:rPr>
              <w:t>31-35</w:t>
            </w:r>
          </w:p>
          <w:p>
            <w:r>
              <w:rPr>
                <w:sz w:val="18"/>
              </w:rPr>
              <w:t>"청색, 자주색, 주홍색 실과 고운 꼬은 모시로 휘장을 만들어라. 숙련된 장인이 천사 그룹 문양을 수놓게 해라. 금으로 입힌 아카시아 나무 기둥 4개에 금갈고리로 달고, 은 받침 4개 위에 세워라. 갈고리에 휘장을 건 뒤 증거궤를 휘장 뒤로 들여와라. 휘장이 성소와 지성소를 나눌 것이다. 이제 지성소의 증거궤 위에 속죄소 뚜껑을 얹어라. 상과 등잔대는 휘장 밖에 두되, 등잔대는 성막 남쪽에, 상은 반대편 북쪽에 두어라."</w:t>
            </w:r>
          </w:p>
        </w:tc>
      </w:tr>
      <w:tr>
        <w:tc>
          <w:tcPr>
            <w:tcW w:type="dxa" w:w="2880"/>
          </w:tcPr>
          <w:p>
            <w:r/>
            <w:r>
              <w:rPr>
                <w:b/>
                <w:sz w:val="16"/>
              </w:rPr>
              <w:t>36-37</w:t>
            </w:r>
          </w:p>
          <w:p>
            <w:r>
              <w:rPr>
                <w:sz w:val="18"/>
              </w:rPr>
              <w:t>“Make a screen for the door of the tent. Weave it from blue, purple, and scarlet material and fine twisted linen. Frame the weaving with five poles of acacia wood covered with a veneer of gold and make gold hooks to hang the weaving. Cast five bronze bases for the poles.”</w:t>
            </w:r>
          </w:p>
        </w:tc>
        <w:tc>
          <w:tcPr>
            <w:tcW w:type="dxa" w:w="2880"/>
          </w:tcPr>
          <w:p>
            <w:r/>
            <w:r>
              <w:rPr>
                <w:b/>
                <w:sz w:val="16"/>
              </w:rPr>
              <w:t>36-37</w:t>
            </w:r>
          </w:p>
          <w:p>
            <w:r>
              <w:rPr>
                <w:sz w:val="18"/>
              </w:rPr>
              <w:t>"Make a screen for the door of the tent. Weave it from blue, purple, and scarlet material and fine twisted linen. Frame the weaving with five poles of acacia wood covered with a veneer of gold and make gold hooks to hang the weaving. Cast five bronze bases for the poles."</w:t>
            </w:r>
          </w:p>
        </w:tc>
        <w:tc>
          <w:tcPr>
            <w:tcW w:type="dxa" w:w="2880"/>
          </w:tcPr>
          <w:p>
            <w:r/>
            <w:r>
              <w:rPr>
                <w:b/>
                <w:sz w:val="16"/>
              </w:rPr>
              <w:t>36-37</w:t>
            </w:r>
          </w:p>
          <w:p>
            <w:r>
              <w:rPr>
                <w:sz w:val="18"/>
              </w:rPr>
              <w:t>"장막 문에 가리개를 만들어라. 청색, 자주색, 주홍색 실과 고운 꼬은 모시로 짜라. 금으로 입힌 아카시아 나무 기둥 5개로 짜임을 받치고 짜임을 걸 금갈고리를 만들어라. 기둥용 동 받침 5개를 부어라."</w:t>
            </w:r>
          </w:p>
        </w:tc>
      </w:tr>
    </w:tbl>
    <w:p>
      <w:pPr>
        <w:pStyle w:val="Heading1"/>
      </w:pPr>
      <w:r>
        <w:t>Chapter 27 — The Altar and the Courtyard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Altar</w:t>
            </w:r>
          </w:p>
        </w:tc>
        <w:tc>
          <w:tcPr>
            <w:tcW w:type="dxa" w:w="2880"/>
          </w:tcPr>
          <w:p>
            <w:r/>
            <w:r>
              <w:rPr>
                <w:b/>
                <w:sz w:val="18"/>
              </w:rPr>
              <w:t>제단</w:t>
            </w:r>
          </w:p>
        </w:tc>
      </w:tr>
      <w:tr>
        <w:tc>
          <w:tcPr>
            <w:tcW w:type="dxa" w:w="2880"/>
          </w:tcPr>
          <w:p>
            <w:r/>
            <w:r>
              <w:rPr>
                <w:b/>
                <w:sz w:val="16"/>
              </w:rPr>
              <w:t>1-8</w:t>
            </w:r>
          </w:p>
          <w:p>
            <w:r>
              <w:rPr>
                <w:sz w:val="18"/>
              </w:rPr>
              <w:t>“Make an Altar of acacia wood. Make it seven and a half feet square and four and a half feet high. Make horns at each of the four corners. The horns are to be of one piece with the Altar and covered with a veneer of bronze. Make buckets for removing the ashes, along with shovels, basins, forks, and fire pans. Make all these utensils from bronze. Make a grate of bronze mesh and attach bronze rings at each of the four corners. Put the grate under the ledge of the Altar at the halfway point of the Altar. Make acacia wood poles for the Altar and cover them with a veneer of bronze. Insert the poles through the rings on the two sides of the Altar for carrying. Use boards to make the Altar, keeping the interior hollow.</w:t>
            </w:r>
          </w:p>
        </w:tc>
        <w:tc>
          <w:tcPr>
            <w:tcW w:type="dxa" w:w="2880"/>
          </w:tcPr>
          <w:p>
            <w:r/>
            <w:r>
              <w:rPr>
                <w:b/>
                <w:sz w:val="16"/>
              </w:rPr>
              <w:t>1-8</w:t>
            </w:r>
          </w:p>
          <w:p>
            <w:r>
              <w:rPr>
                <w:sz w:val="18"/>
              </w:rPr>
              <w:t>"Make an Altar of acacia wood. Make it seven and a half feet square and four and a half feet high. Make horns at each of the four corners. The horns are to be of one piece with the Altar and covered with a veneer of bronze. Make buckets for removing the ashes, along with shovels, basins, forks, and fire pans. Make all these utensils from bronze. Make a grate of bronze mesh and attach bronze rings at each of the four corners. Put the grate under the ledge of the Altar at the halfway point of the Altar. Make acacia wood poles for the Altar and cover them with a veneer of bronze. Insert the poles through the rings on the two sides of the Altar for carrying. Use boards to make the Altar, keeping the interior hollow."</w:t>
            </w:r>
          </w:p>
        </w:tc>
        <w:tc>
          <w:tcPr>
            <w:tcW w:type="dxa" w:w="2880"/>
          </w:tcPr>
          <w:p>
            <w:r/>
            <w:r>
              <w:rPr>
                <w:b/>
                <w:sz w:val="16"/>
              </w:rPr>
              <w:t>1-8</w:t>
            </w:r>
          </w:p>
          <w:p>
            <w:r>
              <w:rPr>
                <w:sz w:val="18"/>
              </w:rPr>
              <w:t>"아카시아 나무로 제단을 만들어라. 7과 2분의 1피트 정사각형에 높이 4와 2분의 1피트로 만들어라. 네 모서리마다 뿔을 만들어라. 뿔은 제단과 한 덩어리이며 동으로 입혀라. 재를 치우는 통을 만들고, 삽, 대야, 갈고리, 불판을 함께. 이 기구들을 모두 동으로 만들어라. 동 그물 발판을 만들어 네 모서리마다 동고리를 달아라. 발판을 제단 턱 밑 제단 중간 높이에 두어라. 제단용 아카시아 나무 채를 만들어 동으로 입혀라. 메도록 제단 양쪽 고리에 채를 끼워라. 널판으로 제단을 만들되 속은 비워 둬라."</w:t>
            </w:r>
          </w:p>
        </w:tc>
      </w:tr>
      <w:tr>
        <w:tc>
          <w:tcPr>
            <w:tcW w:type="dxa" w:w="2880"/>
          </w:tcPr>
          <w:p>
            <w:r/>
            <w:r>
              <w:rPr>
                <w:sz w:val="18"/>
              </w:rPr>
            </w:r>
          </w:p>
        </w:tc>
        <w:tc>
          <w:tcPr>
            <w:tcW w:type="dxa" w:w="2880"/>
          </w:tcPr>
          <w:p>
            <w:r/>
            <w:r>
              <w:rPr>
                <w:b/>
                <w:sz w:val="18"/>
              </w:rPr>
              <w:t>The Courtyard</w:t>
            </w:r>
          </w:p>
        </w:tc>
        <w:tc>
          <w:tcPr>
            <w:tcW w:type="dxa" w:w="2880"/>
          </w:tcPr>
          <w:p>
            <w:r/>
            <w:r>
              <w:rPr>
                <w:b/>
                <w:sz w:val="18"/>
              </w:rPr>
              <w:t>뜰</w:t>
            </w:r>
          </w:p>
        </w:tc>
      </w:tr>
      <w:tr>
        <w:tc>
          <w:tcPr>
            <w:tcW w:type="dxa" w:w="2880"/>
          </w:tcPr>
          <w:p>
            <w:r/>
            <w:r>
              <w:rPr>
                <w:b/>
                <w:sz w:val="16"/>
              </w:rPr>
              <w:t>9-11</w:t>
            </w:r>
          </w:p>
          <w:p>
            <w:r>
              <w:rPr>
                <w:sz w:val="18"/>
              </w:rPr>
              <w:t>“Make a Courtyard for The Dwelling. The south side is to be 150 feet long. The hangings for the Courtyard are to be woven from fine twisted linen, with their twenty posts, twenty bronze bases, and fastening hooks and bands of silver. The north side is to be exactly the same.</w:t>
            </w:r>
          </w:p>
        </w:tc>
        <w:tc>
          <w:tcPr>
            <w:tcW w:type="dxa" w:w="2880"/>
          </w:tcPr>
          <w:p>
            <w:r/>
            <w:r>
              <w:rPr>
                <w:b/>
                <w:sz w:val="16"/>
              </w:rPr>
              <w:t>9-11</w:t>
            </w:r>
          </w:p>
          <w:p>
            <w:r>
              <w:rPr>
                <w:sz w:val="18"/>
              </w:rPr>
              <w:t>"Make a Courtyard for The Dwelling. The south side is to be 150 feet long. The hangings for the Courtyard are to be woven from fine twisted linen, with their twenty posts, twenty bronze bases, and fastening hooks and bands of silver. The north side is to be exactly the same."</w:t>
            </w:r>
          </w:p>
        </w:tc>
        <w:tc>
          <w:tcPr>
            <w:tcW w:type="dxa" w:w="2880"/>
          </w:tcPr>
          <w:p>
            <w:r/>
            <w:r>
              <w:rPr>
                <w:b/>
                <w:sz w:val="16"/>
              </w:rPr>
              <w:t>9-11</w:t>
            </w:r>
          </w:p>
          <w:p>
            <w:r>
              <w:rPr>
                <w:sz w:val="18"/>
              </w:rPr>
              <w:t>"성막을 위해 뜰을 만들어라. 남쪽은 길이 150피트다. 뜰의 휘장은 고운 꼬은 모시로 짜고, 기둥 20개, 동 받침 20개, 고정 갈고리와 은 띠를 달아라. 북쪽도 정확히 마찬가지다."</w:t>
            </w:r>
          </w:p>
        </w:tc>
      </w:tr>
      <w:tr>
        <w:tc>
          <w:tcPr>
            <w:tcW w:type="dxa" w:w="2880"/>
          </w:tcPr>
          <w:p>
            <w:r/>
            <w:r>
              <w:rPr>
                <w:b/>
                <w:sz w:val="16"/>
              </w:rPr>
              <w:t>12-19</w:t>
            </w:r>
          </w:p>
          <w:p>
            <w:r>
              <w:rPr>
                <w:sz w:val="18"/>
              </w:rPr>
              <w:t>“For the west end of the Courtyard you will need seventy-five feet of hangings with their ten posts and bases. Across the seventy-five feet at the front, or east end, you will need twenty-two and a half feet of hangings, with their three posts and bases on one side and the same for the other side. At the door of the Courtyard make a screen thirty feet long woven from blue, purple, and scarlet stuff, with fine twisted linen, embroidered by a craftsman, and hung on its four posts and bases. All the posts around the Courtyard are to be banded with silver, with hooks of silver and bases of bronze. The Courtyard is to be 150 feet long and seventy-five feet wide. The hangings of fine twisted linen set on their bronze bases are to be seven and a half feet high. All the tools used for setting up The Holy Dwelling, including all the pegs in it and the Courtyard, are to be made of bronze.</w:t>
            </w:r>
          </w:p>
        </w:tc>
        <w:tc>
          <w:tcPr>
            <w:tcW w:type="dxa" w:w="2880"/>
          </w:tcPr>
          <w:p>
            <w:r/>
            <w:r>
              <w:rPr>
                <w:b/>
                <w:sz w:val="16"/>
              </w:rPr>
              <w:t>12-19</w:t>
            </w:r>
          </w:p>
          <w:p>
            <w:r>
              <w:rPr>
                <w:sz w:val="18"/>
              </w:rPr>
              <w:t>"For the west end of the Courtyard you will need seventy-five feet of hangings with their ten posts and bases. Across the seventy-five feet at the front, or east end, you will need twenty-two and a half feet of hangings, with their three posts and bases on one side and the same for the other side. At the door of the Courtyard make a screen thirty feet long woven from blue, purple, and scarlet stuff, with fine twisted linen, embroidered by a craftsman, and hung on its four posts and bases. All the posts around the Courtyard are to be banded with silver, with hooks of silver and bases of bronze. The Courtyard is to be 150 feet long and seventy-five feet wide. The hangings of fine twisted linen set on their bronze bases are to be seven and a half feet high. All the tools used for setting up The Holy Dwelling, including all the pegs in it and the Courtyard, are to be made of bronze."</w:t>
            </w:r>
          </w:p>
        </w:tc>
        <w:tc>
          <w:tcPr>
            <w:tcW w:type="dxa" w:w="2880"/>
          </w:tcPr>
          <w:p>
            <w:r/>
            <w:r>
              <w:rPr>
                <w:b/>
                <w:sz w:val="16"/>
              </w:rPr>
              <w:t>12-19</w:t>
            </w:r>
          </w:p>
          <w:p>
            <w:r>
              <w:rPr>
                <w:sz w:val="18"/>
              </w:rPr>
              <w:t>"뜰 서쪽 끝에는 휘장 75피트와 기둥 10개, 받침이 필요하다. 앞쪽, 즉 동쪽 끝의 75피트에는 휘장 22와 2분의 1피트와 기둥 3개, 받침이 한쪽에, 다른 쪽도 마찬가지다. 뜰 문에는 청색, 자주색, 주홍색 실과 고운 꼬은 모시로 짠 30피트 가리개를 만들고, 장인이 수놓아 기둥 4개와 받침에 달아라. 뜰 주변 모든 기둥은 은으로 띠를 두르고, 은 갈고리와 동 받침을 달아라. 뜰은 길이 150피트, 너비 75피트다. 동 받침 위에 세운 고운 꼬은 모시 휘장은 높이 7과 2분의 1피트다. 거룩한 성막을 세우는 데 쓰는 모든 도구, 그 안과 뜰의 모든 말뚝까지 동으로 만들어라."</w:t>
            </w:r>
          </w:p>
        </w:tc>
      </w:tr>
      <w:tr>
        <w:tc>
          <w:tcPr>
            <w:tcW w:type="dxa" w:w="2880"/>
          </w:tcPr>
          <w:p>
            <w:r/>
            <w:r>
              <w:rPr>
                <w:b/>
                <w:sz w:val="16"/>
              </w:rPr>
              <w:t>20-21</w:t>
            </w:r>
          </w:p>
          <w:p>
            <w:r>
              <w:rPr>
                <w:sz w:val="18"/>
              </w:rPr>
              <w:t>“Now, order the Israelites to bring you pure, clear olive oil for light so that the lamps can be kept burning. In the Tent of Meeting, the area outside the curtain that veils The Testimony, Aaron and his sons will keep this light burning from evening until morning before God. This is to be a permanent practice down through the generations for Israelites.”</w:t>
            </w:r>
          </w:p>
        </w:tc>
        <w:tc>
          <w:tcPr>
            <w:tcW w:type="dxa" w:w="2880"/>
          </w:tcPr>
          <w:p>
            <w:r/>
            <w:r>
              <w:rPr>
                <w:b/>
                <w:sz w:val="16"/>
              </w:rPr>
              <w:t>20-21</w:t>
            </w:r>
          </w:p>
          <w:p>
            <w:r>
              <w:rPr>
                <w:sz w:val="18"/>
              </w:rPr>
              <w:t>"Now, order the Israelites to bring you pure, clear olive oil for light so that the lamps can be kept burning. In the Tent of Meeting, the area outside the curtain that veils The Testimony, Aaron and his sons will keep this light burning from evening until morning before God. This is to be a permanent practice down through the generations for Israelites."</w:t>
            </w:r>
          </w:p>
        </w:tc>
        <w:tc>
          <w:tcPr>
            <w:tcW w:type="dxa" w:w="2880"/>
          </w:tcPr>
          <w:p>
            <w:r/>
            <w:r>
              <w:rPr>
                <w:b/>
                <w:sz w:val="16"/>
              </w:rPr>
              <w:t>20-21</w:t>
            </w:r>
          </w:p>
          <w:p>
            <w:r>
              <w:rPr>
                <w:sz w:val="18"/>
              </w:rPr>
              <w:t>"이제 이스라엘 백성에게 명령해 등잔용 순수하고 맑은 올리브유를 가져오게 해라, 등잔이 계속 타게. 회막, 증거판을 가리는 휘장 바깥 구역에서 아론과 그 아들들이 이 불을 저녁부터 아침까지 하나님 앞에 켜 두어야 한다. 이것은 이스라엘 백성에게 대대로 영구한 규례다."</w:t>
            </w:r>
          </w:p>
        </w:tc>
      </w:tr>
    </w:tbl>
    <w:p>
      <w:pPr>
        <w:pStyle w:val="Heading1"/>
      </w:pPr>
      <w:r>
        <w:t>Chapter 28 — The Priests' Vestments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Vestments</w:t>
            </w:r>
          </w:p>
        </w:tc>
        <w:tc>
          <w:tcPr>
            <w:tcW w:type="dxa" w:w="2880"/>
          </w:tcPr>
          <w:p>
            <w:r/>
            <w:r>
              <w:rPr>
                <w:b/>
                <w:sz w:val="18"/>
              </w:rPr>
              <w:t>거룩한 옷</w:t>
            </w:r>
          </w:p>
        </w:tc>
      </w:tr>
      <w:tr>
        <w:tc>
          <w:tcPr>
            <w:tcW w:type="dxa" w:w="2880"/>
          </w:tcPr>
          <w:p>
            <w:r/>
            <w:r>
              <w:rPr>
                <w:b/>
                <w:sz w:val="16"/>
              </w:rPr>
              <w:t>1-5</w:t>
            </w:r>
          </w:p>
          <w:p>
            <w:r>
              <w:rPr>
                <w:sz w:val="18"/>
              </w:rPr>
              <w:t>“Get your brother Aaron and his sons from among the Israelites to serve me as priests: Aaron and his sons Nadab, Abihu, Eleazar, Ithamar. Make sacred vestments for your brother Aaron to symbolize glory and beauty. Consult with the skilled craftsmen, those whom I have gifted in this work, and arrange for them to make Aaron’s vestments, to set him apart as holy, to act as priest for me. These are the articles of clothing they are to make: Breastpiece, Ephod, robe, woven tunic, turban, sash. They are making holy vestments for your brother Aaron and his sons as they work as priests for me. They will need gold; blue, purple, and scarlet material; and fine linen.</w:t>
            </w:r>
          </w:p>
        </w:tc>
        <w:tc>
          <w:tcPr>
            <w:tcW w:type="dxa" w:w="2880"/>
          </w:tcPr>
          <w:p>
            <w:r/>
            <w:r>
              <w:rPr>
                <w:b/>
                <w:sz w:val="16"/>
              </w:rPr>
              <w:t>1-5</w:t>
            </w:r>
          </w:p>
          <w:p>
            <w:r>
              <w:rPr>
                <w:sz w:val="18"/>
              </w:rPr>
              <w:t>"Get your brother Aaron and his sons from among the Israelites to serve me as priests: Aaron and his sons Nadab, Abihu, Eleazar, Ithamar. Make sacred vestments for your brother Aaron to symbolize glory and beauty. Consult with the skilled craftsmen, those whom I have gifted in this work, and arrange for them to make Aaron's vestments, to set him apart as holy, to act as priest for me. These are the articles of clothing they are to make: Breastpiece, Ephod, robe, woven tunic, turban, sash. They are making holy vestments for your brother Aaron and his sons as they work as priests for me. They will need gold; blue, purple, and scarlet material; and fine linen."</w:t>
            </w:r>
          </w:p>
        </w:tc>
        <w:tc>
          <w:tcPr>
            <w:tcW w:type="dxa" w:w="2880"/>
          </w:tcPr>
          <w:p>
            <w:r/>
            <w:r>
              <w:rPr>
                <w:b/>
                <w:sz w:val="16"/>
              </w:rPr>
              <w:t>1-5</w:t>
            </w:r>
          </w:p>
          <w:p>
            <w:r>
              <w:rPr>
                <w:sz w:val="18"/>
              </w:rPr>
              <w:t>"이스라엘 백성 중에서 네 형 아론과 그 아들들을 데려와 나를 섬기는 제사장으로 삼아라: 아론과 그 아들들 나답, 아비후, 엘르아살, 이다말. 네 형 아론을 위해 영광과 아름다움을 상징하는 거룩한 옷을 만들어라. 이 일에 내가 재능을 준 숙련된 장인들과 상의해 아론의 옷을 만들게 하고, 그를 거룩하게 구별해 나를 위해 제사장으로 섬기게 해라. 만들어야 할 옷은 이렇다: 가슴패, 에봇, 겉옷, 짜임 두루마기, 관, 띠. 네 형 아론과 그 아들들이 나를 위해 제사장으로 일하며 입을 거룩한 옷을 만드는 것이다. 금, 청색, 자주색, 주홍색 실, 고운 모시가 필요할 것이다."</w:t>
            </w:r>
          </w:p>
        </w:tc>
      </w:tr>
      <w:tr>
        <w:tc>
          <w:tcPr>
            <w:tcW w:type="dxa" w:w="2880"/>
          </w:tcPr>
          <w:p>
            <w:r/>
            <w:r>
              <w:rPr>
                <w:sz w:val="18"/>
              </w:rPr>
            </w:r>
          </w:p>
        </w:tc>
        <w:tc>
          <w:tcPr>
            <w:tcW w:type="dxa" w:w="2880"/>
          </w:tcPr>
          <w:p>
            <w:r/>
            <w:r>
              <w:rPr>
                <w:b/>
                <w:sz w:val="18"/>
              </w:rPr>
              <w:t>The Ephod</w:t>
            </w:r>
          </w:p>
        </w:tc>
        <w:tc>
          <w:tcPr>
            <w:tcW w:type="dxa" w:w="2880"/>
          </w:tcPr>
          <w:p>
            <w:r/>
            <w:r>
              <w:rPr>
                <w:b/>
                <w:sz w:val="18"/>
              </w:rPr>
              <w:t>에봇</w:t>
            </w:r>
          </w:p>
        </w:tc>
      </w:tr>
      <w:tr>
        <w:tc>
          <w:tcPr>
            <w:tcW w:type="dxa" w:w="2880"/>
          </w:tcPr>
          <w:p>
            <w:r/>
            <w:r>
              <w:rPr>
                <w:b/>
                <w:sz w:val="16"/>
              </w:rPr>
              <w:t>6-14</w:t>
            </w:r>
          </w:p>
          <w:p>
            <w:r>
              <w:rPr>
                <w:sz w:val="18"/>
              </w:rPr>
              <w:t>“Have the Ephod made from gold; blue, purple, and scarlet material; and fine twisted linen by a skilled craftsman. Give it two shoulder pieces at two of the corners so it can be fastened. The decorated band on it is to be just like it and of one piece with it: made of gold; blue, purple, and scarlet material; and of fine twisted linen. Next take two onyx stones and engrave the names of the sons of Israel on them in the order of their birth, six names on one stone and the remaining six on the other. Engrave the names of the sons of Israel on the two stones the way a jeweler engraves a seal. Then mount the stones in settings of filigreed gold. Fasten the two stones on the shoulder pieces of the Ephod—they are memorial stones for the Israelites. Aaron will wear these names on his shoulders as a memorial before God. Make the settings of gold filigree. Make two chains of pure gold and braid them like cords, then attach the corded chains to the settings.</w:t>
            </w:r>
          </w:p>
        </w:tc>
        <w:tc>
          <w:tcPr>
            <w:tcW w:type="dxa" w:w="2880"/>
          </w:tcPr>
          <w:p>
            <w:r/>
            <w:r>
              <w:rPr>
                <w:b/>
                <w:sz w:val="16"/>
              </w:rPr>
              <w:t>6-14</w:t>
            </w:r>
          </w:p>
          <w:p>
            <w:r>
              <w:rPr>
                <w:sz w:val="18"/>
              </w:rPr>
              <w:t>"Have the Ephod made from gold; blue, purple, and scarlet material; and fine twisted linen by a skilled craftsman. Give it two shoulder pieces at two of the corners so it can be fastened. The decorated band on it is to be just like it and of one piece with it: made of gold; blue, purple, and scarlet material; and of fine twisted linen. Next take two onyx stones and engrave the names of the sons of Israel on them in the order of their birth, six names on one stone and the remaining six on the other. Engrave the names of the sons of Israel on the two stones the way a jeweler engraves a seal. Then mount the stones in settings of filigreed gold. Fasten the two stones on the shoulder pieces of the Ephod — they are memorial stones for the Israelites. Aaron will wear these names on his shoulders as a memorial before God. Make the settings of gold filigree. Make two chains of pure gold and braid them like cords, then attach the corded chains to the settings."</w:t>
            </w:r>
          </w:p>
        </w:tc>
        <w:tc>
          <w:tcPr>
            <w:tcW w:type="dxa" w:w="2880"/>
          </w:tcPr>
          <w:p>
            <w:r/>
            <w:r>
              <w:rPr>
                <w:b/>
                <w:sz w:val="16"/>
              </w:rPr>
              <w:t>6-14</w:t>
            </w:r>
          </w:p>
          <w:p>
            <w:r>
              <w:rPr>
                <w:sz w:val="18"/>
              </w:rPr>
              <w:t>"에봇은 금, 청색, 자주색, 주홍색 실, 고운 꼬은 모시로 숙련된 장인이 만들게 해라. 모서리 두 곳에 어깨끈 2개를 달아 고정하게 해라. 그 위의 장식 띠는 에봇과 똑같이 한 덩어리로: 금, 청색, 자주색, 주홍색 실, 고운 꼬은 모시로. 다음으로 호마노 2개를 가져다가 이스라엘 아들들의 이름을 출생 순서대로 새겨라, 한 돌에 6개 이름, 다른 돌에 나머지 6개. 보석 세공인이 인장을 새기듯 두 돌에 이스라엘 아들들의 이름을 새겨라. 그리고 금테 장식에 돌을 박아라. 두 돌을 에봇 어깨끈에 달아라 — 이스라엘 백성을 위한 기념 돌이다. 아론이 하나님 앞에서 기념으로 이 이름들을 어깨에 멜 것이다. 금테 장식을 만들어라. 순금 사슬 2개를 만들어 끈처럼 꼬아라, 그리고 끈 사슬을 장식에 달아라."</w:t>
            </w:r>
          </w:p>
        </w:tc>
      </w:tr>
      <w:tr>
        <w:tc>
          <w:tcPr>
            <w:tcW w:type="dxa" w:w="2880"/>
          </w:tcPr>
          <w:p>
            <w:r/>
            <w:r>
              <w:rPr>
                <w:sz w:val="18"/>
              </w:rPr>
            </w:r>
          </w:p>
        </w:tc>
        <w:tc>
          <w:tcPr>
            <w:tcW w:type="dxa" w:w="2880"/>
          </w:tcPr>
          <w:p>
            <w:r/>
            <w:r>
              <w:rPr>
                <w:b/>
                <w:sz w:val="18"/>
              </w:rPr>
              <w:t>The Breastpiece</w:t>
            </w:r>
          </w:p>
        </w:tc>
        <w:tc>
          <w:tcPr>
            <w:tcW w:type="dxa" w:w="2880"/>
          </w:tcPr>
          <w:p>
            <w:r/>
            <w:r>
              <w:rPr>
                <w:b/>
                <w:sz w:val="18"/>
              </w:rPr>
              <w:t>가슴패</w:t>
            </w:r>
          </w:p>
        </w:tc>
      </w:tr>
      <w:tr>
        <w:tc>
          <w:tcPr>
            <w:tcW w:type="dxa" w:w="2880"/>
          </w:tcPr>
          <w:p>
            <w:r/>
            <w:r>
              <w:rPr>
                <w:b/>
                <w:sz w:val="16"/>
              </w:rPr>
              <w:t>15-20</w:t>
            </w:r>
          </w:p>
          <w:p>
            <w:r>
              <w:rPr>
                <w:sz w:val="18"/>
              </w:rPr>
              <w:t>“Now make a Breastpiece of Judgment, using skilled craftsmen, the same as with the Ephod. Use gold; blue, purple, and scarlet material; and fine twisted linen. Make it nine inches square and folded double. Mount four rows of precious gemstones on it.</w:t>
            </w:r>
          </w:p>
          <w:p>
            <w:r>
              <w:rPr>
                <w:sz w:val="18"/>
              </w:rPr>
              <w:t>First row: carnelian, topaz, emerald.       Second row: ruby, sapphire, crystal.       Third row: jacinth, agate, amethyst.       Fourth row: beryl, onyx, jasper.</w:t>
            </w:r>
          </w:p>
        </w:tc>
        <w:tc>
          <w:tcPr>
            <w:tcW w:type="dxa" w:w="2880"/>
          </w:tcPr>
          <w:p>
            <w:r/>
            <w:r>
              <w:rPr>
                <w:b/>
                <w:sz w:val="16"/>
              </w:rPr>
              <w:t>15-20</w:t>
            </w:r>
          </w:p>
          <w:p>
            <w:r>
              <w:rPr>
                <w:sz w:val="18"/>
              </w:rPr>
              <w:t>"Now make a Breastpiece of Judgment, using skilled craftsmen, the same as with the Ephod. Use gold; blue, purple, and scarlet material; and fine twisted linen. Make it nine inches square and folded double. Mount four rows of precious gemstones on it. First row: carnelian, topaz, emerald. Second row: ruby, sapphire, crystal. Third row: jacinth, agate, amethyst. Fourth row: beryl, onyx, jasper."</w:t>
            </w:r>
          </w:p>
        </w:tc>
        <w:tc>
          <w:tcPr>
            <w:tcW w:type="dxa" w:w="2880"/>
          </w:tcPr>
          <w:p>
            <w:r/>
            <w:r>
              <w:rPr>
                <w:b/>
                <w:sz w:val="16"/>
              </w:rPr>
              <w:t>15-20</w:t>
            </w:r>
          </w:p>
          <w:p>
            <w:r>
              <w:rPr>
                <w:sz w:val="18"/>
              </w:rPr>
              <w:t>"이제 숙련된 장인을 써서 판결의 가슴패를 만들어라, 에봇과 마찬가지로. 금, 청색, 자주색, 주홍색 실, 고운 꼬은 모시를 써라. 9인치 정사각형에 두 겹으로 접어라. 보석 4줄을 박아라. 첫째 줄: 홍옥수, 황옥, 취옥. 둘째 줄: 홍보석, 사파이어, 수정. 셋째 줄: 히야신스, 마노, 자수정. 넷째 줄: 녹주석, 호마노, 벽옥."</w:t>
            </w:r>
          </w:p>
        </w:tc>
      </w:tr>
      <w:tr>
        <w:tc>
          <w:tcPr>
            <w:tcW w:type="dxa" w:w="2880"/>
          </w:tcPr>
          <w:p>
            <w:r/>
            <w:r>
              <w:rPr>
                <w:b/>
                <w:sz w:val="16"/>
              </w:rPr>
              <w:t>20-21</w:t>
            </w:r>
          </w:p>
          <w:p>
            <w:r>
              <w:rPr>
                <w:sz w:val="18"/>
              </w:rPr>
              <w:t>“Set them in gold filigree. The twelve stones correspond to the names of the Israelites, with twelve names engraved, one on each, as on a seal for the twelve tribes.</w:t>
            </w:r>
          </w:p>
        </w:tc>
        <w:tc>
          <w:tcPr>
            <w:tcW w:type="dxa" w:w="2880"/>
          </w:tcPr>
          <w:p>
            <w:r/>
            <w:r>
              <w:rPr>
                <w:b/>
                <w:sz w:val="16"/>
              </w:rPr>
              <w:t>20-21</w:t>
            </w:r>
          </w:p>
          <w:p>
            <w:r>
              <w:rPr>
                <w:sz w:val="18"/>
              </w:rPr>
              <w:t>"Set them in gold filigree. The twelve stones correspond to the names of the Israelites, with twelve names engraved, one on each, as on a seal for the twelve tribes."</w:t>
            </w:r>
          </w:p>
        </w:tc>
        <w:tc>
          <w:tcPr>
            <w:tcW w:type="dxa" w:w="2880"/>
          </w:tcPr>
          <w:p>
            <w:r/>
            <w:r>
              <w:rPr>
                <w:b/>
                <w:sz w:val="16"/>
              </w:rPr>
              <w:t>20-21</w:t>
            </w:r>
          </w:p>
          <w:p>
            <w:r>
              <w:rPr>
                <w:sz w:val="18"/>
              </w:rPr>
              <w:t>"금테에 박아라. 12개 돌은 이스라엘 백성의 이름에 해당하며, 12지파를 위해 인장 새기듯 하나씩 12개 이름을 새겨라."</w:t>
            </w:r>
          </w:p>
        </w:tc>
      </w:tr>
      <w:tr>
        <w:tc>
          <w:tcPr>
            <w:tcW w:type="dxa" w:w="2880"/>
          </w:tcPr>
          <w:p>
            <w:r/>
            <w:r>
              <w:rPr>
                <w:b/>
                <w:sz w:val="16"/>
              </w:rPr>
              <w:t>22-28</w:t>
            </w:r>
          </w:p>
          <w:p>
            <w:r>
              <w:rPr>
                <w:sz w:val="18"/>
              </w:rPr>
              <w:t>“Then make braided chains of pure gold for the Breastpiece, like cords. Make two rings of gold for the Breastpiece and fasten them to the two ends. Fasten the two golden cords to the rings at the ends of the Breastpiece. Then fasten the other ends of the two cords to the two settings of filigree, attaching them to the shoulder pieces of the Ephod in front. Then make two rings of gold and fasten them to the two ends of the Breastpiece on its inside edge facing the Ephod. Then make two more rings of gold and fasten them in the front of the Ephod to the lower part of the two shoulder pieces, near the seam above the decorated band. Fasten the Breastpiece in place by running a cord of blue through its rings to the rings of the Ephod so that it rests secure on the decorated band of the Ephod and won’t come loose.</w:t>
            </w:r>
          </w:p>
        </w:tc>
        <w:tc>
          <w:tcPr>
            <w:tcW w:type="dxa" w:w="2880"/>
          </w:tcPr>
          <w:p>
            <w:r/>
            <w:r>
              <w:rPr>
                <w:b/>
                <w:sz w:val="16"/>
              </w:rPr>
              <w:t>22-28</w:t>
            </w:r>
          </w:p>
          <w:p>
            <w:r>
              <w:rPr>
                <w:sz w:val="18"/>
              </w:rPr>
              <w:t>"Then make braided chains of pure gold for the Breastpiece, like cords. Make two rings of gold for the Breastpiece and fasten them to the two ends. Fasten the two golden cords to the rings at the ends of the Breastpiece. Then fasten the other ends of the two cords to the two settings of filigree, attaching them to the shoulder pieces of the Ephod in front. Then make two rings of gold and fasten them to the two ends of the Breastpiece on its inside edge facing the Ephod. Then make two more rings of gold and fasten them in the front of the Ephod to the lower part of the two shoulder pieces, near the seam above the decorated band. Fasten the Breastpiece in place by running a cord of blue through its rings to the rings of the Ephod so that it rests secure on the decorated band of the Ephod and won't come loose."</w:t>
            </w:r>
          </w:p>
        </w:tc>
        <w:tc>
          <w:tcPr>
            <w:tcW w:type="dxa" w:w="2880"/>
          </w:tcPr>
          <w:p>
            <w:r/>
            <w:r>
              <w:rPr>
                <w:b/>
                <w:sz w:val="16"/>
              </w:rPr>
              <w:t>22-28</w:t>
            </w:r>
          </w:p>
          <w:p>
            <w:r>
              <w:rPr>
                <w:sz w:val="18"/>
              </w:rPr>
              <w:t>"그리고 가슴패용으로 순금 꼬임 사슬을 끈처럼 만들어라. 가슴패용 금고리 2개를 만들어 양 끝에 달아라. 두 금 끈을 가슴패 끝 고리에 달아라. 그리고 두 끈의 다른 끝을 금테 장식 2개에 달아 앞쪽 에봇 어깨끈에 붙여라. 그리고 금고리 2개를 더 만들어 에봇을 마주보는 가슴패 안쪽 가장자리 양 끝에 달아라. 그리고 금고리 2개를 더 만들어 에봇 앞쪽, 장식 띠 위 솔기 근처 두 어깨끈 아랫부분에 달아라. 청색 끈을 가슴패 고리에서 에봇 고리로 꿰어 제자리에 고정해라, 에봇 장식 띠 위에 안전히 얹혀 풀리지 않게."</w:t>
            </w:r>
          </w:p>
        </w:tc>
      </w:tr>
      <w:tr>
        <w:tc>
          <w:tcPr>
            <w:tcW w:type="dxa" w:w="2880"/>
          </w:tcPr>
          <w:p>
            <w:r/>
            <w:r>
              <w:rPr>
                <w:b/>
                <w:sz w:val="16"/>
              </w:rPr>
              <w:t>29-30</w:t>
            </w:r>
          </w:p>
          <w:p>
            <w:r>
              <w:rPr>
                <w:sz w:val="18"/>
              </w:rPr>
              <w:t>“Aaron will regularly carry the names of the sons of Israel on the Breastpiece of Judgment over his heart as he enters the Sanctuary into the presence of God for remembrance. Place the Urim and Thummim in the Breastpiece of Judgment. They will be over Aaron’s heart when he enters the presence of God. In this way Aaron will regularly carry the Breastpiece of Judgment into the presence of God.</w:t>
            </w:r>
          </w:p>
        </w:tc>
        <w:tc>
          <w:tcPr>
            <w:tcW w:type="dxa" w:w="2880"/>
          </w:tcPr>
          <w:p>
            <w:r/>
            <w:r>
              <w:rPr>
                <w:b/>
                <w:sz w:val="16"/>
              </w:rPr>
              <w:t>29-30</w:t>
            </w:r>
          </w:p>
          <w:p>
            <w:r>
              <w:rPr>
                <w:sz w:val="18"/>
              </w:rPr>
              <w:t>"Aaron will regularly carry the names of the sons of Israel on the Breastpiece of Judgment over his heart as he enters the Sanctuary into the presence of God for remembrance. Place the Urim and Thummim in the Breastpiece of Judgment. They will be over Aaron's heart when he enters the presence of God. In this way Aaron will regularly carry the Breastpiece of Judgment into the presence of God."</w:t>
            </w:r>
          </w:p>
        </w:tc>
        <w:tc>
          <w:tcPr>
            <w:tcW w:type="dxa" w:w="2880"/>
          </w:tcPr>
          <w:p>
            <w:r/>
            <w:r>
              <w:rPr>
                <w:b/>
                <w:sz w:val="16"/>
              </w:rPr>
              <w:t>29-30</w:t>
            </w:r>
          </w:p>
          <w:p>
            <w:r>
              <w:rPr>
                <w:sz w:val="18"/>
              </w:rPr>
              <w:t>"아론이 성소에 들어가 하나님 임재 앞에 나아갈 때 판결의 가슴패에 이스라엘 아들들의 이름을 가슴에 달고 기념으로 정기적으로 멜 것이다. 판결의 가슴패에 우림과 둠밈을 넣어라. 아론이 하나님 임재 앞에 들어갈 때 아론의 가슴 위에 있을 것이다. 이렇게 아론이 정기적으로 판결의 가슴패를 하나님 임재 앞에 멜 것이다."</w:t>
            </w:r>
          </w:p>
        </w:tc>
      </w:tr>
      <w:tr>
        <w:tc>
          <w:tcPr>
            <w:tcW w:type="dxa" w:w="2880"/>
          </w:tcPr>
          <w:p>
            <w:r/>
            <w:r>
              <w:rPr>
                <w:sz w:val="18"/>
              </w:rPr>
            </w:r>
          </w:p>
        </w:tc>
        <w:tc>
          <w:tcPr>
            <w:tcW w:type="dxa" w:w="2880"/>
          </w:tcPr>
          <w:p>
            <w:r/>
            <w:r>
              <w:rPr>
                <w:b/>
                <w:sz w:val="18"/>
              </w:rPr>
              <w:t>The Robe</w:t>
            </w:r>
          </w:p>
        </w:tc>
        <w:tc>
          <w:tcPr>
            <w:tcW w:type="dxa" w:w="2880"/>
          </w:tcPr>
          <w:p>
            <w:r/>
            <w:r>
              <w:rPr>
                <w:b/>
                <w:sz w:val="18"/>
              </w:rPr>
              <w:t>겉옷</w:t>
            </w:r>
          </w:p>
        </w:tc>
      </w:tr>
      <w:tr>
        <w:tc>
          <w:tcPr>
            <w:tcW w:type="dxa" w:w="2880"/>
          </w:tcPr>
          <w:p>
            <w:r/>
            <w:r>
              <w:rPr>
                <w:b/>
                <w:sz w:val="16"/>
              </w:rPr>
              <w:t>31-35</w:t>
            </w:r>
          </w:p>
          <w:p>
            <w:r>
              <w:rPr>
                <w:sz w:val="18"/>
              </w:rPr>
              <w:t>“Make the robe for the Ephod entirely of blue, with an opening for the head at the center and a hem on the edge so that it won’t tear. For the edge of the skirts make pomegranates of blue, purple, and scarlet material all around and alternate them with bells of gold—gold bell and pomegranate, gold bell and pomegranate—all around the hem of the robe. Aaron has to wear it when he does his priestly work. The bells will be heard when he enters the Holy Place and comes into the presence of God, and again when he comes out so that he won’t die.</w:t>
            </w:r>
          </w:p>
        </w:tc>
        <w:tc>
          <w:tcPr>
            <w:tcW w:type="dxa" w:w="2880"/>
          </w:tcPr>
          <w:p>
            <w:r/>
            <w:r>
              <w:rPr>
                <w:b/>
                <w:sz w:val="16"/>
              </w:rPr>
              <w:t>31-35</w:t>
            </w:r>
          </w:p>
          <w:p>
            <w:r>
              <w:rPr>
                <w:sz w:val="18"/>
              </w:rPr>
              <w:t>"Make the robe for the Ephod entirely of blue, with an opening for the head at the center and a hem on the edge so that it won't tear. For the edge of the skirts make pomegranates of blue, purple, and scarlet material all around and alternate them with bells of gold — gold bell and pomegranate, gold bell and pomegranate — all around the hem of the robe. Aaron has to wear it when he does his priestly work. The bells will be heard when he enters the Holy Place and comes into the presence of God, and again when he comes out so that he won't die."</w:t>
            </w:r>
          </w:p>
        </w:tc>
        <w:tc>
          <w:tcPr>
            <w:tcW w:type="dxa" w:w="2880"/>
          </w:tcPr>
          <w:p>
            <w:r/>
            <w:r>
              <w:rPr>
                <w:b/>
                <w:sz w:val="16"/>
              </w:rPr>
              <w:t>31-35</w:t>
            </w:r>
          </w:p>
          <w:p>
            <w:r>
              <w:rPr>
                <w:sz w:val="18"/>
              </w:rPr>
              <w:t>"에봇용 겉옷은 전부 청색으로 만들어라, 가운데 머리 구멍을 내고 가장자리에 단을 대어 찢어지지 않게 해라. 치맛단 가장자리에는 청색, 자주색, 주홍색 실로 석류를 두르고 금방울과 번갈아 달아라 — 금방울과 석류, 금방울과 석류 — 겉옷 단 주변에. 아론은 제사장 일을 할 때 이것을 입어야 한다. 성소에 들어가 하나님 임재 앞에 나아갈 때 방울 소리가 들릴 것이고, 다시 나올 때도 들려 죽지 않게 할 것이다."</w:t>
            </w:r>
          </w:p>
        </w:tc>
      </w:tr>
      <w:tr>
        <w:tc>
          <w:tcPr>
            <w:tcW w:type="dxa" w:w="2880"/>
          </w:tcPr>
          <w:p>
            <w:r/>
            <w:r>
              <w:rPr>
                <w:sz w:val="18"/>
              </w:rPr>
            </w:r>
          </w:p>
        </w:tc>
        <w:tc>
          <w:tcPr>
            <w:tcW w:type="dxa" w:w="2880"/>
          </w:tcPr>
          <w:p>
            <w:r/>
            <w:r>
              <w:rPr>
                <w:b/>
                <w:sz w:val="18"/>
              </w:rPr>
              <w:t>The Turban, Tunic, Underwear</w:t>
            </w:r>
          </w:p>
        </w:tc>
        <w:tc>
          <w:tcPr>
            <w:tcW w:type="dxa" w:w="2880"/>
          </w:tcPr>
          <w:p>
            <w:r/>
            <w:r>
              <w:rPr>
                <w:b/>
                <w:sz w:val="18"/>
              </w:rPr>
              <w:t>관, 두루마기, 속옷</w:t>
            </w:r>
          </w:p>
        </w:tc>
      </w:tr>
      <w:tr>
        <w:tc>
          <w:tcPr>
            <w:tcW w:type="dxa" w:w="2880"/>
          </w:tcPr>
          <w:p>
            <w:r/>
            <w:r>
              <w:rPr>
                <w:b/>
                <w:sz w:val="16"/>
              </w:rPr>
              <w:t>36-38</w:t>
            </w:r>
          </w:p>
          <w:p>
            <w:r>
              <w:rPr>
                <w:sz w:val="18"/>
              </w:rPr>
              <w:t>“Make a plate of pure gold. Engrave on it as on a seal: ‘Holy to God.’ Tie it with a blue cord to the front of the turban. It is to rest there on Aaron’s forehead. He’ll take on any guilt involved in the sacred offerings that the Israelites dedicate, no matter what they bring. It will always be on Aaron’s forehead so that the offerings will be acceptable before God.</w:t>
            </w:r>
          </w:p>
        </w:tc>
        <w:tc>
          <w:tcPr>
            <w:tcW w:type="dxa" w:w="2880"/>
          </w:tcPr>
          <w:p>
            <w:r/>
            <w:r>
              <w:rPr>
                <w:b/>
                <w:sz w:val="16"/>
              </w:rPr>
              <w:t>36-38</w:t>
            </w:r>
          </w:p>
          <w:p>
            <w:r>
              <w:rPr>
                <w:sz w:val="18"/>
              </w:rPr>
              <w:t>"Make a plate of pure gold. Engrave on it as on a seal: 'Holy to God.' Tie it with a blue cord to the front of the turban. It is to rest there on Aaron's forehead. He'll take on any guilt involved in the sacred offerings that the Israelites dedicate, no matter what they bring. It will always be on Aaron's forehead so that the offerings will be acceptable before God."</w:t>
            </w:r>
          </w:p>
        </w:tc>
        <w:tc>
          <w:tcPr>
            <w:tcW w:type="dxa" w:w="2880"/>
          </w:tcPr>
          <w:p>
            <w:r/>
            <w:r>
              <w:rPr>
                <w:b/>
                <w:sz w:val="16"/>
              </w:rPr>
              <w:t>36-38</w:t>
            </w:r>
          </w:p>
          <w:p>
            <w:r>
              <w:rPr>
                <w:sz w:val="18"/>
              </w:rPr>
              <w:t>"순금 패를 만들어라. 인장 새기듯 새겨라: '하나님께 거룩.' 청색 끈으로 관 앞쪽에 묶어라. 아론의 이마에 얹혀 있을 것이다. 이스라엘 백성이 바치는 거룩한 제물에 관련된 어떤 죄든 그가 담당할 것이다, 무엇을 가져오든. 제물이 하나님 앞에 받아들여지도록 항상 아론의 이마에 있을 것이다."</w:t>
            </w:r>
          </w:p>
        </w:tc>
      </w:tr>
      <w:tr>
        <w:tc>
          <w:tcPr>
            <w:tcW w:type="dxa" w:w="2880"/>
          </w:tcPr>
          <w:p>
            <w:r/>
            <w:r>
              <w:rPr>
                <w:b/>
                <w:sz w:val="16"/>
              </w:rPr>
              <w:t>39-41</w:t>
            </w:r>
          </w:p>
          <w:p>
            <w:r>
              <w:rPr>
                <w:sz w:val="18"/>
              </w:rPr>
              <w:t>“Weave the tunic of fine linen. Make the turban of fine linen. The sash will be the work of an embroiderer. Make tunics, sashes, and hats for Aaron’s sons to express glory and beauty. Dress your brother Aaron and his sons in them. Anoint, ordain, and dedicate them to serve me as priests.</w:t>
            </w:r>
          </w:p>
        </w:tc>
        <w:tc>
          <w:tcPr>
            <w:tcW w:type="dxa" w:w="2880"/>
          </w:tcPr>
          <w:p>
            <w:r/>
            <w:r>
              <w:rPr>
                <w:b/>
                <w:sz w:val="16"/>
              </w:rPr>
              <w:t>39-41</w:t>
            </w:r>
          </w:p>
          <w:p>
            <w:r>
              <w:rPr>
                <w:sz w:val="18"/>
              </w:rPr>
              <w:t>"Weave the tunic of fine linen. Make the turban of fine linen. The sash will be the work of an embroiderer. Make tunics, sashes, and hats for Aaron's sons to express glory and beauty. Dress your brother Aaron and his sons in them. Anoint, ordain, and dedicate them to serve me as priests."</w:t>
            </w:r>
          </w:p>
        </w:tc>
        <w:tc>
          <w:tcPr>
            <w:tcW w:type="dxa" w:w="2880"/>
          </w:tcPr>
          <w:p>
            <w:r/>
            <w:r>
              <w:rPr>
                <w:b/>
                <w:sz w:val="16"/>
              </w:rPr>
              <w:t>39-41</w:t>
            </w:r>
          </w:p>
          <w:p>
            <w:r>
              <w:rPr>
                <w:sz w:val="18"/>
              </w:rPr>
              <w:t>"두루마기는 고운 모시로 짜라. 관은 고운 모시로 만들어라. 띠는 수놓는 이의 작품이다. 아론의 아들들을 위해 두루마기, 띠, 모자를 만들어 영광과 아름다움을 나타내라. 네 형 아론과 그 아들들에게 입혀라. 기름을 붓고, 위임하고, 거룩하게 구별해 나를 섬기는 제사장으로 삼아라."</w:t>
            </w:r>
          </w:p>
        </w:tc>
      </w:tr>
      <w:tr>
        <w:tc>
          <w:tcPr>
            <w:tcW w:type="dxa" w:w="2880"/>
          </w:tcPr>
          <w:p>
            <w:r/>
            <w:r>
              <w:rPr>
                <w:b/>
                <w:sz w:val="16"/>
              </w:rPr>
              <w:t>42-43</w:t>
            </w:r>
          </w:p>
          <w:p>
            <w:r>
              <w:rPr>
                <w:sz w:val="18"/>
              </w:rPr>
              <w:t>“Make linen underwear to cover their nakedness from waist to thigh. Aaron and his sons must wear it whenever they enter the Tent of Meeting or approach the Altar to minister in the Holy Place so that they won’t incur guilt and die. This is a permanent rule for Aaron and all his priest-descendants.”</w:t>
            </w:r>
          </w:p>
        </w:tc>
        <w:tc>
          <w:tcPr>
            <w:tcW w:type="dxa" w:w="2880"/>
          </w:tcPr>
          <w:p>
            <w:r/>
            <w:r>
              <w:rPr>
                <w:b/>
                <w:sz w:val="16"/>
              </w:rPr>
              <w:t>42-43</w:t>
            </w:r>
          </w:p>
          <w:p>
            <w:r>
              <w:rPr>
                <w:sz w:val="18"/>
              </w:rPr>
              <w:t>"Make linen underwear to cover their nakedness from waist to thigh. Aaron and his sons must wear it whenever they enter the Tent of Meeting or approach the Altar to minister in the Holy Place so that they won't incur guilt and die. This is a permanent rule for Aaron and all his priest-descendants."</w:t>
            </w:r>
          </w:p>
        </w:tc>
        <w:tc>
          <w:tcPr>
            <w:tcW w:type="dxa" w:w="2880"/>
          </w:tcPr>
          <w:p>
            <w:r/>
            <w:r>
              <w:rPr>
                <w:b/>
                <w:sz w:val="16"/>
              </w:rPr>
              <w:t>42-43</w:t>
            </w:r>
          </w:p>
          <w:p>
            <w:r>
              <w:rPr>
                <w:sz w:val="18"/>
              </w:rPr>
              <w:t>"허리에서 허벅지까지 하체를 가릴 모시 속바지를 만들어라. 아론과 그 아들들은 회막에 들어가거나 성소에서 섬기려고 제단에 나아갈 때마다 입어야 한다, 죄를 짓고 죽지 않게. 이것은 아론과 모든 제사장 후손을 위한 영구한 규례다."</w:t>
            </w:r>
          </w:p>
        </w:tc>
      </w:tr>
    </w:tbl>
    <w:p>
      <w:pPr>
        <w:pStyle w:val="Heading1"/>
      </w:pPr>
      <w:r>
        <w:t>Chapter 29 — Consecration of Priests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Consecration of Priests</w:t>
            </w:r>
          </w:p>
        </w:tc>
        <w:tc>
          <w:tcPr>
            <w:tcW w:type="dxa" w:w="2880"/>
          </w:tcPr>
          <w:p>
            <w:r/>
            <w:r>
              <w:rPr>
                <w:b/>
                <w:sz w:val="18"/>
              </w:rPr>
              <w:t>제사장 위임식</w:t>
            </w:r>
          </w:p>
        </w:tc>
      </w:tr>
      <w:tr>
        <w:tc>
          <w:tcPr>
            <w:tcW w:type="dxa" w:w="2880"/>
          </w:tcPr>
          <w:p>
            <w:r/>
            <w:r>
              <w:rPr>
                <w:b/>
                <w:sz w:val="16"/>
              </w:rPr>
              <w:t>1-4</w:t>
            </w:r>
          </w:p>
          <w:p>
            <w:r>
              <w:rPr>
                <w:sz w:val="18"/>
              </w:rPr>
              <w:t>“This is the ceremony for dedicating them as priests. Take a young bull and two rams, healthy and without defects. Using fine wheat flour but no yeast make bread and cakes mixed with oil and wafers spread with oil. Place them in a basket and carry them along with the bull and the two rams. Bring Aaron and his sons to the entrance of the Tent of Meeting and wash them with water.</w:t>
            </w:r>
          </w:p>
        </w:tc>
        <w:tc>
          <w:tcPr>
            <w:tcW w:type="dxa" w:w="2880"/>
          </w:tcPr>
          <w:p>
            <w:r/>
            <w:r>
              <w:rPr>
                <w:b/>
                <w:sz w:val="16"/>
              </w:rPr>
              <w:t>1-4</w:t>
            </w:r>
          </w:p>
          <w:p>
            <w:r>
              <w:rPr>
                <w:sz w:val="18"/>
              </w:rPr>
              <w:t>"This is the ceremony for dedicating them as priests. Take a young bull and two rams, healthy and without defects. Using fine wheat flour but no yeast, make bread and cakes mixed with oil and wafers spread with oil. Place them in a basket and carry them along with the bull and the two rams. Bring Aaron and his sons to the entrance of the Tent of Meeting and wash them with water."</w:t>
            </w:r>
          </w:p>
        </w:tc>
        <w:tc>
          <w:tcPr>
            <w:tcW w:type="dxa" w:w="2880"/>
          </w:tcPr>
          <w:p>
            <w:r/>
            <w:r>
              <w:rPr>
                <w:b/>
                <w:sz w:val="16"/>
              </w:rPr>
              <w:t>1-4</w:t>
            </w:r>
          </w:p>
          <w:p>
            <w:r>
              <w:rPr>
                <w:sz w:val="18"/>
              </w:rPr>
              <w:t>"제사장으로 세우는 예식은 이렇다. 젊은 수소 한 마리와 숫양 두 마리, 건강하고 흠 없는 것을 가져와라. 고운 밀가루에 효모 없이 빵과 기름 섞은 과자와 기름 바른 전병을 만들어라. 바구니에 담아 수소와 두 숫양과 함께 가져와라. 아론과 그 아들들을 회막 문으로 데려와 물로 씻겨라."</w:t>
            </w:r>
          </w:p>
        </w:tc>
      </w:tr>
      <w:tr>
        <w:tc>
          <w:tcPr>
            <w:tcW w:type="dxa" w:w="2880"/>
          </w:tcPr>
          <w:p>
            <w:r/>
            <w:r>
              <w:rPr>
                <w:b/>
                <w:sz w:val="16"/>
              </w:rPr>
              <w:t>5-9</w:t>
            </w:r>
          </w:p>
          <w:p>
            <w:r>
              <w:rPr>
                <w:sz w:val="18"/>
              </w:rPr>
              <w:t>“Then take the vestments and dress Aaron in the tunic, the robe of the Ephod, the Ephod, and the Breastpiece, belting the Ephod on him with the embroidered waistband. Set the turban on his head and place the sacred crown on the turban. Then take the anointing oil and pour it on his head, anointing him. Then bring his sons, put tunics on them and gird them with sashes, both Aaron and his sons, and set hats on them. Their priesthood is upheld by law and is permanent.</w:t>
            </w:r>
          </w:p>
        </w:tc>
        <w:tc>
          <w:tcPr>
            <w:tcW w:type="dxa" w:w="2880"/>
          </w:tcPr>
          <w:p>
            <w:r/>
            <w:r>
              <w:rPr>
                <w:b/>
                <w:sz w:val="16"/>
              </w:rPr>
              <w:t>5-9</w:t>
            </w:r>
          </w:p>
          <w:p>
            <w:r>
              <w:rPr>
                <w:sz w:val="18"/>
              </w:rPr>
              <w:t>"Then take the vestments and dress Aaron in the tunic, the robe of the Ephod, the Ephod, and the Breastpiece, belting the Ephod on him with the embroidered waistband. Set the turban on his head and place the sacred crown on the turban. Then take the anointing oil and pour it on his head, anointing him. Then bring his sons, put tunics on them and gird them with sashes — both Aaron and his sons — and set hats on them. Their priesthood is upheld by law and is permanent."</w:t>
            </w:r>
          </w:p>
        </w:tc>
        <w:tc>
          <w:tcPr>
            <w:tcW w:type="dxa" w:w="2880"/>
          </w:tcPr>
          <w:p>
            <w:r/>
            <w:r>
              <w:rPr>
                <w:b/>
                <w:sz w:val="16"/>
              </w:rPr>
              <w:t>5-9</w:t>
            </w:r>
          </w:p>
          <w:p>
            <w:r>
              <w:rPr>
                <w:sz w:val="18"/>
              </w:rPr>
              <w:t>"그리고 거룩한 옷을 가져다가 아론에게 두루마기, 에봇 겉옷, 에봇, 가슴패를 입히고 수놓은 허리띠로 에봇을 매어라. 머리에 관을 씌우고 관 위에 거룩한 왕관을 얹어라. 그리고 관유를 가져다가 머리에 부어 기름을 발라라. 그리고 아들들을 데려와 두루마기를 입히고 띠를 매어라 — 아론과 그 아들들 모두 — 모자를 씌워라. 그들의 제사장직은 법으로 보장되며 영구하다."</w:t>
            </w:r>
          </w:p>
        </w:tc>
      </w:tr>
      <w:tr>
        <w:tc>
          <w:tcPr>
            <w:tcW w:type="dxa" w:w="2880"/>
          </w:tcPr>
          <w:p>
            <w:r/>
            <w:r>
              <w:rPr>
                <w:b/>
                <w:sz w:val="16"/>
              </w:rPr>
              <w:t>9-14</w:t>
            </w:r>
          </w:p>
          <w:p>
            <w:r>
              <w:rPr>
                <w:sz w:val="18"/>
              </w:rPr>
              <w:t>“This is how you will ordain Aaron and his sons: Bring the bull to the Tent of Meeting. Aaron and his sons will place their hands on the head of the bull. Then you will slaughter the bull in the presence of God at the entrance to the Tent of Meeting. Take some of the bull’s blood and smear it on the horns of the Altar with your finger; pour the rest of the blood on the base of the Altar. Next take all the fat that covers the innards, fat from around the liver and the two kidneys, and burn it on the Altar. But the flesh of the bull, including its hide and dung, you will burn up outside the camp. It is an Absolution-Offering.</w:t>
            </w:r>
          </w:p>
        </w:tc>
        <w:tc>
          <w:tcPr>
            <w:tcW w:type="dxa" w:w="2880"/>
          </w:tcPr>
          <w:p>
            <w:r/>
            <w:r>
              <w:rPr>
                <w:b/>
                <w:sz w:val="16"/>
              </w:rPr>
              <w:t>9-14</w:t>
            </w:r>
          </w:p>
          <w:p>
            <w:r>
              <w:rPr>
                <w:sz w:val="18"/>
              </w:rPr>
              <w:t>"This is how you will ordain Aaron and his sons: Bring the bull to the Tent of Meeting. Aaron and his sons will place their hands on the head of the bull. Then you will slaughter the bull in the presence of God at the entrance to the Tent of Meeting. Take some of the bull's blood and smear it on the horns of the Altar with your finger; pour the rest of the blood on the base of the Altar. Next take all the fat that covers the innards, fat from around the liver and the two kidneys, and burn it on the Altar. But the flesh of the bull, including its hide and dung, you will burn up outside the camp. It is an Absolution-Offering."</w:t>
            </w:r>
          </w:p>
        </w:tc>
        <w:tc>
          <w:tcPr>
            <w:tcW w:type="dxa" w:w="2880"/>
          </w:tcPr>
          <w:p>
            <w:r/>
            <w:r>
              <w:rPr>
                <w:b/>
                <w:sz w:val="16"/>
              </w:rPr>
              <w:t>9-14</w:t>
            </w:r>
          </w:p>
          <w:p>
            <w:r>
              <w:rPr>
                <w:sz w:val="18"/>
              </w:rPr>
              <w:t>"아론과 그 아들들을 위임하는 법은 이렇다: 수소를 회막으로 가져와라. 아론과 그 아들들이 수소 머리 위에 손을 얹을 것이다. 그리고 회막 문에서 하나님 임재 앞에 수소를 잡아라. 수소 피를 조금 가져다가 손가락으로 제단 뿔에 바르고; 나머지 피는 제단 밑에 부어라. 다음으로 내장을 덮은 모든 기름, 간 주변 기름과 두 콩팥을 가져다가 제단에서 태워라. 근데 수소 고기는 가죽과 똥까지 진 밖에서 태워라. 속죄제다."</w:t>
            </w:r>
          </w:p>
        </w:tc>
      </w:tr>
      <w:tr>
        <w:tc>
          <w:tcPr>
            <w:tcW w:type="dxa" w:w="2880"/>
          </w:tcPr>
          <w:p>
            <w:r/>
            <w:r>
              <w:rPr>
                <w:b/>
                <w:sz w:val="16"/>
              </w:rPr>
              <w:t>15-18</w:t>
            </w:r>
          </w:p>
          <w:p>
            <w:r>
              <w:rPr>
                <w:sz w:val="18"/>
              </w:rPr>
              <w:t>“Then take one of the rams. Have Aaron and his sons place their hands on the head of the ram. Slaughter the ram and take its blood and throw it against the Altar, all around. Cut the ram into pieces; wash its innards and legs, then gather the pieces and its head and burn the whole ram on the Altar. It is a Whole-Burnt-Offering to God, a pleasant fragrance, an offering by fire to God.</w:t>
            </w:r>
          </w:p>
        </w:tc>
        <w:tc>
          <w:tcPr>
            <w:tcW w:type="dxa" w:w="2880"/>
          </w:tcPr>
          <w:p>
            <w:r/>
            <w:r>
              <w:rPr>
                <w:b/>
                <w:sz w:val="16"/>
              </w:rPr>
              <w:t>15-18</w:t>
            </w:r>
          </w:p>
          <w:p>
            <w:r>
              <w:rPr>
                <w:sz w:val="18"/>
              </w:rPr>
              <w:t>"Then take one of the rams. Have Aaron and his sons place their hands on the head of the ram. Slaughter the ram and take its blood and throw it against the Altar, all around. Cut the ram into pieces; wash its innards and legs, then gather the pieces and its head and burn the whole ram on the Altar. It is a Whole-Burnt-Offering to God, a pleasant fragrance, an offering by fire to God."</w:t>
            </w:r>
          </w:p>
        </w:tc>
        <w:tc>
          <w:tcPr>
            <w:tcW w:type="dxa" w:w="2880"/>
          </w:tcPr>
          <w:p>
            <w:r/>
            <w:r>
              <w:rPr>
                <w:b/>
                <w:sz w:val="16"/>
              </w:rPr>
              <w:t>15-18</w:t>
            </w:r>
          </w:p>
          <w:p>
            <w:r>
              <w:rPr>
                <w:sz w:val="18"/>
              </w:rPr>
              <w:t>"그리고 숫양 중 하나를 가져와라. 아론과 그 아들들이 숫양 머리 위에 손을 얹게 해라. 숫양을 잡아 피를 가져다가 제단 사방에 뿌려라. 숫양을 토막 내어라; 내장과 다리를 씻은 뒤 토막들과 머리를 모아 숫양 전체를 제단에서 태워라. 하나님께 드리는 번제, 기쁜 향기, 하나님께 드리는 화제다."</w:t>
            </w:r>
          </w:p>
        </w:tc>
      </w:tr>
      <w:tr>
        <w:tc>
          <w:tcPr>
            <w:tcW w:type="dxa" w:w="2880"/>
          </w:tcPr>
          <w:p>
            <w:r/>
            <w:r>
              <w:rPr>
                <w:b/>
                <w:sz w:val="16"/>
              </w:rPr>
              <w:t>19-21</w:t>
            </w:r>
          </w:p>
          <w:p>
            <w:r>
              <w:rPr>
                <w:sz w:val="18"/>
              </w:rPr>
              <w:t>“Then take the second ram. Have Aaron and his sons place their hands on the ram’s head. Slaughter the ram. Take some of its blood and rub it on Aaron’s right earlobe and on the right earlobes of his sons, on the thumbs of their right hands and on the big toes of their right feet. Sprinkle the rest of the blood against all sides of the Altar. Then take some of the blood that is on the Altar, mix it with some of the anointing oil, and splash it on Aaron and his clothes and on his sons and their clothes so that Aaron and his clothes and his sons and his sons’ clothes will be made holy.</w:t>
            </w:r>
          </w:p>
        </w:tc>
        <w:tc>
          <w:tcPr>
            <w:tcW w:type="dxa" w:w="2880"/>
          </w:tcPr>
          <w:p>
            <w:r/>
            <w:r>
              <w:rPr>
                <w:b/>
                <w:sz w:val="16"/>
              </w:rPr>
              <w:t>19-21</w:t>
            </w:r>
          </w:p>
          <w:p>
            <w:r>
              <w:rPr>
                <w:sz w:val="18"/>
              </w:rPr>
              <w:t>"Then take the second ram. Have Aaron and his sons place their hands on the ram's head. Slaughter the ram. Take some of its blood and rub it on Aaron's right earlobe and on the right earlobes of his sons, on the thumbs of their right hands and on the big toes of their right feet. Sprinkle the rest of the blood against all sides of the Altar. Then take some of the blood that is on the Altar, mix it with some of the anointing oil, and splash it on Aaron and his clothes and on his sons and their clothes, so that Aaron and his clothes and his sons and his sons' clothes will be made holy."</w:t>
            </w:r>
          </w:p>
        </w:tc>
        <w:tc>
          <w:tcPr>
            <w:tcW w:type="dxa" w:w="2880"/>
          </w:tcPr>
          <w:p>
            <w:r/>
            <w:r>
              <w:rPr>
                <w:b/>
                <w:sz w:val="16"/>
              </w:rPr>
              <w:t>19-21</w:t>
            </w:r>
          </w:p>
          <w:p>
            <w:r>
              <w:rPr>
                <w:sz w:val="18"/>
              </w:rPr>
              <w:t>"그리고 둘째 숫양을 가져와라. 아론과 그 아들들이 숫양 머리 위에 손을 얹게 해라. 숫양을 잡아라. 피를 조금 가져다가 아론의 오른쪽 귓불과 그 아들들의 오른쪽 귓불, 오른손 엄지와 오른발 엄지발가락에 발라라. 나머지 피는 제단 모든 면에 뿌려라. 그리고 제단 위의 피를 조금 가져다가 관유와 섞어 아론과 그 옷, 그 아들들과 그 옷에 뿌려라, 그래서 아론과 그 옷과 그 아들들과 그 아들들의 옷이 거룩해지게."</w:t>
            </w:r>
          </w:p>
        </w:tc>
      </w:tr>
      <w:tr>
        <w:tc>
          <w:tcPr>
            <w:tcW w:type="dxa" w:w="2880"/>
          </w:tcPr>
          <w:p>
            <w:r/>
            <w:r>
              <w:rPr>
                <w:b/>
                <w:sz w:val="16"/>
              </w:rPr>
              <w:t>22-23</w:t>
            </w:r>
          </w:p>
          <w:p>
            <w:r>
              <w:rPr>
                <w:sz w:val="18"/>
              </w:rPr>
              <w:t>“Take the fat from the ram, the fat tail, the fat that covers the innards, the long lobe of the liver, the two kidneys and the fat on them, and the right thigh: this is the ordination ram. Also take one loaf of bread, an oil cake, and a wafer from the breadbasket that is in the presence of God.</w:t>
            </w:r>
          </w:p>
        </w:tc>
        <w:tc>
          <w:tcPr>
            <w:tcW w:type="dxa" w:w="2880"/>
          </w:tcPr>
          <w:p>
            <w:r/>
            <w:r>
              <w:rPr>
                <w:b/>
                <w:sz w:val="16"/>
              </w:rPr>
              <w:t>22-23</w:t>
            </w:r>
          </w:p>
          <w:p>
            <w:r>
              <w:rPr>
                <w:sz w:val="18"/>
              </w:rPr>
              <w:t>"Take the fat from the ram, the fat tail, the fat that covers the innards, the long lobe of the liver, the two kidneys and the fat on them, and the right thigh: this is the ordination ram. Also take one loaf of bread, an oil cake, and a wafer from the breadbasket that is in the presence of God."</w:t>
            </w:r>
          </w:p>
        </w:tc>
        <w:tc>
          <w:tcPr>
            <w:tcW w:type="dxa" w:w="2880"/>
          </w:tcPr>
          <w:p>
            <w:r/>
            <w:r>
              <w:rPr>
                <w:b/>
                <w:sz w:val="16"/>
              </w:rPr>
              <w:t>22-23</w:t>
            </w:r>
          </w:p>
          <w:p>
            <w:r>
              <w:rPr>
                <w:sz w:val="18"/>
              </w:rPr>
              <w:t>"숫양의 기름, 기름진 꼬리, 내장을 덮은 기름, 간의 긴 엽, 두 콩팥과 그 위 기름, 오른쪽 넓적다리를 가져와라: 이것이 위임 숫양이다. 또 하나님 임재 앞에 있는 빵 바구니에서 빵 한 덩이, 기름 과자, 전병을 가져와라."</w:t>
            </w:r>
          </w:p>
        </w:tc>
      </w:tr>
      <w:tr>
        <w:tc>
          <w:tcPr>
            <w:tcW w:type="dxa" w:w="2880"/>
          </w:tcPr>
          <w:p>
            <w:r/>
            <w:r>
              <w:rPr>
                <w:b/>
                <w:sz w:val="16"/>
              </w:rPr>
              <w:t>24-25</w:t>
            </w:r>
          </w:p>
          <w:p>
            <w:r>
              <w:rPr>
                <w:sz w:val="18"/>
              </w:rPr>
              <w:t>“Place all of these in the open hands of Aaron and his sons who will wave them before God, a Wave-Offering. Then take them from their hands and burn them on the Altar with the Whole-Burnt-Offering—a pleasing fragrance before God, a gift to God.</w:t>
            </w:r>
          </w:p>
        </w:tc>
        <w:tc>
          <w:tcPr>
            <w:tcW w:type="dxa" w:w="2880"/>
          </w:tcPr>
          <w:p>
            <w:r/>
            <w:r>
              <w:rPr>
                <w:b/>
                <w:sz w:val="16"/>
              </w:rPr>
              <w:t>24-25</w:t>
            </w:r>
          </w:p>
          <w:p>
            <w:r>
              <w:rPr>
                <w:sz w:val="18"/>
              </w:rPr>
              <w:t>"Place all of these in the open hands of Aaron and his sons, who will wave them before God — a Wave-Offering. Then take them from their hands and burn them on the Altar with the Whole-Burnt-Offering — a pleasing fragrance before God, a gift to God."</w:t>
            </w:r>
          </w:p>
        </w:tc>
        <w:tc>
          <w:tcPr>
            <w:tcW w:type="dxa" w:w="2880"/>
          </w:tcPr>
          <w:p>
            <w:r/>
            <w:r>
              <w:rPr>
                <w:b/>
                <w:sz w:val="16"/>
              </w:rPr>
              <w:t>24-25</w:t>
            </w:r>
          </w:p>
          <w:p>
            <w:r>
              <w:rPr>
                <w:sz w:val="18"/>
              </w:rPr>
              <w:t>"이 모든 것을 아론과 그 아들들의 편 손에 얹어라, 걔들이 하나님 앞에 흔들 것이다 — 요제. 그리고 걔들 손에서 가져다가 번제와 함께 제단에서 태워라 — 하나님 앞의 기쁜 향기, 하나님께 드리는 선물."</w:t>
            </w:r>
          </w:p>
        </w:tc>
      </w:tr>
      <w:tr>
        <w:tc>
          <w:tcPr>
            <w:tcW w:type="dxa" w:w="2880"/>
          </w:tcPr>
          <w:p>
            <w:r/>
            <w:r>
              <w:rPr>
                <w:b/>
                <w:sz w:val="16"/>
              </w:rPr>
              <w:t>26</w:t>
            </w:r>
          </w:p>
          <w:p>
            <w:r>
              <w:rPr>
                <w:sz w:val="18"/>
              </w:rPr>
              <w:t>“Now take the breast from Aaron’s ordination ram and wave it before God, a Wave-Offering. That will be your portion.</w:t>
            </w:r>
          </w:p>
        </w:tc>
        <w:tc>
          <w:tcPr>
            <w:tcW w:type="dxa" w:w="2880"/>
          </w:tcPr>
          <w:p>
            <w:r/>
            <w:r>
              <w:rPr>
                <w:b/>
                <w:sz w:val="16"/>
              </w:rPr>
              <w:t>26</w:t>
            </w:r>
          </w:p>
          <w:p>
            <w:r>
              <w:rPr>
                <w:sz w:val="18"/>
              </w:rPr>
              <w:t>"Now take the breast from Aaron's ordination ram and wave it before God — a Wave-Offering. That will be your portion."</w:t>
            </w:r>
          </w:p>
        </w:tc>
        <w:tc>
          <w:tcPr>
            <w:tcW w:type="dxa" w:w="2880"/>
          </w:tcPr>
          <w:p>
            <w:r/>
            <w:r>
              <w:rPr>
                <w:b/>
                <w:sz w:val="16"/>
              </w:rPr>
              <w:t>26</w:t>
            </w:r>
          </w:p>
          <w:p>
            <w:r>
              <w:rPr>
                <w:sz w:val="18"/>
              </w:rPr>
              <w:t>"이제 아론의 위임 숫양에서 가슴을 가져다가 하나님 앞에 흔들어라 — 요제. 그것이 네 몫이다."</w:t>
            </w:r>
          </w:p>
        </w:tc>
      </w:tr>
      <w:tr>
        <w:tc>
          <w:tcPr>
            <w:tcW w:type="dxa" w:w="2880"/>
          </w:tcPr>
          <w:p>
            <w:r/>
            <w:r>
              <w:rPr>
                <w:b/>
                <w:sz w:val="16"/>
              </w:rPr>
              <w:t>27-28</w:t>
            </w:r>
          </w:p>
          <w:p>
            <w:r>
              <w:rPr>
                <w:sz w:val="18"/>
              </w:rPr>
              <w:t>“Bless the Wave-Offering breast and the thigh that was held up. These are the parts of the ordination ram that are for Aaron and his sons. Aaron and his sons are always to get this offering from the Israelites; the Israelites are to make this offering regularly from their Peace-Offerings.</w:t>
            </w:r>
          </w:p>
        </w:tc>
        <w:tc>
          <w:tcPr>
            <w:tcW w:type="dxa" w:w="2880"/>
          </w:tcPr>
          <w:p>
            <w:r/>
            <w:r>
              <w:rPr>
                <w:b/>
                <w:sz w:val="16"/>
              </w:rPr>
              <w:t>27-28</w:t>
            </w:r>
          </w:p>
          <w:p>
            <w:r>
              <w:rPr>
                <w:sz w:val="18"/>
              </w:rPr>
              <w:t>"Bless the Wave-Offering breast and the thigh that was held up. These are the parts of the ordination ram that are for Aaron and his sons. Aaron and his sons are always to get this offering from the Israelites; the Israelites are to make this offering regularly from their Peace-Offerings."</w:t>
            </w:r>
          </w:p>
        </w:tc>
        <w:tc>
          <w:tcPr>
            <w:tcW w:type="dxa" w:w="2880"/>
          </w:tcPr>
          <w:p>
            <w:r/>
            <w:r>
              <w:rPr>
                <w:b/>
                <w:sz w:val="16"/>
              </w:rPr>
              <w:t>27-28</w:t>
            </w:r>
          </w:p>
          <w:p>
            <w:r>
              <w:rPr>
                <w:sz w:val="18"/>
              </w:rPr>
              <w:t>"흔든 가슴과 들어 올린 넓적다리를 축복해라. 이것이 위임 숫양 중 아론과 그 아들들의 몫이다. 아론과 그 아들들은 항상 이스라엘 백성에게서 이 제물을 받을 것이다; 이스라엘 백성은 화평제에서 이 제물을 정기적으로 바칠 것이다."</w:t>
            </w:r>
          </w:p>
        </w:tc>
      </w:tr>
      <w:tr>
        <w:tc>
          <w:tcPr>
            <w:tcW w:type="dxa" w:w="2880"/>
          </w:tcPr>
          <w:p>
            <w:r/>
            <w:r>
              <w:rPr>
                <w:b/>
                <w:sz w:val="16"/>
              </w:rPr>
              <w:t>29-30</w:t>
            </w:r>
          </w:p>
          <w:p>
            <w:r>
              <w:rPr>
                <w:sz w:val="18"/>
              </w:rPr>
              <w:t>“Aaron’s sacred garments are to be handed down to his descendants so they can be anointed and ordained in them. The son who succeeds him as priest is to wear them for seven days and enter the Tent of Meeting to minister in the Holy Place.</w:t>
            </w:r>
          </w:p>
        </w:tc>
        <w:tc>
          <w:tcPr>
            <w:tcW w:type="dxa" w:w="2880"/>
          </w:tcPr>
          <w:p>
            <w:r/>
            <w:r>
              <w:rPr>
                <w:b/>
                <w:sz w:val="16"/>
              </w:rPr>
              <w:t>29-30</w:t>
            </w:r>
          </w:p>
          <w:p>
            <w:r>
              <w:rPr>
                <w:sz w:val="18"/>
              </w:rPr>
              <w:t>"Aaron's sacred garments are to be handed down to his descendants so they can be anointed and ordained in them. The son who succeeds him as priest is to wear them for seven days and enter the Tent of Meeting to minister in the Holy Place."</w:t>
            </w:r>
          </w:p>
        </w:tc>
        <w:tc>
          <w:tcPr>
            <w:tcW w:type="dxa" w:w="2880"/>
          </w:tcPr>
          <w:p>
            <w:r/>
            <w:r>
              <w:rPr>
                <w:b/>
                <w:sz w:val="16"/>
              </w:rPr>
              <w:t>29-30</w:t>
            </w:r>
          </w:p>
          <w:p>
            <w:r>
              <w:rPr>
                <w:sz w:val="18"/>
              </w:rPr>
              <w:t>"아론의 거룩한 옷은 후손에게 물려줘서 그 옷을 입고 기름 부음 받고 위임받게 해라. 제사장으로 계승하는 아들은 7일 동안 입고 회막에 들어가 성소에서 섬겨야 한다."</w:t>
            </w:r>
          </w:p>
        </w:tc>
      </w:tr>
      <w:tr>
        <w:tc>
          <w:tcPr>
            <w:tcW w:type="dxa" w:w="2880"/>
          </w:tcPr>
          <w:p>
            <w:r/>
            <w:r>
              <w:rPr>
                <w:b/>
                <w:sz w:val="16"/>
              </w:rPr>
              <w:t>31-34</w:t>
            </w:r>
          </w:p>
          <w:p>
            <w:r>
              <w:rPr>
                <w:sz w:val="18"/>
              </w:rPr>
              <w:t>“Take the ordination ram and boil the meat in the Holy Place. At the entrance to the Tent of Meeting, Aaron and his sons will eat the boiled ram and the bread that is in the basket. Atoned by these offerings, ordained and hallowed by them, they are the only ones who are to eat them. No outsiders are to eat them; they’re holy. Anything from the ordination ram or from the bread that is left over until morning you are to burn up. Don’t eat it; it’s holy.</w:t>
            </w:r>
          </w:p>
        </w:tc>
        <w:tc>
          <w:tcPr>
            <w:tcW w:type="dxa" w:w="2880"/>
          </w:tcPr>
          <w:p>
            <w:r/>
            <w:r>
              <w:rPr>
                <w:b/>
                <w:sz w:val="16"/>
              </w:rPr>
              <w:t>31-34</w:t>
            </w:r>
          </w:p>
          <w:p>
            <w:r>
              <w:rPr>
                <w:sz w:val="18"/>
              </w:rPr>
              <w:t>"Take the ordination ram and boil the meat in the Holy Place. At the entrance to the Tent of Meeting, Aaron and his sons will eat the boiled ram and the bread that is in the basket. Atoned by these offerings, ordained and hallowed by them, they are the only ones who are to eat them. No outsiders are to eat them; they're holy. Anything from the ordination ram or from the bread that is left over until morning you are to burn up. Don't eat it; it's holy."</w:t>
            </w:r>
          </w:p>
        </w:tc>
        <w:tc>
          <w:tcPr>
            <w:tcW w:type="dxa" w:w="2880"/>
          </w:tcPr>
          <w:p>
            <w:r/>
            <w:r>
              <w:rPr>
                <w:b/>
                <w:sz w:val="16"/>
              </w:rPr>
              <w:t>31-34</w:t>
            </w:r>
          </w:p>
          <w:p>
            <w:r>
              <w:rPr>
                <w:sz w:val="18"/>
              </w:rPr>
              <w:t>"위임 숫양을 가져다가 거룩한 곳에서 고기를 삶아라. 회막 문에서 아론과 그 아들들이 삶은 숫양과 바구니에 있는 빵을 먹을 것이다. 이 제물로 속죄받고, 위임받고, 거룩해진 걔들만이 먹어야 한다. 외인은 먹지 마라; 거룩하다. 위임 숫양이나 빵 중 아침까지 남은 것은 태워라. 먹지 마라; 거룩하다."</w:t>
            </w:r>
          </w:p>
        </w:tc>
      </w:tr>
      <w:tr>
        <w:tc>
          <w:tcPr>
            <w:tcW w:type="dxa" w:w="2880"/>
          </w:tcPr>
          <w:p>
            <w:r/>
            <w:r>
              <w:rPr>
                <w:b/>
                <w:sz w:val="16"/>
              </w:rPr>
              <w:t>35-37</w:t>
            </w:r>
          </w:p>
          <w:p>
            <w:r>
              <w:rPr>
                <w:sz w:val="18"/>
              </w:rPr>
              <w:t>“Do everything for the ordination of Aaron and his sons exactly as I’ve commanded you throughout the seven days. Offer a bull as an Absolution-Offering for atonement each day. Offer it on the Altar when you make atonement for it: Anoint and hallow it. Make atonement for the Altar and hallow it for seven days; the Altar will become soaked in holiness—anyone who so much as touches the Altar will become holy.</w:t>
            </w:r>
          </w:p>
        </w:tc>
        <w:tc>
          <w:tcPr>
            <w:tcW w:type="dxa" w:w="2880"/>
          </w:tcPr>
          <w:p>
            <w:r/>
            <w:r>
              <w:rPr>
                <w:b/>
                <w:sz w:val="16"/>
              </w:rPr>
              <w:t>35-37</w:t>
            </w:r>
          </w:p>
          <w:p>
            <w:r>
              <w:rPr>
                <w:sz w:val="18"/>
              </w:rPr>
              <w:t>"Do everything for the ordination of Aaron and his sons exactly as I've commanded you throughout the seven days. Offer a bull as an Absolution-Offering for atonement each day. Offer it on the Altar when you make atonement for it: Anoint and hallow it. Make atonement for the Altar and hallow it for seven days; the Altar will become soaked in holiness — anyone who so much as touches the Altar will become holy."</w:t>
            </w:r>
          </w:p>
        </w:tc>
        <w:tc>
          <w:tcPr>
            <w:tcW w:type="dxa" w:w="2880"/>
          </w:tcPr>
          <w:p>
            <w:r/>
            <w:r>
              <w:rPr>
                <w:b/>
                <w:sz w:val="16"/>
              </w:rPr>
              <w:t>35-37</w:t>
            </w:r>
          </w:p>
          <w:p>
            <w:r>
              <w:rPr>
                <w:sz w:val="18"/>
              </w:rPr>
              <w:t>"아론과 그 아들들의 위임을 위해 내가 명령한 대로 7일 내내 정확히 행해라. 날마다 수소를 속죄제로 바쳐 속죄해라. 속죄할 때 제단에 바쳐라: 기름을 바르고 거룩하게 해라. 7일 동안 제단을 위해 속죄하고 거룩하게 해라; 제단이 거룩에 흠뻑 젖을 것이다 — 제단에 닿기만 해도 거룩해질 것이다."</w:t>
            </w:r>
          </w:p>
        </w:tc>
      </w:tr>
      <w:tr>
        <w:tc>
          <w:tcPr>
            <w:tcW w:type="dxa" w:w="2880"/>
          </w:tcPr>
          <w:p>
            <w:r/>
            <w:r>
              <w:rPr>
                <w:b/>
                <w:sz w:val="16"/>
              </w:rPr>
              <w:t>38-41</w:t>
            </w:r>
          </w:p>
          <w:p>
            <w:r>
              <w:rPr>
                <w:sz w:val="18"/>
              </w:rPr>
              <w:t>“This is what you are to offer on the Altar: two year-old lambs each and every day, one lamb in the morning and the second lamb at evening. With the sacrifice of the first lamb offer two quarts of fine flour with a quart of virgin olive oil, plus a quart of wine for a Drink-Offering. The sacrifice of the second lamb, the one at evening, is also to be accompanied by the same Grain-Offering and Drink-Offering of the morning sacrifice to give a pleasing fragrance, a gift to God.</w:t>
            </w:r>
          </w:p>
        </w:tc>
        <w:tc>
          <w:tcPr>
            <w:tcW w:type="dxa" w:w="2880"/>
          </w:tcPr>
          <w:p>
            <w:r/>
            <w:r>
              <w:rPr>
                <w:b/>
                <w:sz w:val="16"/>
              </w:rPr>
              <w:t>38-41</w:t>
            </w:r>
          </w:p>
          <w:p>
            <w:r>
              <w:rPr>
                <w:sz w:val="18"/>
              </w:rPr>
              <w:t>"This is what you are to offer on the Altar: two year-old lambs each and every day, one lamb in the morning and the second lamb at evening. With the sacrifice of the first lamb offer two quarts of fine flour with a quart of virgin olive oil, plus a quart of wine for a Drink-Offering. The sacrifice of the second lamb, the one at evening, is also to be accompanied by the same Grain-Offering and Drink-Offering of the morning sacrifice to give a pleasing fragrance, a gift to God."</w:t>
            </w:r>
          </w:p>
        </w:tc>
        <w:tc>
          <w:tcPr>
            <w:tcW w:type="dxa" w:w="2880"/>
          </w:tcPr>
          <w:p>
            <w:r/>
            <w:r>
              <w:rPr>
                <w:b/>
                <w:sz w:val="16"/>
              </w:rPr>
              <w:t>38-41</w:t>
            </w:r>
          </w:p>
          <w:p>
            <w:r>
              <w:rPr>
                <w:sz w:val="18"/>
              </w:rPr>
              <w:t>"제단에 바칠 것은 이렇다: 날마다 일 년 된 어린양 두 마리, 아침에 한 마리, 저녁에 둘째 마리. 첫째 어린양 제사와 함께 고운 밀가루 2쿼트에 순수 올리브유 1쿼트, 전제로 포도주 1쿼트를 바쳐라. 저녁의 둘째 어린양 제사도 아침 제사의 같은 소제와 전제를 곁들여 기쁜 향기, 하나님께 드리는 선물이 되게 해라."</w:t>
            </w:r>
          </w:p>
        </w:tc>
      </w:tr>
      <w:tr>
        <w:tc>
          <w:tcPr>
            <w:tcW w:type="dxa" w:w="2880"/>
          </w:tcPr>
          <w:p>
            <w:r/>
            <w:r>
              <w:rPr>
                <w:b/>
                <w:sz w:val="16"/>
              </w:rPr>
              <w:t>42-46</w:t>
            </w:r>
          </w:p>
          <w:p>
            <w:r>
              <w:rPr>
                <w:sz w:val="18"/>
              </w:rPr>
              <w:t>“This is to be your regular, daily Whole-Burnt-Offering before God, generation after generation, sacrificed at the entrance of the Tent of Meeting. That’s where I’ll meet you; that’s where I’ll speak with you; that’s where I’ll meet the Israelites, at the place made holy by my Glory. I’ll make the Tent of Meeting and the Altar holy. I’ll make Aaron and his sons holy in order to serve me as priests. I’ll move in and live with the Israelites. I’ll be their God. They’ll realize that I am their God who brought them out of the land of Egypt so that I could live with them. I am God, *your* God.”</w:t>
            </w:r>
          </w:p>
        </w:tc>
        <w:tc>
          <w:tcPr>
            <w:tcW w:type="dxa" w:w="2880"/>
          </w:tcPr>
          <w:p>
            <w:r/>
            <w:r>
              <w:rPr>
                <w:b/>
                <w:sz w:val="16"/>
              </w:rPr>
              <w:t>42-46</w:t>
            </w:r>
          </w:p>
          <w:p>
            <w:r>
              <w:rPr>
                <w:sz w:val="18"/>
              </w:rPr>
              <w:t>"This is to be your regular, daily Whole-Burnt-Offering before God, generation after generation, sacrificed at the entrance of the Tent of Meeting. That's where I'll meet you; that's where I'll speak with you; that's where I'll meet the Israelites, at the place made holy by my Glory. I'll make the Tent of Meeting and the Altar holy. I'll make Aaron and his sons holy in order to serve me as priests. I'll move in and live with the Israelites. I'll be their God. They'll realize that I am their God who brought them out of the land of Egypt so that I could live with them. I am God, your God."</w:t>
            </w:r>
          </w:p>
        </w:tc>
        <w:tc>
          <w:tcPr>
            <w:tcW w:type="dxa" w:w="2880"/>
          </w:tcPr>
          <w:p>
            <w:r/>
            <w:r>
              <w:rPr>
                <w:b/>
                <w:sz w:val="16"/>
              </w:rPr>
              <w:t>42-46</w:t>
            </w:r>
          </w:p>
          <w:p>
            <w:r>
              <w:rPr>
                <w:sz w:val="18"/>
              </w:rPr>
              <w:t>"이것이 대대로 하나님 앞에 드리는 너희의 정기적인 매일 번제다, 회막 문에서 바친다. 거기가 내가 너를 만나는 곳; 거기가 내가 너와 말하는 곳; 거기가 내 영광으로 거룩해진 곳에서 이스라엘 백성을 만나는 곳이다. 회막과 제단을 거룩하게 하겠다. 아론과 그 아들들을 거룩하게 해 나를 섬기는 제사장으로 삼겠다. 이사해 이스라엘 백성과 함께 살겠다. 그들의 하나님이 되겠다. 걔들이 알게 될 것이다, 내가 걔들과 살기 위해 이집트 땅에서 데리고 나온 그들의 하나님인 줄. 나는 하나님, 너희 하나님이다."</w:t>
            </w:r>
          </w:p>
        </w:tc>
      </w:tr>
    </w:tbl>
    <w:p>
      <w:pPr>
        <w:pStyle w:val="Heading1"/>
      </w:pPr>
      <w:r>
        <w:t>Chapter 30 — The Altar of Incense, the Tax, the Washbasin, Oil, Incense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Altar of Incense</w:t>
            </w:r>
          </w:p>
        </w:tc>
        <w:tc>
          <w:tcPr>
            <w:tcW w:type="dxa" w:w="2880"/>
          </w:tcPr>
          <w:p>
            <w:r/>
            <w:r>
              <w:rPr>
                <w:b/>
                <w:sz w:val="18"/>
              </w:rPr>
              <w:t>분향단</w:t>
            </w:r>
          </w:p>
        </w:tc>
      </w:tr>
      <w:tr>
        <w:tc>
          <w:tcPr>
            <w:tcW w:type="dxa" w:w="2880"/>
          </w:tcPr>
          <w:p>
            <w:r/>
            <w:r>
              <w:rPr>
                <w:b/>
                <w:sz w:val="16"/>
              </w:rPr>
              <w:t>1-5</w:t>
            </w:r>
          </w:p>
          <w:p>
            <w:r>
              <w:rPr>
                <w:sz w:val="18"/>
              </w:rPr>
              <w:t>“Make an Altar for burning incense. Construct it from acacia wood, one and one-half feet square and three feet high with its horns of one piece with it. Cover it with a veneer of pure gold, its top, sides, and horns, and make a gold molding around it with two rings of gold beneath the molding. Place the rings on the two opposing sides to serve as holders for poles by which it will be carried. Make the poles of acacia wood and cover them with a veneer of gold.</w:t>
            </w:r>
          </w:p>
        </w:tc>
        <w:tc>
          <w:tcPr>
            <w:tcW w:type="dxa" w:w="2880"/>
          </w:tcPr>
          <w:p>
            <w:r/>
            <w:r>
              <w:rPr>
                <w:b/>
                <w:sz w:val="16"/>
              </w:rPr>
              <w:t>1-5</w:t>
            </w:r>
          </w:p>
          <w:p>
            <w:r>
              <w:rPr>
                <w:sz w:val="18"/>
              </w:rPr>
              <w:t>"Make an Altar for burning incense. Construct it from acacia wood, one and one-half feet square and three feet high, with its horns of one piece with it. Cover it with a veneer of pure gold — its top, sides, and horns — and make a gold molding around it, with two rings of gold beneath the molding. Place the rings on the two opposing sides to serve as holders for the poles by which it will be carried. Make the poles of acacia wood and cover them with a veneer of gold."</w:t>
            </w:r>
          </w:p>
        </w:tc>
        <w:tc>
          <w:tcPr>
            <w:tcW w:type="dxa" w:w="2880"/>
          </w:tcPr>
          <w:p>
            <w:r/>
            <w:r>
              <w:rPr>
                <w:b/>
                <w:sz w:val="16"/>
              </w:rPr>
              <w:t>1-5</w:t>
            </w:r>
          </w:p>
          <w:p>
            <w:r>
              <w:rPr>
                <w:sz w:val="18"/>
              </w:rPr>
              <w:t>"향 피우는 제단을 만들어라. 아카시아 나무로 만들어라, 1과 2분의 1피트 정사각형에 높이 3피트, 뿔은 제단과 한 덩어리로. 순금으로 입혀라 — 윗면, 옆면, 뿔 — 주변에 금 테를 만들고, 테 밑에 금고리 2개를 달아라. 메는 채의 받침이 되도록 마주보는 양쪽에 고리를 달아라. 아카시아 나무로 채를 만들어 순금으로 입혀라."</w:t>
            </w:r>
          </w:p>
        </w:tc>
      </w:tr>
      <w:tr>
        <w:tc>
          <w:tcPr>
            <w:tcW w:type="dxa" w:w="2880"/>
          </w:tcPr>
          <w:p>
            <w:r/>
            <w:r>
              <w:rPr>
                <w:b/>
                <w:sz w:val="16"/>
              </w:rPr>
              <w:t>6-10</w:t>
            </w:r>
          </w:p>
          <w:p>
            <w:r>
              <w:rPr>
                <w:sz w:val="18"/>
              </w:rPr>
              <w:t>“Place the Altar in front of the curtain that hides the Chest of The Testimony, in front of the Atonement-Cover that is over The Testimony where I will meet you. Aaron will burn fragrant incense on it every morning when he polishes the lamps, and again in the evening as he prepares the lamps for lighting, so that there will always be incense burning before God, generation after generation. But don’t burn on this Altar any unholy incense or Whole-Burnt-Offering or Grain-Offering. And don’t pour out Drink-Offerings on it. Once a year Aaron is to purify the Altar horns. Using the blood of the Absolution-Offering of atonement, he is to make this atonement every year down through the generations. It is most holy to God.”</w:t>
            </w:r>
          </w:p>
        </w:tc>
        <w:tc>
          <w:tcPr>
            <w:tcW w:type="dxa" w:w="2880"/>
          </w:tcPr>
          <w:p>
            <w:r/>
            <w:r>
              <w:rPr>
                <w:b/>
                <w:sz w:val="16"/>
              </w:rPr>
              <w:t>6-10</w:t>
            </w:r>
          </w:p>
          <w:p>
            <w:r>
              <w:rPr>
                <w:sz w:val="18"/>
              </w:rPr>
              <w:t>"Place the Altar in front of the curtain that hides the Chest of The Testimony, in front of the Atonement-Cover that is over The Testimony, where I will meet you. Aaron will burn fragrant incense on it every morning when he polishes the lamps, and again in the evening as he prepares the lamps for lighting, so that there will always be incense burning before God, generation after generation. But don't burn on this Altar any unholy incense or Whole-Burnt-Offering or Grain-Offering. And don't pour out Drink-Offerings on it. Once a year Aaron is to purify the Altar horns. Using the blood of the Absolution-Offering of atonement, he is to make this atonement every year down through the generations. It is most holy to God."</w:t>
            </w:r>
          </w:p>
        </w:tc>
        <w:tc>
          <w:tcPr>
            <w:tcW w:type="dxa" w:w="2880"/>
          </w:tcPr>
          <w:p>
            <w:r/>
            <w:r>
              <w:rPr>
                <w:b/>
                <w:sz w:val="16"/>
              </w:rPr>
              <w:t>6-10</w:t>
            </w:r>
          </w:p>
          <w:p>
            <w:r>
              <w:rPr>
                <w:sz w:val="18"/>
              </w:rPr>
              <w:t>"증거궤를 가리는 휘장 앞, 증거판 위의 속죄소 앞, 내가 너를 만나는 곳에 제단을 두어라. 아론이 아침에 등잔을 손질할 때 향기로운 향을 피우고, 저녁에 등잔 점화를 준비할 때도 다시 피워서 대대로 하나님 앞에 항상 향이 타오르게 해라. 근데 이 제단에는 속되지 않은 향이나 번제나 소제를 피우지 마라. 그리고 전제를 붓지도 마라. 1년에 한 번 아론이 제단 뿔을 정화해야 한다. 속죄의 속죄제 피를 써서 대대로 매년 이 속죄를 행해야 한다. 하나님께 지극히 거룩하다."</w:t>
            </w:r>
          </w:p>
        </w:tc>
      </w:tr>
      <w:tr>
        <w:tc>
          <w:tcPr>
            <w:tcW w:type="dxa" w:w="2880"/>
          </w:tcPr>
          <w:p>
            <w:r/>
            <w:r>
              <w:rPr>
                <w:sz w:val="18"/>
              </w:rPr>
            </w:r>
          </w:p>
        </w:tc>
        <w:tc>
          <w:tcPr>
            <w:tcW w:type="dxa" w:w="2880"/>
          </w:tcPr>
          <w:p>
            <w:r/>
            <w:r>
              <w:rPr>
                <w:b/>
                <w:sz w:val="18"/>
              </w:rPr>
              <w:t>The Atonement-Tax</w:t>
            </w:r>
          </w:p>
        </w:tc>
        <w:tc>
          <w:tcPr>
            <w:tcW w:type="dxa" w:w="2880"/>
          </w:tcPr>
          <w:p>
            <w:r/>
            <w:r>
              <w:rPr>
                <w:b/>
                <w:sz w:val="18"/>
              </w:rPr>
              <w:t>속전세</w:t>
            </w:r>
          </w:p>
        </w:tc>
      </w:tr>
      <w:tr>
        <w:tc>
          <w:tcPr>
            <w:tcW w:type="dxa" w:w="2880"/>
          </w:tcPr>
          <w:p>
            <w:r/>
            <w:r>
              <w:rPr>
                <w:b/>
                <w:sz w:val="16"/>
              </w:rPr>
              <w:t>11-16</w:t>
            </w:r>
          </w:p>
          <w:p>
            <w:r>
              <w:rPr>
                <w:sz w:val="18"/>
              </w:rPr>
              <w:t>God spoke to Moses: “When you take a head count of the Israelites to keep track of them, all must pay an atonement-tax to God for their life at the time of being registered so that nothing bad will happen because of the registration. Everyone who gets counted is to give a half-shekel (using the standard Sanctuary shekel of a fifth of an ounce to the shekel)—a half-shekel offering to God. Everyone counted, age twenty and up, is to make the offering to God. The rich are not to pay more nor the poor less than the half-shekel offering to God, the atonement-tax for your lives. Take the atonement-tax money from the Israelites and put it to the maintenance of the Tent of Meeting. It will be a memorial fund for the Israelites in honor of God, making atonement for your lives.”</w:t>
            </w:r>
          </w:p>
        </w:tc>
        <w:tc>
          <w:tcPr>
            <w:tcW w:type="dxa" w:w="2880"/>
          </w:tcPr>
          <w:p>
            <w:r/>
            <w:r>
              <w:rPr>
                <w:b/>
                <w:sz w:val="16"/>
              </w:rPr>
              <w:t>11-16</w:t>
            </w:r>
          </w:p>
          <w:p>
            <w:r>
              <w:rPr>
                <w:sz w:val="18"/>
              </w:rPr>
              <w:t>God spoke to Moses: "When you take a head count of the Israelites to keep track of them, everyone must pay an atonement-tax to God for his life at the time of being registered, so that nothing bad happens because of the registration. Everyone who gets counted is to give a half-shekel (using the standard Sanctuary shekel — a fifth of an ounce to the shekel) — a half-shekel offering to God. Everyone counted, age twenty and up, is to make the offering to God. The rich are not to pay more, nor the poor less, than the half-shekel offering to God — the atonement-tax for your lives. Take the atonement-tax money from the Israelites and put it to the maintenance of the Tent of Meeting. It will be a memorial fund for the Israelites in honor of God, making atonement for your lives."</w:t>
            </w:r>
          </w:p>
        </w:tc>
        <w:tc>
          <w:tcPr>
            <w:tcW w:type="dxa" w:w="2880"/>
          </w:tcPr>
          <w:p>
            <w:r/>
            <w:r>
              <w:rPr>
                <w:b/>
                <w:sz w:val="16"/>
              </w:rPr>
              <w:t>11-16</w:t>
            </w:r>
          </w:p>
          <w:p>
            <w:r>
              <w:rPr>
                <w:sz w:val="18"/>
              </w:rPr>
              <w:t>하나님이 모세에게 말씀하심: "이스라엘 백성의 인구를 세어 파악할 때 등록하는 시점에 모두 생명을 위해 하나님께 속전세를 내야 한다, 등록 때문에 나쁜 일이 생기지 않게. 세어지는 모든 사람은 반 세겔을 내야 한다(표준 성소 세겔 — 1세겔에 5분의 1온스 — 사용) — 하나님께 드리는 반 세겔 제물. 세어지는 20세 이상 모든 사람은 하나님께 제물을 바쳐야 한다. 부자는 더 내지 말고 가난한 자는 덜 내지 마라, 하나님께 드리는 반 세겔 제물 — 너희 생명의 속전세. 이스라엘 백성에게서 속전세 돈을 가져다가 회막 유지에 써라. 하나님을 기리는 이스라엘 백성의 기념 기금이 되어 너희 생명을 속죄할 것이다."</w:t>
            </w:r>
          </w:p>
        </w:tc>
      </w:tr>
      <w:tr>
        <w:tc>
          <w:tcPr>
            <w:tcW w:type="dxa" w:w="2880"/>
          </w:tcPr>
          <w:p>
            <w:r/>
            <w:r>
              <w:rPr>
                <w:sz w:val="18"/>
              </w:rPr>
            </w:r>
          </w:p>
        </w:tc>
        <w:tc>
          <w:tcPr>
            <w:tcW w:type="dxa" w:w="2880"/>
          </w:tcPr>
          <w:p>
            <w:r/>
            <w:r>
              <w:rPr>
                <w:b/>
                <w:sz w:val="18"/>
              </w:rPr>
              <w:t>The Washbasin</w:t>
            </w:r>
          </w:p>
        </w:tc>
        <w:tc>
          <w:tcPr>
            <w:tcW w:type="dxa" w:w="2880"/>
          </w:tcPr>
          <w:p>
            <w:r/>
            <w:r>
              <w:rPr>
                <w:b/>
                <w:sz w:val="18"/>
              </w:rPr>
              <w:t>물두멍</w:t>
            </w:r>
          </w:p>
        </w:tc>
      </w:tr>
      <w:tr>
        <w:tc>
          <w:tcPr>
            <w:tcW w:type="dxa" w:w="2880"/>
          </w:tcPr>
          <w:p>
            <w:r/>
            <w:r>
              <w:rPr>
                <w:b/>
                <w:sz w:val="16"/>
              </w:rPr>
              <w:t>17-21</w:t>
            </w:r>
          </w:p>
          <w:p>
            <w:r>
              <w:rPr>
                <w:sz w:val="18"/>
              </w:rPr>
              <w:t>God spoke to Moses: “Make a bronze Washbasin; make it with a bronze base. Place it between the Tent of Meeting and the Altar. Put water in it. Aaron and his sons will wash their hands and feet in it. When they enter the Tent of Meeting or approach the Altar to serve there or offer gift offerings to God, they are to wash so they will not die. They are to wash their hands and their feet so they will not die. This is the rule forever, for Aaron and his sons down through the generations.”</w:t>
            </w:r>
          </w:p>
        </w:tc>
        <w:tc>
          <w:tcPr>
            <w:tcW w:type="dxa" w:w="2880"/>
          </w:tcPr>
          <w:p>
            <w:r/>
            <w:r>
              <w:rPr>
                <w:b/>
                <w:sz w:val="16"/>
              </w:rPr>
              <w:t>17-21</w:t>
            </w:r>
          </w:p>
          <w:p>
            <w:r>
              <w:rPr>
                <w:sz w:val="18"/>
              </w:rPr>
              <w:t>God spoke to Moses: "Make a bronze Washbasin; make it with a bronze base. Place it between the Tent of Meeting and the Altar. Put water in it. Aaron and his sons will wash their hands and feet in it. When they enter the Tent of Meeting or approach the Altar to serve there or offer gift offerings to God, they are to wash so they will not die. They are to wash their hands and their feet so they will not die. This is the rule forever, for Aaron and his sons down through the generations."</w:t>
            </w:r>
          </w:p>
        </w:tc>
        <w:tc>
          <w:tcPr>
            <w:tcW w:type="dxa" w:w="2880"/>
          </w:tcPr>
          <w:p>
            <w:r/>
            <w:r>
              <w:rPr>
                <w:b/>
                <w:sz w:val="16"/>
              </w:rPr>
              <w:t>17-21</w:t>
            </w:r>
          </w:p>
          <w:p>
            <w:r>
              <w:rPr>
                <w:sz w:val="18"/>
              </w:rPr>
              <w:t>하나님이 모세에게 말씀하심: "동 물두멍을 만들어라; 동 받침으로 만들어라. 회막과 제단 사이에 두어라. 물을 담아라. 아론과 그 아들들이 거기서 손과 발을 씻을 것이다. 회막에 들어가거나 제단에 나아가 섬기거나 하나님께 선물 제물을 드릴 때 죽지 않도록 씻어야 한다. 손과 발을 씻어야 죽지 않는다. 이것은 아론과 그 아들들에게 대대로 영원한 규례다."</w:t>
            </w:r>
          </w:p>
        </w:tc>
      </w:tr>
      <w:tr>
        <w:tc>
          <w:tcPr>
            <w:tcW w:type="dxa" w:w="2880"/>
          </w:tcPr>
          <w:p>
            <w:r/>
            <w:r>
              <w:rPr>
                <w:sz w:val="18"/>
              </w:rPr>
            </w:r>
          </w:p>
        </w:tc>
        <w:tc>
          <w:tcPr>
            <w:tcW w:type="dxa" w:w="2880"/>
          </w:tcPr>
          <w:p>
            <w:r/>
            <w:r>
              <w:rPr>
                <w:b/>
                <w:sz w:val="18"/>
              </w:rPr>
              <w:t>Holy Anointing Oil</w:t>
            </w:r>
          </w:p>
        </w:tc>
        <w:tc>
          <w:tcPr>
            <w:tcW w:type="dxa" w:w="2880"/>
          </w:tcPr>
          <w:p>
            <w:r/>
            <w:r>
              <w:rPr>
                <w:b/>
                <w:sz w:val="18"/>
              </w:rPr>
              <w:t>거룩한 관유</w:t>
            </w:r>
          </w:p>
        </w:tc>
      </w:tr>
      <w:tr>
        <w:tc>
          <w:tcPr>
            <w:tcW w:type="dxa" w:w="2880"/>
          </w:tcPr>
          <w:p>
            <w:r/>
            <w:r>
              <w:rPr>
                <w:b/>
                <w:sz w:val="16"/>
              </w:rPr>
              <w:t>22-25</w:t>
            </w:r>
          </w:p>
          <w:p>
            <w:r>
              <w:rPr>
                <w:sz w:val="18"/>
              </w:rPr>
              <w:t>God spoke to Moses: “Take the best spices: twelve and a half pounds of liquid myrrh; half that much, six and a quarter pounds, of fragrant cinnamon; six and a quarter pounds of fragrant cane; twelve and a half pounds of cassia—using the standard Sanctuary weight for all of them—and a gallon of olive oil. Make these into a holy anointing oil, a perfumer’s skillful blend.</w:t>
            </w:r>
          </w:p>
        </w:tc>
        <w:tc>
          <w:tcPr>
            <w:tcW w:type="dxa" w:w="2880"/>
          </w:tcPr>
          <w:p>
            <w:r/>
            <w:r>
              <w:rPr>
                <w:b/>
                <w:sz w:val="16"/>
              </w:rPr>
              <w:t>22-25</w:t>
            </w:r>
          </w:p>
          <w:p>
            <w:r>
              <w:rPr>
                <w:sz w:val="18"/>
              </w:rPr>
              <w:t>God spoke to Moses: "Take the best spices: twelve and a half pounds of liquid myrrh; half that much — six and a quarter pounds — of fragrant cinnamon; six and a quarter pounds of fragrant cane; twelve and a half pounds of cassia — using the standard Sanctuary weight for all of them — and a gallon of olive oil. Make these into a holy anointing oil, a perfumer's skillful blend."</w:t>
            </w:r>
          </w:p>
        </w:tc>
        <w:tc>
          <w:tcPr>
            <w:tcW w:type="dxa" w:w="2880"/>
          </w:tcPr>
          <w:p>
            <w:r/>
            <w:r>
              <w:rPr>
                <w:b/>
                <w:sz w:val="16"/>
              </w:rPr>
              <w:t>22-25</w:t>
            </w:r>
          </w:p>
          <w:p>
            <w:r>
              <w:rPr>
                <w:sz w:val="18"/>
              </w:rPr>
              <w:t>하나님이 모세에게 말씀하심: "최고의 향료를 가져와라: 액체 몰약 12와 2분의 1파운드; 그 절반 — 6과 4분의 1파운드 — 향기로운 계피; 향기로운 창포 6과 4분의 1파운드; 육계 12와 2분의 1파운드 — 모두 표준 성소 무게 사용 — 올리브유 1갤런. 이것들로 거룩한 관유를 만들어라, 향료 제조인의 능숙한 배합."</w:t>
            </w:r>
          </w:p>
        </w:tc>
      </w:tr>
      <w:tr>
        <w:tc>
          <w:tcPr>
            <w:tcW w:type="dxa" w:w="2880"/>
          </w:tcPr>
          <w:p>
            <w:r/>
            <w:r>
              <w:rPr>
                <w:b/>
                <w:sz w:val="16"/>
              </w:rPr>
              <w:t>26-29</w:t>
            </w:r>
          </w:p>
          <w:p>
            <w:r>
              <w:rPr>
                <w:sz w:val="18"/>
              </w:rPr>
              <w:t>“Use it to anoint the Tent of Meeting, the Chest of The Testimony, the Table and all its utensils, the Lampstand and its utensils, the Altar of Incense, the Altar of Whole-Burnt-Offerings and all its utensils, and the Washbasin and its base. Dedicate them so they’ll be soaked in holiness, so that anyone who so much as touches them will become holy.</w:t>
            </w:r>
          </w:p>
        </w:tc>
        <w:tc>
          <w:tcPr>
            <w:tcW w:type="dxa" w:w="2880"/>
          </w:tcPr>
          <w:p>
            <w:r/>
            <w:r>
              <w:rPr>
                <w:b/>
                <w:sz w:val="16"/>
              </w:rPr>
              <w:t>26-29</w:t>
            </w:r>
          </w:p>
          <w:p>
            <w:r>
              <w:rPr>
                <w:sz w:val="18"/>
              </w:rPr>
              <w:t>"Use it to anoint the Tent of Meeting, the Chest of The Testimony, the Table and all its utensils, the Lampstand and its utensils, the Altar of Incense, the Altar of Whole-Burnt-Offering and all its utensils, and the Washbasin and its base. Dedicate them so they'll be soaked in holiness, so that anyone who so much as touches them will become holy."</w:t>
            </w:r>
          </w:p>
        </w:tc>
        <w:tc>
          <w:tcPr>
            <w:tcW w:type="dxa" w:w="2880"/>
          </w:tcPr>
          <w:p>
            <w:r/>
            <w:r>
              <w:rPr>
                <w:b/>
                <w:sz w:val="16"/>
              </w:rPr>
              <w:t>26-29</w:t>
            </w:r>
          </w:p>
          <w:p>
            <w:r>
              <w:rPr>
                <w:sz w:val="18"/>
              </w:rPr>
              <w:t>"그것으로 회막, 증거궤, 상과 모든 기구, 등잔대와 기구, 분향단, 번제단과 모든 기구, 물두멍과 받침에 기름을 발라라. 거룩에 흠뻑 젖도록 구별해라, 그래서 닿기만 해도 거룩해지게."</w:t>
            </w:r>
          </w:p>
        </w:tc>
      </w:tr>
      <w:tr>
        <w:tc>
          <w:tcPr>
            <w:tcW w:type="dxa" w:w="2880"/>
          </w:tcPr>
          <w:p>
            <w:r/>
            <w:r>
              <w:rPr>
                <w:b/>
                <w:sz w:val="16"/>
              </w:rPr>
              <w:t>30-33</w:t>
            </w:r>
          </w:p>
          <w:p>
            <w:r>
              <w:rPr>
                <w:sz w:val="18"/>
              </w:rPr>
              <w:t>“Then anoint Aaron and his sons. Consecrate them as priests to me. Tell the Israelites, ‘This will be my holy anointing oil throughout your generations.’ Don’t pour it on ordinary men. Don’t copy this mixture to use for yourselves. It’s holy; keep it holy. Whoever mixes up anything like it, or puts it on an ordinary person, will be exiled.”</w:t>
            </w:r>
          </w:p>
        </w:tc>
        <w:tc>
          <w:tcPr>
            <w:tcW w:type="dxa" w:w="2880"/>
          </w:tcPr>
          <w:p>
            <w:r/>
            <w:r>
              <w:rPr>
                <w:b/>
                <w:sz w:val="16"/>
              </w:rPr>
              <w:t>30-33</w:t>
            </w:r>
          </w:p>
          <w:p>
            <w:r>
              <w:rPr>
                <w:sz w:val="18"/>
              </w:rPr>
              <w:t>"Then anoint Aaron and his sons. Consecrate them as priests to me. Tell the Israelites, 'This will be my holy anointing oil throughout your generations.' Don't pour it on ordinary men. Don't copy this mixture to use for yourselves. It's holy; keep it holy. Whoever mixes up anything like it, or puts it on an ordinary person, will be exiled."</w:t>
            </w:r>
          </w:p>
        </w:tc>
        <w:tc>
          <w:tcPr>
            <w:tcW w:type="dxa" w:w="2880"/>
          </w:tcPr>
          <w:p>
            <w:r/>
            <w:r>
              <w:rPr>
                <w:b/>
                <w:sz w:val="16"/>
              </w:rPr>
              <w:t>30-33</w:t>
            </w:r>
          </w:p>
          <w:p>
            <w:r>
              <w:rPr>
                <w:sz w:val="18"/>
              </w:rPr>
              <w:t>"그리고 아론과 그 아들들에게 기름을 발라라. 나를 섬기는 제사장으로 거룩하게 구별해라. 이스라엘 백성에게 말해라, '이것이 너희 대대로 나의 거룩한 관유가 될 것이다.' 평범한 사람에게 붓지 마라. 이 배합을 따라 만들어 쓰지 마라. 거룩하다; 거룩하게 지켜라. 이런 것을 섞거나 평범한 사람에게 바르는 자는 추방될 것이다."</w:t>
            </w:r>
          </w:p>
        </w:tc>
      </w:tr>
      <w:tr>
        <w:tc>
          <w:tcPr>
            <w:tcW w:type="dxa" w:w="2880"/>
          </w:tcPr>
          <w:p>
            <w:r/>
            <w:r>
              <w:rPr>
                <w:sz w:val="18"/>
              </w:rPr>
            </w:r>
          </w:p>
        </w:tc>
        <w:tc>
          <w:tcPr>
            <w:tcW w:type="dxa" w:w="2880"/>
          </w:tcPr>
          <w:p>
            <w:r/>
            <w:r>
              <w:rPr>
                <w:b/>
                <w:sz w:val="18"/>
              </w:rPr>
              <w:t>Holy Incense</w:t>
            </w:r>
          </w:p>
        </w:tc>
        <w:tc>
          <w:tcPr>
            <w:tcW w:type="dxa" w:w="2880"/>
          </w:tcPr>
          <w:p>
            <w:r/>
            <w:r>
              <w:rPr>
                <w:b/>
                <w:sz w:val="18"/>
              </w:rPr>
              <w:t>거룩한 향</w:t>
            </w:r>
          </w:p>
        </w:tc>
      </w:tr>
      <w:tr>
        <w:tc>
          <w:tcPr>
            <w:tcW w:type="dxa" w:w="2880"/>
          </w:tcPr>
          <w:p>
            <w:r/>
            <w:r>
              <w:rPr>
                <w:b/>
                <w:sz w:val="16"/>
              </w:rPr>
              <w:t>34-38</w:t>
            </w:r>
          </w:p>
          <w:p>
            <w:r>
              <w:rPr>
                <w:sz w:val="18"/>
              </w:rPr>
              <w:t>God spoke to Moses: “Take fragrant spices—gum resin, onycha, galbanum—and add pure frankincense. Mix the spices in equal proportions to make an aromatic incense, the art of a perfumer, salted and pure—holy. Now crush some of it into powder and place some of it before The Testimony in the Tent of Meeting where I will meet with you; it will be for you the holiest of holy places. When you make this incense, you are not to copy the mixture for your own use. It’s holy to God; keep it that way. Whoever copies it for personal use will be excommunicated.”</w:t>
            </w:r>
          </w:p>
        </w:tc>
        <w:tc>
          <w:tcPr>
            <w:tcW w:type="dxa" w:w="2880"/>
          </w:tcPr>
          <w:p>
            <w:r/>
            <w:r>
              <w:rPr>
                <w:b/>
                <w:sz w:val="16"/>
              </w:rPr>
              <w:t>34-38</w:t>
            </w:r>
          </w:p>
          <w:p>
            <w:r>
              <w:rPr>
                <w:sz w:val="18"/>
              </w:rPr>
              <w:t>God spoke to Moses: "Take fragrant spices — gum resin, onycha, galbanum — and add pure frankincense. Mix the spices in equal proportions to make an aromatic incense, the art of a perfumer, salted and pure — holy. Now crush some of it into powder and place some of it before The Testimony in the Tent of Meeting where I will meet with you; it will be for you the holiest of holy places. When you make this incense, you are not to copy the mixture for your own use. It's holy to God; keep it that way. Whoever copies it for personal use will be excommunicated."</w:t>
            </w:r>
          </w:p>
        </w:tc>
        <w:tc>
          <w:tcPr>
            <w:tcW w:type="dxa" w:w="2880"/>
          </w:tcPr>
          <w:p>
            <w:r/>
            <w:r>
              <w:rPr>
                <w:b/>
                <w:sz w:val="16"/>
              </w:rPr>
              <w:t>34-38</w:t>
            </w:r>
          </w:p>
          <w:p>
            <w:r>
              <w:rPr>
                <w:sz w:val="18"/>
              </w:rPr>
              <w:t>하나님이 모세에게 말씀하심: "향기로운 향료 — 송진, 조개향, 갈바눔 — 를 가져다가 순수한 유향을 더해라. 향료를 동량으로 섞어 향기로운 향을 만들어라, 향료 제조인의 기술, 소금 치고 순수하게 — 거룩하게. 이제 그것을 조금 가루로 빻아 회막의 증거판 앞에 두어라, 내가 너와 만나는 곳; 그것이 너희에게 지성소가 될 것이다. 이 향을 만들 때 너희가 쓰려고 배합을 따라 만들지 마라. 하나님께 거룩하다; 그렇게 지켜라. 개인용으로 따라 만드는 자는 출교될 것이다."</w:t>
            </w:r>
          </w:p>
        </w:tc>
      </w:tr>
    </w:tbl>
    <w:p>
      <w:pPr>
        <w:pStyle w:val="Heading1"/>
      </w:pPr>
      <w:r>
        <w:t>Chapter 31 — Bezalel, Oholiab, and the Sabbath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Bezalel and Oholiab</w:t>
            </w:r>
          </w:p>
        </w:tc>
        <w:tc>
          <w:tcPr>
            <w:tcW w:type="dxa" w:w="2880"/>
          </w:tcPr>
          <w:p>
            <w:r/>
            <w:r>
              <w:rPr>
                <w:b/>
                <w:sz w:val="18"/>
              </w:rPr>
              <w:t>브살렐과 오홀리압</w:t>
            </w:r>
          </w:p>
        </w:tc>
      </w:tr>
      <w:tr>
        <w:tc>
          <w:tcPr>
            <w:tcW w:type="dxa" w:w="2880"/>
          </w:tcPr>
          <w:p>
            <w:r/>
            <w:r>
              <w:rPr>
                <w:b/>
                <w:sz w:val="16"/>
              </w:rPr>
              <w:t>1-5</w:t>
            </w:r>
          </w:p>
          <w:p>
            <w:r>
              <w:rPr>
                <w:sz w:val="18"/>
              </w:rPr>
              <w:t>God spoke to Moses: “See what I’ve done; I’ve personally chosen Bezalel son of Uri, son of Hur of the tribe of Judah. I’ve filled him with the Spirit of God, giving him skill and know-how and expertise in every kind of craft to create designs and work in gold, silver, and bronze; to cut and set gemstones; to carve wood—he’s an all-around craftsman.</w:t>
            </w:r>
          </w:p>
        </w:tc>
        <w:tc>
          <w:tcPr>
            <w:tcW w:type="dxa" w:w="2880"/>
          </w:tcPr>
          <w:p>
            <w:r/>
            <w:r>
              <w:rPr>
                <w:b/>
                <w:sz w:val="16"/>
              </w:rPr>
              <w:t>1-5</w:t>
            </w:r>
          </w:p>
          <w:p>
            <w:r>
              <w:rPr>
                <w:sz w:val="18"/>
              </w:rPr>
              <w:t>God spoke to Moses: "See what I've done; I've personally chosen Bezalel son of Uri, son of Hur of the tribe of Judah. I've filled him with the Spirit of God, giving him skill and know-how and expertise in every kind of craft — to create designs and work in gold, silver, and bronze; to cut and set gemstones; to carve wood — he's an all-around craftsman."</w:t>
            </w:r>
          </w:p>
        </w:tc>
        <w:tc>
          <w:tcPr>
            <w:tcW w:type="dxa" w:w="2880"/>
          </w:tcPr>
          <w:p>
            <w:r/>
            <w:r>
              <w:rPr>
                <w:b/>
                <w:sz w:val="16"/>
              </w:rPr>
              <w:t>1-5</w:t>
            </w:r>
          </w:p>
          <w:p>
            <w:r>
              <w:rPr>
                <w:sz w:val="18"/>
              </w:rPr>
              <w:t>하나님이 모세에게 말씀하심: "내가 한 일을 봐라; 유다 지파 훌의 손자 우리의 아들 브살렐을 내가 직접 택했다. 하나님의 영으로 그를 채워 모든 공예에 기술과 지식과 전문성을 주었다 — 설계하고 금, 은, 동을 다루고; 보석을 자르고 박고; 나무를 조각하는 — 만능 장인이다."</w:t>
            </w:r>
          </w:p>
        </w:tc>
      </w:tr>
      <w:tr>
        <w:tc>
          <w:tcPr>
            <w:tcW w:type="dxa" w:w="2880"/>
          </w:tcPr>
          <w:p>
            <w:r/>
            <w:r>
              <w:rPr>
                <w:b/>
                <w:sz w:val="16"/>
              </w:rPr>
              <w:t>6-11</w:t>
            </w:r>
          </w:p>
          <w:p>
            <w:r>
              <w:rPr>
                <w:sz w:val="18"/>
              </w:rPr>
              <w:t>“Not only that, but I’ve given him Oholiab, son of Ahisamach of the tribe of Dan, to work with him. And to all who have an aptitude for crafts I’ve given the skills to make all the things I’ve commanded you: the Tent of Meeting, the Chest of The Testimony and its Atonement-Cover, all the implements for the Tent, the Table and its implements, the pure Lampstand and all its implements, the Altar of Incense, the Altar of Whole-Burnt-Offering and all its implements, the Washbasin and its base, the official vestments, the holy vestments for Aaron the priest and his sons in their priestly duties, the anointing oil, and the aromatic incense for the Holy Place—they’ll make everything just the way I’ve commanded you.”</w:t>
            </w:r>
          </w:p>
        </w:tc>
        <w:tc>
          <w:tcPr>
            <w:tcW w:type="dxa" w:w="2880"/>
          </w:tcPr>
          <w:p>
            <w:r/>
            <w:r>
              <w:rPr>
                <w:b/>
                <w:sz w:val="16"/>
              </w:rPr>
              <w:t>6-11</w:t>
            </w:r>
          </w:p>
          <w:p>
            <w:r>
              <w:rPr>
                <w:sz w:val="18"/>
              </w:rPr>
              <w:t>"Not only that, but I've given him Oholiab, son of Ahisamach of the tribe of Dan, to work with him. And to all who have an aptitude for crafts I've given the skills to make all the things I've commanded you: the Tent of Meeting, the Chest of The Testimony and its Atonement-Cover, all the implements for the Tent, the Table and its implements, the pure Lampstand and all its implements, the Altar of Incense, the Altar of Whole-Burnt-Offering and all its implements, the Washbasin and its base, the official vestments, the holy vestments for Aaron the priest and his sons in their priestly duties, the anointing oil, and the aromatic incense for the Holy Place — they'll make everything just the way I've commanded you."</w:t>
            </w:r>
          </w:p>
        </w:tc>
        <w:tc>
          <w:tcPr>
            <w:tcW w:type="dxa" w:w="2880"/>
          </w:tcPr>
          <w:p>
            <w:r/>
            <w:r>
              <w:rPr>
                <w:b/>
                <w:sz w:val="16"/>
              </w:rPr>
              <w:t>6-11</w:t>
            </w:r>
          </w:p>
          <w:p>
            <w:r>
              <w:rPr>
                <w:sz w:val="18"/>
              </w:rPr>
              <w:t>"그뿐 아니라 단 지파 아히사막의 아들 오홀리압을 그와 함께 일하게 주었다. 그리고 공예에 소질 있는 모든 자에게 내가 네게 명령한 모든 것을 만들 기술을 주었다: 회막, 증거궤와 속죄소, 장막의 모든 기구, 상과 기구, 순금 등잔대와 모든 기구, 분향단, 번제단과 모든 기구, 물두멍과 받침, 관복, 제사장 아론과 그 아들들의 제사장 직무용 거룩한 옷, 관유, 성소용 향기로운 향 — 내가 명령한 그대로 전부 만들 것이다."</w:t>
            </w:r>
          </w:p>
        </w:tc>
      </w:tr>
      <w:tr>
        <w:tc>
          <w:tcPr>
            <w:tcW w:type="dxa" w:w="2880"/>
          </w:tcPr>
          <w:p>
            <w:r/>
            <w:r>
              <w:rPr>
                <w:sz w:val="18"/>
              </w:rPr>
            </w:r>
          </w:p>
        </w:tc>
        <w:tc>
          <w:tcPr>
            <w:tcW w:type="dxa" w:w="2880"/>
          </w:tcPr>
          <w:p>
            <w:r/>
            <w:r>
              <w:rPr>
                <w:b/>
                <w:sz w:val="18"/>
              </w:rPr>
              <w:t>Sabbath</w:t>
            </w:r>
          </w:p>
        </w:tc>
        <w:tc>
          <w:tcPr>
            <w:tcW w:type="dxa" w:w="2880"/>
          </w:tcPr>
          <w:p>
            <w:r/>
            <w:r>
              <w:rPr>
                <w:b/>
                <w:sz w:val="18"/>
              </w:rPr>
              <w:t>안식일</w:t>
            </w:r>
          </w:p>
        </w:tc>
      </w:tr>
      <w:tr>
        <w:tc>
          <w:tcPr>
            <w:tcW w:type="dxa" w:w="2880"/>
          </w:tcPr>
          <w:p>
            <w:r/>
            <w:r>
              <w:rPr>
                <w:b/>
                <w:sz w:val="16"/>
              </w:rPr>
              <w:t>12-17</w:t>
            </w:r>
          </w:p>
          <w:p>
            <w:r>
              <w:rPr>
                <w:sz w:val="18"/>
              </w:rPr>
              <w:t>God spoke to Moses: “Tell the Israelites, ‘Above all, keep my Sabbaths, the sign between me and you, generation after generation, to keep the knowledge alive that I am the God who makes you holy. Keep the Sabbath; it’s holy to you. Whoever profanes it will most certainly be put to death. Whoever works on it will be excommunicated from the people. There are six days for work but the seventh day is Sabbath, pure rest, holy to God. Anyone who works on the Sabbath will most certainly be put to death. The Israelites will keep the Sabbath, observe Sabbath-keeping down through the generations, as a standing covenant. It’s a fixed sign between me and the Israelites. Yes, because in six days God made the Heavens and the Earth and on the seventh day he stopped and took a long, deep breath.’”</w:t>
            </w:r>
          </w:p>
        </w:tc>
        <w:tc>
          <w:tcPr>
            <w:tcW w:type="dxa" w:w="2880"/>
          </w:tcPr>
          <w:p>
            <w:r/>
            <w:r>
              <w:rPr>
                <w:b/>
                <w:sz w:val="16"/>
              </w:rPr>
              <w:t>12-17</w:t>
            </w:r>
          </w:p>
          <w:p>
            <w:r>
              <w:rPr>
                <w:sz w:val="18"/>
              </w:rPr>
              <w:t>God spoke to Moses: "Tell the Israelites, 'Above all, keep my Sabbaths — the sign between me and you, generation after generation — to keep the knowledge alive that I am the God who makes you holy. Keep the Sabbath; it's holy to you. Whoever profanes it will most certainly be put to death. Whoever works on it will be excommunicated from the people. There are six days for work, but the seventh day is Sabbath — pure rest, holy to God. Anyone who works on the Sabbath will most certainly be put to death. The Israelites will keep the Sabbath, observe Sabbath-keeping down through the generations, as a standing covenant. It's a fixed sign between me and the Israelites. Yes, because in six days God made the heavens and the earth, and on the seventh day he stopped and took a long, deep breath.'"</w:t>
            </w:r>
          </w:p>
        </w:tc>
        <w:tc>
          <w:tcPr>
            <w:tcW w:type="dxa" w:w="2880"/>
          </w:tcPr>
          <w:p>
            <w:r/>
            <w:r>
              <w:rPr>
                <w:b/>
                <w:sz w:val="16"/>
              </w:rPr>
              <w:t>12-17</w:t>
            </w:r>
          </w:p>
          <w:p>
            <w:r>
              <w:rPr>
                <w:sz w:val="18"/>
              </w:rPr>
              <w:t>하나님이 모세에게 말씀하심: "이스라엘 백성에게 말해라, '무엇보다 내 안식일을 지켜라 — 나와 너희 사이의 표적, 대대로 — 내가 너희를 거룩하게 하는 하나님인 줄을 알게 하려고. 안식일을 지켜라; 너희에게 거룩하다. 그것을 더럽히는 자는 반드시 죽임을 당할 것이다. 그날에 일하는 자는 백성에게서 출교될 것이다. 일하는 날은 엿새지만 일곱째 날은 안식일 — 순전한 쉼, 하나님께 거룩하다. 안식일에 일하는 자는 반드시 죽임을 당할 것이다. 이스라엘 백성은 안식일을 지킬 것이다, 대대로 안식일 준수를 계속되는 언약으로 지켜라. 나와 이스라엘 백성 사이의 고정된 표적이다. 그래, 엿새 동안 하나님이 하늘과 땅을 만드셨고, 일곱째 날에 멈추시고 길고 깊게 숨을 쉬셨기 때문이다.'"</w:t>
            </w:r>
          </w:p>
        </w:tc>
      </w:tr>
      <w:tr>
        <w:tc>
          <w:tcPr>
            <w:tcW w:type="dxa" w:w="2880"/>
          </w:tcPr>
          <w:p>
            <w:r/>
            <w:r>
              <w:rPr>
                <w:b/>
                <w:sz w:val="16"/>
              </w:rPr>
              <w:t>18</w:t>
            </w:r>
          </w:p>
          <w:p>
            <w:r>
              <w:rPr>
                <w:sz w:val="18"/>
              </w:rPr>
              <w:t>When he finished speaking with him on Mount Sinai, he gave Moses two tablets of Testimony, slabs of stone, written with the finger of God.</w:t>
            </w:r>
          </w:p>
        </w:tc>
        <w:tc>
          <w:tcPr>
            <w:tcW w:type="dxa" w:w="2880"/>
          </w:tcPr>
          <w:p>
            <w:r/>
            <w:r>
              <w:rPr>
                <w:b/>
                <w:sz w:val="16"/>
              </w:rPr>
              <w:t>18</w:t>
            </w:r>
          </w:p>
          <w:p>
            <w:r>
              <w:rPr>
                <w:sz w:val="18"/>
              </w:rPr>
              <w:t>When he finished speaking with him on Mount Sinai, he gave Moses two tablets of Testimony — slabs of stone, written with the finger of God.</w:t>
            </w:r>
          </w:p>
        </w:tc>
        <w:tc>
          <w:tcPr>
            <w:tcW w:type="dxa" w:w="2880"/>
          </w:tcPr>
          <w:p>
            <w:r/>
            <w:r>
              <w:rPr>
                <w:b/>
                <w:sz w:val="16"/>
              </w:rPr>
              <w:t>18</w:t>
            </w:r>
          </w:p>
          <w:p>
            <w:r>
              <w:rPr>
                <w:sz w:val="18"/>
              </w:rPr>
              <w:t>시내산에서 그와 말씀을 마치시자 모세에게 증거판 둘 — 돌판, 하나님의 손가락으로 쓰신 — 을 주심.</w:t>
            </w:r>
          </w:p>
        </w:tc>
      </w:tr>
    </w:tbl>
    <w:p>
      <w:pPr>
        <w:pStyle w:val="Heading1"/>
      </w:pPr>
      <w:r>
        <w:t>Chapter 32 — The Golden Calf</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"Make Gods for Us"</w:t>
            </w:r>
          </w:p>
        </w:tc>
        <w:tc>
          <w:tcPr>
            <w:tcW w:type="dxa" w:w="2880"/>
          </w:tcPr>
          <w:p>
            <w:r/>
            <w:r>
              <w:rPr>
                <w:b/>
                <w:sz w:val="18"/>
              </w:rPr>
              <w:t>"우리를 위해 신들을 만들어주소서"</w:t>
            </w:r>
          </w:p>
        </w:tc>
      </w:tr>
      <w:tr>
        <w:tc>
          <w:tcPr>
            <w:tcW w:type="dxa" w:w="2880"/>
          </w:tcPr>
          <w:p>
            <w:r/>
            <w:r>
              <w:rPr>
                <w:b/>
                <w:sz w:val="16"/>
              </w:rPr>
              <w:t>1</w:t>
            </w:r>
          </w:p>
          <w:p>
            <w:r>
              <w:rPr>
                <w:sz w:val="18"/>
              </w:rPr>
              <w:t>When the people realized that Moses was taking forever in coming down off the mountain, they rallied around Aaron and said, “Do something. Make gods for us who will lead us. That Moses, the man who got us out of Egypt—who knows what’s happened to him?”</w:t>
            </w:r>
          </w:p>
        </w:tc>
        <w:tc>
          <w:tcPr>
            <w:tcW w:type="dxa" w:w="2880"/>
          </w:tcPr>
          <w:p>
            <w:r/>
            <w:r>
              <w:rPr>
                <w:b/>
                <w:sz w:val="16"/>
              </w:rPr>
              <w:t>1</w:t>
            </w:r>
          </w:p>
          <w:p>
            <w:r>
              <w:rPr>
                <w:sz w:val="18"/>
              </w:rPr>
              <w:t>When the people realized that Moses was taking forever in coming down off the mountain, they rallied around Aaron and said, "Do something. Make gods for us who will lead us. That Moses, the man who got us out of Egypt — who knows what's happened to him?"</w:t>
            </w:r>
          </w:p>
        </w:tc>
        <w:tc>
          <w:tcPr>
            <w:tcW w:type="dxa" w:w="2880"/>
          </w:tcPr>
          <w:p>
            <w:r/>
            <w:r>
              <w:rPr>
                <w:b/>
                <w:sz w:val="16"/>
              </w:rPr>
              <w:t>1</w:t>
            </w:r>
          </w:p>
          <w:p>
            <w:r>
              <w:rPr>
                <w:sz w:val="18"/>
              </w:rPr>
              <w:t>백성이 모세가 산에서 내려오는 데 너무 오래 걸린다는 걸 깨닫자 아론 주변에 모여 말함, "뭔가 해주세요. 우리를 인도할 신들을 만들어주세요. 저 모세, 우리를 이집트에서 데리고 나온 남자 — 어떻게 됐는지 누가 알겠어요?"</w:t>
            </w:r>
          </w:p>
        </w:tc>
      </w:tr>
      <w:tr>
        <w:tc>
          <w:tcPr>
            <w:tcW w:type="dxa" w:w="2880"/>
          </w:tcPr>
          <w:p>
            <w:r/>
            <w:r>
              <w:rPr>
                <w:b/>
                <w:sz w:val="16"/>
              </w:rPr>
              <w:t>2-4</w:t>
            </w:r>
          </w:p>
          <w:p>
            <w:r>
              <w:rPr>
                <w:sz w:val="18"/>
              </w:rPr>
              <w:t>So Aaron told them, “Take off the gold rings from the ears of your wives and sons and daughters and bring them to me.” They all did it; they removed the gold rings from their ears and brought them to Aaron. He took the gold from their hands and cast it in the form of a calf, shaping it with an engraving tool.</w:t>
            </w:r>
          </w:p>
          <w:p>
            <w:r>
              <w:rPr>
                <w:sz w:val="18"/>
              </w:rPr>
              <w:t>The people responded with enthusiasm: “These are your gods, O Israel, who brought you up from Egypt!”</w:t>
            </w:r>
          </w:p>
        </w:tc>
        <w:tc>
          <w:tcPr>
            <w:tcW w:type="dxa" w:w="2880"/>
          </w:tcPr>
          <w:p>
            <w:r/>
            <w:r>
              <w:rPr>
                <w:b/>
                <w:sz w:val="16"/>
              </w:rPr>
              <w:t>2-4</w:t>
            </w:r>
          </w:p>
          <w:p>
            <w:r>
              <w:rPr>
                <w:sz w:val="18"/>
              </w:rPr>
              <w:t>So Aaron told them, "Take off the gold rings from the ears of your wives and sons and daughters and bring them to me." They all did it; they removed the gold rings from their ears and brought them to Aaron. He took the gold from their hands and cast it in the form of a calf, shaping it with an engraving tool. The people responded with enthusiasm: "These are your gods, O Israel, who brought you up from Egypt!"</w:t>
            </w:r>
          </w:p>
        </w:tc>
        <w:tc>
          <w:tcPr>
            <w:tcW w:type="dxa" w:w="2880"/>
          </w:tcPr>
          <w:p>
            <w:r/>
            <w:r>
              <w:rPr>
                <w:b/>
                <w:sz w:val="16"/>
              </w:rPr>
              <w:t>2-4</w:t>
            </w:r>
          </w:p>
          <w:p>
            <w:r>
              <w:rPr>
                <w:sz w:val="18"/>
              </w:rPr>
              <w:t>그래서 아론이 걔들에게 말함, "아내와 아들딸의 귀에서 금 고리를 빼서 나에게 가져와라." 걔들이 모두 그대로 함; 귀에서 금 고리를 빼서 아론에게 가져옴. 걔가 걔들 손에서 금을 받아 송아지 모양으로 부어 새김 도구로 다듬음. 백성이 열광하며 반응함: "이스라엘아, 이집트에서 너를 데리고 올라온 너희 신들이다!"</w:t>
            </w:r>
          </w:p>
        </w:tc>
      </w:tr>
      <w:tr>
        <w:tc>
          <w:tcPr>
            <w:tcW w:type="dxa" w:w="2880"/>
          </w:tcPr>
          <w:p>
            <w:r/>
            <w:r>
              <w:rPr>
                <w:b/>
                <w:sz w:val="16"/>
              </w:rPr>
              <w:t>5</w:t>
            </w:r>
          </w:p>
          <w:p>
            <w:r>
              <w:rPr>
                <w:sz w:val="18"/>
              </w:rPr>
              <w:t>Aaron, taking in the situation, built an altar before the calf.</w:t>
            </w:r>
          </w:p>
          <w:p>
            <w:r>
              <w:rPr>
                <w:sz w:val="18"/>
              </w:rPr>
              <w:t>Aaron then announced, “Tomorrow is a feast day to God!”</w:t>
            </w:r>
          </w:p>
        </w:tc>
        <w:tc>
          <w:tcPr>
            <w:tcW w:type="dxa" w:w="2880"/>
          </w:tcPr>
          <w:p>
            <w:r/>
            <w:r>
              <w:rPr>
                <w:b/>
                <w:sz w:val="16"/>
              </w:rPr>
              <w:t>5</w:t>
            </w:r>
          </w:p>
          <w:p>
            <w:r>
              <w:rPr>
                <w:sz w:val="18"/>
              </w:rPr>
              <w:t>Aaron, taking in the situation, built an altar before the calf. Aaron then announced, "Tomorrow is a feast day to God!"</w:t>
            </w:r>
          </w:p>
        </w:tc>
        <w:tc>
          <w:tcPr>
            <w:tcW w:type="dxa" w:w="2880"/>
          </w:tcPr>
          <w:p>
            <w:r/>
            <w:r>
              <w:rPr>
                <w:b/>
                <w:sz w:val="16"/>
              </w:rPr>
              <w:t>5</w:t>
            </w:r>
          </w:p>
          <w:p>
            <w:r>
              <w:rPr>
                <w:sz w:val="18"/>
              </w:rPr>
              <w:t>아론이 상황을 보고 송아지 앞에 제단을 쌓음. 아론이 선포함, "내일은 여호와의 절일이다!"</w:t>
            </w:r>
          </w:p>
        </w:tc>
      </w:tr>
      <w:tr>
        <w:tc>
          <w:tcPr>
            <w:tcW w:type="dxa" w:w="2880"/>
          </w:tcPr>
          <w:p>
            <w:r/>
            <w:r>
              <w:rPr>
                <w:b/>
                <w:sz w:val="16"/>
              </w:rPr>
              <w:t>6</w:t>
            </w:r>
          </w:p>
          <w:p>
            <w:r>
              <w:rPr>
                <w:sz w:val="18"/>
              </w:rPr>
              <w:t>Early the next morning, the people got up and offered Whole-Burnt-Offerings and brought Peace-Offerings. The people sat down to eat and drink and then began to party. It turned into a wild party!</w:t>
            </w:r>
          </w:p>
        </w:tc>
        <w:tc>
          <w:tcPr>
            <w:tcW w:type="dxa" w:w="2880"/>
          </w:tcPr>
          <w:p>
            <w:r/>
            <w:r>
              <w:rPr>
                <w:b/>
                <w:sz w:val="16"/>
              </w:rPr>
              <w:t>6</w:t>
            </w:r>
          </w:p>
          <w:p>
            <w:r>
              <w:rPr>
                <w:sz w:val="18"/>
              </w:rPr>
              <w:t>Early the next morning, the people got up and offered Whole-Burnt-Offerings and brought Peace-Offerings. The people sat down to eat and drink and then began to party. It turned into a wild party!</w:t>
            </w:r>
          </w:p>
        </w:tc>
        <w:tc>
          <w:tcPr>
            <w:tcW w:type="dxa" w:w="2880"/>
          </w:tcPr>
          <w:p>
            <w:r/>
            <w:r>
              <w:rPr>
                <w:b/>
                <w:sz w:val="16"/>
              </w:rPr>
              <w:t>6</w:t>
            </w:r>
          </w:p>
          <w:p>
            <w:r>
              <w:rPr>
                <w:sz w:val="18"/>
              </w:rPr>
              <w:t>다음 날 아침 일찍 백성이 일어나 번제를 드리고 화평제를 가져옴. 백성이 앉아 먹고 마시더니 파티를 시작함. 광란의 파티가 됨!</w:t>
            </w:r>
          </w:p>
        </w:tc>
      </w:tr>
      <w:tr>
        <w:tc>
          <w:tcPr>
            <w:tcW w:type="dxa" w:w="2880"/>
          </w:tcPr>
          <w:p>
            <w:r/>
            <w:r>
              <w:rPr>
                <w:b/>
                <w:sz w:val="16"/>
              </w:rPr>
              <w:t>7-8</w:t>
            </w:r>
          </w:p>
          <w:p>
            <w:r>
              <w:rPr>
                <w:sz w:val="18"/>
              </w:rPr>
              <w:t>God spoke to Moses, “Go! Get down there! Your people whom you brought up from the land of Egypt have fallen to pieces. In no time at all they’ve turned away from the way I commanded them: They made a molten calf and worshiped it. They’ve sacrificed to it and said, ‘These are the gods, O Israel, that brought you up from the land of Egypt!’”</w:t>
            </w:r>
          </w:p>
        </w:tc>
        <w:tc>
          <w:tcPr>
            <w:tcW w:type="dxa" w:w="2880"/>
          </w:tcPr>
          <w:p>
            <w:r/>
            <w:r>
              <w:rPr>
                <w:b/>
                <w:sz w:val="16"/>
              </w:rPr>
              <w:t>7-8</w:t>
            </w:r>
          </w:p>
          <w:p>
            <w:r>
              <w:rPr>
                <w:sz w:val="18"/>
              </w:rPr>
              <w:t>God spoke to Moses, "Go! Get down there! Your people whom you brought up from the land of Egypt have fallen to pieces. In no time at all they've turned away from the way I commanded them: They made a molten calf and worshiped it. They've sacrificed to it and said, 'These are the gods, O Israel, that brought you up from the land of Egypt!'"</w:t>
            </w:r>
          </w:p>
        </w:tc>
        <w:tc>
          <w:tcPr>
            <w:tcW w:type="dxa" w:w="2880"/>
          </w:tcPr>
          <w:p>
            <w:r/>
            <w:r>
              <w:rPr>
                <w:b/>
                <w:sz w:val="16"/>
              </w:rPr>
              <w:t>7-8</w:t>
            </w:r>
          </w:p>
          <w:p>
            <w:r>
              <w:rPr>
                <w:sz w:val="18"/>
              </w:rPr>
              <w:t>하나님이 모세에게 말씀하심, "가라! 내려가라! 네가 이집트 땅에서 데리고 올라온 네 백성이 망가졌다. 눈 깜짝할 사이에 내가 명령한 길에서 돌아섰다: 녹은 송아지를 만들어 숭배했다. 그것에게 제사하고 말하기를, '이스라엘아, 이집트 땅에서 너를 데리고 올라온 신들이다!'"</w:t>
            </w:r>
          </w:p>
        </w:tc>
      </w:tr>
      <w:tr>
        <w:tc>
          <w:tcPr>
            <w:tcW w:type="dxa" w:w="2880"/>
          </w:tcPr>
          <w:p>
            <w:r/>
            <w:r>
              <w:rPr>
                <w:b/>
                <w:sz w:val="16"/>
              </w:rPr>
              <w:t>9-10</w:t>
            </w:r>
          </w:p>
          <w:p>
            <w:r>
              <w:rPr>
                <w:sz w:val="18"/>
              </w:rPr>
              <w:t>God said to Moses, “I look at this people—oh! what a stubborn, hard-headed people! Let me alone now, give my anger free reign to burst into flames and incinerate them. But I’ll make a great nation out of you.”</w:t>
            </w:r>
          </w:p>
        </w:tc>
        <w:tc>
          <w:tcPr>
            <w:tcW w:type="dxa" w:w="2880"/>
          </w:tcPr>
          <w:p>
            <w:r/>
            <w:r>
              <w:rPr>
                <w:b/>
                <w:sz w:val="16"/>
              </w:rPr>
              <w:t>9-10</w:t>
            </w:r>
          </w:p>
          <w:p>
            <w:r>
              <w:rPr>
                <w:sz w:val="18"/>
              </w:rPr>
              <w:t>God said to Moses, "I look at this people — oh! what a stubborn, hard-headed people! Let me alone now, give my anger free rein to burst into flames and incinerate them. But I'll make a great nation out of you."</w:t>
            </w:r>
          </w:p>
        </w:tc>
        <w:tc>
          <w:tcPr>
            <w:tcW w:type="dxa" w:w="2880"/>
          </w:tcPr>
          <w:p>
            <w:r/>
            <w:r>
              <w:rPr>
                <w:b/>
                <w:sz w:val="16"/>
              </w:rPr>
              <w:t>9-10</w:t>
            </w:r>
          </w:p>
          <w:p>
            <w:r>
              <w:rPr>
                <w:sz w:val="18"/>
              </w:rPr>
              <w:t>하나님이 모세에게 말씀하심, "이 백성을 보니 — 오! 얼마나 완고하고 고집 센 백성인가! 이제 나를 내버려둬, 내 분노가 타올라 걔들을 소각하게. 근데 너로 큰 민족을 만들겠다."</w:t>
            </w:r>
          </w:p>
        </w:tc>
      </w:tr>
      <w:tr>
        <w:tc>
          <w:tcPr>
            <w:tcW w:type="dxa" w:w="2880"/>
          </w:tcPr>
          <w:p>
            <w:r/>
            <w:r>
              <w:rPr>
                <w:b/>
                <w:sz w:val="16"/>
              </w:rPr>
              <w:t>11-13</w:t>
            </w:r>
          </w:p>
          <w:p>
            <w:r>
              <w:rPr>
                <w:sz w:val="18"/>
              </w:rPr>
              <w:t>Moses tried to calm his God down. He said, “Why, God, would you lose your temper with your people? Why, you brought them out of Egypt in a tremendous demonstration of power and strength. Why let the Egyptians say, ‘He had it in for them—he brought them out so he could kill them in the mountains, wipe them right off the face of the Earth.’ Stop your anger. Think twice about bringing evil against your people! Think of Abraham, Isaac, and Israel, your servants to whom you gave your word, telling them ‘I will give you many children, as many as the stars in the sky, and I’ll give this land to your children as their land forever.’”</w:t>
            </w:r>
          </w:p>
        </w:tc>
        <w:tc>
          <w:tcPr>
            <w:tcW w:type="dxa" w:w="2880"/>
          </w:tcPr>
          <w:p>
            <w:r/>
            <w:r>
              <w:rPr>
                <w:b/>
                <w:sz w:val="16"/>
              </w:rPr>
              <w:t>11-13</w:t>
            </w:r>
          </w:p>
          <w:p>
            <w:r>
              <w:rPr>
                <w:sz w:val="18"/>
              </w:rPr>
              <w:t>Moses tried to calm his God down. He said, "Why, God, would you lose your temper with your people? Why, you brought them out of Egypt in a tremendous demonstration of power and strength. Why let the Egyptians say, 'He had it in for them — he brought them out so he could kill them in the mountains, wipe them right off the face of the earth.' Stop your anger. Think twice about bringing evil against your people! Think of Abraham, Isaac, and Israel, your servants to whom you gave your word, telling them 'I will give you many children, as many as the stars in the sky, and I'll give this land to your children as their land forever.'"</w:t>
            </w:r>
          </w:p>
        </w:tc>
        <w:tc>
          <w:tcPr>
            <w:tcW w:type="dxa" w:w="2880"/>
          </w:tcPr>
          <w:p>
            <w:r/>
            <w:r>
              <w:rPr>
                <w:b/>
                <w:sz w:val="16"/>
              </w:rPr>
              <w:t>11-13</w:t>
            </w:r>
          </w:p>
          <w:p>
            <w:r>
              <w:rPr>
                <w:sz w:val="18"/>
              </w:rPr>
              <w:t>모세가 자기 하나님을 달래려 함. 말함, "하나님, 왜 자기 백성에게 화를 내시려 합니까? 왜, 엄청난 능력과 힘으로 이집트에서 데리고 나오셨잖아요. 왜 이집트 사람들이 '걔가 걔들을 작정했다 — 산에서 죽이려고 데리고 나와 지면에서 완전히 지우려고'라고 말하게 하시겠어요. 분노를 멈추세요. 자기 백성에게 재앙을 내리겠다는 걸 다시 생각하세요! 아브라함, 이삭, 이스라엘, 주께 말씀을 받은 종들을 생각하세요, '너희에게 하늘의 별처럼 많은 자식을 주고, 이 땅을 너희 자식에게 영원한 땅으로 주겠다'고 하신."</w:t>
            </w:r>
          </w:p>
        </w:tc>
      </w:tr>
      <w:tr>
        <w:tc>
          <w:tcPr>
            <w:tcW w:type="dxa" w:w="2880"/>
          </w:tcPr>
          <w:p>
            <w:r/>
            <w:r>
              <w:rPr>
                <w:b/>
                <w:sz w:val="16"/>
              </w:rPr>
              <w:t>14</w:t>
            </w:r>
          </w:p>
          <w:p>
            <w:r>
              <w:rPr>
                <w:sz w:val="18"/>
              </w:rPr>
              <w:t>And God did think twice. He decided not to do the evil he had threatened against his people.</w:t>
            </w:r>
          </w:p>
        </w:tc>
        <w:tc>
          <w:tcPr>
            <w:tcW w:type="dxa" w:w="2880"/>
          </w:tcPr>
          <w:p>
            <w:r/>
            <w:r>
              <w:rPr>
                <w:b/>
                <w:sz w:val="16"/>
              </w:rPr>
              <w:t>14</w:t>
            </w:r>
          </w:p>
          <w:p>
            <w:r>
              <w:rPr>
                <w:sz w:val="18"/>
              </w:rPr>
              <w:t>And God did think twice. He decided not to do the evil he had threatened against his people.</w:t>
            </w:r>
          </w:p>
        </w:tc>
        <w:tc>
          <w:tcPr>
            <w:tcW w:type="dxa" w:w="2880"/>
          </w:tcPr>
          <w:p>
            <w:r/>
            <w:r>
              <w:rPr>
                <w:b/>
                <w:sz w:val="16"/>
              </w:rPr>
              <w:t>14</w:t>
            </w:r>
          </w:p>
          <w:p>
            <w:r>
              <w:rPr>
                <w:sz w:val="18"/>
              </w:rPr>
              <w:t>그리고 하나님이 정말 다시 생각하심. 백성에게 위협하신 재앙을 내리지 않기로 하심.</w:t>
            </w:r>
          </w:p>
        </w:tc>
      </w:tr>
      <w:tr>
        <w:tc>
          <w:tcPr>
            <w:tcW w:type="dxa" w:w="2880"/>
          </w:tcPr>
          <w:p>
            <w:r/>
            <w:r>
              <w:rPr>
                <w:b/>
                <w:sz w:val="16"/>
              </w:rPr>
              <w:t>15-16</w:t>
            </w:r>
          </w:p>
          <w:p>
            <w:r>
              <w:rPr>
                <w:sz w:val="18"/>
              </w:rPr>
              <w:t>Moses turned around and came down from the mountain, carrying the two tablets of The Testimony. The tablets were written on both sides, front and back. God made the tablets and God wrote the tablets—engraved them.</w:t>
            </w:r>
          </w:p>
        </w:tc>
        <w:tc>
          <w:tcPr>
            <w:tcW w:type="dxa" w:w="2880"/>
          </w:tcPr>
          <w:p>
            <w:r/>
            <w:r>
              <w:rPr>
                <w:b/>
                <w:sz w:val="16"/>
              </w:rPr>
              <w:t>15-16</w:t>
            </w:r>
          </w:p>
          <w:p>
            <w:r>
              <w:rPr>
                <w:sz w:val="18"/>
              </w:rPr>
              <w:t>Moses turned around and came down from the mountain, carrying the two tablets of The Testimony. The tablets were written on both sides, front and back. God made the tablets and God wrote the tablets — engraved them.</w:t>
            </w:r>
          </w:p>
        </w:tc>
        <w:tc>
          <w:tcPr>
            <w:tcW w:type="dxa" w:w="2880"/>
          </w:tcPr>
          <w:p>
            <w:r/>
            <w:r>
              <w:rPr>
                <w:b/>
                <w:sz w:val="16"/>
              </w:rPr>
              <w:t>15-16</w:t>
            </w:r>
          </w:p>
          <w:p>
            <w:r>
              <w:rPr>
                <w:sz w:val="18"/>
              </w:rPr>
              <w:t>모세가 돌아서서 증거판 둘을 들고 산에서 내려옴. 돌판은 앞뒤 양면에 쓰여 있었음. 하나님이 돌판을 만드셨고 하나님이 돌판에 쓰셨음 — 새기심.</w:t>
            </w:r>
          </w:p>
        </w:tc>
      </w:tr>
      <w:tr>
        <w:tc>
          <w:tcPr>
            <w:tcW w:type="dxa" w:w="2880"/>
          </w:tcPr>
          <w:p>
            <w:r/>
            <w:r>
              <w:rPr>
                <w:b/>
                <w:sz w:val="16"/>
              </w:rPr>
              <w:t>17</w:t>
            </w:r>
          </w:p>
          <w:p>
            <w:r>
              <w:rPr>
                <w:sz w:val="18"/>
              </w:rPr>
              <w:t>When Joshua heard the sound of the people shouting noisily, he said to Moses, “That’s the sound of war in the camp!”</w:t>
            </w:r>
          </w:p>
        </w:tc>
        <w:tc>
          <w:tcPr>
            <w:tcW w:type="dxa" w:w="2880"/>
          </w:tcPr>
          <w:p>
            <w:r/>
            <w:r>
              <w:rPr>
                <w:b/>
                <w:sz w:val="16"/>
              </w:rPr>
              <w:t>17</w:t>
            </w:r>
          </w:p>
          <w:p>
            <w:r>
              <w:rPr>
                <w:sz w:val="18"/>
              </w:rPr>
              <w:t>When Joshua heard the sound of the people shouting noisily, he said to Moses, "That's the sound of war in the camp!"</w:t>
            </w:r>
          </w:p>
        </w:tc>
        <w:tc>
          <w:tcPr>
            <w:tcW w:type="dxa" w:w="2880"/>
          </w:tcPr>
          <w:p>
            <w:r/>
            <w:r>
              <w:rPr>
                <w:b/>
                <w:sz w:val="16"/>
              </w:rPr>
              <w:t>17</w:t>
            </w:r>
          </w:p>
          <w:p>
            <w:r>
              <w:rPr>
                <w:sz w:val="18"/>
              </w:rPr>
              <w:t>여호수아가 백성이 시끄럽게 외치는 소리를 듣고 모세에게 말함, "진에 전쟁 소리가 나요!"</w:t>
            </w:r>
          </w:p>
        </w:tc>
      </w:tr>
      <w:tr>
        <w:tc>
          <w:tcPr>
            <w:tcW w:type="dxa" w:w="2880"/>
          </w:tcPr>
          <w:p>
            <w:r/>
            <w:r>
              <w:rPr>
                <w:b/>
                <w:sz w:val="16"/>
              </w:rPr>
              <w:t>18</w:t>
            </w:r>
          </w:p>
          <w:p>
            <w:r>
              <w:rPr>
                <w:sz w:val="18"/>
              </w:rPr>
              <w:t>But Moses said,</w:t>
            </w:r>
          </w:p>
          <w:p>
            <w:r>
              <w:rPr>
                <w:sz w:val="18"/>
              </w:rPr>
              <w:t>Those aren’t songs of victory,  And those aren’t songs of defeat,  I hear songs of people throwing a party.</w:t>
            </w:r>
          </w:p>
        </w:tc>
        <w:tc>
          <w:tcPr>
            <w:tcW w:type="dxa" w:w="2880"/>
          </w:tcPr>
          <w:p>
            <w:r/>
            <w:r>
              <w:rPr>
                <w:b/>
                <w:sz w:val="16"/>
              </w:rPr>
              <w:t>18</w:t>
            </w:r>
          </w:p>
          <w:p>
            <w:r>
              <w:rPr>
                <w:sz w:val="18"/>
              </w:rPr>
              <w:t>But Moses said, "Those aren't songs of victory, and those aren't songs of defeat — I hear songs of people throwing a party."</w:t>
            </w:r>
          </w:p>
        </w:tc>
        <w:tc>
          <w:tcPr>
            <w:tcW w:type="dxa" w:w="2880"/>
          </w:tcPr>
          <w:p>
            <w:r/>
            <w:r>
              <w:rPr>
                <w:b/>
                <w:sz w:val="16"/>
              </w:rPr>
              <w:t>18</w:t>
            </w:r>
          </w:p>
          <w:p>
            <w:r>
              <w:rPr>
                <w:sz w:val="18"/>
              </w:rPr>
              <w:t>근데 모세가 말함, "승리 노래도 아니고, 패배 노래도 아니야 — 파티하는 사람들의 노래가 들려."</w:t>
            </w:r>
          </w:p>
        </w:tc>
      </w:tr>
      <w:tr>
        <w:tc>
          <w:tcPr>
            <w:tcW w:type="dxa" w:w="2880"/>
          </w:tcPr>
          <w:p>
            <w:r/>
            <w:r>
              <w:rPr>
                <w:b/>
                <w:sz w:val="16"/>
              </w:rPr>
              <w:t>19-20</w:t>
            </w:r>
          </w:p>
          <w:p>
            <w:r>
              <w:rPr>
                <w:sz w:val="18"/>
              </w:rPr>
              <w:t>And that’s what it was. When Moses came near to the camp and saw the calf and the people dancing, his anger flared. He threw down the tablets and smashed them to pieces at the foot of the mountain. He took the calf that they had made, melted it down with fire, pulverized it to powder, then scattered it on the water and made the Israelites drink it.</w:t>
            </w:r>
          </w:p>
        </w:tc>
        <w:tc>
          <w:tcPr>
            <w:tcW w:type="dxa" w:w="2880"/>
          </w:tcPr>
          <w:p>
            <w:r/>
            <w:r>
              <w:rPr>
                <w:b/>
                <w:sz w:val="16"/>
              </w:rPr>
              <w:t>19-20</w:t>
            </w:r>
          </w:p>
          <w:p>
            <w:r>
              <w:rPr>
                <w:sz w:val="18"/>
              </w:rPr>
              <w:t>And that's what it was. When Moses came near to the camp and saw the calf and the people dancing, his anger flared. He threw down the tablets and smashed them to pieces at the foot of the mountain. He took the calf that they had made, melted it down with fire, pulverized it to powder, then scattered it on the water and made the Israelites drink it.</w:t>
            </w:r>
          </w:p>
        </w:tc>
        <w:tc>
          <w:tcPr>
            <w:tcW w:type="dxa" w:w="2880"/>
          </w:tcPr>
          <w:p>
            <w:r/>
            <w:r>
              <w:rPr>
                <w:b/>
                <w:sz w:val="16"/>
              </w:rPr>
              <w:t>19-20</w:t>
            </w:r>
          </w:p>
          <w:p>
            <w:r>
              <w:rPr>
                <w:sz w:val="18"/>
              </w:rPr>
              <w:t>그대로였음. 모세가 진에 가까워져 송아지와 춤추는 백성을 보자 분노가 타오름. 돌판을 던져 산기슭에서 산산조각 냄. 걔들이 만든 송아지를 가져다가 불로 녹이고 가루로 빻은 뒤 물에 뿌려 이스라엘 백성에게 마시게 함.</w:t>
            </w:r>
          </w:p>
        </w:tc>
      </w:tr>
      <w:tr>
        <w:tc>
          <w:tcPr>
            <w:tcW w:type="dxa" w:w="2880"/>
          </w:tcPr>
          <w:p>
            <w:r/>
            <w:r>
              <w:rPr>
                <w:b/>
                <w:sz w:val="16"/>
              </w:rPr>
              <w:t>21</w:t>
            </w:r>
          </w:p>
          <w:p>
            <w:r>
              <w:rPr>
                <w:sz w:val="18"/>
              </w:rPr>
              <w:t>Moses said to Aaron, “What on Earth did these people ever do to you that you involved them in this huge sin?”</w:t>
            </w:r>
          </w:p>
        </w:tc>
        <w:tc>
          <w:tcPr>
            <w:tcW w:type="dxa" w:w="2880"/>
          </w:tcPr>
          <w:p>
            <w:r/>
            <w:r>
              <w:rPr>
                <w:b/>
                <w:sz w:val="16"/>
              </w:rPr>
              <w:t>21</w:t>
            </w:r>
          </w:p>
          <w:p>
            <w:r>
              <w:rPr>
                <w:sz w:val="18"/>
              </w:rPr>
              <w:t>Moses said to Aaron, "What on earth did these people ever do to you that you involved them in this huge sin?"</w:t>
            </w:r>
          </w:p>
        </w:tc>
        <w:tc>
          <w:tcPr>
            <w:tcW w:type="dxa" w:w="2880"/>
          </w:tcPr>
          <w:p>
            <w:r/>
            <w:r>
              <w:rPr>
                <w:b/>
                <w:sz w:val="16"/>
              </w:rPr>
              <w:t>21</w:t>
            </w:r>
          </w:p>
          <w:p>
            <w:r>
              <w:rPr>
                <w:sz w:val="18"/>
              </w:rPr>
              <w:t>모세가 아론에게 말함, "이 백성이 너에게 대체 무슨 짓을 했기에 이 큰 죄에 끌어들였냐?"</w:t>
            </w:r>
          </w:p>
        </w:tc>
      </w:tr>
      <w:tr>
        <w:tc>
          <w:tcPr>
            <w:tcW w:type="dxa" w:w="2880"/>
          </w:tcPr>
          <w:p>
            <w:r/>
            <w:r>
              <w:rPr>
                <w:b/>
                <w:sz w:val="16"/>
              </w:rPr>
              <w:t>22-23</w:t>
            </w:r>
          </w:p>
          <w:p>
            <w:r>
              <w:rPr>
                <w:sz w:val="18"/>
              </w:rPr>
              <w:t>Aaron said, “Master, don’t be angry. You know this people and how set on evil they are. They said to me, ‘Make us gods who will lead us. This Moses, the man who brought us out of Egypt, we don’t know what’s happened to him.’</w:t>
            </w:r>
          </w:p>
        </w:tc>
        <w:tc>
          <w:tcPr>
            <w:tcW w:type="dxa" w:w="2880"/>
          </w:tcPr>
          <w:p>
            <w:r/>
            <w:r>
              <w:rPr>
                <w:b/>
                <w:sz w:val="16"/>
              </w:rPr>
              <w:t>22-23</w:t>
            </w:r>
          </w:p>
          <w:p>
            <w:r>
              <w:rPr>
                <w:sz w:val="18"/>
              </w:rPr>
              <w:t>Aaron said, "Master, don't be angry. You know this people and how set on evil they are. They said to me, 'Make us gods who will lead us. This Moses, the man who brought us out of Egypt, we don't know what's happened to him.'"</w:t>
            </w:r>
          </w:p>
        </w:tc>
        <w:tc>
          <w:tcPr>
            <w:tcW w:type="dxa" w:w="2880"/>
          </w:tcPr>
          <w:p>
            <w:r/>
            <w:r>
              <w:rPr>
                <w:b/>
                <w:sz w:val="16"/>
              </w:rPr>
              <w:t>22-23</w:t>
            </w:r>
          </w:p>
          <w:p>
            <w:r>
              <w:rPr>
                <w:sz w:val="18"/>
              </w:rPr>
              <w:t>아론이 말함, "주인님, 화내지 마세요. 이 백성이 얼마나 악에 정해 있는지 아시잖아요. 걔들이 저에게 말했어요, '우리를 인도할 신들을 만들어주세요. 이 모세, 우리를 이집트에서 데리고 나온 남자, 어떻게 됐는지 모르겠어요.'"</w:t>
            </w:r>
          </w:p>
        </w:tc>
      </w:tr>
      <w:tr>
        <w:tc>
          <w:tcPr>
            <w:tcW w:type="dxa" w:w="2880"/>
          </w:tcPr>
          <w:p>
            <w:r/>
            <w:r>
              <w:rPr>
                <w:b/>
                <w:sz w:val="16"/>
              </w:rPr>
              <w:t>24</w:t>
            </w:r>
          </w:p>
          <w:p>
            <w:r>
              <w:rPr>
                <w:sz w:val="18"/>
              </w:rPr>
              <w:t>“So I said, ‘Who has gold?’ And they took off their jewelry and gave it to me. I threw it in the fire and out came this calf.”</w:t>
            </w:r>
          </w:p>
        </w:tc>
        <w:tc>
          <w:tcPr>
            <w:tcW w:type="dxa" w:w="2880"/>
          </w:tcPr>
          <w:p>
            <w:r/>
            <w:r>
              <w:rPr>
                <w:b/>
                <w:sz w:val="16"/>
              </w:rPr>
              <w:t>24</w:t>
            </w:r>
          </w:p>
          <w:p>
            <w:r>
              <w:rPr>
                <w:sz w:val="18"/>
              </w:rPr>
              <w:t>"So I said, 'Who has gold?' And they took off their jewelry and gave it to me. I threw it in the fire and out came this calf."</w:t>
            </w:r>
          </w:p>
        </w:tc>
        <w:tc>
          <w:tcPr>
            <w:tcW w:type="dxa" w:w="2880"/>
          </w:tcPr>
          <w:p>
            <w:r/>
            <w:r>
              <w:rPr>
                <w:b/>
                <w:sz w:val="16"/>
              </w:rPr>
              <w:t>24</w:t>
            </w:r>
          </w:p>
          <w:p>
            <w:r>
              <w:rPr>
                <w:sz w:val="18"/>
              </w:rPr>
              <w:t>"그래서 제가 말했어요, '금 있는 사람?' 그랬더니 장신구를 빼서 저에게 줬어요. 불에 던졌더니 이 송아지가 나왔어요."</w:t>
            </w:r>
          </w:p>
        </w:tc>
      </w:tr>
      <w:tr>
        <w:tc>
          <w:tcPr>
            <w:tcW w:type="dxa" w:w="2880"/>
          </w:tcPr>
          <w:p>
            <w:r/>
            <w:r>
              <w:rPr>
                <w:b/>
                <w:sz w:val="16"/>
              </w:rPr>
              <w:t>25-26</w:t>
            </w:r>
          </w:p>
          <w:p>
            <w:r>
              <w:rPr>
                <w:sz w:val="18"/>
              </w:rPr>
              <w:t>Moses saw that the people were simply running wild—Aaron had let them run wild, disgracing themselves before their enemies. He took up a position at the entrance to the camp and said, “Whoever is on God’s side, join me!” All the Levites stepped up.</w:t>
            </w:r>
          </w:p>
        </w:tc>
        <w:tc>
          <w:tcPr>
            <w:tcW w:type="dxa" w:w="2880"/>
          </w:tcPr>
          <w:p>
            <w:r/>
            <w:r>
              <w:rPr>
                <w:b/>
                <w:sz w:val="16"/>
              </w:rPr>
              <w:t>25-26</w:t>
            </w:r>
          </w:p>
          <w:p>
            <w:r>
              <w:rPr>
                <w:sz w:val="18"/>
              </w:rPr>
              <w:t>Moses saw that the people were simply running wild — Aaron had let them run wild, disgracing themselves before their enemies. He took up a position at the entrance to the camp and said, "Whoever is on God's side, join me!" All the Levites stepped up.</w:t>
            </w:r>
          </w:p>
        </w:tc>
        <w:tc>
          <w:tcPr>
            <w:tcW w:type="dxa" w:w="2880"/>
          </w:tcPr>
          <w:p>
            <w:r/>
            <w:r>
              <w:rPr>
                <w:b/>
                <w:sz w:val="16"/>
              </w:rPr>
              <w:t>25-26</w:t>
            </w:r>
          </w:p>
          <w:p>
            <w:r>
              <w:rPr>
                <w:sz w:val="18"/>
              </w:rPr>
              <w:t>모세가 보니 백성이 완전히 방종하고 있었음 — 아론이 방종하게 두어 원수들 앞에서 망신을 당함. 진 문에 자리를 잡고 말함, "하나님 편인 자는 나에게 와라!" 모든 레위인이 나섬.</w:t>
            </w:r>
          </w:p>
        </w:tc>
      </w:tr>
      <w:tr>
        <w:tc>
          <w:tcPr>
            <w:tcW w:type="dxa" w:w="2880"/>
          </w:tcPr>
          <w:p>
            <w:r/>
            <w:r>
              <w:rPr>
                <w:b/>
                <w:sz w:val="16"/>
              </w:rPr>
              <w:t>27</w:t>
            </w:r>
          </w:p>
          <w:p>
            <w:r>
              <w:rPr>
                <w:sz w:val="18"/>
              </w:rPr>
              <w:t>He then told them, “God’s orders, the God of Israel: ‘Strap on your swords and go to work. Crisscross the camp from one end to the other: Kill brother, friend, neighbor.’”</w:t>
            </w:r>
          </w:p>
        </w:tc>
        <w:tc>
          <w:tcPr>
            <w:tcW w:type="dxa" w:w="2880"/>
          </w:tcPr>
          <w:p>
            <w:r/>
            <w:r>
              <w:rPr>
                <w:b/>
                <w:sz w:val="16"/>
              </w:rPr>
              <w:t>27</w:t>
            </w:r>
          </w:p>
          <w:p>
            <w:r>
              <w:rPr>
                <w:sz w:val="18"/>
              </w:rPr>
              <w:t>He then told them, "God's orders, the God of Israel: 'Strap on your swords and go to work. Crisscross the camp from one end to the other: Kill brother, friend, neighbor.'"</w:t>
            </w:r>
          </w:p>
        </w:tc>
        <w:tc>
          <w:tcPr>
            <w:tcW w:type="dxa" w:w="2880"/>
          </w:tcPr>
          <w:p>
            <w:r/>
            <w:r>
              <w:rPr>
                <w:b/>
                <w:sz w:val="16"/>
              </w:rPr>
              <w:t>27</w:t>
            </w:r>
          </w:p>
          <w:p>
            <w:r>
              <w:rPr>
                <w:sz w:val="18"/>
              </w:rPr>
              <w:t>그러고는 걔들에게 말함, "하나님의 명령, 이스라엘의 하나님: '칼을 차고 일해라. 진을 이 끝에서 저 끝까지 오가며: 형제, 친구, 이웃을 죽여라.'"</w:t>
            </w:r>
          </w:p>
        </w:tc>
      </w:tr>
      <w:tr>
        <w:tc>
          <w:tcPr>
            <w:tcW w:type="dxa" w:w="2880"/>
          </w:tcPr>
          <w:p>
            <w:r/>
            <w:r>
              <w:rPr>
                <w:b/>
                <w:sz w:val="16"/>
              </w:rPr>
              <w:t>28</w:t>
            </w:r>
          </w:p>
          <w:p>
            <w:r>
              <w:rPr>
                <w:sz w:val="18"/>
              </w:rPr>
              <w:t>The Levites carried out Moses’ orders. Three thousand of the people were killed that day.</w:t>
            </w:r>
          </w:p>
        </w:tc>
        <w:tc>
          <w:tcPr>
            <w:tcW w:type="dxa" w:w="2880"/>
          </w:tcPr>
          <w:p>
            <w:r/>
            <w:r>
              <w:rPr>
                <w:b/>
                <w:sz w:val="16"/>
              </w:rPr>
              <w:t>28</w:t>
            </w:r>
          </w:p>
          <w:p>
            <w:r>
              <w:rPr>
                <w:sz w:val="18"/>
              </w:rPr>
              <w:t>The Levites carried out Moses' orders. Three thousand of the people were killed that day.</w:t>
            </w:r>
          </w:p>
        </w:tc>
        <w:tc>
          <w:tcPr>
            <w:tcW w:type="dxa" w:w="2880"/>
          </w:tcPr>
          <w:p>
            <w:r/>
            <w:r>
              <w:rPr>
                <w:b/>
                <w:sz w:val="16"/>
              </w:rPr>
              <w:t>28</w:t>
            </w:r>
          </w:p>
          <w:p>
            <w:r>
              <w:rPr>
                <w:sz w:val="18"/>
              </w:rPr>
              <w:t>레위인이 모세의 명령을 수행함. 그날 백성 3천 명이 죽었음.</w:t>
            </w:r>
          </w:p>
        </w:tc>
      </w:tr>
      <w:tr>
        <w:tc>
          <w:tcPr>
            <w:tcW w:type="dxa" w:w="2880"/>
          </w:tcPr>
          <w:p>
            <w:r/>
            <w:r>
              <w:rPr>
                <w:b/>
                <w:sz w:val="16"/>
              </w:rPr>
              <w:t>29</w:t>
            </w:r>
          </w:p>
          <w:p>
            <w:r>
              <w:rPr>
                <w:sz w:val="18"/>
              </w:rPr>
              <w:t>Moses said, “You confirmed your ordination today—and at great cost, even killing your sons and brothers! And God has blessed you.”</w:t>
            </w:r>
          </w:p>
        </w:tc>
        <w:tc>
          <w:tcPr>
            <w:tcW w:type="dxa" w:w="2880"/>
          </w:tcPr>
          <w:p>
            <w:r/>
            <w:r>
              <w:rPr>
                <w:b/>
                <w:sz w:val="16"/>
              </w:rPr>
              <w:t>29</w:t>
            </w:r>
          </w:p>
          <w:p>
            <w:r>
              <w:rPr>
                <w:sz w:val="18"/>
              </w:rPr>
              <w:t>Moses said, "You confirmed your ordination today — and at great cost, even killing your sons and brothers! And God has blessed you."</w:t>
            </w:r>
          </w:p>
        </w:tc>
        <w:tc>
          <w:tcPr>
            <w:tcW w:type="dxa" w:w="2880"/>
          </w:tcPr>
          <w:p>
            <w:r/>
            <w:r>
              <w:rPr>
                <w:b/>
                <w:sz w:val="16"/>
              </w:rPr>
              <w:t>29</w:t>
            </w:r>
          </w:p>
          <w:p>
            <w:r>
              <w:rPr>
                <w:sz w:val="18"/>
              </w:rPr>
              <w:t>모세가 말함, "오늘 너희 위임을 확인했다 — 큰 대가를 치르고, 아들과 형제까지 죽이면서! 그리고 하나님이 너희를 축복하셨다."</w:t>
            </w:r>
          </w:p>
        </w:tc>
      </w:tr>
      <w:tr>
        <w:tc>
          <w:tcPr>
            <w:tcW w:type="dxa" w:w="2880"/>
          </w:tcPr>
          <w:p>
            <w:r/>
            <w:r>
              <w:rPr>
                <w:b/>
                <w:sz w:val="16"/>
              </w:rPr>
              <w:t>30</w:t>
            </w:r>
          </w:p>
          <w:p>
            <w:r>
              <w:rPr>
                <w:sz w:val="18"/>
              </w:rPr>
              <w:t>The next day Moses addressed the people: “You have sinned an enormous sin! But I am going to go up to God; maybe I’ll be able to clear you of your sin.”</w:t>
            </w:r>
          </w:p>
        </w:tc>
        <w:tc>
          <w:tcPr>
            <w:tcW w:type="dxa" w:w="2880"/>
          </w:tcPr>
          <w:p>
            <w:r/>
            <w:r>
              <w:rPr>
                <w:b/>
                <w:sz w:val="16"/>
              </w:rPr>
              <w:t>30</w:t>
            </w:r>
          </w:p>
          <w:p>
            <w:r>
              <w:rPr>
                <w:sz w:val="18"/>
              </w:rPr>
              <w:t>The next day Moses addressed the people: "You have sinned an enormous sin! But I am going to go up to God; maybe I'll be able to clear you of your sin."</w:t>
            </w:r>
          </w:p>
        </w:tc>
        <w:tc>
          <w:tcPr>
            <w:tcW w:type="dxa" w:w="2880"/>
          </w:tcPr>
          <w:p>
            <w:r/>
            <w:r>
              <w:rPr>
                <w:b/>
                <w:sz w:val="16"/>
              </w:rPr>
              <w:t>30</w:t>
            </w:r>
          </w:p>
          <w:p>
            <w:r>
              <w:rPr>
                <w:sz w:val="18"/>
              </w:rPr>
              <w:t>다음 날 모세가 백성에게 말함: "너희가 엄청난 죄를 지었다! 근데 내가 하나님께 올라갈 것이다; 너희 죄를 씻을 수 있을지도 모른다."</w:t>
            </w:r>
          </w:p>
        </w:tc>
      </w:tr>
      <w:tr>
        <w:tc>
          <w:tcPr>
            <w:tcW w:type="dxa" w:w="2880"/>
          </w:tcPr>
          <w:p>
            <w:r/>
            <w:r>
              <w:rPr>
                <w:b/>
                <w:sz w:val="16"/>
              </w:rPr>
              <w:t>31-32</w:t>
            </w:r>
          </w:p>
          <w:p>
            <w:r>
              <w:rPr>
                <w:sz w:val="18"/>
              </w:rPr>
              <w:t>Moses went back to God and said, “This is terrible. This people has sinned—it’s an enormous sin! They made gods of gold for themselves. And now, if you will only forgive their sin. . . . But if not, erase me out of the book you’ve written.”</w:t>
            </w:r>
          </w:p>
        </w:tc>
        <w:tc>
          <w:tcPr>
            <w:tcW w:type="dxa" w:w="2880"/>
          </w:tcPr>
          <w:p>
            <w:r/>
            <w:r>
              <w:rPr>
                <w:b/>
                <w:sz w:val="16"/>
              </w:rPr>
              <w:t>31-32</w:t>
            </w:r>
          </w:p>
          <w:p>
            <w:r>
              <w:rPr>
                <w:sz w:val="18"/>
              </w:rPr>
              <w:t>Moses went back to God and said, "This is terrible. This people has sinned — it's an enormous sin! They made gods of gold for themselves. And now, if you will only forgive their sin. . . . But if not, erase me out of the book you've written."</w:t>
            </w:r>
          </w:p>
        </w:tc>
        <w:tc>
          <w:tcPr>
            <w:tcW w:type="dxa" w:w="2880"/>
          </w:tcPr>
          <w:p>
            <w:r/>
            <w:r>
              <w:rPr>
                <w:b/>
                <w:sz w:val="16"/>
              </w:rPr>
              <w:t>31-32</w:t>
            </w:r>
          </w:p>
          <w:p>
            <w:r>
              <w:rPr>
                <w:sz w:val="18"/>
              </w:rPr>
              <w:t>모세가 하나님께 돌아가 말함, "끔찍합니다. 이 백성이 죄를 지었습니다 — 엄청난 죄입니다! 자기들을 위해 금 신들을 만들었습니다. 이제, 그들의 죄를 용서해주시기만 하면.... 근데 안 되면, 주께서 쓰신 책에서 저를 지워주소서."</w:t>
            </w:r>
          </w:p>
        </w:tc>
      </w:tr>
      <w:tr>
        <w:tc>
          <w:tcPr>
            <w:tcW w:type="dxa" w:w="2880"/>
          </w:tcPr>
          <w:p>
            <w:r/>
            <w:r>
              <w:rPr>
                <w:b/>
                <w:sz w:val="16"/>
              </w:rPr>
              <w:t>33-34</w:t>
            </w:r>
          </w:p>
          <w:p>
            <w:r>
              <w:rPr>
                <w:sz w:val="18"/>
              </w:rPr>
              <w:t>God said to Moses, “I’ll only erase from my book those who sin against me. For right now, you go and lead the people to where I told you. Look, my Angel is going ahead of you. On the day, though, when I settle accounts, their sins will certainly be part of the settlement.”</w:t>
            </w:r>
          </w:p>
        </w:tc>
        <w:tc>
          <w:tcPr>
            <w:tcW w:type="dxa" w:w="2880"/>
          </w:tcPr>
          <w:p>
            <w:r/>
            <w:r>
              <w:rPr>
                <w:b/>
                <w:sz w:val="16"/>
              </w:rPr>
              <w:t>33-34</w:t>
            </w:r>
          </w:p>
          <w:p>
            <w:r>
              <w:rPr>
                <w:sz w:val="18"/>
              </w:rPr>
              <w:t>God said to Moses, "I'll only erase from my book those who sin against me. For right now, you go and lead the people to where I told you. Look, my Angel is going ahead of you. On the day, though, when I settle accounts, their sins will certainly be part of the settlement."</w:t>
            </w:r>
          </w:p>
        </w:tc>
        <w:tc>
          <w:tcPr>
            <w:tcW w:type="dxa" w:w="2880"/>
          </w:tcPr>
          <w:p>
            <w:r/>
            <w:r>
              <w:rPr>
                <w:b/>
                <w:sz w:val="16"/>
              </w:rPr>
              <w:t>33-34</w:t>
            </w:r>
          </w:p>
          <w:p>
            <w:r>
              <w:rPr>
                <w:sz w:val="18"/>
              </w:rPr>
              <w:t>하나님이 모세에게 말씀하심, "내 책에서는 나에게 죄지은 자만 지울 것이다. 지금은 가서 백성을 내가 말한 곳으로 인도해라. 봐라, 내 천사가 너희 앞에 간다. 근데 결산하는 날에는 그들의 죄가 반드시 결산에 포함될 것이다."</w:t>
            </w:r>
          </w:p>
        </w:tc>
      </w:tr>
      <w:tr>
        <w:tc>
          <w:tcPr>
            <w:tcW w:type="dxa" w:w="2880"/>
          </w:tcPr>
          <w:p>
            <w:r/>
            <w:r>
              <w:rPr>
                <w:b/>
                <w:sz w:val="16"/>
              </w:rPr>
              <w:t>35</w:t>
            </w:r>
          </w:p>
          <w:p>
            <w:r>
              <w:rPr>
                <w:sz w:val="18"/>
              </w:rPr>
              <w:t>God sent a plague on the people because of the calf they and Aaron had made.</w:t>
            </w:r>
          </w:p>
        </w:tc>
        <w:tc>
          <w:tcPr>
            <w:tcW w:type="dxa" w:w="2880"/>
          </w:tcPr>
          <w:p>
            <w:r/>
            <w:r>
              <w:rPr>
                <w:b/>
                <w:sz w:val="16"/>
              </w:rPr>
              <w:t>35</w:t>
            </w:r>
          </w:p>
          <w:p>
            <w:r>
              <w:rPr>
                <w:sz w:val="18"/>
              </w:rPr>
              <w:t>God sent a plague on the people because of the calf they and Aaron had made.</w:t>
            </w:r>
          </w:p>
        </w:tc>
        <w:tc>
          <w:tcPr>
            <w:tcW w:type="dxa" w:w="2880"/>
          </w:tcPr>
          <w:p>
            <w:r/>
            <w:r>
              <w:rPr>
                <w:b/>
                <w:sz w:val="16"/>
              </w:rPr>
              <w:t>35</w:t>
            </w:r>
          </w:p>
          <w:p>
            <w:r>
              <w:rPr>
                <w:sz w:val="18"/>
              </w:rPr>
              <w:t>하나님이 백성에게 재앙을 보내심, 걔들과 아론이 만든 송아지 때문에.</w:t>
            </w:r>
          </w:p>
        </w:tc>
      </w:tr>
    </w:tbl>
    <w:p>
      <w:pPr>
        <w:pStyle w:val="Heading1"/>
      </w:pPr>
      <w:r>
        <w:t>Chapter 33 — God's Presence Promised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said to Moses: “Now go. Get on your way from here, you and the people you brought up from the land of Egypt. Head for the land which I promised to Abraham, Isaac, and Jacob, saying ‘I will give it to your descendants.’ I will send an angel ahead of you and I’ll drive out the Canaanites, Amorites, Hittites, Perizzites, Hivites, and Jebusites. It’s a land flowing with milk and honey. But I won’t be with you in person—you’re such a stubborn, hard-headed people!—lest I destroy you on the journey.”</w:t>
            </w:r>
          </w:p>
        </w:tc>
        <w:tc>
          <w:tcPr>
            <w:tcW w:type="dxa" w:w="2880"/>
          </w:tcPr>
          <w:p>
            <w:r/>
            <w:r>
              <w:rPr>
                <w:b/>
                <w:sz w:val="16"/>
              </w:rPr>
              <w:t>1-3</w:t>
            </w:r>
          </w:p>
          <w:p>
            <w:r>
              <w:rPr>
                <w:sz w:val="18"/>
              </w:rPr>
              <w:t>God said to Moses: "Now go. Get on your way from here, you and the people you brought up from the land of Egypt. Head for the land which I promised to Abraham, Isaac, and Jacob, saying 'I will give it to your descendants.' I will send an angel ahead of you and I'll drive out the Canaanites, Amorites, Hittites, Perizzites, Hivites, and Jebusites. It's a land flowing with milk and honey. But I won't be with you in person — you're such a stubborn, hard-headed people! — or I might destroy you on the journey."</w:t>
            </w:r>
          </w:p>
        </w:tc>
        <w:tc>
          <w:tcPr>
            <w:tcW w:type="dxa" w:w="2880"/>
          </w:tcPr>
          <w:p>
            <w:r/>
            <w:r>
              <w:rPr>
                <w:b/>
                <w:sz w:val="16"/>
              </w:rPr>
              <w:t>1-3</w:t>
            </w:r>
          </w:p>
          <w:p>
            <w:r>
              <w:rPr>
                <w:sz w:val="18"/>
              </w:rPr>
              <w:t>하나님이 모세에게 말씀하심: "이제 가라. 여기서 길을 떠나라, 너와 네가 이집트 땅에서 데리고 올라온 백성. 내가 아브라함, 이삭, 야곱에게 '네 후손에게 주겠다'고 약속한 땅으로 가라. 천사를 너희 앞에 보내고 가나안 사람, 아모리 사람, 헷 사람, 브리스 사람, 히위 사람, 여부스 사람을 몰아낼 것이다. 젖과 꿀이 흐르는 땅이다. 근데 내가 직접 함께하지는 않겠다 — 너희가 너무 완고하고 고집 센 백성이라! — 여정 중에 너희를 진멸할까 봐."</w:t>
            </w:r>
          </w:p>
        </w:tc>
      </w:tr>
      <w:tr>
        <w:tc>
          <w:tcPr>
            <w:tcW w:type="dxa" w:w="2880"/>
          </w:tcPr>
          <w:p>
            <w:r/>
            <w:r>
              <w:rPr>
                <w:b/>
                <w:sz w:val="16"/>
              </w:rPr>
              <w:t>4</w:t>
            </w:r>
          </w:p>
          <w:p>
            <w:r>
              <w:rPr>
                <w:sz w:val="18"/>
              </w:rPr>
              <w:t>When the people heard this harsh verdict, they were plunged into gloom and wore long faces. No one put on jewelry.</w:t>
            </w:r>
          </w:p>
        </w:tc>
        <w:tc>
          <w:tcPr>
            <w:tcW w:type="dxa" w:w="2880"/>
          </w:tcPr>
          <w:p>
            <w:r/>
            <w:r>
              <w:rPr>
                <w:b/>
                <w:sz w:val="16"/>
              </w:rPr>
              <w:t>4</w:t>
            </w:r>
          </w:p>
          <w:p>
            <w:r>
              <w:rPr>
                <w:sz w:val="18"/>
              </w:rPr>
              <w:t>When the people heard this harsh verdict, they were plunged into gloom and wore long faces. No one put on jewelry.</w:t>
            </w:r>
          </w:p>
        </w:tc>
        <w:tc>
          <w:tcPr>
            <w:tcW w:type="dxa" w:w="2880"/>
          </w:tcPr>
          <w:p>
            <w:r/>
            <w:r>
              <w:rPr>
                <w:b/>
                <w:sz w:val="16"/>
              </w:rPr>
              <w:t>4</w:t>
            </w:r>
          </w:p>
          <w:p>
            <w:r>
              <w:rPr>
                <w:sz w:val="18"/>
              </w:rPr>
              <w:t>백성이 이 준엄한 판결을 듣자 침울함에 빠져 긴 얼굴을 함. 아무도 장신구를 하지 않음.</w:t>
            </w:r>
          </w:p>
        </w:tc>
      </w:tr>
      <w:tr>
        <w:tc>
          <w:tcPr>
            <w:tcW w:type="dxa" w:w="2880"/>
          </w:tcPr>
          <w:p>
            <w:r/>
            <w:r>
              <w:rPr>
                <w:b/>
                <w:sz w:val="16"/>
              </w:rPr>
              <w:t>5-6</w:t>
            </w:r>
          </w:p>
          <w:p>
            <w:r>
              <w:rPr>
                <w:sz w:val="18"/>
              </w:rPr>
              <w:t>God said to Moses, “Tell the Israelites, ‘You’re one hard-headed people. I couldn’t stand being with you for even a moment—I’d destroy you. So take off all your jewelry until I figure out what to do with you.’” So the Israelites stripped themselves of their jewelry from Mount Horeb on.</w:t>
            </w:r>
          </w:p>
        </w:tc>
        <w:tc>
          <w:tcPr>
            <w:tcW w:type="dxa" w:w="2880"/>
          </w:tcPr>
          <w:p>
            <w:r/>
            <w:r>
              <w:rPr>
                <w:b/>
                <w:sz w:val="16"/>
              </w:rPr>
              <w:t>5-6</w:t>
            </w:r>
          </w:p>
          <w:p>
            <w:r>
              <w:rPr>
                <w:sz w:val="18"/>
              </w:rPr>
              <w:t>God said to Moses, "Tell the Israelites, 'You're one hard-headed people. I couldn't stand being with you for even a moment — I'd destroy you. So take off all your jewelry until I figure out what to do with you.'" So the Israelites stripped themselves of their jewelry from Mount Horeb on.</w:t>
            </w:r>
          </w:p>
        </w:tc>
        <w:tc>
          <w:tcPr>
            <w:tcW w:type="dxa" w:w="2880"/>
          </w:tcPr>
          <w:p>
            <w:r/>
            <w:r>
              <w:rPr>
                <w:b/>
                <w:sz w:val="16"/>
              </w:rPr>
              <w:t>5-6</w:t>
            </w:r>
          </w:p>
          <w:p>
            <w:r>
              <w:rPr>
                <w:sz w:val="18"/>
              </w:rPr>
              <w:t>하나님이 모세에게 말씀하심, "이스라엘 백성에게 말해라, '너희는 정말 고집 센 백성이다. 잠시라도 너희와 함께 있을 수 없다 — 너희를 진멸할 것이다. 그러니 내가 너희를 어떻게 할지 정할 때까지 모든 장신구를 벗어라.'" 그래서 이스라엘 백성이 호렙산부터 장신구를 벗음.</w:t>
            </w:r>
          </w:p>
        </w:tc>
      </w:tr>
      <w:tr>
        <w:tc>
          <w:tcPr>
            <w:tcW w:type="dxa" w:w="2880"/>
          </w:tcPr>
          <w:p>
            <w:r/>
            <w:r>
              <w:rPr>
                <w:b/>
                <w:sz w:val="16"/>
              </w:rPr>
              <w:t>7-10</w:t>
            </w:r>
          </w:p>
          <w:p>
            <w:r>
              <w:rPr>
                <w:sz w:val="18"/>
              </w:rPr>
              <w:t>Moses used to take the Tent and set it up outside the camp, some distance away. He called it the Tent of Meeting. Anyone who sought God would go to the Tent of Meeting outside the camp. It went like this: When Moses would go to the Tent, all the people would stand at attention; each man would take his position at the entrance to his tent with his eyes on Moses until he entered the Tent; whenever Moses entered the Tent, the Pillar of Cloud descended to the entrance to the Tent and God spoke with Moses. All the people would see the Pillar of Cloud at the entrance to the Tent, stand at attention, and then bow down in worship, each man at the entrance to his tent.</w:t>
            </w:r>
          </w:p>
        </w:tc>
        <w:tc>
          <w:tcPr>
            <w:tcW w:type="dxa" w:w="2880"/>
          </w:tcPr>
          <w:p>
            <w:r/>
            <w:r>
              <w:rPr>
                <w:b/>
                <w:sz w:val="16"/>
              </w:rPr>
              <w:t>7-10</w:t>
            </w:r>
          </w:p>
          <w:p>
            <w:r>
              <w:rPr>
                <w:sz w:val="18"/>
              </w:rPr>
              <w:t>Moses used to take the Tent and set it up outside the camp, some distance away. He called it the Tent of Meeting. Anyone who sought God would go to the Tent of Meeting outside the camp. It went like this: When Moses would go to the Tent, all the people would stand at attention; each man would take his position at the entrance to his tent with his eyes on Moses until he entered the Tent; whenever Moses entered the Tent, the Pillar of Cloud descended to the entrance to the Tent and God spoke with Moses. All the people would see the Pillar of Cloud at the entrance to the Tent, stand at attention, and then bow down in worship, each man at the entrance to his tent.</w:t>
            </w:r>
          </w:p>
        </w:tc>
        <w:tc>
          <w:tcPr>
            <w:tcW w:type="dxa" w:w="2880"/>
          </w:tcPr>
          <w:p>
            <w:r/>
            <w:r>
              <w:rPr>
                <w:b/>
                <w:sz w:val="16"/>
              </w:rPr>
              <w:t>7-10</w:t>
            </w:r>
          </w:p>
          <w:p>
            <w:r>
              <w:rPr>
                <w:sz w:val="18"/>
              </w:rPr>
              <w:t>모세는 장막을 가져다가 진 밖, 조금 떨어진 곳에 치곤 함. 그것을 회막이라 부름. 하나님을 찾는 자는 누구나 진 밖 회막으로 감. 이렇게 됐음: 모세가 장막으로 가면 모든 백성이 차렷하고 일어섬; 각자 자기 장막 문에 서서 모세가 장막에 들어갈 때까지 눈을 떼지 않음; 모세가 장막에 들어갈 때마다 구름기둥이 장막 문에 내려와 하나님이 모세와 말씀하심. 모든 백성이 장막 문의 구름기둥을 보고 차렷하고 일어나 각자 자기 장막 문에서 엎드려 경배함.</w:t>
            </w:r>
          </w:p>
        </w:tc>
      </w:tr>
      <w:tr>
        <w:tc>
          <w:tcPr>
            <w:tcW w:type="dxa" w:w="2880"/>
          </w:tcPr>
          <w:p>
            <w:r/>
            <w:r>
              <w:rPr>
                <w:b/>
                <w:sz w:val="16"/>
              </w:rPr>
              <w:t>11</w:t>
            </w:r>
          </w:p>
          <w:p>
            <w:r>
              <w:rPr>
                <w:sz w:val="18"/>
              </w:rPr>
              <w:t>And God spoke with Moses face-to-face, as neighbors speak to one another. When he would return to the camp, his attendant, the young man Joshua, stayed—he didn’t leave the Tent.</w:t>
            </w:r>
          </w:p>
        </w:tc>
        <w:tc>
          <w:tcPr>
            <w:tcW w:type="dxa" w:w="2880"/>
          </w:tcPr>
          <w:p>
            <w:r/>
            <w:r>
              <w:rPr>
                <w:b/>
                <w:sz w:val="16"/>
              </w:rPr>
              <w:t>11</w:t>
            </w:r>
          </w:p>
          <w:p>
            <w:r>
              <w:rPr>
                <w:sz w:val="18"/>
              </w:rPr>
              <w:t>And God spoke with Moses face-to-face, as neighbors speak to one another. When he would return to the camp, his attendant, the young man Joshua, stayed — he didn't leave the Tent.</w:t>
            </w:r>
          </w:p>
        </w:tc>
        <w:tc>
          <w:tcPr>
            <w:tcW w:type="dxa" w:w="2880"/>
          </w:tcPr>
          <w:p>
            <w:r/>
            <w:r>
              <w:rPr>
                <w:b/>
                <w:sz w:val="16"/>
              </w:rPr>
              <w:t>11</w:t>
            </w:r>
          </w:p>
          <w:p>
            <w:r>
              <w:rPr>
                <w:sz w:val="18"/>
              </w:rPr>
              <w:t>그리고 하나님이 모세와 얼굴을 마주하고 말씀하심, 이웃이 서로 말하듯. 그가 진으로 돌아오면 시종 젊은 여호수아가 남았음 — 장막을 떠나지 않음.</w:t>
            </w:r>
          </w:p>
        </w:tc>
      </w:tr>
      <w:tr>
        <w:tc>
          <w:tcPr>
            <w:tcW w:type="dxa" w:w="2880"/>
          </w:tcPr>
          <w:p>
            <w:r/>
            <w:r>
              <w:rPr>
                <w:b/>
                <w:sz w:val="16"/>
              </w:rPr>
              <w:t>12-13</w:t>
            </w:r>
          </w:p>
          <w:p>
            <w:r>
              <w:rPr>
                <w:sz w:val="18"/>
              </w:rPr>
              <w:t>Moses said to God, “Look, you tell me, ‘Lead this people,’ but you don’t let me know whom you’re going to send with me. You tell me, ‘I know you well and you are special to me.’ If I am so special to you, let me in on your plans. That way, I will continue being special to you. Don’t forget, this is *your* people, your responsibility.”</w:t>
            </w:r>
          </w:p>
        </w:tc>
        <w:tc>
          <w:tcPr>
            <w:tcW w:type="dxa" w:w="2880"/>
          </w:tcPr>
          <w:p>
            <w:r/>
            <w:r>
              <w:rPr>
                <w:b/>
                <w:sz w:val="16"/>
              </w:rPr>
              <w:t>12-13</w:t>
            </w:r>
          </w:p>
          <w:p>
            <w:r>
              <w:rPr>
                <w:sz w:val="18"/>
              </w:rPr>
              <w:t>Moses said to God, "Look, you tell me, 'Lead this people,' but you don't let me know whom you're going to send with me. You tell me, 'I know you well and you are special to me.' If I am so special to you, let me in on your plans. That way, I will continue being special to you. Don't forget, this is your people, your responsibility."</w:t>
            </w:r>
          </w:p>
        </w:tc>
        <w:tc>
          <w:tcPr>
            <w:tcW w:type="dxa" w:w="2880"/>
          </w:tcPr>
          <w:p>
            <w:r/>
            <w:r>
              <w:rPr>
                <w:b/>
                <w:sz w:val="16"/>
              </w:rPr>
              <w:t>12-13</w:t>
            </w:r>
          </w:p>
          <w:p>
            <w:r>
              <w:rPr>
                <w:sz w:val="18"/>
              </w:rPr>
              <w:t>모세가 하나님께 말함, "봐요, 당신은 저에게 '이 백성을 인도해라'라고 하시면서 누구를 저와 함께 보내실지 알려주지 않으세요. 당신은 저에게 '나는 너를 잘 알고 너는 나에게 특별하다'라고 하세요. 제가 그렇게 특별하다면 계획을 알려주세요. 그러면 계속 당신에게 특별할 것입니다. 잊지 마세요, 이것은 당신의 백성, 당신의 책임입니다."</w:t>
            </w:r>
          </w:p>
        </w:tc>
      </w:tr>
      <w:tr>
        <w:tc>
          <w:tcPr>
            <w:tcW w:type="dxa" w:w="2880"/>
          </w:tcPr>
          <w:p>
            <w:r/>
            <w:r>
              <w:rPr>
                <w:b/>
                <w:sz w:val="16"/>
              </w:rPr>
              <w:t>14</w:t>
            </w:r>
          </w:p>
          <w:p>
            <w:r>
              <w:rPr>
                <w:sz w:val="18"/>
              </w:rPr>
              <w:t>God said, “My presence will go with you. I’ll see the journey to the end.”</w:t>
            </w:r>
          </w:p>
        </w:tc>
        <w:tc>
          <w:tcPr>
            <w:tcW w:type="dxa" w:w="2880"/>
          </w:tcPr>
          <w:p>
            <w:r/>
            <w:r>
              <w:rPr>
                <w:b/>
                <w:sz w:val="16"/>
              </w:rPr>
              <w:t>14</w:t>
            </w:r>
          </w:p>
          <w:p>
            <w:r>
              <w:rPr>
                <w:sz w:val="18"/>
              </w:rPr>
              <w:t>God said, "My presence will go with you. I'll see the journey to the end."</w:t>
            </w:r>
          </w:p>
        </w:tc>
        <w:tc>
          <w:tcPr>
            <w:tcW w:type="dxa" w:w="2880"/>
          </w:tcPr>
          <w:p>
            <w:r/>
            <w:r>
              <w:rPr>
                <w:b/>
                <w:sz w:val="16"/>
              </w:rPr>
              <w:t>14</w:t>
            </w:r>
          </w:p>
          <w:p>
            <w:r>
              <w:rPr>
                <w:sz w:val="18"/>
              </w:rPr>
              <w:t>하나님이 말씀하심, "내 임재가 너와 함께 갈 것이다. 여정을 끝까지 보겠다."</w:t>
            </w:r>
          </w:p>
        </w:tc>
      </w:tr>
      <w:tr>
        <w:tc>
          <w:tcPr>
            <w:tcW w:type="dxa" w:w="2880"/>
          </w:tcPr>
          <w:p>
            <w:r/>
            <w:r>
              <w:rPr>
                <w:b/>
                <w:sz w:val="16"/>
              </w:rPr>
              <w:t>15-16</w:t>
            </w:r>
          </w:p>
          <w:p>
            <w:r>
              <w:rPr>
                <w:sz w:val="18"/>
              </w:rPr>
              <w:t>Moses said, “If your presence doesn’t take the lead here, call this trip off right now. How else will it be known that you’re with me in this, with me and your people? Are you traveling with us or not? How else will we know that we’re special, I and your people, among all other people on this planet Earth?”</w:t>
            </w:r>
          </w:p>
        </w:tc>
        <w:tc>
          <w:tcPr>
            <w:tcW w:type="dxa" w:w="2880"/>
          </w:tcPr>
          <w:p>
            <w:r/>
            <w:r>
              <w:rPr>
                <w:b/>
                <w:sz w:val="16"/>
              </w:rPr>
              <w:t>15-16</w:t>
            </w:r>
          </w:p>
          <w:p>
            <w:r>
              <w:rPr>
                <w:sz w:val="18"/>
              </w:rPr>
              <w:t>Moses said, "If your presence doesn't take the lead here, call this trip off right now. How else will it be known that you're with me in this, with me and your people? Are you traveling with us or not? How else will we know that we're special, I and your people, among all other people on this planet Earth?"</w:t>
            </w:r>
          </w:p>
        </w:tc>
        <w:tc>
          <w:tcPr>
            <w:tcW w:type="dxa" w:w="2880"/>
          </w:tcPr>
          <w:p>
            <w:r/>
            <w:r>
              <w:rPr>
                <w:b/>
                <w:sz w:val="16"/>
              </w:rPr>
              <w:t>15-16</w:t>
            </w:r>
          </w:p>
          <w:p>
            <w:r>
              <w:rPr>
                <w:sz w:val="18"/>
              </w:rPr>
              <w:t>모세가 말함, "당신의 임재가 여기서 앞장서지 않으시면 지금 당장 이 여행을 취소하세요. 당신이 저와, 저와 당신의 백성과 함께하신다는 게 어떻게 알려지겠어요? 우리와 함께 가시는 거예요, 아니에요? 이 지구상의 모든 민족 중에서 저와 당신의 백성이 특별하다는 걸 어떻게 알겠어요?"</w:t>
            </w:r>
          </w:p>
        </w:tc>
      </w:tr>
      <w:tr>
        <w:tc>
          <w:tcPr>
            <w:tcW w:type="dxa" w:w="2880"/>
          </w:tcPr>
          <w:p>
            <w:r/>
            <w:r>
              <w:rPr>
                <w:b/>
                <w:sz w:val="16"/>
              </w:rPr>
              <w:t>17</w:t>
            </w:r>
          </w:p>
          <w:p>
            <w:r>
              <w:rPr>
                <w:sz w:val="18"/>
              </w:rPr>
              <w:t>God said to Moses: “All right. Just as you say; this also I will do, for I know you well and you are special to me. I know you by name.”</w:t>
            </w:r>
          </w:p>
        </w:tc>
        <w:tc>
          <w:tcPr>
            <w:tcW w:type="dxa" w:w="2880"/>
          </w:tcPr>
          <w:p>
            <w:r/>
            <w:r>
              <w:rPr>
                <w:b/>
                <w:sz w:val="16"/>
              </w:rPr>
              <w:t>17</w:t>
            </w:r>
          </w:p>
          <w:p>
            <w:r>
              <w:rPr>
                <w:sz w:val="18"/>
              </w:rPr>
              <w:t>God said to Moses: "All right. Just as you say; this also I will do, for I know you well and you are special to me. I know you by name."</w:t>
            </w:r>
          </w:p>
        </w:tc>
        <w:tc>
          <w:tcPr>
            <w:tcW w:type="dxa" w:w="2880"/>
          </w:tcPr>
          <w:p>
            <w:r/>
            <w:r>
              <w:rPr>
                <w:b/>
                <w:sz w:val="16"/>
              </w:rPr>
              <w:t>17</w:t>
            </w:r>
          </w:p>
          <w:p>
            <w:r>
              <w:rPr>
                <w:sz w:val="18"/>
              </w:rPr>
              <w:t>하나님이 모세에게 말씀하심: "좋다. 네 말대로; 이것도 행하겠다, 나는 너를 잘 알고 너는 나에게 특별하기 때문이다. 나는 너를 이름으로 안다."</w:t>
            </w:r>
          </w:p>
        </w:tc>
      </w:tr>
      <w:tr>
        <w:tc>
          <w:tcPr>
            <w:tcW w:type="dxa" w:w="2880"/>
          </w:tcPr>
          <w:p>
            <w:r/>
            <w:r>
              <w:rPr>
                <w:b/>
                <w:sz w:val="16"/>
              </w:rPr>
              <w:t>18</w:t>
            </w:r>
          </w:p>
          <w:p>
            <w:r>
              <w:rPr>
                <w:sz w:val="18"/>
              </w:rPr>
              <w:t>Moses said, “Please. Let me see your Glory.”</w:t>
            </w:r>
          </w:p>
        </w:tc>
        <w:tc>
          <w:tcPr>
            <w:tcW w:type="dxa" w:w="2880"/>
          </w:tcPr>
          <w:p>
            <w:r/>
            <w:r>
              <w:rPr>
                <w:b/>
                <w:sz w:val="16"/>
              </w:rPr>
              <w:t>18</w:t>
            </w:r>
          </w:p>
          <w:p>
            <w:r>
              <w:rPr>
                <w:sz w:val="18"/>
              </w:rPr>
              <w:t>Moses said, "Please. Let me see your Glory."</w:t>
            </w:r>
          </w:p>
        </w:tc>
        <w:tc>
          <w:tcPr>
            <w:tcW w:type="dxa" w:w="2880"/>
          </w:tcPr>
          <w:p>
            <w:r/>
            <w:r>
              <w:rPr>
                <w:b/>
                <w:sz w:val="16"/>
              </w:rPr>
              <w:t>18</w:t>
            </w:r>
          </w:p>
          <w:p>
            <w:r>
              <w:rPr>
                <w:sz w:val="18"/>
              </w:rPr>
              <w:t>모세가 말함, "제발. 당신의 영광을 보게 해주세요."</w:t>
            </w:r>
          </w:p>
        </w:tc>
      </w:tr>
      <w:tr>
        <w:tc>
          <w:tcPr>
            <w:tcW w:type="dxa" w:w="2880"/>
          </w:tcPr>
          <w:p>
            <w:r/>
            <w:r>
              <w:rPr>
                <w:b/>
                <w:sz w:val="16"/>
              </w:rPr>
              <w:t>19</w:t>
            </w:r>
          </w:p>
          <w:p>
            <w:r>
              <w:rPr>
                <w:sz w:val="18"/>
              </w:rPr>
              <w:t>God said, “I will make my Goodness pass right in front of you; I’ll call out the name, God, right before you. I’ll treat well whomever I want to treat well and I’ll be kind to whomever I want to be kind.”</w:t>
            </w:r>
          </w:p>
        </w:tc>
        <w:tc>
          <w:tcPr>
            <w:tcW w:type="dxa" w:w="2880"/>
          </w:tcPr>
          <w:p>
            <w:r/>
            <w:r>
              <w:rPr>
                <w:b/>
                <w:sz w:val="16"/>
              </w:rPr>
              <w:t>19</w:t>
            </w:r>
          </w:p>
          <w:p>
            <w:r>
              <w:rPr>
                <w:sz w:val="18"/>
              </w:rPr>
              <w:t>God said, "I will make my Goodness pass right in front of you; I'll call out the name, God, right before you. I'll treat well whomever I want to treat well and I'll be kind to whomever I want to be kind."</w:t>
            </w:r>
          </w:p>
        </w:tc>
        <w:tc>
          <w:tcPr>
            <w:tcW w:type="dxa" w:w="2880"/>
          </w:tcPr>
          <w:p>
            <w:r/>
            <w:r>
              <w:rPr>
                <w:b/>
                <w:sz w:val="16"/>
              </w:rPr>
              <w:t>19</w:t>
            </w:r>
          </w:p>
          <w:p>
            <w:r>
              <w:rPr>
                <w:sz w:val="18"/>
              </w:rPr>
              <w:t>하나님이 말씀하심, "내 선하심이 네 앞을 지나가게 하겠다; 바로 네 앞에서 하나님이라는 이름을 선포하겠다. 내가 잘 대해주고 싶은 자를 잘 대해주고, 친절하고 싶은 자에게 친절하겠다."</w:t>
            </w:r>
          </w:p>
        </w:tc>
      </w:tr>
      <w:tr>
        <w:tc>
          <w:tcPr>
            <w:tcW w:type="dxa" w:w="2880"/>
          </w:tcPr>
          <w:p>
            <w:r/>
            <w:r>
              <w:rPr>
                <w:b/>
                <w:sz w:val="16"/>
              </w:rPr>
              <w:t>20</w:t>
            </w:r>
          </w:p>
          <w:p>
            <w:r>
              <w:rPr>
                <w:sz w:val="18"/>
              </w:rPr>
              <w:t>God continued, “But you may not see my face. No one can see me and live.”</w:t>
            </w:r>
          </w:p>
        </w:tc>
        <w:tc>
          <w:tcPr>
            <w:tcW w:type="dxa" w:w="2880"/>
          </w:tcPr>
          <w:p>
            <w:r/>
            <w:r>
              <w:rPr>
                <w:b/>
                <w:sz w:val="16"/>
              </w:rPr>
              <w:t>20</w:t>
            </w:r>
          </w:p>
          <w:p>
            <w:r>
              <w:rPr>
                <w:sz w:val="18"/>
              </w:rPr>
              <w:t>God continued, "But you may not see my face. No one can see me and live."</w:t>
            </w:r>
          </w:p>
        </w:tc>
        <w:tc>
          <w:tcPr>
            <w:tcW w:type="dxa" w:w="2880"/>
          </w:tcPr>
          <w:p>
            <w:r/>
            <w:r>
              <w:rPr>
                <w:b/>
                <w:sz w:val="16"/>
              </w:rPr>
              <w:t>20</w:t>
            </w:r>
          </w:p>
          <w:p>
            <w:r>
              <w:rPr>
                <w:sz w:val="18"/>
              </w:rPr>
              <w:t>하나님이 계속 말씀하심, "근데 내 얼굴은 보지 못한다. 나를 보고 살 자는 아무도 없다."</w:t>
            </w:r>
          </w:p>
        </w:tc>
      </w:tr>
      <w:tr>
        <w:tc>
          <w:tcPr>
            <w:tcW w:type="dxa" w:w="2880"/>
          </w:tcPr>
          <w:p>
            <w:r/>
            <w:r>
              <w:rPr>
                <w:b/>
                <w:sz w:val="16"/>
              </w:rPr>
              <w:t>21-23</w:t>
            </w:r>
          </w:p>
          <w:p>
            <w:r>
              <w:rPr>
                <w:sz w:val="18"/>
              </w:rPr>
              <w:t>God said, “Look, here is a place right beside me. Put yourself on this rock. When my Glory passes by, I’ll put you in the cleft of the rock and cover you with my hand until I’ve passed by. Then I’ll take my hand away and you’ll see my back. But you won’t see my face.”</w:t>
            </w:r>
          </w:p>
        </w:tc>
        <w:tc>
          <w:tcPr>
            <w:tcW w:type="dxa" w:w="2880"/>
          </w:tcPr>
          <w:p>
            <w:r/>
            <w:r>
              <w:rPr>
                <w:b/>
                <w:sz w:val="16"/>
              </w:rPr>
              <w:t>21-23</w:t>
            </w:r>
          </w:p>
          <w:p>
            <w:r>
              <w:rPr>
                <w:sz w:val="18"/>
              </w:rPr>
              <w:t>God said, "Look, here is a place right beside me. Put yourself on this rock. When my Glory passes by, I'll put you in the cleft of the rock and cover you with my hand until I've passed by. Then I'll take my hand away and you'll see my back. But you won't see my face."</w:t>
            </w:r>
          </w:p>
        </w:tc>
        <w:tc>
          <w:tcPr>
            <w:tcW w:type="dxa" w:w="2880"/>
          </w:tcPr>
          <w:p>
            <w:r/>
            <w:r>
              <w:rPr>
                <w:b/>
                <w:sz w:val="16"/>
              </w:rPr>
              <w:t>21-23</w:t>
            </w:r>
          </w:p>
          <w:p>
            <w:r>
              <w:rPr>
                <w:sz w:val="18"/>
              </w:rPr>
              <w:t>하나님이 말씀하심, "봐라, 내 바로 옆에 자리가 있다. 이 바위 위에 서라. 내 영광이 지나갈 때 너를 바위틈에 두고 내가 지나갈 때까지 내 손으로 가리겠다. 그리고 손을 치우면 내 등을 볼 것이다. 근데 내 얼굴은 보지 못할 것이다."</w:t>
            </w:r>
          </w:p>
        </w:tc>
      </w:tr>
    </w:tbl>
    <w:p>
      <w:pPr>
        <w:pStyle w:val="Heading1"/>
      </w:pPr>
      <w:r>
        <w:t>Chapter 34 — New Tablets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spoke to Moses: “Cut out two tablets of stone just like the originals and engrave on them the words that were on the original tablets you smashed. Be ready in the morning to climb Mount Sinai and get set to meet me on top of the mountain. Not a soul is to go with you; the whole mountain must be clear of people, even animals—not even sheep or oxen can be grazing in front of the mountain.”</w:t>
            </w:r>
          </w:p>
        </w:tc>
        <w:tc>
          <w:tcPr>
            <w:tcW w:type="dxa" w:w="2880"/>
          </w:tcPr>
          <w:p>
            <w:r/>
            <w:r>
              <w:rPr>
                <w:b/>
                <w:sz w:val="16"/>
              </w:rPr>
              <w:t>1-3</w:t>
            </w:r>
          </w:p>
          <w:p>
            <w:r>
              <w:rPr>
                <w:sz w:val="18"/>
              </w:rPr>
              <w:t>God spoke to Moses: "Cut out two tablets of stone just like the originals and engrave on them the words that were on the original tablets you smashed. Be ready in the morning to climb Mount Sinai and get set to meet me on top of the mountain. Not a soul is to go with you; the whole mountain must be clear of people, even animals — not even sheep or oxen can be grazing in front of the mountain."</w:t>
            </w:r>
          </w:p>
        </w:tc>
        <w:tc>
          <w:tcPr>
            <w:tcW w:type="dxa" w:w="2880"/>
          </w:tcPr>
          <w:p>
            <w:r/>
            <w:r>
              <w:rPr>
                <w:b/>
                <w:sz w:val="16"/>
              </w:rPr>
              <w:t>1-3</w:t>
            </w:r>
          </w:p>
          <w:p>
            <w:r>
              <w:rPr>
                <w:sz w:val="18"/>
              </w:rPr>
              <w:t>하나님이 모세에게 말씀하심: "원본과 똑같은 돌판 둘을 깎아 네가 깨뜨린 원본 돌판에 있던 말씀을 새겨라. 아침에 시내산에 오를 준비를 하고 산꼭대기에서 나를 만날 채비를 해라. 아무도 너와 함께 가지 마라; 온 산에 사람이 없어야 한다, 짐승까지 — 양이나 소도 산 앞에서 풀을 뜯지 못하게."</w:t>
            </w:r>
          </w:p>
        </w:tc>
      </w:tr>
      <w:tr>
        <w:tc>
          <w:tcPr>
            <w:tcW w:type="dxa" w:w="2880"/>
          </w:tcPr>
          <w:p>
            <w:r/>
            <w:r>
              <w:rPr>
                <w:b/>
                <w:sz w:val="16"/>
              </w:rPr>
              <w:t>4-7</w:t>
            </w:r>
          </w:p>
          <w:p>
            <w:r>
              <w:rPr>
                <w:sz w:val="18"/>
              </w:rPr>
              <w:t>So Moses cut two tablets of stone just like the originals. He got up early in the morning and climbed Mount Sinai as God had commanded him, carrying the two tablets of stone. God descended in the cloud and took up his position there beside him and called out the name, God. God passed in front of him and called out, “God, God, a God of mercy and grace, endlessly patient—so much love, so deeply true—loyal in love for a thousand generations, forgiving iniquity, rebellion, and sin. Still, he doesn’t ignore sin. He holds sons and grandsons responsible for a father’s sins to the third and even fourth generation.”</w:t>
            </w:r>
          </w:p>
        </w:tc>
        <w:tc>
          <w:tcPr>
            <w:tcW w:type="dxa" w:w="2880"/>
          </w:tcPr>
          <w:p>
            <w:r/>
            <w:r>
              <w:rPr>
                <w:b/>
                <w:sz w:val="16"/>
              </w:rPr>
              <w:t>4-7</w:t>
            </w:r>
          </w:p>
          <w:p>
            <w:r>
              <w:rPr>
                <w:sz w:val="18"/>
              </w:rPr>
              <w:t>So Moses cut two tablets of stone just like the originals. He got up early in the morning and climbed Mount Sinai as God had commanded him, carrying the two tablets of stone. God descended in the cloud and took up his position there beside him and called out the name, God. God passed in front of him and called out, "God, God, a God of mercy and grace, endlessly patient — so much love, so deeply true — loyal in love for a thousand generations, forgiving iniquity, rebellion, and sin. Still, he doesn't ignore sin. He holds sons and grandsons responsible for a father's sins to the third and even fourth generation."</w:t>
            </w:r>
          </w:p>
        </w:tc>
        <w:tc>
          <w:tcPr>
            <w:tcW w:type="dxa" w:w="2880"/>
          </w:tcPr>
          <w:p>
            <w:r/>
            <w:r>
              <w:rPr>
                <w:b/>
                <w:sz w:val="16"/>
              </w:rPr>
              <w:t>4-7</w:t>
            </w:r>
          </w:p>
          <w:p>
            <w:r>
              <w:rPr>
                <w:sz w:val="18"/>
              </w:rPr>
              <w:t>그래서 모세가 원본과 똑같은 돌판 둘을 깎음. 아침 일찍 일어나 하나님이 명령하신 대로 돌판 둘을 들고 시내산에 오름. 하나님이 구름 속에 내려오셔서 거기 걔 옆에 자리를 잡으시고 하나님이라는 이름을 선포하심. 하나님이 걔 앞을 지나가시며 외치심, "하나님, 하나님, 자비롭고 은혜로우신 하나님, 끝없이 오래 참으심 — 넘치는 사랑, 깊이 진실하심 — 천 대에 걸친 사랑의 신실하심, 죄악과 반역과 죄를 용서하심. 그래도 죄를 무시하지는 않으심. 아버지의 죄를 아들과 손자에게 3대, 심지어 4대까지 물으심."</w:t>
            </w:r>
          </w:p>
        </w:tc>
      </w:tr>
      <w:tr>
        <w:tc>
          <w:tcPr>
            <w:tcW w:type="dxa" w:w="2880"/>
          </w:tcPr>
          <w:p>
            <w:r/>
            <w:r>
              <w:rPr>
                <w:b/>
                <w:sz w:val="16"/>
              </w:rPr>
              <w:t>8-9</w:t>
            </w:r>
          </w:p>
          <w:p>
            <w:r>
              <w:rPr>
                <w:sz w:val="18"/>
              </w:rPr>
              <w:t>At once, Moses fell to the ground and worshiped, saying, “Please, O Master, if you see anything good in me, please Master, travel with us, hard-headed as these people are. Forgive our iniquity and sin. Own us, possess us.”</w:t>
            </w:r>
          </w:p>
        </w:tc>
        <w:tc>
          <w:tcPr>
            <w:tcW w:type="dxa" w:w="2880"/>
          </w:tcPr>
          <w:p>
            <w:r/>
            <w:r>
              <w:rPr>
                <w:b/>
                <w:sz w:val="16"/>
              </w:rPr>
              <w:t>8-9</w:t>
            </w:r>
          </w:p>
          <w:p>
            <w:r>
              <w:rPr>
                <w:sz w:val="18"/>
              </w:rPr>
              <w:t>At once, Moses fell to the ground and worshiped, saying, "Please, O Master, if you see anything good in me, please Master, travel with us, hard-headed as these people are. Forgive our iniquity and sin. Own us, possess us."</w:t>
            </w:r>
          </w:p>
        </w:tc>
        <w:tc>
          <w:tcPr>
            <w:tcW w:type="dxa" w:w="2880"/>
          </w:tcPr>
          <w:p>
            <w:r/>
            <w:r>
              <w:rPr>
                <w:b/>
                <w:sz w:val="16"/>
              </w:rPr>
              <w:t>8-9</w:t>
            </w:r>
          </w:p>
          <w:p>
            <w:r>
              <w:rPr>
                <w:sz w:val="18"/>
              </w:rPr>
              <w:t>즉시 모세가 땅에 엎드려 경배하며 말함, "제발, 오 주님, 저에게 좋은 점이 보이시면, 제발 주님, 우리와 함께 가주소서, 이 백성이 고집 세긴 해도. 우리의 죄악과 죄를 용서하소서. 우리를 소유하소서, 차지하소서."</w:t>
            </w:r>
          </w:p>
        </w:tc>
      </w:tr>
      <w:tr>
        <w:tc>
          <w:tcPr>
            <w:tcW w:type="dxa" w:w="2880"/>
          </w:tcPr>
          <w:p>
            <w:r/>
            <w:r>
              <w:rPr>
                <w:b/>
                <w:sz w:val="16"/>
              </w:rPr>
              <w:t>10-12</w:t>
            </w:r>
          </w:p>
          <w:p>
            <w:r>
              <w:rPr>
                <w:sz w:val="18"/>
              </w:rPr>
              <w:t>And God said, “As of right now, I’m making a covenant with you: In full sight of your people I will work wonders that have never been created in all the Earth, in any nation. Then all the people with whom you’re living will see how tremendous God’s work is, the work I’ll do for you. Take careful note of all I command you today. I’m clearing your way by driving out Amorites, Canaanites, Hittites, Perizzites, Hivites, and Jebusites. Stay vigilant. Don’t let down your guard lest you make covenant with the people who live in the land that you are entering and they trip you up.</w:t>
            </w:r>
          </w:p>
        </w:tc>
        <w:tc>
          <w:tcPr>
            <w:tcW w:type="dxa" w:w="2880"/>
          </w:tcPr>
          <w:p>
            <w:r/>
            <w:r>
              <w:rPr>
                <w:b/>
                <w:sz w:val="16"/>
              </w:rPr>
              <w:t>10-12</w:t>
            </w:r>
          </w:p>
          <w:p>
            <w:r>
              <w:rPr>
                <w:sz w:val="18"/>
              </w:rPr>
              <w:t>And God said, "As of right now, I'm making a covenant with you: In full sight of your people I will work wonders that have never been created in all the earth, in any nation. Then all the people with whom you're living will see how tremendous God's work is, the work I'll do for you. Take careful note of all I command you today. I'm clearing your way by driving out Amorites, Canaanites, Hittites, Perizzites, Hivites, and Jebusites. Stay vigilant. Don't let down your guard lest you make covenant with the people who live in the land that you are entering and they trip you up."</w:t>
            </w:r>
          </w:p>
        </w:tc>
        <w:tc>
          <w:tcPr>
            <w:tcW w:type="dxa" w:w="2880"/>
          </w:tcPr>
          <w:p>
            <w:r/>
            <w:r>
              <w:rPr>
                <w:b/>
                <w:sz w:val="16"/>
              </w:rPr>
              <w:t>10-12</w:t>
            </w:r>
          </w:p>
          <w:p>
            <w:r>
              <w:rPr>
                <w:sz w:val="18"/>
              </w:rPr>
              <w:t>그리고 하나님이 말씀하심, "지금 이 순간 내가 너와 언약을 맺는다: 네 백성이 보는 앞에서 온 땅, 어떤 민족에서도 창조된 적 없는 이적을 행하겠다. 그러면 네가 함께 사는 모든 백성이 하나님의 일이 얼마나 엄청난지 보게 될 것이다, 내가 너를 위해 행할 일. 오늘 내가 명령하는 모든 것을 주의 깊게 새겨라. 아모리 사람, 가나안 사람, 헷 사람, 브리스 사람, 히위 사람, 여부스 사람을 몰아내 네 길을 비운다. 깨어 있어라. 들어가는 땅에 사는 백성과 언약을 맺었다가 걔들이 너를 걸려 넘어지게 하지 않도록 경계를 늦추지 마라."</w:t>
            </w:r>
          </w:p>
        </w:tc>
      </w:tr>
      <w:tr>
        <w:tc>
          <w:tcPr>
            <w:tcW w:type="dxa" w:w="2880"/>
          </w:tcPr>
          <w:p>
            <w:r/>
            <w:r>
              <w:rPr>
                <w:b/>
                <w:sz w:val="16"/>
              </w:rPr>
              <w:t>13-16</w:t>
            </w:r>
          </w:p>
          <w:p>
            <w:r>
              <w:rPr>
                <w:sz w:val="18"/>
              </w:rPr>
              <w:t>“Tear down their altars, smash their phallic pillars, chop down their fertility poles. Don’t worship any other god. God—his name is The-Jealous-One—is a jealous God. Be careful that you don’t make a covenant with the people who live in the land and take up with their sex-and-religion life, join them in meals at their altars, marry your sons to their women, women who take up with any convenient god or goddess and will get your sons to do the same thing.</w:t>
            </w:r>
          </w:p>
        </w:tc>
        <w:tc>
          <w:tcPr>
            <w:tcW w:type="dxa" w:w="2880"/>
          </w:tcPr>
          <w:p>
            <w:r/>
            <w:r>
              <w:rPr>
                <w:b/>
                <w:sz w:val="16"/>
              </w:rPr>
              <w:t>13-16</w:t>
            </w:r>
          </w:p>
          <w:p>
            <w:r>
              <w:rPr>
                <w:sz w:val="18"/>
              </w:rPr>
              <w:t>"Tear down their altars, smash their phallic pillars, chop down their fertility poles. Don't worship any other god. God — his name is The-Jealous-One — is a jealous God. Be careful that you don't make a covenant with the people who live in the land and take up with their sex-and-religion life, join them in meals at their altars, marry your sons to their women, women who take up with any convenient god or goddess and will get your sons to do the same thing."</w:t>
            </w:r>
          </w:p>
        </w:tc>
        <w:tc>
          <w:tcPr>
            <w:tcW w:type="dxa" w:w="2880"/>
          </w:tcPr>
          <w:p>
            <w:r/>
            <w:r>
              <w:rPr>
                <w:b/>
                <w:sz w:val="16"/>
              </w:rPr>
              <w:t>13-16</w:t>
            </w:r>
          </w:p>
          <w:p>
            <w:r>
              <w:rPr>
                <w:sz w:val="18"/>
              </w:rPr>
              <w:t>"걔들의 제단을 헐고, 음행 기둥을 박살내고, 다산 목상을 찍어내라. 다른 신을 숭배하지 마라. 하나님 — 그 이름은 질투하시는 분 — 은 질투하는 하나님이시다. 그 땅에 사는 백성과 언약을 맺고 걔들의 성과 종교가 뒤섞인 삶에 빠져들지 않도록 조심해라, 걔들의 제사에서 식사를 함께하고, 아들들을 걔들의 여자에게 장가보내면, 편한 대로 아무 신을 섬기는 여자들이 네 아들들도 똑같이 하게 할 것이다."</w:t>
            </w:r>
          </w:p>
        </w:tc>
      </w:tr>
      <w:tr>
        <w:tc>
          <w:tcPr>
            <w:tcW w:type="dxa" w:w="2880"/>
          </w:tcPr>
          <w:p>
            <w:r/>
            <w:r>
              <w:rPr>
                <w:b/>
                <w:sz w:val="16"/>
              </w:rPr>
              <w:t>17</w:t>
            </w:r>
          </w:p>
          <w:p>
            <w:r>
              <w:rPr>
                <w:sz w:val="18"/>
              </w:rPr>
              <w:t>“Don’t make molten gods for yourselves.</w:t>
            </w:r>
          </w:p>
        </w:tc>
        <w:tc>
          <w:tcPr>
            <w:tcW w:type="dxa" w:w="2880"/>
          </w:tcPr>
          <w:p>
            <w:r/>
            <w:r>
              <w:rPr>
                <w:b/>
                <w:sz w:val="16"/>
              </w:rPr>
              <w:t>17</w:t>
            </w:r>
          </w:p>
          <w:p>
            <w:r>
              <w:rPr>
                <w:sz w:val="18"/>
              </w:rPr>
              <w:t>"Don't make molten gods for yourselves."</w:t>
            </w:r>
          </w:p>
        </w:tc>
        <w:tc>
          <w:tcPr>
            <w:tcW w:type="dxa" w:w="2880"/>
          </w:tcPr>
          <w:p>
            <w:r/>
            <w:r>
              <w:rPr>
                <w:b/>
                <w:sz w:val="16"/>
              </w:rPr>
              <w:t>17</w:t>
            </w:r>
          </w:p>
          <w:p>
            <w:r>
              <w:rPr>
                <w:sz w:val="18"/>
              </w:rPr>
              <w:t>"녹인 신들을 만들지 마라."</w:t>
            </w:r>
          </w:p>
        </w:tc>
      </w:tr>
      <w:tr>
        <w:tc>
          <w:tcPr>
            <w:tcW w:type="dxa" w:w="2880"/>
          </w:tcPr>
          <w:p>
            <w:r/>
            <w:r>
              <w:rPr>
                <w:b/>
                <w:sz w:val="16"/>
              </w:rPr>
              <w:t>18</w:t>
            </w:r>
          </w:p>
          <w:p>
            <w:r>
              <w:rPr>
                <w:sz w:val="18"/>
              </w:rPr>
              <w:t>“Keep the Feast of Unraised Bread. Eat only unraised bread for seven days in the month of Abib—it was in the month of Abib that you came out of Egypt.</w:t>
            </w:r>
          </w:p>
        </w:tc>
        <w:tc>
          <w:tcPr>
            <w:tcW w:type="dxa" w:w="2880"/>
          </w:tcPr>
          <w:p>
            <w:r/>
            <w:r>
              <w:rPr>
                <w:b/>
                <w:sz w:val="16"/>
              </w:rPr>
              <w:t>18</w:t>
            </w:r>
          </w:p>
          <w:p>
            <w:r>
              <w:rPr>
                <w:sz w:val="18"/>
              </w:rPr>
              <w:t>"Keep the Feast of Unraised Bread. Eat only unraised bread for seven days in the month of Abib — it was in the month of Abib that you came out of Egypt."</w:t>
            </w:r>
          </w:p>
        </w:tc>
        <w:tc>
          <w:tcPr>
            <w:tcW w:type="dxa" w:w="2880"/>
          </w:tcPr>
          <w:p>
            <w:r/>
            <w:r>
              <w:rPr>
                <w:b/>
                <w:sz w:val="16"/>
              </w:rPr>
              <w:t>18</w:t>
            </w:r>
          </w:p>
          <w:p>
            <w:r>
              <w:rPr>
                <w:sz w:val="18"/>
              </w:rPr>
              <w:t>"무교병 절기를 지켜라. 아빕월에 7일 동안 무교병만 먹어라 — 아빕월에 너희가 이집트에서 나왔기 때문이다."</w:t>
            </w:r>
          </w:p>
        </w:tc>
      </w:tr>
      <w:tr>
        <w:tc>
          <w:tcPr>
            <w:tcW w:type="dxa" w:w="2880"/>
          </w:tcPr>
          <w:p>
            <w:r/>
            <w:r>
              <w:rPr>
                <w:b/>
                <w:sz w:val="16"/>
              </w:rPr>
              <w:t>19</w:t>
            </w:r>
          </w:p>
          <w:p>
            <w:r>
              <w:rPr>
                <w:sz w:val="18"/>
              </w:rPr>
              <w:t>“Every firstborn from the womb is mine, all the males of your herds, your firstborn oxen and sheep.</w:t>
            </w:r>
          </w:p>
        </w:tc>
        <w:tc>
          <w:tcPr>
            <w:tcW w:type="dxa" w:w="2880"/>
          </w:tcPr>
          <w:p>
            <w:r/>
            <w:r>
              <w:rPr>
                <w:b/>
                <w:sz w:val="16"/>
              </w:rPr>
              <w:t>19</w:t>
            </w:r>
          </w:p>
          <w:p>
            <w:r>
              <w:rPr>
                <w:sz w:val="18"/>
              </w:rPr>
              <w:t>"Every firstborn from the womb is mine, all the males of your herds, your firstborn oxen and sheep."</w:t>
            </w:r>
          </w:p>
        </w:tc>
        <w:tc>
          <w:tcPr>
            <w:tcW w:type="dxa" w:w="2880"/>
          </w:tcPr>
          <w:p>
            <w:r/>
            <w:r>
              <w:rPr>
                <w:b/>
                <w:sz w:val="16"/>
              </w:rPr>
              <w:t>19</w:t>
            </w:r>
          </w:p>
          <w:p>
            <w:r>
              <w:rPr>
                <w:sz w:val="18"/>
              </w:rPr>
              <w:t>"태에서 나오는 모든 장자는 내 것이다, 가축의 모든 수컷, 장자인 소와 양."</w:t>
            </w:r>
          </w:p>
        </w:tc>
      </w:tr>
      <w:tr>
        <w:tc>
          <w:tcPr>
            <w:tcW w:type="dxa" w:w="2880"/>
          </w:tcPr>
          <w:p>
            <w:r/>
            <w:r>
              <w:rPr>
                <w:b/>
                <w:sz w:val="16"/>
              </w:rPr>
              <w:t>20</w:t>
            </w:r>
          </w:p>
          <w:p>
            <w:r>
              <w:rPr>
                <w:sz w:val="18"/>
              </w:rPr>
              <w:t>“Redeem your firstborn donkey with a lamb. If you don’t redeem it you must break its neck.</w:t>
            </w:r>
          </w:p>
          <w:p>
            <w:r>
              <w:rPr>
                <w:sz w:val="18"/>
              </w:rPr>
              <w:t>“Redeem each of your firstborn sons.</w:t>
            </w:r>
          </w:p>
          <w:p>
            <w:r>
              <w:rPr>
                <w:sz w:val="18"/>
              </w:rPr>
              <w:t>“No one is to show up in my presence empty-handed.</w:t>
            </w:r>
          </w:p>
        </w:tc>
        <w:tc>
          <w:tcPr>
            <w:tcW w:type="dxa" w:w="2880"/>
          </w:tcPr>
          <w:p>
            <w:r/>
            <w:r>
              <w:rPr>
                <w:b/>
                <w:sz w:val="16"/>
              </w:rPr>
              <w:t>20</w:t>
            </w:r>
          </w:p>
          <w:p>
            <w:r>
              <w:rPr>
                <w:sz w:val="18"/>
              </w:rPr>
              <w:t>"Redeem your firstborn donkey with a lamb. If you don't redeem it you must break its neck. Redeem each of your firstborn sons. No one is to show up in my presence empty-handed."</w:t>
            </w:r>
          </w:p>
        </w:tc>
        <w:tc>
          <w:tcPr>
            <w:tcW w:type="dxa" w:w="2880"/>
          </w:tcPr>
          <w:p>
            <w:r/>
            <w:r>
              <w:rPr>
                <w:b/>
                <w:sz w:val="16"/>
              </w:rPr>
              <w:t>20</w:t>
            </w:r>
          </w:p>
          <w:p>
            <w:r>
              <w:rPr>
                <w:sz w:val="18"/>
              </w:rPr>
              <w:t>"장자인 나귀는 어린양으로 대속해라. 대속하지 않으면 목을 꺾어야 한다. 장자인 아들들을 각각 대속해라. 아무도 내 앞에 빈손으로 나오지 마라."</w:t>
            </w:r>
          </w:p>
        </w:tc>
      </w:tr>
      <w:tr>
        <w:tc>
          <w:tcPr>
            <w:tcW w:type="dxa" w:w="2880"/>
          </w:tcPr>
          <w:p>
            <w:r/>
            <w:r>
              <w:rPr>
                <w:b/>
                <w:sz w:val="16"/>
              </w:rPr>
              <w:t>21</w:t>
            </w:r>
          </w:p>
          <w:p>
            <w:r>
              <w:rPr>
                <w:sz w:val="18"/>
              </w:rPr>
              <w:t>“Work six days and rest the seventh. Stop working even during plowing and harvesting.</w:t>
            </w:r>
          </w:p>
        </w:tc>
        <w:tc>
          <w:tcPr>
            <w:tcW w:type="dxa" w:w="2880"/>
          </w:tcPr>
          <w:p>
            <w:r/>
            <w:r>
              <w:rPr>
                <w:b/>
                <w:sz w:val="16"/>
              </w:rPr>
              <w:t>21</w:t>
            </w:r>
          </w:p>
          <w:p>
            <w:r>
              <w:rPr>
                <w:sz w:val="18"/>
              </w:rPr>
              <w:t>"Work six days and rest the seventh. Stop working even during plowing and harvesting."</w:t>
            </w:r>
          </w:p>
        </w:tc>
        <w:tc>
          <w:tcPr>
            <w:tcW w:type="dxa" w:w="2880"/>
          </w:tcPr>
          <w:p>
            <w:r/>
            <w:r>
              <w:rPr>
                <w:b/>
                <w:sz w:val="16"/>
              </w:rPr>
              <w:t>21</w:t>
            </w:r>
          </w:p>
          <w:p>
            <w:r>
              <w:rPr>
                <w:sz w:val="18"/>
              </w:rPr>
              <w:t>"엿새 동안 일하고 일곱째 날에는 쉬어라. 밭갈이와 추수 중에도 일을 멈춰라."</w:t>
            </w:r>
          </w:p>
        </w:tc>
      </w:tr>
      <w:tr>
        <w:tc>
          <w:tcPr>
            <w:tcW w:type="dxa" w:w="2880"/>
          </w:tcPr>
          <w:p>
            <w:r/>
            <w:r>
              <w:rPr>
                <w:b/>
                <w:sz w:val="16"/>
              </w:rPr>
              <w:t>22</w:t>
            </w:r>
          </w:p>
          <w:p>
            <w:r>
              <w:rPr>
                <w:sz w:val="18"/>
              </w:rPr>
              <w:t>“Keep the Feast of Weeks with the first cutting of the wheat harvest, and the Feast of Ingathering at the turn of the year.</w:t>
            </w:r>
          </w:p>
        </w:tc>
        <w:tc>
          <w:tcPr>
            <w:tcW w:type="dxa" w:w="2880"/>
          </w:tcPr>
          <w:p>
            <w:r/>
            <w:r>
              <w:rPr>
                <w:b/>
                <w:sz w:val="16"/>
              </w:rPr>
              <w:t>22</w:t>
            </w:r>
          </w:p>
          <w:p>
            <w:r>
              <w:rPr>
                <w:sz w:val="18"/>
              </w:rPr>
              <w:t>"Keep the Feast of Weeks with the first cutting of the wheat harvest, and the Feast of Ingathering at the turn of the year."</w:t>
            </w:r>
          </w:p>
        </w:tc>
        <w:tc>
          <w:tcPr>
            <w:tcW w:type="dxa" w:w="2880"/>
          </w:tcPr>
          <w:p>
            <w:r/>
            <w:r>
              <w:rPr>
                <w:b/>
                <w:sz w:val="16"/>
              </w:rPr>
              <w:t>22</w:t>
            </w:r>
          </w:p>
          <w:p>
            <w:r>
              <w:rPr>
                <w:sz w:val="18"/>
              </w:rPr>
              <w:t>"밀 추수의 첫 곡식으로 맥추절을 지키고, 해가 바뀌는 때에 수장절을 지켜라."</w:t>
            </w:r>
          </w:p>
        </w:tc>
      </w:tr>
      <w:tr>
        <w:tc>
          <w:tcPr>
            <w:tcW w:type="dxa" w:w="2880"/>
          </w:tcPr>
          <w:p>
            <w:r/>
            <w:r>
              <w:rPr>
                <w:b/>
                <w:sz w:val="16"/>
              </w:rPr>
              <w:t>23-24</w:t>
            </w:r>
          </w:p>
          <w:p>
            <w:r>
              <w:rPr>
                <w:sz w:val="18"/>
              </w:rPr>
              <w:t>“All your men are to appear before the Master, the God of Israel, three times a year. You won’t have to worry about your land when you appear before your God three times each year, for I will drive out the nations before you and give you plenty of land. Nobody’s going to be hanging around plotting ways to get it from you.</w:t>
            </w:r>
          </w:p>
        </w:tc>
        <w:tc>
          <w:tcPr>
            <w:tcW w:type="dxa" w:w="2880"/>
          </w:tcPr>
          <w:p>
            <w:r/>
            <w:r>
              <w:rPr>
                <w:b/>
                <w:sz w:val="16"/>
              </w:rPr>
              <w:t>23-24</w:t>
            </w:r>
          </w:p>
          <w:p>
            <w:r>
              <w:rPr>
                <w:sz w:val="18"/>
              </w:rPr>
              <w:t>"All your men are to appear before the Master, the God of Israel, three times a year. You won't have to worry about your land when you appear before your God three times each year, for I will drive out the nations before you and give you plenty of land. Nobody's going to be hanging around plotting ways to get it from you."</w:t>
            </w:r>
          </w:p>
        </w:tc>
        <w:tc>
          <w:tcPr>
            <w:tcW w:type="dxa" w:w="2880"/>
          </w:tcPr>
          <w:p>
            <w:r/>
            <w:r>
              <w:rPr>
                <w:b/>
                <w:sz w:val="16"/>
              </w:rPr>
              <w:t>23-24</w:t>
            </w:r>
          </w:p>
          <w:p>
            <w:r>
              <w:rPr>
                <w:sz w:val="18"/>
              </w:rPr>
              <w:t>"모든 남자는 1년에 세 번 주 이스라엘의 하나님 앞에 나와야 한다. 1년에 세 번 너희 하나님 앞에 나올 때 땅 걱정은 하지 마라, 내가 너희 앞에서 민족들을 몰아내고 넉넉한 땅을 줄 것이기 때문이다. 땅을 빼앗으려고 음모를 꾸미며 어슬렁거리는 자는 없을 것이다."</w:t>
            </w:r>
          </w:p>
        </w:tc>
      </w:tr>
      <w:tr>
        <w:tc>
          <w:tcPr>
            <w:tcW w:type="dxa" w:w="2880"/>
          </w:tcPr>
          <w:p>
            <w:r/>
            <w:r>
              <w:rPr>
                <w:b/>
                <w:sz w:val="16"/>
              </w:rPr>
              <w:t>25</w:t>
            </w:r>
          </w:p>
          <w:p>
            <w:r>
              <w:rPr>
                <w:sz w:val="18"/>
              </w:rPr>
              <w:t>“Don’t mix the blood of my sacrifices with anything fermented.</w:t>
            </w:r>
          </w:p>
          <w:p>
            <w:r>
              <w:rPr>
                <w:sz w:val="18"/>
              </w:rPr>
              <w:t>“Don’t leave leftovers from the Passover Feast until morning.</w:t>
            </w:r>
          </w:p>
        </w:tc>
        <w:tc>
          <w:tcPr>
            <w:tcW w:type="dxa" w:w="2880"/>
          </w:tcPr>
          <w:p>
            <w:r/>
            <w:r>
              <w:rPr>
                <w:b/>
                <w:sz w:val="16"/>
              </w:rPr>
              <w:t>25</w:t>
            </w:r>
          </w:p>
          <w:p>
            <w:r>
              <w:rPr>
                <w:sz w:val="18"/>
              </w:rPr>
              <w:t>"Don't mix the blood of my sacrifices with anything fermented. Don't leave leftovers from the Passover Feast until morning."</w:t>
            </w:r>
          </w:p>
        </w:tc>
        <w:tc>
          <w:tcPr>
            <w:tcW w:type="dxa" w:w="2880"/>
          </w:tcPr>
          <w:p>
            <w:r/>
            <w:r>
              <w:rPr>
                <w:b/>
                <w:sz w:val="16"/>
              </w:rPr>
              <w:t>25</w:t>
            </w:r>
          </w:p>
          <w:p>
            <w:r>
              <w:rPr>
                <w:sz w:val="18"/>
              </w:rPr>
              <w:t>"내 제물의 피를 누룩 든 것과 섞지 마라. 유월절 잔치 남은 것을 아침까지 두지 마라."</w:t>
            </w:r>
          </w:p>
        </w:tc>
      </w:tr>
      <w:tr>
        <w:tc>
          <w:tcPr>
            <w:tcW w:type="dxa" w:w="2880"/>
          </w:tcPr>
          <w:p>
            <w:r/>
            <w:r>
              <w:rPr>
                <w:b/>
                <w:sz w:val="16"/>
              </w:rPr>
              <w:t>26</w:t>
            </w:r>
          </w:p>
          <w:p>
            <w:r>
              <w:rPr>
                <w:sz w:val="18"/>
              </w:rPr>
              <w:t>“Bring the finest of the firstfruits of your produce to the house of your God.</w:t>
            </w:r>
          </w:p>
          <w:p>
            <w:r>
              <w:rPr>
                <w:sz w:val="18"/>
              </w:rPr>
              <w:t>“Don’t boil a kid in its mother’s milk.”</w:t>
            </w:r>
          </w:p>
        </w:tc>
        <w:tc>
          <w:tcPr>
            <w:tcW w:type="dxa" w:w="2880"/>
          </w:tcPr>
          <w:p>
            <w:r/>
            <w:r>
              <w:rPr>
                <w:b/>
                <w:sz w:val="16"/>
              </w:rPr>
              <w:t>26</w:t>
            </w:r>
          </w:p>
          <w:p>
            <w:r>
              <w:rPr>
                <w:sz w:val="18"/>
              </w:rPr>
              <w:t>"Bring the finest of the firstfruits of your produce to the house of your God. Don't boil a kid in its mother's milk."</w:t>
            </w:r>
          </w:p>
        </w:tc>
        <w:tc>
          <w:tcPr>
            <w:tcW w:type="dxa" w:w="2880"/>
          </w:tcPr>
          <w:p>
            <w:r/>
            <w:r>
              <w:rPr>
                <w:b/>
                <w:sz w:val="16"/>
              </w:rPr>
              <w:t>26</w:t>
            </w:r>
          </w:p>
          <w:p>
            <w:r>
              <w:rPr>
                <w:sz w:val="18"/>
              </w:rPr>
              <w:t>"소산의 첫열매 중 가장 좋은 것을 너희 하나님의 집으로 가져와라. 염소 새끼를 어미 젖에 삶지 마라."</w:t>
            </w:r>
          </w:p>
        </w:tc>
      </w:tr>
      <w:tr>
        <w:tc>
          <w:tcPr>
            <w:tcW w:type="dxa" w:w="2880"/>
          </w:tcPr>
          <w:p>
            <w:r/>
            <w:r>
              <w:rPr>
                <w:b/>
                <w:sz w:val="16"/>
              </w:rPr>
              <w:t>27</w:t>
            </w:r>
          </w:p>
          <w:p>
            <w:r>
              <w:rPr>
                <w:sz w:val="18"/>
              </w:rPr>
              <w:t>God said to Moses: “Now write down these words, for by these words I’ve made a covenant with you and Israel.”</w:t>
            </w:r>
          </w:p>
        </w:tc>
        <w:tc>
          <w:tcPr>
            <w:tcW w:type="dxa" w:w="2880"/>
          </w:tcPr>
          <w:p>
            <w:r/>
            <w:r>
              <w:rPr>
                <w:b/>
                <w:sz w:val="16"/>
              </w:rPr>
              <w:t>27</w:t>
            </w:r>
          </w:p>
          <w:p>
            <w:r>
              <w:rPr>
                <w:sz w:val="18"/>
              </w:rPr>
              <w:t>God said to Moses: "Now write down these words, for by these words I've made a covenant with you and Israel."</w:t>
            </w:r>
          </w:p>
        </w:tc>
        <w:tc>
          <w:tcPr>
            <w:tcW w:type="dxa" w:w="2880"/>
          </w:tcPr>
          <w:p>
            <w:r/>
            <w:r>
              <w:rPr>
                <w:b/>
                <w:sz w:val="16"/>
              </w:rPr>
              <w:t>27</w:t>
            </w:r>
          </w:p>
          <w:p>
            <w:r>
              <w:rPr>
                <w:sz w:val="18"/>
              </w:rPr>
              <w:t>하나님이 모세에게 말씀하심: "이제 이 말씀들을 기록해라, 이 말씀들로 내가 너와 이스라엘과 언약을 맺었기 때문이다."</w:t>
            </w:r>
          </w:p>
        </w:tc>
      </w:tr>
      <w:tr>
        <w:tc>
          <w:tcPr>
            <w:tcW w:type="dxa" w:w="2880"/>
          </w:tcPr>
          <w:p>
            <w:r/>
            <w:r>
              <w:rPr>
                <w:b/>
                <w:sz w:val="16"/>
              </w:rPr>
              <w:t>28</w:t>
            </w:r>
          </w:p>
          <w:p>
            <w:r>
              <w:rPr>
                <w:sz w:val="18"/>
              </w:rPr>
              <w:t>Moses was there with God forty days and forty nights. He didn’t eat any food; he didn’t drink any water. And he wrote on the tablets the words of the covenant, the Ten Words.</w:t>
            </w:r>
          </w:p>
        </w:tc>
        <w:tc>
          <w:tcPr>
            <w:tcW w:type="dxa" w:w="2880"/>
          </w:tcPr>
          <w:p>
            <w:r/>
            <w:r>
              <w:rPr>
                <w:b/>
                <w:sz w:val="16"/>
              </w:rPr>
              <w:t>28</w:t>
            </w:r>
          </w:p>
          <w:p>
            <w:r>
              <w:rPr>
                <w:sz w:val="18"/>
              </w:rPr>
              <w:t>Moses was there with God forty days and forty nights. He didn't eat any food; he didn't drink any water. And he wrote on the tablets the words of the covenant, the Ten Words.</w:t>
            </w:r>
          </w:p>
        </w:tc>
        <w:tc>
          <w:tcPr>
            <w:tcW w:type="dxa" w:w="2880"/>
          </w:tcPr>
          <w:p>
            <w:r/>
            <w:r>
              <w:rPr>
                <w:b/>
                <w:sz w:val="16"/>
              </w:rPr>
              <w:t>28</w:t>
            </w:r>
          </w:p>
          <w:p>
            <w:r>
              <w:rPr>
                <w:sz w:val="18"/>
              </w:rPr>
              <w:t>모세가 거기 하나님과 40일 40야를 있었음. 음식을 먹지도 물을 마시지도 않음. 그리고 돌판에 언약의 말씀, 열 말씀을 기록함.</w:t>
            </w:r>
          </w:p>
        </w:tc>
      </w:tr>
      <w:tr>
        <w:tc>
          <w:tcPr>
            <w:tcW w:type="dxa" w:w="2880"/>
          </w:tcPr>
          <w:p>
            <w:r/>
            <w:r>
              <w:rPr>
                <w:b/>
                <w:sz w:val="16"/>
              </w:rPr>
              <w:t>29-30</w:t>
            </w:r>
          </w:p>
          <w:p>
            <w:r>
              <w:rPr>
                <w:sz w:val="18"/>
              </w:rPr>
              <w:t>When Moses came down from Mount Sinai carrying the two Tablets of The Testimony, he didn’t know that the skin of his face glowed because he had been speaking with God. Aaron and all the Israelites saw Moses, saw his radiant face, and held back, afraid to get close to him.</w:t>
            </w:r>
          </w:p>
        </w:tc>
        <w:tc>
          <w:tcPr>
            <w:tcW w:type="dxa" w:w="2880"/>
          </w:tcPr>
          <w:p>
            <w:r/>
            <w:r>
              <w:rPr>
                <w:b/>
                <w:sz w:val="16"/>
              </w:rPr>
              <w:t>29-30</w:t>
            </w:r>
          </w:p>
          <w:p>
            <w:r>
              <w:rPr>
                <w:sz w:val="18"/>
              </w:rPr>
              <w:t>When Moses came down from Mount Sinai carrying the two Tablets of The Testimony, he didn't know that the skin of his face glowed because he had been speaking with God. Aaron and all the Israelites saw Moses, saw his radiant face, and held back, afraid to get close to him.</w:t>
            </w:r>
          </w:p>
        </w:tc>
        <w:tc>
          <w:tcPr>
            <w:tcW w:type="dxa" w:w="2880"/>
          </w:tcPr>
          <w:p>
            <w:r/>
            <w:r>
              <w:rPr>
                <w:b/>
                <w:sz w:val="16"/>
              </w:rPr>
              <w:t>29-30</w:t>
            </w:r>
          </w:p>
          <w:p>
            <w:r>
              <w:rPr>
                <w:sz w:val="18"/>
              </w:rPr>
              <w:t>모세가 증거판 둘을 들고 시내산에서 내려올 때, 하나님과 말했기 때문에 얼굴 피부가 빛난다는 걸 몰랐음. 아론과 모든 이스라엘 백성이 모세를 보고, 빛나는 얼굴을 보고 물러서서 가까이 가기를 두려워함.</w:t>
            </w:r>
          </w:p>
        </w:tc>
      </w:tr>
      <w:tr>
        <w:tc>
          <w:tcPr>
            <w:tcW w:type="dxa" w:w="2880"/>
          </w:tcPr>
          <w:p>
            <w:r/>
            <w:r>
              <w:rPr>
                <w:b/>
                <w:sz w:val="16"/>
              </w:rPr>
              <w:t>31-32</w:t>
            </w:r>
          </w:p>
          <w:p>
            <w:r>
              <w:rPr>
                <w:sz w:val="18"/>
              </w:rPr>
              <w:t>Moses called out to them. Aaron and the leaders in the community came back and Moses talked with them. Later all the Israelites came up to him and he passed on the commands, everything that God had told him on Mount Sinai.</w:t>
            </w:r>
          </w:p>
        </w:tc>
        <w:tc>
          <w:tcPr>
            <w:tcW w:type="dxa" w:w="2880"/>
          </w:tcPr>
          <w:p>
            <w:r/>
            <w:r>
              <w:rPr>
                <w:b/>
                <w:sz w:val="16"/>
              </w:rPr>
              <w:t>31-32</w:t>
            </w:r>
          </w:p>
          <w:p>
            <w:r>
              <w:rPr>
                <w:sz w:val="18"/>
              </w:rPr>
              <w:t>Moses called out to them. Aaron and the leaders in the community came back and Moses talked with them. Later all the Israelites came up to him and he passed on the commands, everything that God had told him on Mount Sinai.</w:t>
            </w:r>
          </w:p>
        </w:tc>
        <w:tc>
          <w:tcPr>
            <w:tcW w:type="dxa" w:w="2880"/>
          </w:tcPr>
          <w:p>
            <w:r/>
            <w:r>
              <w:rPr>
                <w:b/>
                <w:sz w:val="16"/>
              </w:rPr>
              <w:t>31-32</w:t>
            </w:r>
          </w:p>
          <w:p>
            <w:r>
              <w:rPr>
                <w:sz w:val="18"/>
              </w:rPr>
              <w:t>모세가 걔들을 부름. 아론과 회중의 지도자들이 돌아오고 모세가 걔들과 이야기함. 나중에 모든 이스라엘 백성이 걔에게 나아오고 시내산에서 하나님이 말씀하신 모든 명령을 전함.</w:t>
            </w:r>
          </w:p>
        </w:tc>
      </w:tr>
      <w:tr>
        <w:tc>
          <w:tcPr>
            <w:tcW w:type="dxa" w:w="2880"/>
          </w:tcPr>
          <w:p>
            <w:r/>
            <w:r>
              <w:rPr>
                <w:b/>
                <w:sz w:val="16"/>
              </w:rPr>
              <w:t>33-35</w:t>
            </w:r>
          </w:p>
          <w:p>
            <w:r>
              <w:rPr>
                <w:sz w:val="18"/>
              </w:rPr>
              <w:t>When Moses finished speaking with them, he put a veil over his face, but when he went into the presence of God to speak with him, he removed the veil until he came out. When he came out and told the Israelites what he had been commanded, they would see Moses’ face, its skin glowing, and then he would again put the veil on his face until he went back in to speak with God.</w:t>
            </w:r>
          </w:p>
        </w:tc>
        <w:tc>
          <w:tcPr>
            <w:tcW w:type="dxa" w:w="2880"/>
          </w:tcPr>
          <w:p>
            <w:r/>
            <w:r>
              <w:rPr>
                <w:b/>
                <w:sz w:val="16"/>
              </w:rPr>
              <w:t>33-35</w:t>
            </w:r>
          </w:p>
          <w:p>
            <w:r>
              <w:rPr>
                <w:sz w:val="18"/>
              </w:rPr>
              <w:t>When Moses finished speaking with them, he put a veil over his face, but when he went into the presence of God to speak with him, he removed the veil until he came out. When he came out and told the Israelites what he had been commanded, they would see Moses' face, its skin glowing, and then he would again put the veil on his face until he went back in to speak with God.</w:t>
            </w:r>
          </w:p>
        </w:tc>
        <w:tc>
          <w:tcPr>
            <w:tcW w:type="dxa" w:w="2880"/>
          </w:tcPr>
          <w:p>
            <w:r/>
            <w:r>
              <w:rPr>
                <w:b/>
                <w:sz w:val="16"/>
              </w:rPr>
              <w:t>33-35</w:t>
            </w:r>
          </w:p>
          <w:p>
            <w:r>
              <w:rPr>
                <w:sz w:val="18"/>
              </w:rPr>
              <w:t>모세가 걔들과 말을 마치자 얼굴에 수건을 씀, 근데 하나님 임재 앞에 들어가 말씀드릴 때는 나올 때까지 수건을 벗음. 나와서 이스라엘 백성에게 명령받은 것을 전하면 걔들이 모세의 얼굴을 봄, 피부가 빛나는 것을, 그러고는 다시 하나님과 말하러 들어갈 때까지 얼굴에 수건을 씀.</w:t>
            </w:r>
          </w:p>
        </w:tc>
      </w:tr>
    </w:tbl>
    <w:p>
      <w:pPr>
        <w:pStyle w:val="Heading1"/>
      </w:pPr>
      <w:r>
        <w:t>Chapter 35 — Building the Place of Worship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Building the Place of Worship</w:t>
            </w:r>
          </w:p>
        </w:tc>
        <w:tc>
          <w:tcPr>
            <w:tcW w:type="dxa" w:w="2880"/>
          </w:tcPr>
          <w:p>
            <w:r/>
            <w:r>
              <w:rPr>
                <w:b/>
                <w:sz w:val="18"/>
              </w:rPr>
              <w:t>예배처 건축</w:t>
            </w:r>
          </w:p>
        </w:tc>
      </w:tr>
      <w:tr>
        <w:tc>
          <w:tcPr>
            <w:tcW w:type="dxa" w:w="2880"/>
          </w:tcPr>
          <w:p>
            <w:r/>
            <w:r>
              <w:rPr>
                <w:b/>
                <w:sz w:val="16"/>
              </w:rPr>
              <w:t>1</w:t>
            </w:r>
          </w:p>
          <w:p>
            <w:r>
              <w:rPr>
                <w:sz w:val="18"/>
              </w:rPr>
              <w:t>Moses spoke to the entire congregation of Israel, saying, “These are the things that God has commanded you to do:</w:t>
            </w:r>
          </w:p>
        </w:tc>
        <w:tc>
          <w:tcPr>
            <w:tcW w:type="dxa" w:w="2880"/>
          </w:tcPr>
          <w:p>
            <w:r/>
            <w:r>
              <w:rPr>
                <w:b/>
                <w:sz w:val="16"/>
              </w:rPr>
              <w:t>1</w:t>
            </w:r>
          </w:p>
          <w:p>
            <w:r>
              <w:rPr>
                <w:sz w:val="18"/>
              </w:rPr>
              <w:t>Moses spoke to the entire congregation of Israel, saying, "These are the things that God has commanded you to do:"</w:t>
            </w:r>
          </w:p>
        </w:tc>
        <w:tc>
          <w:tcPr>
            <w:tcW w:type="dxa" w:w="2880"/>
          </w:tcPr>
          <w:p>
            <w:r/>
            <w:r>
              <w:rPr>
                <w:b/>
                <w:sz w:val="16"/>
              </w:rPr>
              <w:t>1</w:t>
            </w:r>
          </w:p>
          <w:p>
            <w:r>
              <w:rPr>
                <w:sz w:val="18"/>
              </w:rPr>
              <w:t>모세가 이스라엘 온 회중에게 말함, "하나님이 너희에게 행하라고 명령하신 것은 이렇다:"</w:t>
            </w:r>
          </w:p>
        </w:tc>
      </w:tr>
      <w:tr>
        <w:tc>
          <w:tcPr>
            <w:tcW w:type="dxa" w:w="2880"/>
          </w:tcPr>
          <w:p>
            <w:r/>
            <w:r>
              <w:rPr>
                <w:b/>
                <w:sz w:val="16"/>
              </w:rPr>
              <w:t>2-3</w:t>
            </w:r>
          </w:p>
          <w:p>
            <w:r>
              <w:rPr>
                <w:sz w:val="18"/>
              </w:rPr>
              <w:t>“Work six days, but the seventh day will be a holy rest day, God’s holy rest day. Anyone who works on this day must be put to death. Don’t light any fires in your homes on the Sabbath day.”</w:t>
            </w:r>
          </w:p>
        </w:tc>
        <w:tc>
          <w:tcPr>
            <w:tcW w:type="dxa" w:w="2880"/>
          </w:tcPr>
          <w:p>
            <w:r/>
            <w:r>
              <w:rPr>
                <w:b/>
                <w:sz w:val="16"/>
              </w:rPr>
              <w:t>2-3</w:t>
            </w:r>
          </w:p>
          <w:p>
            <w:r>
              <w:rPr>
                <w:sz w:val="18"/>
              </w:rPr>
              <w:t>"Work six days, but the seventh day will be a holy rest day, God's holy rest day. Anyone who works on this day must be put to death. Don't light any fires in your homes on the Sabbath day."</w:t>
            </w:r>
          </w:p>
        </w:tc>
        <w:tc>
          <w:tcPr>
            <w:tcW w:type="dxa" w:w="2880"/>
          </w:tcPr>
          <w:p>
            <w:r/>
            <w:r>
              <w:rPr>
                <w:b/>
                <w:sz w:val="16"/>
              </w:rPr>
              <w:t>2-3</w:t>
            </w:r>
          </w:p>
          <w:p>
            <w:r>
              <w:rPr>
                <w:sz w:val="18"/>
              </w:rPr>
              <w:t>"엿새 동안 일하되 일곱째 날은 거룩한 쉼의 날, 하나님의 거룩한 쉼의 날이 될 것이다. 이날에 일하는 자는 죽임을 당해야 한다. 안식일에는 집에서 불을 피우지 마라."</w:t>
            </w:r>
          </w:p>
        </w:tc>
      </w:tr>
      <w:tr>
        <w:tc>
          <w:tcPr>
            <w:tcW w:type="dxa" w:w="2880"/>
          </w:tcPr>
          <w:p>
            <w:r/>
            <w:r>
              <w:rPr>
                <w:sz w:val="18"/>
              </w:rPr>
            </w:r>
          </w:p>
        </w:tc>
        <w:tc>
          <w:tcPr>
            <w:tcW w:type="dxa" w:w="2880"/>
          </w:tcPr>
          <w:p>
            <w:r/>
            <w:r>
              <w:rPr>
                <w:b/>
                <w:sz w:val="18"/>
              </w:rPr>
              <w:t>The Offerings</w:t>
            </w:r>
          </w:p>
        </w:tc>
        <w:tc>
          <w:tcPr>
            <w:tcW w:type="dxa" w:w="2880"/>
          </w:tcPr>
          <w:p>
            <w:r/>
            <w:r>
              <w:rPr>
                <w:b/>
                <w:sz w:val="18"/>
              </w:rPr>
              <w:t>예물</w:t>
            </w:r>
          </w:p>
        </w:tc>
      </w:tr>
      <w:tr>
        <w:tc>
          <w:tcPr>
            <w:tcW w:type="dxa" w:w="2880"/>
          </w:tcPr>
          <w:p>
            <w:r/>
            <w:r>
              <w:rPr>
                <w:b/>
                <w:sz w:val="16"/>
              </w:rPr>
              <w:t>4</w:t>
            </w:r>
          </w:p>
          <w:p>
            <w:r>
              <w:rPr>
                <w:sz w:val="18"/>
              </w:rPr>
              <w:t>Moses spoke to the entire congregation of Israel, saying, “This is what God has commanded:</w:t>
            </w:r>
          </w:p>
        </w:tc>
        <w:tc>
          <w:tcPr>
            <w:tcW w:type="dxa" w:w="2880"/>
          </w:tcPr>
          <w:p>
            <w:r/>
            <w:r>
              <w:rPr>
                <w:b/>
                <w:sz w:val="16"/>
              </w:rPr>
              <w:t>4</w:t>
            </w:r>
          </w:p>
          <w:p>
            <w:r>
              <w:rPr>
                <w:sz w:val="18"/>
              </w:rPr>
              <w:t>Moses spoke to the entire congregation of Israel, saying, "This is what God has commanded:"</w:t>
            </w:r>
          </w:p>
        </w:tc>
        <w:tc>
          <w:tcPr>
            <w:tcW w:type="dxa" w:w="2880"/>
          </w:tcPr>
          <w:p>
            <w:r/>
            <w:r>
              <w:rPr>
                <w:b/>
                <w:sz w:val="16"/>
              </w:rPr>
              <w:t>4</w:t>
            </w:r>
          </w:p>
          <w:p>
            <w:r>
              <w:rPr>
                <w:sz w:val="18"/>
              </w:rPr>
              <w:t>모세가 이스라엘 온 회중에게 말함, "하나님이 명령하신 것은 이렇다:"</w:t>
            </w:r>
          </w:p>
        </w:tc>
      </w:tr>
      <w:tr>
        <w:tc>
          <w:tcPr>
            <w:tcW w:type="dxa" w:w="2880"/>
          </w:tcPr>
          <w:p>
            <w:r/>
            <w:r>
              <w:rPr>
                <w:b/>
                <w:sz w:val="16"/>
              </w:rPr>
              <w:t>5-9</w:t>
            </w:r>
          </w:p>
          <w:p>
            <w:r>
              <w:rPr>
                <w:sz w:val="18"/>
              </w:rPr>
              <w:t>“Gather from among you an offering for God. Receive on God’s behalf what everyone is willing to give as an offering: gold, silver, bronze; blue, purple, and scarlet material; fine linen; goats’ hair; tanned rams’ skins; dolphin skins; acacia wood; lamp oil; spices for anointing oils and for fragrant incense; onyx stones and other stones for setting in the Ephod and the Breastpiece.</w:t>
            </w:r>
          </w:p>
        </w:tc>
        <w:tc>
          <w:tcPr>
            <w:tcW w:type="dxa" w:w="2880"/>
          </w:tcPr>
          <w:p>
            <w:r/>
            <w:r>
              <w:rPr>
                <w:b/>
                <w:sz w:val="16"/>
              </w:rPr>
              <w:t>5-9</w:t>
            </w:r>
          </w:p>
          <w:p>
            <w:r>
              <w:rPr>
                <w:sz w:val="18"/>
              </w:rPr>
              <w:t>"Gather from among you an offering for God. Receive on God's behalf what everyone is willing to give as an offering: gold, silver, bronze; blue, purple, and scarlet material; fine linen; goats' hair; tanned rams' skins; dolphin skins; acacia wood; lamp oil; spices for anointing oils and for fragrant incense; onyx stones and other stones for setting in the Ephod and the Breastpiece."</w:t>
            </w:r>
          </w:p>
        </w:tc>
        <w:tc>
          <w:tcPr>
            <w:tcW w:type="dxa" w:w="2880"/>
          </w:tcPr>
          <w:p>
            <w:r/>
            <w:r>
              <w:rPr>
                <w:b/>
                <w:sz w:val="16"/>
              </w:rPr>
              <w:t>5-9</w:t>
            </w:r>
          </w:p>
          <w:p>
            <w:r>
              <w:rPr>
                <w:sz w:val="18"/>
              </w:rPr>
              <w:t>"너희 중에서 하나님께 예물을 모아라. 기꺼이 예물로 주고자 하는 모든 사람의 것을 하나님을 대신해 받아라: 금, 은, 동; 청색, 자주색, 주홍색 실; 고운 모시; 염소 털; 무두질한 숫양 가죽; 돌고래 가죽; 아카시아 나무; 등잔 기름; 관유와 향기로운 향의 향료; 에봇과 가슴패에 박을 호마노와 다른 돌들."</w:t>
            </w:r>
          </w:p>
        </w:tc>
      </w:tr>
      <w:tr>
        <w:tc>
          <w:tcPr>
            <w:tcW w:type="dxa" w:w="2880"/>
          </w:tcPr>
          <w:p>
            <w:r/>
            <w:r>
              <w:rPr>
                <w:b/>
                <w:sz w:val="16"/>
              </w:rPr>
              <w:t>10-19</w:t>
            </w:r>
          </w:p>
          <w:p>
            <w:r>
              <w:rPr>
                <w:sz w:val="18"/>
              </w:rPr>
              <w:t>“Come—all of you who have skills—come and make everything that God has commanded: The Dwelling with its tent and cover, its hooks, frames, crossbars, posts, and bases; the Chest with its poles, the Atonement-Cover and veiling curtain; the Table with its poles and implements and the Bread of the Presence; the Lampstand for giving light with its furnishings and lamps and the oil for lighting; the Altar of Incense with its poles, the anointing oil, the fragrant incense; the screen for the door at the entrance to The Dwelling; the Altar of Whole-Burnt-Offering with its bronze grate and poles and all its implements; the Washbasin with its base; the tapestry hangings for the Courtyard with the posts and bases, the screen for the Courtyard gate; the pegs for The Dwelling, the pegs for the Courtyard with their cords; the official vestments for ministering in the Holy Place, the sacred vestments for Aaron the priest and for his sons serving as priests.”</w:t>
            </w:r>
          </w:p>
        </w:tc>
        <w:tc>
          <w:tcPr>
            <w:tcW w:type="dxa" w:w="2880"/>
          </w:tcPr>
          <w:p>
            <w:r/>
            <w:r>
              <w:rPr>
                <w:b/>
                <w:sz w:val="16"/>
              </w:rPr>
              <w:t>10-19</w:t>
            </w:r>
          </w:p>
          <w:p>
            <w:r>
              <w:rPr>
                <w:sz w:val="18"/>
              </w:rPr>
              <w:t>"Come — all of you who have skills — come and make everything that God has commanded: The Dwelling with its tent and cover, its hooks, frames, crossbars, posts, and bases; the Chest with its poles, the Atonement-Cover and veiling curtain; the Table with its poles and implements and the Bread of the Presence; the Lampstand for giving light with its furnishings and lamps and the oil for lighting; the Altar of Incense with its poles, the anointing oil, the fragrant incense; the screen for the door at the entrance to The Dwelling; the Altar of Whole-Burnt-Offering with its bronze grate and poles and all its implements; the Washbasin with its base; the tapestry hangings for the Courtyard with the posts and bases, the screen for the Courtyard gate; the pegs for The Dwelling, the pegs for the Courtyard with their cords; the official vestments for ministering in the Holy Place, the sacred vestments for Aaron the priest and for his sons serving as priests."</w:t>
            </w:r>
          </w:p>
        </w:tc>
        <w:tc>
          <w:tcPr>
            <w:tcW w:type="dxa" w:w="2880"/>
          </w:tcPr>
          <w:p>
            <w:r/>
            <w:r>
              <w:rPr>
                <w:b/>
                <w:sz w:val="16"/>
              </w:rPr>
              <w:t>10-19</w:t>
            </w:r>
          </w:p>
          <w:p>
            <w:r>
              <w:rPr>
                <w:sz w:val="18"/>
              </w:rPr>
              <w:t>"오라 — 기술 있는 모든 자여 — 와서 하나님이 명령하신 모든 것을 만들어라: 장막과 덮개, 갈고리, 틀, 가로대, 기둥, 받침이 딸린 성막; 채와 속죄소와 가리개 휘장이 딸린 궤; 채와 기구와 진설병이 딸린 상; 빛을 위한 기구와 등잔과 등유 딸린 등잔대; 채와 관유와 향기로운 향 딸린 분향단; 성막 입구 문 가리개; 동발과 채와 모든 기구 딸린 번제단; 받침 딸린 물두멍; 기둥과 받침, 뜰 문 가리개 딸린 뜰 휘장; 성막용 말뚝, 줄 딸린 뜰용 말뚝; 성소에서 섬길 때 입는 관복, 제사장 아론과 제사장으로 섬기는 그 아들들의 거룩한 옷."</w:t>
            </w:r>
          </w:p>
        </w:tc>
      </w:tr>
      <w:tr>
        <w:tc>
          <w:tcPr>
            <w:tcW w:type="dxa" w:w="2880"/>
          </w:tcPr>
          <w:p>
            <w:r/>
            <w:r>
              <w:rPr>
                <w:b/>
                <w:sz w:val="16"/>
              </w:rPr>
              <w:t>20-26</w:t>
            </w:r>
          </w:p>
          <w:p>
            <w:r>
              <w:rPr>
                <w:sz w:val="18"/>
              </w:rPr>
              <w:t>So everyone in the community of Israel left the presence of Moses. Then they came back, every one whose heart was roused, whose spirit was freely responsive, bringing offerings to God for building the Tent of Meeting, furnishing it for worship and making the holy vestments. They came, both men and women, all the willing spirits among them, offering brooches, earrings, rings, necklaces—anything made of gold—offering up their gold jewelry to God. And anyone who had blue, purple, and scarlet fabrics; fine linen; goats’ hair; tanned leather; and dolphin skins brought them. Everyone who wanted to offer up silver or bronze as a gift to God brought it. Everyone who had acacia wood that could be used in the work, brought it. All the women skilled at weaving brought their weavings of blue and purple and scarlet fabrics and their fine linens. And all the women who were gifted in spinning, spun the goats’ hair.</w:t>
            </w:r>
          </w:p>
        </w:tc>
        <w:tc>
          <w:tcPr>
            <w:tcW w:type="dxa" w:w="2880"/>
          </w:tcPr>
          <w:p>
            <w:r/>
            <w:r>
              <w:rPr>
                <w:b/>
                <w:sz w:val="16"/>
              </w:rPr>
              <w:t>20-26</w:t>
            </w:r>
          </w:p>
          <w:p>
            <w:r>
              <w:rPr>
                <w:sz w:val="18"/>
              </w:rPr>
              <w:t>So everyone in the community of Israel left the presence of Moses. Then they came back, every one whose heart was roused, whose spirit was freely responsive, bringing offerings to God for building the Tent of Meeting, furnishing it for worship and making the holy vestments. They came, both men and women, all the willing spirits among them, offering brooches, earrings, rings, necklaces — anything made of gold — offering up their gold jewelry to God. And anyone who had blue, purple, and scarlet fabrics; fine linen; goats' hair; tanned leather; and dolphin skins brought them. Everyone who wanted to offer up silver or bronze as a gift to God brought it. Everyone who had acacia wood that could be used in the work, brought it. All the women skilled at weaving brought their weavings of blue and purple and scarlet fabrics and their fine linens. And all the women who were gifted in spinning, spun the goats' hair.</w:t>
            </w:r>
          </w:p>
        </w:tc>
        <w:tc>
          <w:tcPr>
            <w:tcW w:type="dxa" w:w="2880"/>
          </w:tcPr>
          <w:p>
            <w:r/>
            <w:r>
              <w:rPr>
                <w:b/>
                <w:sz w:val="16"/>
              </w:rPr>
              <w:t>20-26</w:t>
            </w:r>
          </w:p>
          <w:p>
            <w:r>
              <w:rPr>
                <w:sz w:val="18"/>
              </w:rPr>
              <w:t>그래서 이스라엘 온 회중이 모세 앞을 떠남. 그러고는 돌아옴, 마음이 감동되고 영이 자유로이 응한 모든 자가 회막 건축과 예배 기구 마련과 거룩한 옷 제작을 위해 하나님께 예물을 가져옴. 남녀 가리지 않고 그중 기꺼이 주고자 한 모든 영이 와서 브로치, 귀고리, 반지, 목걸이 — 금으로 된 것 — 금 장신구를 하나님께 바침. 청색, 자주색, 주홍색 직물, 고운 모시, 염소 털, 무두질 가죽, 돌고래 가죽이 있는 자는 가져옴. 은나 동을 하나님께 선물로 바치고 싶은 모든 자는 가져옴. 일에 쓸 아카시아 나무가 있는 모든 자는 가져옴. 직조에 능숙한 모든 여인은 청색, 자주색, 주홍색 직물과 고운 모시 직조물을 가져옴. 잣기에 재능 있는 모든 여인은 염소 털을 잣음.</w:t>
            </w:r>
          </w:p>
        </w:tc>
      </w:tr>
      <w:tr>
        <w:tc>
          <w:tcPr>
            <w:tcW w:type="dxa" w:w="2880"/>
          </w:tcPr>
          <w:p>
            <w:r/>
            <w:r>
              <w:rPr>
                <w:b/>
                <w:sz w:val="16"/>
              </w:rPr>
              <w:t>27-29</w:t>
            </w:r>
          </w:p>
          <w:p>
            <w:r>
              <w:rPr>
                <w:sz w:val="18"/>
              </w:rPr>
              <w:t>The leaders brought onyx and other precious stones for setting in the Ephod and the Breastpiece. They also brought spices and olive oil for lamp oil, anointing oil, and incense. Every man and woman in Israel whose heart moved them freely to bring something for the work that God through Moses had commanded them to make, brought it, a voluntary offering for God.</w:t>
            </w:r>
          </w:p>
        </w:tc>
        <w:tc>
          <w:tcPr>
            <w:tcW w:type="dxa" w:w="2880"/>
          </w:tcPr>
          <w:p>
            <w:r/>
            <w:r>
              <w:rPr>
                <w:b/>
                <w:sz w:val="16"/>
              </w:rPr>
              <w:t>27-29</w:t>
            </w:r>
          </w:p>
          <w:p>
            <w:r>
              <w:rPr>
                <w:sz w:val="18"/>
              </w:rPr>
              <w:t>The leaders brought onyx and other precious stones for setting in the Ephod and the Breastpiece. They also brought spices and olive oil for lamp oil, anointing oil, and incense. Every man and woman in Israel whose heart moved them freely to bring something for the work that God through Moses had commanded them to make, brought it, a voluntary offering for God.</w:t>
            </w:r>
          </w:p>
        </w:tc>
        <w:tc>
          <w:tcPr>
            <w:tcW w:type="dxa" w:w="2880"/>
          </w:tcPr>
          <w:p>
            <w:r/>
            <w:r>
              <w:rPr>
                <w:b/>
                <w:sz w:val="16"/>
              </w:rPr>
              <w:t>27-29</w:t>
            </w:r>
          </w:p>
          <w:p>
            <w:r>
              <w:rPr>
                <w:sz w:val="18"/>
              </w:rPr>
              <w:t>지도자들은 에봇과 가슴패에 박을 호마노와 다른 보석을 가져옴. 또 등잔 기름, 관유, 향용 향료와 올리브유를 가져옴. 하나님이 모세를 통해 만들라고 명령하신 일을 위해 가져오도록 마음이 자유로이 움직인 이스라엘의 모든 남녀가 가져옴, 하나님께 드리는 자발적 예물.</w:t>
            </w:r>
          </w:p>
        </w:tc>
      </w:tr>
      <w:tr>
        <w:tc>
          <w:tcPr>
            <w:tcW w:type="dxa" w:w="2880"/>
          </w:tcPr>
          <w:p>
            <w:r/>
            <w:r>
              <w:rPr>
                <w:sz w:val="18"/>
              </w:rPr>
            </w:r>
          </w:p>
        </w:tc>
        <w:tc>
          <w:tcPr>
            <w:tcW w:type="dxa" w:w="2880"/>
          </w:tcPr>
          <w:p>
            <w:r/>
            <w:r>
              <w:rPr>
                <w:b/>
                <w:sz w:val="18"/>
              </w:rPr>
              <w:t>Bezalel and Oholiab</w:t>
            </w:r>
          </w:p>
        </w:tc>
        <w:tc>
          <w:tcPr>
            <w:tcW w:type="dxa" w:w="2880"/>
          </w:tcPr>
          <w:p>
            <w:r/>
            <w:r>
              <w:rPr>
                <w:b/>
                <w:sz w:val="18"/>
              </w:rPr>
              <w:t>브살렐과 오홀리압</w:t>
            </w:r>
          </w:p>
        </w:tc>
      </w:tr>
      <w:tr>
        <w:tc>
          <w:tcPr>
            <w:tcW w:type="dxa" w:w="2880"/>
          </w:tcPr>
          <w:p>
            <w:r/>
            <w:r>
              <w:rPr>
                <w:b/>
                <w:sz w:val="16"/>
              </w:rPr>
              <w:t>30-35</w:t>
            </w:r>
          </w:p>
          <w:p>
            <w:r>
              <w:rPr>
                <w:sz w:val="18"/>
              </w:rPr>
              <w:t>Moses told the Israelites, “See, God has selected Bezalel son of Uri, son of Hur, of the tribe of Judah. He’s filled him with the Spirit of God, with skill, ability, and know-how for making all sorts of things, to design and work in gold, silver, and bronze; to carve stones and set them; to carve wood, working in every kind of skilled craft. And he’s also made him a teacher, he and Oholiab son of Ahisamach, of the tribe of Dan. He’s gifted them with the know-how needed for carving, designing, weaving, and embroidering in blue, purple, and scarlet fabrics, and in fine linen. They can make anything and design anything.”</w:t>
            </w:r>
          </w:p>
        </w:tc>
        <w:tc>
          <w:tcPr>
            <w:tcW w:type="dxa" w:w="2880"/>
          </w:tcPr>
          <w:p>
            <w:r/>
            <w:r>
              <w:rPr>
                <w:b/>
                <w:sz w:val="16"/>
              </w:rPr>
              <w:t>30-35</w:t>
            </w:r>
          </w:p>
          <w:p>
            <w:r>
              <w:rPr>
                <w:sz w:val="18"/>
              </w:rPr>
              <w:t>Moses told the Israelites, "See, God has selected Bezalel son of Uri, son of Hur, of the tribe of Judah. He's filled him with the Spirit of God, with skill, ability, and know-how for making all sorts of things, to design and work in gold, silver, and bronze; to carve stones and set them; to carve wood, working in every kind of skilled craft. And he's also made him a teacher, he and Oholiab son of Ahisamach, of the tribe of Dan. He's gifted them with the know-how needed for carving, designing, weaving, and embroidering in blue, purple, and scarlet fabrics, and in fine linen. They can make anything and design anything."</w:t>
            </w:r>
          </w:p>
        </w:tc>
        <w:tc>
          <w:tcPr>
            <w:tcW w:type="dxa" w:w="2880"/>
          </w:tcPr>
          <w:p>
            <w:r/>
            <w:r>
              <w:rPr>
                <w:b/>
                <w:sz w:val="16"/>
              </w:rPr>
              <w:t>30-35</w:t>
            </w:r>
          </w:p>
          <w:p>
            <w:r>
              <w:rPr>
                <w:sz w:val="18"/>
              </w:rPr>
              <w:t>모세가 이스라엘 백성에게 말함, "봐라, 하나님이 유다 지파 훌의 손자 우리의 아들 브살렐을 택하셨다. 하나님의 영으로 그를 채워 온갖 것을 만드는 기술, 능력, 지식을 주셨다, 설계하고 금, 은, 동을 다루고; 돌을 조각해 박고; 나무를 조각하며 온갖 숙련된 공예에. 그리고 그를 교사로 삼으셨다, 단 지파 아히사막의 아들 오홀리압과 함께. 청색, 자주색, 주홍색 직물과 고운 모시에 조각, 설계, 직조, 수놓기에 필요한 지식을 주셨다. 무엇이든 만들고 무엇이든 설계할 수 있다."</w:t>
            </w:r>
          </w:p>
        </w:tc>
      </w:tr>
    </w:tbl>
    <w:p>
      <w:pPr>
        <w:pStyle w:val="Heading1"/>
      </w:pPr>
      <w:r>
        <w:t>Chapter 36 — The Work Begins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“Bezalel and Oholiab, along with everyone whom God has given the skill and know-how for making everything involved in the worship of the Sanctuary as commanded by God, are to start to work.”</w:t>
            </w:r>
          </w:p>
        </w:tc>
        <w:tc>
          <w:tcPr>
            <w:tcW w:type="dxa" w:w="2880"/>
          </w:tcPr>
          <w:p>
            <w:r/>
            <w:r>
              <w:rPr>
                <w:b/>
                <w:sz w:val="16"/>
              </w:rPr>
              <w:t>1</w:t>
            </w:r>
          </w:p>
          <w:p>
            <w:r>
              <w:rPr>
                <w:sz w:val="18"/>
              </w:rPr>
              <w:t>"Bezalel and Oholiab, along with everyone whom God has given the skill and know-how for making everything involved in the worship of the Sanctuary as commanded by God, are to start to work."</w:t>
            </w:r>
          </w:p>
        </w:tc>
        <w:tc>
          <w:tcPr>
            <w:tcW w:type="dxa" w:w="2880"/>
          </w:tcPr>
          <w:p>
            <w:r/>
            <w:r>
              <w:rPr>
                <w:b/>
                <w:sz w:val="16"/>
              </w:rPr>
              <w:t>1</w:t>
            </w:r>
          </w:p>
          <w:p>
            <w:r>
              <w:rPr>
                <w:sz w:val="18"/>
              </w:rPr>
              <w:t>"브살렐과 오홀리압, 그리고 하나님이 성소 예배에 필요한 모든 것을 만드는 기술과 노하우를 주신 사람들은, 하나님이 명령하신 대로 일을 시작해야 한다."</w:t>
            </w:r>
          </w:p>
        </w:tc>
      </w:tr>
      <w:tr>
        <w:tc>
          <w:tcPr>
            <w:tcW w:type="dxa" w:w="2880"/>
          </w:tcPr>
          <w:p>
            <w:r/>
            <w:r>
              <w:rPr>
                <w:b/>
                <w:sz w:val="16"/>
              </w:rPr>
              <w:t>2-3</w:t>
            </w:r>
          </w:p>
          <w:p>
            <w:r>
              <w:rPr>
                <w:sz w:val="18"/>
              </w:rPr>
              <w:t>Moses summoned Bezalel and Oholiab along with all whom God had gifted with the ability to work skillfully with their hands. The men were eager to get started and engage in the work. They took from Moses all the offerings that the Israelites had brought for the work of constructing the Sanctuary. The people kept on bringing in their freewill offerings, morning after morning.</w:t>
            </w:r>
          </w:p>
        </w:tc>
        <w:tc>
          <w:tcPr>
            <w:tcW w:type="dxa" w:w="2880"/>
          </w:tcPr>
          <w:p>
            <w:r/>
            <w:r>
              <w:rPr>
                <w:b/>
                <w:sz w:val="16"/>
              </w:rPr>
              <w:t>2-3</w:t>
            </w:r>
          </w:p>
          <w:p>
            <w:r>
              <w:rPr>
                <w:sz w:val="18"/>
              </w:rPr>
              <w:t>Moses summoned Bezalel and Oholiab along with all whom God had gifted with the ability to work skillfully with their hands. The men were eager to get started and engage in the work. They took from Moses all the offerings that the Israelites had brought for the work of constructing the Sanctuary. The people kept on bringing in their freewill offerings, morning after morning.</w:t>
            </w:r>
          </w:p>
        </w:tc>
        <w:tc>
          <w:tcPr>
            <w:tcW w:type="dxa" w:w="2880"/>
          </w:tcPr>
          <w:p>
            <w:r/>
            <w:r>
              <w:rPr>
                <w:b/>
                <w:sz w:val="16"/>
              </w:rPr>
              <w:t>2-3</w:t>
            </w:r>
          </w:p>
          <w:p>
            <w:r>
              <w:rPr>
                <w:sz w:val="18"/>
              </w:rPr>
              <w:t>모세가 브살렐과 오홀리압, 그리고 손으로 정교하게 일할 수 있는 재능을 하나님이 주신 사람들을 모두 불러모았다. 다들 당장 시작하고 싶어 안달이 나 있었다. 그들은 모세에게서 이스라엘 백성이 성소 건축을 위해 가져온 예물을 모두 받아 갔다. 백성은 아침마다 계속해서 자원 예물을 가져왔다.</w:t>
            </w:r>
          </w:p>
        </w:tc>
      </w:tr>
      <w:tr>
        <w:tc>
          <w:tcPr>
            <w:tcW w:type="dxa" w:w="2880"/>
          </w:tcPr>
          <w:p>
            <w:r/>
            <w:r>
              <w:rPr>
                <w:b/>
                <w:sz w:val="16"/>
              </w:rPr>
              <w:t>4-5</w:t>
            </w:r>
          </w:p>
          <w:p>
            <w:r>
              <w:rPr>
                <w:sz w:val="18"/>
              </w:rPr>
              <w:t>All the artisans who were at work making everything involved in constructing the Sanctuary came, one after another, to Moses, saying, “The people are bringing more than enough for doing this work that God has commanded us to do!”</w:t>
            </w:r>
          </w:p>
        </w:tc>
        <w:tc>
          <w:tcPr>
            <w:tcW w:type="dxa" w:w="2880"/>
          </w:tcPr>
          <w:p>
            <w:r/>
            <w:r>
              <w:rPr>
                <w:b/>
                <w:sz w:val="16"/>
              </w:rPr>
              <w:t>4-5</w:t>
            </w:r>
          </w:p>
          <w:p>
            <w:r>
              <w:rPr>
                <w:sz w:val="18"/>
              </w:rPr>
              <w:t>All the artisans who were at work making everything involved in constructing the Sanctuary came, one after another, to Moses, saying, "The people are bringing more than enough for doing this work that God has commanded us to do!"</w:t>
            </w:r>
          </w:p>
        </w:tc>
        <w:tc>
          <w:tcPr>
            <w:tcW w:type="dxa" w:w="2880"/>
          </w:tcPr>
          <w:p>
            <w:r/>
            <w:r>
              <w:rPr>
                <w:b/>
                <w:sz w:val="16"/>
              </w:rPr>
              <w:t>4-5</w:t>
            </w:r>
          </w:p>
          <w:p>
            <w:r>
              <w:rPr>
                <w:sz w:val="18"/>
              </w:rPr>
              <w:t>성소 건축에 필요한 모든 것을 만들던 장인들이 모세에게 한 사람씩 찾아와 말했다. "백성이 하나님이 우리에게 명령하신 이 일을 하는 데 필요한 것보다 훨씬 많이 가져옵니다!"</w:t>
            </w:r>
          </w:p>
        </w:tc>
      </w:tr>
      <w:tr>
        <w:tc>
          <w:tcPr>
            <w:tcW w:type="dxa" w:w="2880"/>
          </w:tcPr>
          <w:p>
            <w:r/>
            <w:r>
              <w:rPr>
                <w:b/>
                <w:sz w:val="16"/>
              </w:rPr>
              <w:t>6-7</w:t>
            </w:r>
          </w:p>
          <w:p>
            <w:r>
              <w:rPr>
                <w:sz w:val="18"/>
              </w:rPr>
              <w:t>So Moses sent out orders through the camp: “Men! Women! No more offerings for the building of the Sanctuary!”</w:t>
            </w:r>
          </w:p>
          <w:p>
            <w:r>
              <w:rPr>
                <w:sz w:val="18"/>
              </w:rPr>
              <w:t>The people were ordered to stop bringing offerings! There was plenty of material for all the work to be done. Enough and more than enough.</w:t>
            </w:r>
          </w:p>
        </w:tc>
        <w:tc>
          <w:tcPr>
            <w:tcW w:type="dxa" w:w="2880"/>
          </w:tcPr>
          <w:p>
            <w:r/>
            <w:r>
              <w:rPr>
                <w:b/>
                <w:sz w:val="16"/>
              </w:rPr>
              <w:t>6-7</w:t>
            </w:r>
          </w:p>
          <w:p>
            <w:r>
              <w:rPr>
                <w:sz w:val="18"/>
              </w:rPr>
              <w:t>So Moses sent out orders through the camp: "Men! Women! No more offerings for the building of the Sanctuary!" The people were ordered to stop bringing offerings! There was plenty of material for all the work to be done. Enough and more than enough.</w:t>
            </w:r>
          </w:p>
        </w:tc>
        <w:tc>
          <w:tcPr>
            <w:tcW w:type="dxa" w:w="2880"/>
          </w:tcPr>
          <w:p>
            <w:r/>
            <w:r>
              <w:rPr>
                <w:b/>
                <w:sz w:val="16"/>
              </w:rPr>
              <w:t>6-7</w:t>
            </w:r>
          </w:p>
          <w:p>
            <w:r>
              <w:rPr>
                <w:sz w:val="18"/>
              </w:rPr>
              <w:t>그래서 모세는 진영 전체에 명령을 내렸다. "남자든 여자든! 성소 건축을 위한 예물은 이제 그만 가져오시오!" 백성은 예물을 가져오지 말라는 명령을 받았다! 모든 일을 하는 데 필요한 재료가 충분했다. 충분하고도 남았다.</w:t>
            </w:r>
          </w:p>
        </w:tc>
      </w:tr>
      <w:tr>
        <w:tc>
          <w:tcPr>
            <w:tcW w:type="dxa" w:w="2880"/>
          </w:tcPr>
          <w:p>
            <w:r/>
            <w:r>
              <w:rPr>
                <w:sz w:val="18"/>
              </w:rPr>
            </w:r>
          </w:p>
        </w:tc>
        <w:tc>
          <w:tcPr>
            <w:tcW w:type="dxa" w:w="2880"/>
          </w:tcPr>
          <w:p>
            <w:r/>
            <w:r>
              <w:rPr>
                <w:b/>
                <w:sz w:val="18"/>
              </w:rPr>
              <w:t>The Tapestries</w:t>
            </w:r>
          </w:p>
        </w:tc>
        <w:tc>
          <w:tcPr>
            <w:tcW w:type="dxa" w:w="2880"/>
          </w:tcPr>
          <w:p>
            <w:r/>
            <w:r>
              <w:rPr>
                <w:b/>
                <w:sz w:val="18"/>
              </w:rPr>
              <w:t>휘장</w:t>
            </w:r>
          </w:p>
        </w:tc>
      </w:tr>
      <w:tr>
        <w:tc>
          <w:tcPr>
            <w:tcW w:type="dxa" w:w="2880"/>
          </w:tcPr>
          <w:p>
            <w:r/>
            <w:r>
              <w:rPr>
                <w:b/>
                <w:sz w:val="16"/>
              </w:rPr>
              <w:t>8-13</w:t>
            </w:r>
          </w:p>
          <w:p>
            <w:r>
              <w:rPr>
                <w:sz w:val="18"/>
              </w:rPr>
              <w:t>Then all the skilled artisans on The Dwelling made ten tapestries of fine twisted linen and blue, purple, and scarlet fabric with an angel-cherubim design worked into the material. Each panel of tapestry was forty-six feet long and six feet wide. Five of the panels were joined together, and then the other five. Loops of blue were made along the edge of the outside panel of the first set, and the same on the outside panel of the second set. They made fifty loops on each panel, with the loops opposite each other. Then they made fifty gold clasps and joined the tapestries together so that The Dwelling was one whole.</w:t>
            </w:r>
          </w:p>
        </w:tc>
        <w:tc>
          <w:tcPr>
            <w:tcW w:type="dxa" w:w="2880"/>
          </w:tcPr>
          <w:p>
            <w:r/>
            <w:r>
              <w:rPr>
                <w:b/>
                <w:sz w:val="16"/>
              </w:rPr>
              <w:t>8-13</w:t>
            </w:r>
          </w:p>
          <w:p>
            <w:r>
              <w:rPr>
                <w:sz w:val="18"/>
              </w:rPr>
              <w:t>Then all the skilled artisans on The Dwelling made ten tapestries of fine twisted linen and blue, purple, and scarlet fabric with an angel-cherubim design worked into the material. Each panel of tapestry was forty-six feet long and six feet wide. Five of the panels were joined together, and then the other five. Loops of blue were made along the edge of the outside panel of the first set, and the same on the outside panel of the second set. They made fifty loops on each panel, with the loops opposite each other. Then they made fifty gold clasps and joined the tapestries together so that The Dwelling was one whole.</w:t>
            </w:r>
          </w:p>
        </w:tc>
        <w:tc>
          <w:tcPr>
            <w:tcW w:type="dxa" w:w="2880"/>
          </w:tcPr>
          <w:p>
            <w:r/>
            <w:r>
              <w:rPr>
                <w:b/>
                <w:sz w:val="16"/>
              </w:rPr>
              <w:t>8-13</w:t>
            </w:r>
          </w:p>
          <w:p>
            <w:r>
              <w:rPr>
                <w:sz w:val="18"/>
              </w:rPr>
              <w:t>성막을 짓는 숙련된 장인들이 모두 모여 가늘게 꼰 모시실과 청색·자색·홍색 실로 휘장 열 폭을 만들었는데, 천사 그룹 디자인을 직물에 수놓았다. 휘장 한 폭은 길이가 마흔여섯 피트, 너비가 여섯 피트였다. 다섯 폭을 서로 연결하고, 나머지 다섯 폭도 연결했다. 첫 번째 세트의 바깥쪽 폭 가장자리를 따라 청색 고리들을 만들고, 두 번째 세트의 바깥쪽 폭에도 똑같이 만들었다. 각 폭에 고리 쉰 개씩을 만들었는데, 고리들이 서로 마주 보게 했다. 그리고 금 갈고리 쉰 개를 만들어 휘장들을 연결했더니 성막이 하나의 통짜가 되었다.</w:t>
            </w:r>
          </w:p>
        </w:tc>
      </w:tr>
      <w:tr>
        <w:tc>
          <w:tcPr>
            <w:tcW w:type="dxa" w:w="2880"/>
          </w:tcPr>
          <w:p>
            <w:r/>
            <w:r>
              <w:rPr>
                <w:b/>
                <w:sz w:val="16"/>
              </w:rPr>
              <w:t>14-19</w:t>
            </w:r>
          </w:p>
          <w:p>
            <w:r>
              <w:rPr>
                <w:sz w:val="18"/>
              </w:rPr>
              <w:t>Next they made tapestries of woven goat hair for a tent that would cover The Dwelling. They made eleven panels of these tapestries. The length of each panel was forty-five feet long and six feet wide. They joined five of the panels together, and then the other six, by making fifty loops along the edge of the end panel and fifty loops along the edge of the joining panel, then making fifty clasps of bronze, connecting the clasps to the loops, bringing the tent together. They finished it off by covering the tapestries with tanned rams’ skins dyed red, and covered that with dolphin skins.</w:t>
            </w:r>
          </w:p>
        </w:tc>
        <w:tc>
          <w:tcPr>
            <w:tcW w:type="dxa" w:w="2880"/>
          </w:tcPr>
          <w:p>
            <w:r/>
            <w:r>
              <w:rPr>
                <w:b/>
                <w:sz w:val="16"/>
              </w:rPr>
              <w:t>14-19</w:t>
            </w:r>
          </w:p>
          <w:p>
            <w:r>
              <w:rPr>
                <w:sz w:val="18"/>
              </w:rPr>
              <w:t>Next they made tapestries of woven goat hair for a tent that would cover The Dwelling. They made eleven panels of these tapestries. The length of each panel was forty-five feet long and six feet wide. They joined five of the panels together, and then the other six, by making fifty loops along the edge of the end panel and fifty loops along the edge of the joining panel, then making fifty clasps of bronze, connecting the clasps to the loops, bringing the tent together. They finished it off by covering the tapestries with tanned rams' skins dyed red, and covered that with dolphin skins.</w:t>
            </w:r>
          </w:p>
        </w:tc>
        <w:tc>
          <w:tcPr>
            <w:tcW w:type="dxa" w:w="2880"/>
          </w:tcPr>
          <w:p>
            <w:r/>
            <w:r>
              <w:rPr>
                <w:b/>
                <w:sz w:val="16"/>
              </w:rPr>
              <w:t>14-19</w:t>
            </w:r>
          </w:p>
          <w:p>
            <w:r>
              <w:rPr>
                <w:sz w:val="18"/>
              </w:rPr>
              <w:t>다음으로 그들은 성막을 덮을 천막용으로 염소 털을 엮은 휘장을 만들었다. 이런 휘장을 열한 폭 만들었다. 각 폭의 길이는 마흔다섯 피트, 너비는 여섯 피트였다. 다섯 폭을 서로 연결하고, 나머지 여섯 폭도 연결했는데, 끝 폭의 가장자리를 따라 고리 쉰 개, 연결되는 폭의 가장자리를 따라 고리 쉰 개를 만들고, 놋 갈고리 쉰 개를 만들어 고리에 연결해 천막을 하나로 이었다. 마지막으로 그 휘장 위에 붉게 물들인 숫양 가죽을 덮고, 그 위에 돌고래 가죽을 덮어 마무리했다.</w:t>
            </w:r>
          </w:p>
        </w:tc>
      </w:tr>
      <w:tr>
        <w:tc>
          <w:tcPr>
            <w:tcW w:type="dxa" w:w="2880"/>
          </w:tcPr>
          <w:p>
            <w:r/>
            <w:r>
              <w:rPr>
                <w:sz w:val="18"/>
              </w:rPr>
            </w:r>
          </w:p>
        </w:tc>
        <w:tc>
          <w:tcPr>
            <w:tcW w:type="dxa" w:w="2880"/>
          </w:tcPr>
          <w:p>
            <w:r/>
            <w:r>
              <w:rPr>
                <w:b/>
                <w:sz w:val="18"/>
              </w:rPr>
              <w:t>The Framing</w:t>
            </w:r>
          </w:p>
        </w:tc>
        <w:tc>
          <w:tcPr>
            <w:tcW w:type="dxa" w:w="2880"/>
          </w:tcPr>
          <w:p>
            <w:r/>
            <w:r>
              <w:rPr>
                <w:b/>
                <w:sz w:val="18"/>
              </w:rPr>
              <w:t>틀</w:t>
            </w:r>
          </w:p>
        </w:tc>
      </w:tr>
      <w:tr>
        <w:tc>
          <w:tcPr>
            <w:tcW w:type="dxa" w:w="2880"/>
          </w:tcPr>
          <w:p>
            <w:r/>
            <w:r>
              <w:rPr>
                <w:b/>
                <w:sz w:val="16"/>
              </w:rPr>
              <w:t>20-30</w:t>
            </w:r>
          </w:p>
          <w:p>
            <w:r>
              <w:rPr>
                <w:sz w:val="18"/>
              </w:rPr>
              <w:t>They framed The Dwelling with vertical planks of acacia wood, each section of frame fifteen feet long and two and a quarter feet wide, with two pegs for securing them. They made all the frames identical: twenty frames for the south side, with forty silver sockets to receive the two tenons from each of the twenty frames; they repeated that construction on the north side of The Dwelling. For the rear of The Dwelling facing west, they made six frames, with two additional frames for the rear corners. Both of the two corner frames were double in thickness from top to bottom and fit into a single ring—eight frames altogether with sixteen sockets of silver, two under each frame.</w:t>
            </w:r>
          </w:p>
        </w:tc>
        <w:tc>
          <w:tcPr>
            <w:tcW w:type="dxa" w:w="2880"/>
          </w:tcPr>
          <w:p>
            <w:r/>
            <w:r>
              <w:rPr>
                <w:b/>
                <w:sz w:val="16"/>
              </w:rPr>
              <w:t>20-30</w:t>
            </w:r>
          </w:p>
          <w:p>
            <w:r>
              <w:rPr>
                <w:sz w:val="18"/>
              </w:rPr>
              <w:t>They framed The Dwelling with vertical planks of acacia wood, each section of frame fifteen feet long and two and a quarter feet wide, with two pegs for securing them. They made all the frames identical: twenty frames for the south side, with forty silver sockets to receive the two tenons from each of the twenty frames; they repeated that construction on the north side of The Dwelling. For the rear of The Dwelling facing west, they made six frames, with two additional frames for the rear corners. Both of the two corner frames were double in thickness from top to bottom and fit into a single ring — eight frames altogether with sixteen sockets of silver, two under each frame.</w:t>
            </w:r>
          </w:p>
        </w:tc>
        <w:tc>
          <w:tcPr>
            <w:tcW w:type="dxa" w:w="2880"/>
          </w:tcPr>
          <w:p>
            <w:r/>
            <w:r>
              <w:rPr>
                <w:b/>
                <w:sz w:val="16"/>
              </w:rPr>
              <w:t>20-30</w:t>
            </w:r>
          </w:p>
          <w:p>
            <w:r>
              <w:rPr>
                <w:sz w:val="18"/>
              </w:rPr>
              <w:t>그들은 아카시아 나무로 세운 널빤지로 성막의 틀을 짰다. 널빤지 한 장은 길이가 열다섯 피트, 너비가 두 피트하고 4분의 1이었고, 고정용 촉이 두 개씩 달렸다. 모든 틀을 똑같이 만들었다. 남쪽에 스무 틀을 세우고, 각 틀의 촉 두 개를 끼울 은 받침 마흔 개를 만들었다. 성막 북쪽도 똑같이 만들었다. 서쪽을 향한 성막 뒤쪽에는 틀 여섯 개를 만들고, 뒤쪽 모서리용으로 틀 두 개를 추가했다. 두 모서리 틀은 위에서 아래까지 두 겹 두께였고 하나의 고리에 끼워졌다. 전부 합쳐 틀 여덟 개에 은 받침 열여섯 개, 각 틀 아래 두 개씩이었다.</w:t>
            </w:r>
          </w:p>
        </w:tc>
      </w:tr>
      <w:tr>
        <w:tc>
          <w:tcPr>
            <w:tcW w:type="dxa" w:w="2880"/>
          </w:tcPr>
          <w:p>
            <w:r/>
            <w:r>
              <w:rPr>
                <w:b/>
                <w:sz w:val="16"/>
              </w:rPr>
              <w:t>31-34</w:t>
            </w:r>
          </w:p>
          <w:p>
            <w:r>
              <w:rPr>
                <w:sz w:val="18"/>
              </w:rPr>
              <w:t>They made crossbars of acacia wood, five for the frames on one side of The Dwelling, five for the other side, and five for the back side facing west. The center crossbar ran from end to end halfway up the frames. They covered the frames with a veneer of gold, made gold rings to hold the crossbars, and covered the crossbars with a veneer of gold.</w:t>
            </w:r>
          </w:p>
        </w:tc>
        <w:tc>
          <w:tcPr>
            <w:tcW w:type="dxa" w:w="2880"/>
          </w:tcPr>
          <w:p>
            <w:r/>
            <w:r>
              <w:rPr>
                <w:b/>
                <w:sz w:val="16"/>
              </w:rPr>
              <w:t>31-34</w:t>
            </w:r>
          </w:p>
          <w:p>
            <w:r>
              <w:rPr>
                <w:sz w:val="18"/>
              </w:rPr>
              <w:t>They made crossbars of acacia wood, five for the frames on one side of The Dwelling, five for the other side, and five for the back side facing west. The center crossbar ran from end to end halfway up the frames. They covered the frames with a veneer of gold, made gold rings to hold the crossbars, and covered the crossbars with a veneer of gold.</w:t>
            </w:r>
          </w:p>
        </w:tc>
        <w:tc>
          <w:tcPr>
            <w:tcW w:type="dxa" w:w="2880"/>
          </w:tcPr>
          <w:p>
            <w:r/>
            <w:r>
              <w:rPr>
                <w:b/>
                <w:sz w:val="16"/>
              </w:rPr>
              <w:t>31-34</w:t>
            </w:r>
          </w:p>
          <w:p>
            <w:r>
              <w:rPr>
                <w:sz w:val="18"/>
              </w:rPr>
              <w:t>아카시아 나무로 가로대를 만들었다. 성막 한쪽 틀에 다섯 개, 다른 쪽에 다섯 개, 서쪽을 향한 뒤쪽에 다섯 개였다. 가운데 가로대는 틀 중간 높이에서 끝에서 끝까지 이어졌다. 틀에는 금을 입히고, 가로대를 끼울 금 고리를 만들고, 가로대에도 금을 입혔다.</w:t>
            </w:r>
          </w:p>
        </w:tc>
      </w:tr>
      <w:tr>
        <w:tc>
          <w:tcPr>
            <w:tcW w:type="dxa" w:w="2880"/>
          </w:tcPr>
          <w:p>
            <w:r/>
            <w:r>
              <w:rPr>
                <w:b/>
                <w:sz w:val="16"/>
              </w:rPr>
              <w:t>35-36</w:t>
            </w:r>
          </w:p>
          <w:p>
            <w:r>
              <w:rPr>
                <w:sz w:val="18"/>
              </w:rPr>
              <w:t>They made the curtain of blue, purple, and scarlet material and fine twisted linen. They wove a design of angel-cherubim into it. They made four posts of acacia wood, covered them with a veneer of gold, and cast four silver bases for them.</w:t>
            </w:r>
          </w:p>
        </w:tc>
        <w:tc>
          <w:tcPr>
            <w:tcW w:type="dxa" w:w="2880"/>
          </w:tcPr>
          <w:p>
            <w:r/>
            <w:r>
              <w:rPr>
                <w:b/>
                <w:sz w:val="16"/>
              </w:rPr>
              <w:t>35-36</w:t>
            </w:r>
          </w:p>
          <w:p>
            <w:r>
              <w:rPr>
                <w:sz w:val="18"/>
              </w:rPr>
              <w:t>They made the curtain of blue, purple, and scarlet material and fine twisted linen. They wove a design of angel-cherubim into it. They made four posts of acacia wood, covered them with a veneer of gold, and cast four silver bases for them.</w:t>
            </w:r>
          </w:p>
        </w:tc>
        <w:tc>
          <w:tcPr>
            <w:tcW w:type="dxa" w:w="2880"/>
          </w:tcPr>
          <w:p>
            <w:r/>
            <w:r>
              <w:rPr>
                <w:b/>
                <w:sz w:val="16"/>
              </w:rPr>
              <w:t>35-36</w:t>
            </w:r>
          </w:p>
          <w:p>
            <w:r>
              <w:rPr>
                <w:sz w:val="18"/>
              </w:rPr>
              <w:t>청색·자색·홍색 실과 가늘게 꼰 모시실로 휘장을 만들었다. 천사 그룹 디자인을 수놓았다. 아카시아 나무로 기둥 네 개를 만들어 금을 입히고, 은 받침 네 개를 부어 만들었다.</w:t>
            </w:r>
          </w:p>
        </w:tc>
      </w:tr>
      <w:tr>
        <w:tc>
          <w:tcPr>
            <w:tcW w:type="dxa" w:w="2880"/>
          </w:tcPr>
          <w:p>
            <w:r/>
            <w:r>
              <w:rPr>
                <w:b/>
                <w:sz w:val="16"/>
              </w:rPr>
              <w:t>37-38</w:t>
            </w:r>
          </w:p>
          <w:p>
            <w:r>
              <w:rPr>
                <w:sz w:val="18"/>
              </w:rPr>
              <w:t>They made a screen for the door of the tent, woven from blue, purple, and scarlet material and fine twisted linen with embroidery. They framed the weaving with five poles of acacia wood covered with a veneer of gold, and made gold hooks to hang the weaving and five bronze bases for the poles.</w:t>
            </w:r>
          </w:p>
        </w:tc>
        <w:tc>
          <w:tcPr>
            <w:tcW w:type="dxa" w:w="2880"/>
          </w:tcPr>
          <w:p>
            <w:r/>
            <w:r>
              <w:rPr>
                <w:b/>
                <w:sz w:val="16"/>
              </w:rPr>
              <w:t>37-38</w:t>
            </w:r>
          </w:p>
          <w:p>
            <w:r>
              <w:rPr>
                <w:sz w:val="18"/>
              </w:rPr>
              <w:t>They made a screen for the door of the tent, woven from blue, purple, and scarlet material and fine twisted linen with embroidery. They framed the weaving with five poles of acacia wood covered with a veneer of gold, and made gold hooks to hang the weaving and five bronze bases for the poles.</w:t>
            </w:r>
          </w:p>
        </w:tc>
        <w:tc>
          <w:tcPr>
            <w:tcW w:type="dxa" w:w="2880"/>
          </w:tcPr>
          <w:p>
            <w:r/>
            <w:r>
              <w:rPr>
                <w:b/>
                <w:sz w:val="16"/>
              </w:rPr>
              <w:t>37-38</w:t>
            </w:r>
          </w:p>
          <w:p>
            <w:r>
              <w:rPr>
                <w:sz w:val="18"/>
              </w:rPr>
              <w:t>천막 문에 걸 가리개를 만들었는데, 청색·자색·홍색 실과 가늘게 꼰 모시실로 짠 것에 자수를 놓았다. 금을 입힌 아카시아 나무 기둥 다섯 개로 틀을 짜고, 직물을 걸 금 갈고리를 만들고, 기둥용 놋 받침 다섯 개를 만들었다.</w:t>
            </w:r>
          </w:p>
        </w:tc>
      </w:tr>
    </w:tbl>
    <w:p>
      <w:pPr>
        <w:pStyle w:val="Heading1"/>
      </w:pPr>
      <w:r>
        <w:t>Chapter 37 — The Furnishings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Chest</w:t>
            </w:r>
          </w:p>
        </w:tc>
        <w:tc>
          <w:tcPr>
            <w:tcW w:type="dxa" w:w="2880"/>
          </w:tcPr>
          <w:p>
            <w:r/>
            <w:r>
              <w:rPr>
                <w:b/>
                <w:sz w:val="18"/>
              </w:rPr>
              <w:t>궤</w:t>
            </w:r>
          </w:p>
        </w:tc>
      </w:tr>
      <w:tr>
        <w:tc>
          <w:tcPr>
            <w:tcW w:type="dxa" w:w="2880"/>
          </w:tcPr>
          <w:p>
            <w:r/>
            <w:r>
              <w:rPr>
                <w:b/>
                <w:sz w:val="16"/>
              </w:rPr>
              <w:t>1-5</w:t>
            </w:r>
          </w:p>
          <w:p>
            <w:r>
              <w:rPr>
                <w:sz w:val="18"/>
              </w:rPr>
              <w:t>Bezalel made the Chest using acacia wood: He made it three and three-quarters feet long and two and a quarter feet wide and deep. He covered it inside and out with a veneer of pure gold and made a molding of gold all around it. He cast four gold rings and attached them to its four feet, two rings on one side and two rings on the other. He made poles from acacia wood, covered them with a veneer of gold, and inserted the poles for carrying the Chest into the rings on the sides.</w:t>
            </w:r>
          </w:p>
        </w:tc>
        <w:tc>
          <w:tcPr>
            <w:tcW w:type="dxa" w:w="2880"/>
          </w:tcPr>
          <w:p>
            <w:r/>
            <w:r>
              <w:rPr>
                <w:b/>
                <w:sz w:val="16"/>
              </w:rPr>
              <w:t>1-5</w:t>
            </w:r>
          </w:p>
          <w:p>
            <w:r>
              <w:rPr>
                <w:sz w:val="18"/>
              </w:rPr>
              <w:t>Bezalel made the Chest out of acacia wood — three and three-quarter feet long, two and a quarter feet wide and deep. He covered it inside and out with a veneer of pure gold and put a molding of gold all around it. He cast four gold rings and attached them to its four feet, two rings on one side and two on the other. He made poles from acacia wood, covered them with a veneer of gold, and slid the poles into the rings on the sides of the Chest for carrying it.</w:t>
            </w:r>
          </w:p>
        </w:tc>
        <w:tc>
          <w:tcPr>
            <w:tcW w:type="dxa" w:w="2880"/>
          </w:tcPr>
          <w:p>
            <w:r/>
            <w:r>
              <w:rPr>
                <w:b/>
                <w:sz w:val="16"/>
              </w:rPr>
              <w:t>1-5</w:t>
            </w:r>
          </w:p>
          <w:p>
            <w:r>
              <w:rPr>
                <w:sz w:val="18"/>
              </w:rPr>
              <w:t>브살렐이 아카시아 나무로 궤를 만들었다. 길이는 세 피트하고 4분의 3, 너비와 깊이는 두 피트하고 4분의 1이었다. 안팎을 순금으로 입히고, 돌아가며 금 테두리를 둘렀다. 금 고리 네 개를 부어 만들어 네 발에 달았는데, 한쪽에 두 개, 다른 쪽에 두 개였다. 아카시아 나무로 채를 만들어 금을 입히고, 궤를 멜 수 있게 옆면의 고리에 채를 끼웠다.</w:t>
            </w:r>
          </w:p>
        </w:tc>
      </w:tr>
      <w:tr>
        <w:tc>
          <w:tcPr>
            <w:tcW w:type="dxa" w:w="2880"/>
          </w:tcPr>
          <w:p>
            <w:r/>
            <w:r>
              <w:rPr>
                <w:b/>
                <w:sz w:val="16"/>
              </w:rPr>
              <w:t>6</w:t>
            </w:r>
          </w:p>
          <w:p>
            <w:r>
              <w:rPr>
                <w:sz w:val="18"/>
              </w:rPr>
              <w:t>Next he made a lid of pure gold for the Chest, an Atonement-Cover, three and three-quarters feet long and two and a quarter feet wide.</w:t>
            </w:r>
          </w:p>
        </w:tc>
        <w:tc>
          <w:tcPr>
            <w:tcW w:type="dxa" w:w="2880"/>
          </w:tcPr>
          <w:p>
            <w:r/>
            <w:r>
              <w:rPr>
                <w:b/>
                <w:sz w:val="16"/>
              </w:rPr>
              <w:t>6</w:t>
            </w:r>
          </w:p>
          <w:p>
            <w:r>
              <w:rPr>
                <w:sz w:val="18"/>
              </w:rPr>
              <w:t>Next he made the lid for the Chest out of pure gold — the Atonement-Cover — three and three-quarter feet long and two and a quarter feet wide.</w:t>
            </w:r>
          </w:p>
        </w:tc>
        <w:tc>
          <w:tcPr>
            <w:tcW w:type="dxa" w:w="2880"/>
          </w:tcPr>
          <w:p>
            <w:r/>
            <w:r>
              <w:rPr>
                <w:b/>
                <w:sz w:val="16"/>
              </w:rPr>
              <w:t>6</w:t>
            </w:r>
          </w:p>
          <w:p>
            <w:r>
              <w:rPr>
                <w:sz w:val="18"/>
              </w:rPr>
              <w:t>다음으로 궤의 뚜껑을 순금으로 만들었다. 속죄 덮개라고 불렀는데, 길이는 세 피트하고 4분의 3, 너비는 두 피트하고 4분의 1이었다.</w:t>
            </w:r>
          </w:p>
        </w:tc>
      </w:tr>
      <w:tr>
        <w:tc>
          <w:tcPr>
            <w:tcW w:type="dxa" w:w="2880"/>
          </w:tcPr>
          <w:p>
            <w:r/>
            <w:r>
              <w:rPr>
                <w:b/>
                <w:sz w:val="16"/>
              </w:rPr>
              <w:t>7-9</w:t>
            </w:r>
          </w:p>
          <w:p>
            <w:r>
              <w:rPr>
                <w:sz w:val="18"/>
              </w:rPr>
              <w:t>He sculpted two winged angel-cherubim out of hammered gold for the ends of the Atonement-Cover, one angel at one end, one angel at the other. He made them of one piece with the Atonement-Cover. The angels had outstretched wings and appeared to hover over the Atonement-Cover, facing one another but looking down on the Atonement-Cover.</w:t>
            </w:r>
          </w:p>
        </w:tc>
        <w:tc>
          <w:tcPr>
            <w:tcW w:type="dxa" w:w="2880"/>
          </w:tcPr>
          <w:p>
            <w:r/>
            <w:r>
              <w:rPr>
                <w:b/>
                <w:sz w:val="16"/>
              </w:rPr>
              <w:t>7-9</w:t>
            </w:r>
          </w:p>
          <w:p>
            <w:r>
              <w:rPr>
                <w:sz w:val="18"/>
              </w:rPr>
              <w:t>He sculpted two winged angel-cherubim out of hammered gold for the ends of the Atonement-Cover, one angel at one end, one angel at the other. He made them of one piece with the Atonement-Cover. The angels had outstretched wings and appeared to hover over the Atonement-Cover, facing one another but looking down on the Atonement-Cover.</w:t>
            </w:r>
          </w:p>
        </w:tc>
        <w:tc>
          <w:tcPr>
            <w:tcW w:type="dxa" w:w="2880"/>
          </w:tcPr>
          <w:p>
            <w:r/>
            <w:r>
              <w:rPr>
                <w:b/>
                <w:sz w:val="16"/>
              </w:rPr>
              <w:t>7-9</w:t>
            </w:r>
          </w:p>
          <w:p>
            <w:r>
              <w:rPr>
                <w:sz w:val="18"/>
              </w:rPr>
              <w:t>속죄 덮개 양쪽 끝에 망치로 두드린 금으로 날개 달린 천사 그룹 두 개를 조각했다. 한쪽 끝에 하나, 다른 쪽 끝에 하나, 덮개와 통짜로 만들었다. 천사들은 날개를 활짝 펴고 속죄 덮개 위를 맴도는 모양이었는데, 서로 마주 보면서도 시선은 덮개를 향하고 있었다.</w:t>
            </w:r>
          </w:p>
        </w:tc>
      </w:tr>
      <w:tr>
        <w:tc>
          <w:tcPr>
            <w:tcW w:type="dxa" w:w="2880"/>
          </w:tcPr>
          <w:p>
            <w:r/>
            <w:r>
              <w:rPr>
                <w:sz w:val="18"/>
              </w:rPr>
            </w:r>
          </w:p>
        </w:tc>
        <w:tc>
          <w:tcPr>
            <w:tcW w:type="dxa" w:w="2880"/>
          </w:tcPr>
          <w:p>
            <w:r/>
            <w:r>
              <w:rPr>
                <w:b/>
                <w:sz w:val="18"/>
              </w:rPr>
              <w:t>The Table</w:t>
            </w:r>
          </w:p>
        </w:tc>
        <w:tc>
          <w:tcPr>
            <w:tcW w:type="dxa" w:w="2880"/>
          </w:tcPr>
          <w:p>
            <w:r/>
            <w:r>
              <w:rPr>
                <w:b/>
                <w:sz w:val="18"/>
              </w:rPr>
              <w:t>상</w:t>
            </w:r>
          </w:p>
        </w:tc>
      </w:tr>
      <w:tr>
        <w:tc>
          <w:tcPr>
            <w:tcW w:type="dxa" w:w="2880"/>
          </w:tcPr>
          <w:p>
            <w:r/>
            <w:r>
              <w:rPr>
                <w:b/>
                <w:sz w:val="16"/>
              </w:rPr>
              <w:t>10-15</w:t>
            </w:r>
          </w:p>
          <w:p>
            <w:r>
              <w:rPr>
                <w:sz w:val="18"/>
              </w:rPr>
              <w:t>He made the Table from acacia wood. He made it three feet long, one and a half feet wide and two and a quarter feet high. He covered it with a veneer of pure gold and made a molding of gold all around it. He made a border a handbreadth wide all around it and a rim of gold for the border. He cast four rings of gold for it and attached the rings to the four legs parallel to the tabletop. They will serve as holders for the poles used to carry the Table. He made the poles of acacia wood and covered them with a veneer of gold. They will be used to carry the Table.</w:t>
            </w:r>
          </w:p>
        </w:tc>
        <w:tc>
          <w:tcPr>
            <w:tcW w:type="dxa" w:w="2880"/>
          </w:tcPr>
          <w:p>
            <w:r/>
            <w:r>
              <w:rPr>
                <w:b/>
                <w:sz w:val="16"/>
              </w:rPr>
              <w:t>10-15</w:t>
            </w:r>
          </w:p>
          <w:p>
            <w:r>
              <w:rPr>
                <w:sz w:val="18"/>
              </w:rPr>
              <w:t>He made the Table from acacia wood. He made it three feet long, one and a half feet wide and two and a quarter feet high. He covered it with a veneer of pure gold and made a molding of gold all around it. He made a border a handbreadth wide all around it and a rim of gold for the border. He cast four rings of gold for it and attached the rings to the four legs parallel to the tabletop. They will serve as holders for the poles used to carry the Table. He made the poles of acacia wood and covered them with a veneer of gold. They will be used to carry the Table.</w:t>
            </w:r>
          </w:p>
        </w:tc>
        <w:tc>
          <w:tcPr>
            <w:tcW w:type="dxa" w:w="2880"/>
          </w:tcPr>
          <w:p>
            <w:r/>
            <w:r>
              <w:rPr>
                <w:b/>
                <w:sz w:val="16"/>
              </w:rPr>
              <w:t>10-15</w:t>
            </w:r>
          </w:p>
          <w:p>
            <w:r>
              <w:rPr>
                <w:sz w:val="18"/>
              </w:rPr>
              <w:t>아카시아 나무로 상을 만들었다. 길이는 세 피트, 너비는 한 피트 반, 높이는 두 피트하고 4분의 1이었다. 순금을 입히고 돌아가며 금 테두리를 둘렀다. 돌아가며 손바닥 너비의 테를 만들고, 테에 금 가장자리를 둘렀다. 금 고리 네 개를 부어 만들어 네 다리에 달았는데, 상판 바로 아래였다. 상을 멜 채를 끼우는 용도였다. 채는 아카시아 나무로 만들어 금을 입혔다.</w:t>
            </w:r>
          </w:p>
        </w:tc>
      </w:tr>
      <w:tr>
        <w:tc>
          <w:tcPr>
            <w:tcW w:type="dxa" w:w="2880"/>
          </w:tcPr>
          <w:p>
            <w:r/>
            <w:r>
              <w:rPr>
                <w:b/>
                <w:sz w:val="16"/>
              </w:rPr>
              <w:t>16</w:t>
            </w:r>
          </w:p>
          <w:p>
            <w:r>
              <w:rPr>
                <w:sz w:val="18"/>
              </w:rPr>
              <w:t>Out of pure gold he made the utensils for the Table: its plates, bowls, jars, and jugs used for pouring.</w:t>
            </w:r>
          </w:p>
        </w:tc>
        <w:tc>
          <w:tcPr>
            <w:tcW w:type="dxa" w:w="2880"/>
          </w:tcPr>
          <w:p>
            <w:r/>
            <w:r>
              <w:rPr>
                <w:b/>
                <w:sz w:val="16"/>
              </w:rPr>
              <w:t>16</w:t>
            </w:r>
          </w:p>
          <w:p>
            <w:r>
              <w:rPr>
                <w:sz w:val="18"/>
              </w:rPr>
              <w:t>Out of pure gold he made the utensils for the Table: its plates, bowls, jars, and jugs used for pouring.</w:t>
            </w:r>
          </w:p>
        </w:tc>
        <w:tc>
          <w:tcPr>
            <w:tcW w:type="dxa" w:w="2880"/>
          </w:tcPr>
          <w:p>
            <w:r/>
            <w:r>
              <w:rPr>
                <w:b/>
                <w:sz w:val="16"/>
              </w:rPr>
              <w:t>16</w:t>
            </w:r>
          </w:p>
          <w:p>
            <w:r>
              <w:rPr>
                <w:sz w:val="18"/>
              </w:rPr>
              <w:t>순금으로 상에 쓸 기구들을 만들었다. 접시, 대접, 항아리, 붓는 데 쓰는 주전자였다.</w:t>
            </w:r>
          </w:p>
        </w:tc>
      </w:tr>
      <w:tr>
        <w:tc>
          <w:tcPr>
            <w:tcW w:type="dxa" w:w="2880"/>
          </w:tcPr>
          <w:p>
            <w:r/>
            <w:r>
              <w:rPr>
                <w:sz w:val="18"/>
              </w:rPr>
            </w:r>
          </w:p>
        </w:tc>
        <w:tc>
          <w:tcPr>
            <w:tcW w:type="dxa" w:w="2880"/>
          </w:tcPr>
          <w:p>
            <w:r/>
            <w:r>
              <w:rPr>
                <w:b/>
                <w:sz w:val="18"/>
              </w:rPr>
              <w:t>The Lampstand</w:t>
            </w:r>
          </w:p>
        </w:tc>
        <w:tc>
          <w:tcPr>
            <w:tcW w:type="dxa" w:w="2880"/>
          </w:tcPr>
          <w:p>
            <w:r/>
            <w:r>
              <w:rPr>
                <w:b/>
                <w:sz w:val="18"/>
              </w:rPr>
              <w:t>등잔대</w:t>
            </w:r>
          </w:p>
        </w:tc>
      </w:tr>
      <w:tr>
        <w:tc>
          <w:tcPr>
            <w:tcW w:type="dxa" w:w="2880"/>
          </w:tcPr>
          <w:p>
            <w:r/>
            <w:r>
              <w:rPr>
                <w:b/>
                <w:sz w:val="16"/>
              </w:rPr>
              <w:t>17-23</w:t>
            </w:r>
          </w:p>
          <w:p>
            <w:r>
              <w:rPr>
                <w:sz w:val="18"/>
              </w:rPr>
              <w:t>He made a Lampstand of pure hammered gold, making its stem and branches, cups, calyxes, and petals all of one piece. It had six branches, three from one side and three from the other; three cups shaped like almond blossoms with calyxes and petals on one branch, three on the next, and so on—the same for all six branches. On the main stem of the Lampstand, there were four cups shaped like almonds, with calyxes and petals, a calyx extending from under each pair of the six branches. The entire Lampstand with its calyxes and stems was fashioned from one piece of hammered pure gold. He made seven of these lamps with their candle snuffers, all out of pure gold.</w:t>
            </w:r>
          </w:p>
        </w:tc>
        <w:tc>
          <w:tcPr>
            <w:tcW w:type="dxa" w:w="2880"/>
          </w:tcPr>
          <w:p>
            <w:r/>
            <w:r>
              <w:rPr>
                <w:b/>
                <w:sz w:val="16"/>
              </w:rPr>
              <w:t>17-23</w:t>
            </w:r>
          </w:p>
          <w:p>
            <w:r>
              <w:rPr>
                <w:sz w:val="18"/>
              </w:rPr>
              <w:t>He made a Lampstand of pure hammered gold, making its stem and branches, cups, calyxes, and petals all of one piece. It had six branches, three from one side and three from the other; three cups shaped like almond blossoms with calyxes and petals on one branch, three on the next, and so on — the same for all six branches. On the main stem of the Lampstand, there were four cups shaped like almonds, with calyxes and petals, a calyx extending from under each pair of the six branches. The entire Lampstand with its calyxes and stems was fashioned from one piece of hammered pure gold. He made seven of these lamps with their candle snuffers, all out of pure gold.</w:t>
            </w:r>
          </w:p>
        </w:tc>
        <w:tc>
          <w:tcPr>
            <w:tcW w:type="dxa" w:w="2880"/>
          </w:tcPr>
          <w:p>
            <w:r/>
            <w:r>
              <w:rPr>
                <w:b/>
                <w:sz w:val="16"/>
              </w:rPr>
              <w:t>17-23</w:t>
            </w:r>
          </w:p>
          <w:p>
            <w:r>
              <w:rPr>
                <w:sz w:val="18"/>
              </w:rPr>
              <w:t>순금을 망치로 두드려 등잔대를 만들었다. 기둥, 가지, 잔, 꽃받침, 꽃잎까지 전부 통짜였다. 가지가 여섯 개, 한쪽에 세 개씩이었다. 각 가지에는 꽃받침과 꽃잎이 달린 아몬드꽃 모양 잔이 세 개씩 있었고, 다음 가지도 똑같았다. 여섯 가지 모두 같은 방식이었다. 등잔대의 메인 기둥에는 아몬드 모양 잔이 네 개, 꽃받침과 꽃잎이 달려 있었고, 여섯 가지가 두 개씩 짝을 이룰 때마다 그 아래에 꽃받침이 하나씩 있었다. 등잔대 전체 — 꽃받침, 기둥, 모든 게 — 순금 한 덩이를 두드려 만든 것이었다. 등잔 일곱 개와 불씨 집게도 순금으로 만들었다.</w:t>
            </w:r>
          </w:p>
        </w:tc>
      </w:tr>
      <w:tr>
        <w:tc>
          <w:tcPr>
            <w:tcW w:type="dxa" w:w="2880"/>
          </w:tcPr>
          <w:p>
            <w:r/>
            <w:r>
              <w:rPr>
                <w:b/>
                <w:sz w:val="16"/>
              </w:rPr>
              <w:t>24</w:t>
            </w:r>
          </w:p>
          <w:p>
            <w:r>
              <w:rPr>
                <w:sz w:val="18"/>
              </w:rPr>
              <w:t>He used a seventy-five-pound brick of pure gold to make the Lampstand and its accessories.</w:t>
            </w:r>
          </w:p>
        </w:tc>
        <w:tc>
          <w:tcPr>
            <w:tcW w:type="dxa" w:w="2880"/>
          </w:tcPr>
          <w:p>
            <w:r/>
            <w:r>
              <w:rPr>
                <w:b/>
                <w:sz w:val="16"/>
              </w:rPr>
              <w:t>24</w:t>
            </w:r>
          </w:p>
          <w:p>
            <w:r>
              <w:rPr>
                <w:sz w:val="18"/>
              </w:rPr>
              <w:t>He used a seventy-five-pound brick of pure gold to make the Lampstand and its accessories.</w:t>
            </w:r>
          </w:p>
        </w:tc>
        <w:tc>
          <w:tcPr>
            <w:tcW w:type="dxa" w:w="2880"/>
          </w:tcPr>
          <w:p>
            <w:r/>
            <w:r>
              <w:rPr>
                <w:b/>
                <w:sz w:val="16"/>
              </w:rPr>
              <w:t>24</w:t>
            </w:r>
          </w:p>
          <w:p>
            <w:r>
              <w:rPr>
                <w:sz w:val="18"/>
              </w:rPr>
              <w:t>등잔대와 부속품을 만드는 데 순금 일흔다섯 파운드짜리 금덩이 하나를 썼다.</w:t>
            </w:r>
          </w:p>
        </w:tc>
      </w:tr>
      <w:tr>
        <w:tc>
          <w:tcPr>
            <w:tcW w:type="dxa" w:w="2880"/>
          </w:tcPr>
          <w:p>
            <w:r/>
            <w:r>
              <w:rPr>
                <w:sz w:val="18"/>
              </w:rPr>
            </w:r>
          </w:p>
        </w:tc>
        <w:tc>
          <w:tcPr>
            <w:tcW w:type="dxa" w:w="2880"/>
          </w:tcPr>
          <w:p>
            <w:r/>
            <w:r>
              <w:rPr>
                <w:b/>
                <w:sz w:val="18"/>
              </w:rPr>
              <w:t>The Altar of Incense</w:t>
            </w:r>
          </w:p>
        </w:tc>
        <w:tc>
          <w:tcPr>
            <w:tcW w:type="dxa" w:w="2880"/>
          </w:tcPr>
          <w:p>
            <w:r/>
            <w:r>
              <w:rPr>
                <w:b/>
                <w:sz w:val="18"/>
              </w:rPr>
              <w:t>분향단</w:t>
            </w:r>
          </w:p>
        </w:tc>
      </w:tr>
      <w:tr>
        <w:tc>
          <w:tcPr>
            <w:tcW w:type="dxa" w:w="2880"/>
          </w:tcPr>
          <w:p>
            <w:r/>
            <w:r>
              <w:rPr>
                <w:b/>
                <w:sz w:val="16"/>
              </w:rPr>
              <w:t>25-28</w:t>
            </w:r>
          </w:p>
          <w:p>
            <w:r>
              <w:rPr>
                <w:sz w:val="18"/>
              </w:rPr>
              <w:t>He made an Altar for burning incense from acacia wood. He made it a foot and a half square and three feet high, with its horns of one piece with it. He covered it with a veneer of pure gold, its top, sides, and horns, and made a gold molding around it with two rings of gold beneath the molding. He placed the rings on the two opposing sides to serve as holders for poles by which it will be carried. He made the poles of acacia wood and covered them with a veneer of gold.</w:t>
            </w:r>
          </w:p>
        </w:tc>
        <w:tc>
          <w:tcPr>
            <w:tcW w:type="dxa" w:w="2880"/>
          </w:tcPr>
          <w:p>
            <w:r/>
            <w:r>
              <w:rPr>
                <w:b/>
                <w:sz w:val="16"/>
              </w:rPr>
              <w:t>25-28</w:t>
            </w:r>
          </w:p>
          <w:p>
            <w:r>
              <w:rPr>
                <w:sz w:val="18"/>
              </w:rPr>
              <w:t>He made an Altar for burning incense from acacia wood. He made it a foot and a half square and three feet high, with its horns of one piece with it. He covered it with a veneer of pure gold, its top, sides, and horns, and made a gold molding around it with two rings of gold beneath the molding. He placed the rings on the two opposing sides to serve as holders for poles by which it will be carried. He made the poles of acacia wood and covered them with a veneer of gold.</w:t>
            </w:r>
          </w:p>
        </w:tc>
        <w:tc>
          <w:tcPr>
            <w:tcW w:type="dxa" w:w="2880"/>
          </w:tcPr>
          <w:p>
            <w:r/>
            <w:r>
              <w:rPr>
                <w:b/>
                <w:sz w:val="16"/>
              </w:rPr>
              <w:t>25-28</w:t>
            </w:r>
          </w:p>
          <w:p>
            <w:r>
              <w:rPr>
                <w:sz w:val="18"/>
              </w:rPr>
              <w:t>아카시아 나무로 향을 피우는 단을 만들었다. 한 변이 한 피트 반인 정사각형에 높이는 세 피트였고, 뿔은 단과 통짜였다. 윗면, 옆면, 뿔을 순금으로 입히고 돌아가며 금 테두리를 둘렀다. 테두리 아래에 금 고리 두 개를 달았는데, 마주 보는 두 면에 달아 채를 끼워 멜 수 있게 했다. 채는 아카시아 나무로 만들어 금을 입혔다.</w:t>
            </w:r>
          </w:p>
        </w:tc>
      </w:tr>
      <w:tr>
        <w:tc>
          <w:tcPr>
            <w:tcW w:type="dxa" w:w="2880"/>
          </w:tcPr>
          <w:p>
            <w:r/>
            <w:r>
              <w:rPr>
                <w:b/>
                <w:sz w:val="16"/>
              </w:rPr>
              <w:t>29</w:t>
            </w:r>
          </w:p>
          <w:p>
            <w:r>
              <w:rPr>
                <w:sz w:val="18"/>
              </w:rPr>
              <w:t>He also prepared with the art of a perfumer the holy anointing oil and the pure aromatic incense.</w:t>
            </w:r>
          </w:p>
        </w:tc>
        <w:tc>
          <w:tcPr>
            <w:tcW w:type="dxa" w:w="2880"/>
          </w:tcPr>
          <w:p>
            <w:r/>
            <w:r>
              <w:rPr>
                <w:b/>
                <w:sz w:val="16"/>
              </w:rPr>
              <w:t>29</w:t>
            </w:r>
          </w:p>
          <w:p>
            <w:r>
              <w:rPr>
                <w:sz w:val="18"/>
              </w:rPr>
              <w:t>He also prepared with the art of a perfumer the holy anointing oil and the pure aromatic incense.</w:t>
            </w:r>
          </w:p>
        </w:tc>
        <w:tc>
          <w:tcPr>
            <w:tcW w:type="dxa" w:w="2880"/>
          </w:tcPr>
          <w:p>
            <w:r/>
            <w:r>
              <w:rPr>
                <w:b/>
                <w:sz w:val="16"/>
              </w:rPr>
              <w:t>29</w:t>
            </w:r>
          </w:p>
          <w:p>
            <w:r>
              <w:rPr>
                <w:sz w:val="18"/>
              </w:rPr>
              <w:t>그리고 조향사처럼 거룩한 관유와 순수하고 향기로운 향을 만들었다.</w:t>
            </w:r>
          </w:p>
        </w:tc>
      </w:tr>
    </w:tbl>
    <w:p>
      <w:pPr>
        <w:pStyle w:val="Heading1"/>
      </w:pPr>
      <w:r>
        <w:t>Chapter 38 — The Courtyard and the Inventory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Altar of Whole-Burnt-Offering</w:t>
            </w:r>
          </w:p>
        </w:tc>
        <w:tc>
          <w:tcPr>
            <w:tcW w:type="dxa" w:w="2880"/>
          </w:tcPr>
          <w:p>
            <w:r/>
            <w:r>
              <w:rPr>
                <w:b/>
                <w:sz w:val="18"/>
              </w:rPr>
              <w:t>번제단</w:t>
            </w:r>
          </w:p>
        </w:tc>
      </w:tr>
      <w:tr>
        <w:tc>
          <w:tcPr>
            <w:tcW w:type="dxa" w:w="2880"/>
          </w:tcPr>
          <w:p>
            <w:r/>
            <w:r>
              <w:rPr>
                <w:b/>
                <w:sz w:val="16"/>
              </w:rPr>
              <w:t>1-7</w:t>
            </w:r>
          </w:p>
          <w:p>
            <w:r>
              <w:rPr>
                <w:sz w:val="18"/>
              </w:rPr>
              <w:t>He made the Altar of Whole-Burnt-Offering from acacia wood. He made it seven and a half feet square and four and a half feet high. He made horns at each of the four corners. The horns were made of one piece with the Altar and covered with a veneer of bronze. He made from bronze all the utensils for the Altar: the buckets for removing the ashes, shovels, basins, forks, and fire pans. He made a grate of bronze mesh under the ledge halfway up the Altar. He cast four rings at each of the four corners of the bronze grating to hold the poles. He made the poles of acacia wood and covered them with a veneer of bronze. He inserted the poles through the rings on the two sides of the Altar for carrying it. The Altar was made out of boards; it was hollow.</w:t>
            </w:r>
          </w:p>
        </w:tc>
        <w:tc>
          <w:tcPr>
            <w:tcW w:type="dxa" w:w="2880"/>
          </w:tcPr>
          <w:p>
            <w:r/>
            <w:r>
              <w:rPr>
                <w:b/>
                <w:sz w:val="16"/>
              </w:rPr>
              <w:t>1-7</w:t>
            </w:r>
          </w:p>
          <w:p>
            <w:r>
              <w:rPr>
                <w:sz w:val="18"/>
              </w:rPr>
              <w:t>He made the Altar of Whole-Burnt-Offering from acacia wood. He made it seven and a half feet square and four and a half feet high. He made horns at each of the four corners. The horns were made of one piece with the Altar and covered with a veneer of bronze. He made from bronze all the utensils for the Altar: the buckets for removing the ashes, shovels, basins, forks, and fire pans. He made a grate of bronze mesh under the ledge halfway up the Altar. He cast four rings at each of the four corners of the bronze grating to hold the poles. He made the poles of acacia wood and covered them with a veneer of bronze. He inserted the poles through the rings on the two sides of the Altar for carrying it. The Altar was made out of boards; it was hollow.</w:t>
            </w:r>
          </w:p>
        </w:tc>
        <w:tc>
          <w:tcPr>
            <w:tcW w:type="dxa" w:w="2880"/>
          </w:tcPr>
          <w:p>
            <w:r/>
            <w:r>
              <w:rPr>
                <w:b/>
                <w:sz w:val="16"/>
              </w:rPr>
              <w:t>1-7</w:t>
            </w:r>
          </w:p>
          <w:p>
            <w:r>
              <w:rPr>
                <w:sz w:val="18"/>
              </w:rPr>
              <w:t>아카시아 나무로 번제단을 만들었다. 한 변이 일곱 피트 반인 정사각형에 높이는 네 피트 반이었다. 네 모서리마다 뿔을 만들었다. 뿔은 단과 통짜였고 놋을 입혔다. 단에 쓰는 기구를 모두 놋으로 만들었다. 재를 담는 통, 삽, 대야, 고기 갈고리, 불 옮기는 판이었다. 놋 그물로 격자를 만들어 단 중간 높이의 턱 아래에 달았다. 놋 격자 네 모서리에 고리 네 개를 부어 만들어 채를 끼우게 했다. 채는 아카시아 나무로 만들어 놋을 입히고, 단을 멜 수 있게 단 양쪽의 고리에 끼웠다. 단은 널빤지로 만들었고 속은 비어 있었다.</w:t>
            </w:r>
          </w:p>
        </w:tc>
      </w:tr>
      <w:tr>
        <w:tc>
          <w:tcPr>
            <w:tcW w:type="dxa" w:w="2880"/>
          </w:tcPr>
          <w:p>
            <w:r/>
            <w:r>
              <w:rPr>
                <w:sz w:val="18"/>
              </w:rPr>
            </w:r>
          </w:p>
        </w:tc>
        <w:tc>
          <w:tcPr>
            <w:tcW w:type="dxa" w:w="2880"/>
          </w:tcPr>
          <w:p>
            <w:r/>
            <w:r>
              <w:rPr>
                <w:b/>
                <w:sz w:val="18"/>
              </w:rPr>
              <w:t>The Washbasin</w:t>
            </w:r>
          </w:p>
        </w:tc>
        <w:tc>
          <w:tcPr>
            <w:tcW w:type="dxa" w:w="2880"/>
          </w:tcPr>
          <w:p>
            <w:r/>
            <w:r>
              <w:rPr>
                <w:b/>
                <w:sz w:val="18"/>
              </w:rPr>
              <w:t>물두멍</w:t>
            </w:r>
          </w:p>
        </w:tc>
      </w:tr>
      <w:tr>
        <w:tc>
          <w:tcPr>
            <w:tcW w:type="dxa" w:w="2880"/>
          </w:tcPr>
          <w:p>
            <w:r/>
            <w:r>
              <w:rPr>
                <w:b/>
                <w:sz w:val="16"/>
              </w:rPr>
              <w:t>8</w:t>
            </w:r>
          </w:p>
          <w:p>
            <w:r>
              <w:rPr>
                <w:sz w:val="18"/>
              </w:rPr>
              <w:t>He made the Bronze Washbasin and its bronze stand from the mirrors of the women’s work group who were assigned to serve at the entrance to the Tent of Meeting.</w:t>
            </w:r>
          </w:p>
        </w:tc>
        <w:tc>
          <w:tcPr>
            <w:tcW w:type="dxa" w:w="2880"/>
          </w:tcPr>
          <w:p>
            <w:r/>
            <w:r>
              <w:rPr>
                <w:b/>
                <w:sz w:val="16"/>
              </w:rPr>
              <w:t>8</w:t>
            </w:r>
          </w:p>
          <w:p>
            <w:r>
              <w:rPr>
                <w:sz w:val="18"/>
              </w:rPr>
              <w:t>He made the Bronze Washbasin and its bronze stand from the mirrors of the women's work group who were assigned to serve at the entrance to the Tent of Meeting.</w:t>
            </w:r>
          </w:p>
        </w:tc>
        <w:tc>
          <w:tcPr>
            <w:tcW w:type="dxa" w:w="2880"/>
          </w:tcPr>
          <w:p>
            <w:r/>
            <w:r>
              <w:rPr>
                <w:b/>
                <w:sz w:val="16"/>
              </w:rPr>
              <w:t>8</w:t>
            </w:r>
          </w:p>
          <w:p>
            <w:r>
              <w:rPr>
                <w:sz w:val="18"/>
              </w:rPr>
              <w:t>회막 입구에서 섬기도록 배정된 여인들의 작업 모임이 쓰던 거울을 녹여 놋 물두멍과 놋 받침을 만들었다.</w:t>
            </w:r>
          </w:p>
        </w:tc>
      </w:tr>
      <w:tr>
        <w:tc>
          <w:tcPr>
            <w:tcW w:type="dxa" w:w="2880"/>
          </w:tcPr>
          <w:p>
            <w:r/>
            <w:r>
              <w:rPr>
                <w:sz w:val="18"/>
              </w:rPr>
            </w:r>
          </w:p>
        </w:tc>
        <w:tc>
          <w:tcPr>
            <w:tcW w:type="dxa" w:w="2880"/>
          </w:tcPr>
          <w:p>
            <w:r/>
            <w:r>
              <w:rPr>
                <w:b/>
                <w:sz w:val="18"/>
              </w:rPr>
              <w:t>The Courtyard</w:t>
            </w:r>
          </w:p>
        </w:tc>
        <w:tc>
          <w:tcPr>
            <w:tcW w:type="dxa" w:w="2880"/>
          </w:tcPr>
          <w:p>
            <w:r/>
            <w:r>
              <w:rPr>
                <w:b/>
                <w:sz w:val="18"/>
              </w:rPr>
              <w:t>뜰</w:t>
            </w:r>
          </w:p>
        </w:tc>
      </w:tr>
      <w:tr>
        <w:tc>
          <w:tcPr>
            <w:tcW w:type="dxa" w:w="2880"/>
          </w:tcPr>
          <w:p>
            <w:r/>
            <w:r>
              <w:rPr>
                <w:b/>
                <w:sz w:val="16"/>
              </w:rPr>
              <w:t>9-11</w:t>
            </w:r>
          </w:p>
          <w:p>
            <w:r>
              <w:rPr>
                <w:sz w:val="18"/>
              </w:rPr>
              <w:t>And he made the Courtyard. On the south side the hangings for the Courtyard, woven from fine twisted linen, were 150 feet long, with their twenty posts and twenty bronze bases, and fastening hooks and bands of silver. The north side was exactly the same.</w:t>
            </w:r>
          </w:p>
        </w:tc>
        <w:tc>
          <w:tcPr>
            <w:tcW w:type="dxa" w:w="2880"/>
          </w:tcPr>
          <w:p>
            <w:r/>
            <w:r>
              <w:rPr>
                <w:b/>
                <w:sz w:val="16"/>
              </w:rPr>
              <w:t>9-11</w:t>
            </w:r>
          </w:p>
          <w:p>
            <w:r>
              <w:rPr>
                <w:sz w:val="18"/>
              </w:rPr>
              <w:t>And he made the Courtyard. On the south side the hangings for the Courtyard, woven from fine twisted linen, were 150 feet long, with their twenty posts and twenty bronze bases, and fastening hooks and bands of silver. The north side was exactly the same.</w:t>
            </w:r>
          </w:p>
        </w:tc>
        <w:tc>
          <w:tcPr>
            <w:tcW w:type="dxa" w:w="2880"/>
          </w:tcPr>
          <w:p>
            <w:r/>
            <w:r>
              <w:rPr>
                <w:b/>
                <w:sz w:val="16"/>
              </w:rPr>
              <w:t>9-11</w:t>
            </w:r>
          </w:p>
          <w:p>
            <w:r>
              <w:rPr>
                <w:sz w:val="18"/>
              </w:rPr>
              <w:t>그리고 뜰을 만들었다. 남쪽에는 가늘게 꼰 모시실로 짠 뜰의 휘장이 백쉰 피트 이어졌고, 기둥 스무 개, 놋 받침 스무 개, 은으로 만든 고정 갈고리와 띠가 있었다. 북쪽도 똑같았다.</w:t>
            </w:r>
          </w:p>
        </w:tc>
      </w:tr>
      <w:tr>
        <w:tc>
          <w:tcPr>
            <w:tcW w:type="dxa" w:w="2880"/>
          </w:tcPr>
          <w:p>
            <w:r/>
            <w:r>
              <w:rPr>
                <w:b/>
                <w:sz w:val="16"/>
              </w:rPr>
              <w:t>12-20</w:t>
            </w:r>
          </w:p>
          <w:p>
            <w:r>
              <w:rPr>
                <w:sz w:val="18"/>
              </w:rPr>
              <w:t>The west end of the Courtyard had seventy-five feet of hangings with ten posts and bases, and fastening hooks and bands of silver. Across the seventy-five feet at the front, or east end, were twenty-two and a half feet of hangings, with their three posts and bases on one side and the same for the other side. All the hangings around the Courtyard were of fine twisted linen. The bases for the posts were bronze and the fastening hooks and bands on the posts were of silver. The posts of the Courtyard were both capped and banded with silver. The screen at the door of the Courtyard was embroidered in blue, purple, and scarlet fabric with fine twisted linen. It was thirty feet long and seven and a half feet high, matching the hangings of the Courtyard. There were four posts with bases of bronze and fastening hooks of silver; they were capped and banded in silver. All the pegs for The Dwelling and the Courtyard were made of bronze.</w:t>
            </w:r>
          </w:p>
        </w:tc>
        <w:tc>
          <w:tcPr>
            <w:tcW w:type="dxa" w:w="2880"/>
          </w:tcPr>
          <w:p>
            <w:r/>
            <w:r>
              <w:rPr>
                <w:b/>
                <w:sz w:val="16"/>
              </w:rPr>
              <w:t>12-20</w:t>
            </w:r>
          </w:p>
          <w:p>
            <w:r>
              <w:rPr>
                <w:sz w:val="18"/>
              </w:rPr>
              <w:t>The west end of the Courtyard had seventy-five feet of hangings with ten posts and bases, and fastening hooks and bands of silver. Across the seventy-five feet at the front, or east end, were twenty-two and a half feet of hangings, with their three posts and bases on one side and the same for the other side. All the hangings around the Courtyard were of fine twisted linen. The bases for the posts were bronze and the fastening hooks and bands on the posts were of silver. The posts of the Courtyard were both capped and banded with silver. The screen at the door of the Courtyard was embroidered in blue, purple, and scarlet fabric with fine twisted linen. It was thirty feet long and seven and a half feet high, matching the hangings of the Courtyard. There were four posts with bases of bronze and fastening hooks of silver; they were capped and banded in silver. All the pegs for The Dwelling and the Courtyard were made of bronze.</w:t>
            </w:r>
          </w:p>
        </w:tc>
        <w:tc>
          <w:tcPr>
            <w:tcW w:type="dxa" w:w="2880"/>
          </w:tcPr>
          <w:p>
            <w:r/>
            <w:r>
              <w:rPr>
                <w:b/>
                <w:sz w:val="16"/>
              </w:rPr>
              <w:t>12-20</w:t>
            </w:r>
          </w:p>
          <w:p>
            <w:r>
              <w:rPr>
                <w:sz w:val="18"/>
              </w:rPr>
              <w:t>뜰의 서쪽 끝에는 휘장 일흔다섯 피트에 기둥과 받침 열 개씩, 은 고정 갈고리와 띠가 있었다. 앞쪽인 동쪽, 너비 일흔다섯 피트에는 한쪽에 휘장 스물두 피트 반, 기둥과 받침 세 개씩, 다른 쪽도 똑같았다. 뜰을 두른 휘장은 모두 가늘게 꼰 모시실이었다. 기둥 받침은 놋이었고, 기둥의 고정 갈고리와 띠는 은이었다. 뜰의 기둥들은 은으로 꼭지를 씌우고 띠를 둘렀다. 뜰 문에 걸 가리개는 청색·자색·홍색 실과 가늘게 꼰 모시실로 수놓은 것으로, 길이는 서른 피트, 높이는 일곱 피트 반, 뜰의 휘장과 어울렸다. 기둥 네 개에 놋 받침, 은 고정 갈고리가 있었고, 은으로 꼭지를 씌우고 띠를 둘렀다. 성막과 뜰의 말뚝은 모두 놋으로 만들었다.</w:t>
            </w:r>
          </w:p>
        </w:tc>
      </w:tr>
      <w:tr>
        <w:tc>
          <w:tcPr>
            <w:tcW w:type="dxa" w:w="2880"/>
          </w:tcPr>
          <w:p>
            <w:r/>
            <w:r>
              <w:rPr>
                <w:b/>
                <w:sz w:val="16"/>
              </w:rPr>
              <w:t>21-23</w:t>
            </w:r>
          </w:p>
          <w:p>
            <w:r>
              <w:rPr>
                <w:sz w:val="18"/>
              </w:rPr>
              <w:t>This is an inventory of The Dwelling that housed The Testimony drawn up by order of Moses for the work of the Levites under Ithamar, son of Aaron the priest. Bezalel, the son of Uri, son of Hur, of the tribe of Judah, made everything that God had commanded Moses. Working with Bezalel was Oholiab, the son of Ahisamach, of the tribe of Dan, an artisan, designer, and embroiderer in blue, purple, and scarlet fabrics and fine linen.</w:t>
            </w:r>
          </w:p>
        </w:tc>
        <w:tc>
          <w:tcPr>
            <w:tcW w:type="dxa" w:w="2880"/>
          </w:tcPr>
          <w:p>
            <w:r/>
            <w:r>
              <w:rPr>
                <w:b/>
                <w:sz w:val="16"/>
              </w:rPr>
              <w:t>21-23</w:t>
            </w:r>
          </w:p>
          <w:p>
            <w:r>
              <w:rPr>
                <w:sz w:val="18"/>
              </w:rPr>
              <w:t>This is an inventory of The Dwelling that housed The Testimony drawn up by order of Moses for the work of the Levites under Ithamar, son of Aaron the priest. Bezalel, the son of Uri, son of Hur, of the tribe of Judah, made everything that God had commanded Moses. Working with Bezalel was Oholiab, the son of Ahisamach, of the tribe of Dan, an artisan, designer, and embroiderer in blue, purple, and scarlet fabrics and fine linen.</w:t>
            </w:r>
          </w:p>
        </w:tc>
        <w:tc>
          <w:tcPr>
            <w:tcW w:type="dxa" w:w="2880"/>
          </w:tcPr>
          <w:p>
            <w:r/>
            <w:r>
              <w:rPr>
                <w:b/>
                <w:sz w:val="16"/>
              </w:rPr>
              <w:t>21-23</w:t>
            </w:r>
          </w:p>
          <w:p>
            <w:r>
              <w:rPr>
                <w:sz w:val="18"/>
              </w:rPr>
              <w:t>다음은 증거궤를 모신 성막의 재료 결산이다. 모세의 명령으로, 제사장 아론의 아들 이다말 아래에서 일하는 레위인들을 위해 작성했다. 유다 지파, 훌의 손자, 우리의 아들 브살렐이 하나님이 모세에게 명령하신 모든 것을 만들었다. 그와 함께 일한 사람은 단 지파 아히사막의 아들 오홀리압으로, 청색·자색·홍색 실과 가는 모시실로 수놓는 장인이자 디자이너, 자수 전문가였다.</w:t>
            </w:r>
          </w:p>
        </w:tc>
      </w:tr>
      <w:tr>
        <w:tc>
          <w:tcPr>
            <w:tcW w:type="dxa" w:w="2880"/>
          </w:tcPr>
          <w:p>
            <w:r/>
            <w:r>
              <w:rPr>
                <w:b/>
                <w:sz w:val="16"/>
              </w:rPr>
              <w:t>24</w:t>
            </w:r>
          </w:p>
          <w:p>
            <w:r>
              <w:rPr>
                <w:sz w:val="18"/>
              </w:rPr>
              <w:t>Gold. The total amount of gold used in construction of the Sanctuary, all of it contributed freely, weighed out at 1,900 pounds according to the Sanctuary standard.</w:t>
            </w:r>
          </w:p>
        </w:tc>
        <w:tc>
          <w:tcPr>
            <w:tcW w:type="dxa" w:w="2880"/>
          </w:tcPr>
          <w:p>
            <w:r/>
            <w:r>
              <w:rPr>
                <w:b/>
                <w:sz w:val="16"/>
              </w:rPr>
              <w:t>24</w:t>
            </w:r>
          </w:p>
          <w:p>
            <w:r>
              <w:rPr>
                <w:sz w:val="18"/>
              </w:rPr>
              <w:t>Gold. The total amount of gold used in construction of the Sanctuary, all of it contributed freely, weighed out at 1,900 pounds according to the Sanctuary standard.</w:t>
            </w:r>
          </w:p>
        </w:tc>
        <w:tc>
          <w:tcPr>
            <w:tcW w:type="dxa" w:w="2880"/>
          </w:tcPr>
          <w:p>
            <w:r/>
            <w:r>
              <w:rPr>
                <w:b/>
                <w:sz w:val="16"/>
              </w:rPr>
              <w:t>24</w:t>
            </w:r>
          </w:p>
          <w:p>
            <w:r>
              <w:rPr>
                <w:sz w:val="18"/>
              </w:rPr>
              <w:t>금. 성소 건축에 쓰인 금은 전부 자발적으로 바친 것으로, 성소 기준으로 무게를 재니 천구백 파운드였다.</w:t>
            </w:r>
          </w:p>
        </w:tc>
      </w:tr>
      <w:tr>
        <w:tc>
          <w:tcPr>
            <w:tcW w:type="dxa" w:w="2880"/>
          </w:tcPr>
          <w:p>
            <w:r/>
            <w:r>
              <w:rPr>
                <w:b/>
                <w:sz w:val="16"/>
              </w:rPr>
              <w:t>25-28</w:t>
            </w:r>
          </w:p>
          <w:p>
            <w:r>
              <w:rPr>
                <w:sz w:val="18"/>
              </w:rPr>
              <w:t>Silver. The silver from those in the community who were registered in the census came to 6,437 pounds according to the Sanctuary standard—that amounted to a *beka*, or half-shekel, for every registered person aged twenty and over, a total of 603,550 men. They used the three and one-quarter tons of silver to cast the bases for the Sanctuary and for the hangings, one hundred bases at sixty-four pounds each. They used the remaining thirty-seven pounds to make the connecting hooks on the posts, and the caps and bands for the posts.</w:t>
            </w:r>
          </w:p>
        </w:tc>
        <w:tc>
          <w:tcPr>
            <w:tcW w:type="dxa" w:w="2880"/>
          </w:tcPr>
          <w:p>
            <w:r/>
            <w:r>
              <w:rPr>
                <w:b/>
                <w:sz w:val="16"/>
              </w:rPr>
              <w:t>25-28</w:t>
            </w:r>
          </w:p>
          <w:p>
            <w:r>
              <w:rPr>
                <w:sz w:val="18"/>
              </w:rPr>
              <w:t>Silver. The silver from those in the community who were registered in the census came to 6,437 pounds according to the Sanctuary standard — that amounted to a beka, or half-shekel, for every registered person aged twenty and over, a total of 603,550 men. They used the three and one-quarter tons of silver to cast the bases for the Sanctuary and for the hangings, one hundred bases at sixty-four pounds each. They used the remaining thirty-seven pounds to make the connecting hooks on the posts, and the caps and bands for the posts.</w:t>
            </w:r>
          </w:p>
        </w:tc>
        <w:tc>
          <w:tcPr>
            <w:tcW w:type="dxa" w:w="2880"/>
          </w:tcPr>
          <w:p>
            <w:r/>
            <w:r>
              <w:rPr>
                <w:b/>
                <w:sz w:val="16"/>
              </w:rPr>
              <w:t>25-28</w:t>
            </w:r>
          </w:p>
          <w:p>
            <w:r>
              <w:rPr>
                <w:sz w:val="18"/>
              </w:rPr>
              <w:t>은. 인구 조사에 등록된 공동체에서 나온 은은 성소 기준으로 육천사백삼십칠 파운드였다. 스무 살 이상 등록된 사람 한 명당 베카, 곧 반 세겔씩, 모두 육십만 삼천오백쉰 명이었다. 그 은 중 세 톤하고 4분의 1을 성소와 휘장용 받침 백 개를 부어 만드는 데 썼다. 받침 하나당 육십사 파운드였다. 남은 삼십칠 파운드로는 기둥의 연결 갈고리와 기둥 꼭지, 띠를 만들었다.</w:t>
            </w:r>
          </w:p>
        </w:tc>
      </w:tr>
      <w:tr>
        <w:tc>
          <w:tcPr>
            <w:tcW w:type="dxa" w:w="2880"/>
          </w:tcPr>
          <w:p>
            <w:r/>
            <w:r>
              <w:rPr>
                <w:b/>
                <w:sz w:val="16"/>
              </w:rPr>
              <w:t>29-31</w:t>
            </w:r>
          </w:p>
          <w:p>
            <w:r>
              <w:rPr>
                <w:sz w:val="18"/>
              </w:rPr>
              <w:t>Bronze. The bronze that was brought in weighed 4,522 pounds. It was used to make the door of the Tent of Meeting, the Bronze Altar with its bronze grating, all the utensils of the Altar, the bases around the Courtyard, the bases for the gate of the Courtyard, and all the pegs for The Dwelling and the Courtyard.</w:t>
            </w:r>
          </w:p>
        </w:tc>
        <w:tc>
          <w:tcPr>
            <w:tcW w:type="dxa" w:w="2880"/>
          </w:tcPr>
          <w:p>
            <w:r/>
            <w:r>
              <w:rPr>
                <w:b/>
                <w:sz w:val="16"/>
              </w:rPr>
              <w:t>29-31</w:t>
            </w:r>
          </w:p>
          <w:p>
            <w:r>
              <w:rPr>
                <w:sz w:val="18"/>
              </w:rPr>
              <w:t>Bronze. The bronze that was brought in weighed 4,522 pounds. It was used to make the door of the Tent of Meeting, the Bronze Altar with its bronze grating, all the utensils of the Altar, the bases around the Courtyard, the bases for the gate of the Courtyard, and all the pegs for The Dwelling and the Courtyard.</w:t>
            </w:r>
          </w:p>
        </w:tc>
        <w:tc>
          <w:tcPr>
            <w:tcW w:type="dxa" w:w="2880"/>
          </w:tcPr>
          <w:p>
            <w:r/>
            <w:r>
              <w:rPr>
                <w:b/>
                <w:sz w:val="16"/>
              </w:rPr>
              <w:t>29-31</w:t>
            </w:r>
          </w:p>
          <w:p>
            <w:r>
              <w:rPr>
                <w:sz w:val="18"/>
              </w:rPr>
              <w:t>놋. 가져온 놋은 무게가 사천오백이십이 파운드였다. 회막 입구, 놋 격자가 달린 놋 단, 단의 모든 기구, 뜰 주변 받침, 뜰 문 받침, 성막과 뜰의 모든 말뚝을 만드는 데 썼다.</w:t>
            </w:r>
          </w:p>
        </w:tc>
      </w:tr>
    </w:tbl>
    <w:p>
      <w:pPr>
        <w:pStyle w:val="Heading1"/>
      </w:pPr>
      <w:r>
        <w:t>Chapter 39 — The Sacred Vestments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Vestments</w:t>
            </w:r>
          </w:p>
        </w:tc>
        <w:tc>
          <w:tcPr>
            <w:tcW w:type="dxa" w:w="2880"/>
          </w:tcPr>
          <w:p>
            <w:r/>
            <w:r>
              <w:rPr>
                <w:b/>
                <w:sz w:val="18"/>
              </w:rPr>
              <w:t>예복</w:t>
            </w:r>
          </w:p>
        </w:tc>
      </w:tr>
      <w:tr>
        <w:tc>
          <w:tcPr>
            <w:tcW w:type="dxa" w:w="2880"/>
          </w:tcPr>
          <w:p>
            <w:r/>
            <w:r>
              <w:rPr>
                <w:b/>
                <w:sz w:val="16"/>
              </w:rPr>
              <w:t>1</w:t>
            </w:r>
          </w:p>
          <w:p>
            <w:r>
              <w:rPr>
                <w:sz w:val="18"/>
              </w:rPr>
              <w:t>Vestments. Using the blue, purple, and scarlet fabrics, they made the woven vestments for ministering in the Sanctuary. Also they made the sacred vestments for Aaron, as God had commanded Moses.</w:t>
            </w:r>
          </w:p>
        </w:tc>
        <w:tc>
          <w:tcPr>
            <w:tcW w:type="dxa" w:w="2880"/>
          </w:tcPr>
          <w:p>
            <w:r/>
            <w:r>
              <w:rPr>
                <w:b/>
                <w:sz w:val="16"/>
              </w:rPr>
              <w:t>1</w:t>
            </w:r>
          </w:p>
          <w:p>
            <w:r>
              <w:rPr>
                <w:sz w:val="18"/>
              </w:rPr>
              <w:t>Using the blue, purple, and scarlet fabrics, they made the woven vestments for ministering in the Sanctuary. Also they made the sacred vestments for Aaron, as God had commanded Moses.</w:t>
            </w:r>
          </w:p>
        </w:tc>
        <w:tc>
          <w:tcPr>
            <w:tcW w:type="dxa" w:w="2880"/>
          </w:tcPr>
          <w:p>
            <w:r/>
            <w:r>
              <w:rPr>
                <w:b/>
                <w:sz w:val="16"/>
              </w:rPr>
              <w:t>1</w:t>
            </w:r>
          </w:p>
          <w:p>
            <w:r>
              <w:rPr>
                <w:sz w:val="18"/>
              </w:rPr>
              <w:t>청색·자색·홍색 실로 성소에서 섬길 때 입는 짠 예복을 만들었다. 또 하나님이 모세에게 명령하신 대로 아론의 거룩한 예복도 만들었다.</w:t>
            </w:r>
          </w:p>
        </w:tc>
      </w:tr>
      <w:tr>
        <w:tc>
          <w:tcPr>
            <w:tcW w:type="dxa" w:w="2880"/>
          </w:tcPr>
          <w:p>
            <w:r/>
            <w:r>
              <w:rPr>
                <w:sz w:val="18"/>
              </w:rPr>
            </w:r>
          </w:p>
        </w:tc>
        <w:tc>
          <w:tcPr>
            <w:tcW w:type="dxa" w:w="2880"/>
          </w:tcPr>
          <w:p>
            <w:r/>
            <w:r>
              <w:rPr>
                <w:b/>
                <w:sz w:val="18"/>
              </w:rPr>
              <w:t>Ephod</w:t>
            </w:r>
          </w:p>
        </w:tc>
        <w:tc>
          <w:tcPr>
            <w:tcW w:type="dxa" w:w="2880"/>
          </w:tcPr>
          <w:p>
            <w:r/>
            <w:r>
              <w:rPr>
                <w:b/>
                <w:sz w:val="18"/>
              </w:rPr>
              <w:t>에봇</w:t>
            </w:r>
          </w:p>
        </w:tc>
      </w:tr>
      <w:tr>
        <w:tc>
          <w:tcPr>
            <w:tcW w:type="dxa" w:w="2880"/>
          </w:tcPr>
          <w:p>
            <w:r/>
            <w:r>
              <w:rPr>
                <w:b/>
                <w:sz w:val="16"/>
              </w:rPr>
              <w:t>2-5</w:t>
            </w:r>
          </w:p>
          <w:p>
            <w:r>
              <w:rPr>
                <w:sz w:val="18"/>
              </w:rPr>
              <w:t>Ephod. They made the Ephod using gold and blue, purple, and scarlet fabrics and finely twisted linen. They hammered out gold leaf and sliced it into threads that were then worked into designs in the blue, purple, and scarlet fabric and fine linen. They made shoulder pieces fastened at the two ends. The decorated band was made of the same material—gold, blue, purple, and scarlet material, and of fine twisted linen—and of one piece with it, just as God had commanded Moses.</w:t>
            </w:r>
          </w:p>
        </w:tc>
        <w:tc>
          <w:tcPr>
            <w:tcW w:type="dxa" w:w="2880"/>
          </w:tcPr>
          <w:p>
            <w:r/>
            <w:r>
              <w:rPr>
                <w:b/>
                <w:sz w:val="16"/>
              </w:rPr>
              <w:t>2-5</w:t>
            </w:r>
          </w:p>
          <w:p>
            <w:r>
              <w:rPr>
                <w:sz w:val="18"/>
              </w:rPr>
              <w:t>They made the Ephod using gold and blue, purple, and scarlet fabrics and finely twisted linen. They hammered out gold leaf and sliced it into threads that were then worked into designs in the blue, purple, and scarlet fabric and fine linen. They made shoulder pieces fastened at the two ends. The decorated band was made of the same material — gold, blue, purple, and scarlet material, and of fine twisted linen — and of one piece with it, just as God had commanded Moses.</w:t>
            </w:r>
          </w:p>
        </w:tc>
        <w:tc>
          <w:tcPr>
            <w:tcW w:type="dxa" w:w="2880"/>
          </w:tcPr>
          <w:p>
            <w:r/>
            <w:r>
              <w:rPr>
                <w:b/>
                <w:sz w:val="16"/>
              </w:rPr>
              <w:t>2-5</w:t>
            </w:r>
          </w:p>
          <w:p>
            <w:r>
              <w:rPr>
                <w:sz w:val="18"/>
              </w:rPr>
              <w:t>금과 청색·자색·홍색 실, 가늘게 꼰 모시실로 에봇을 만들었다. 금을 망치로 두드려 얇게 펴서 실처럼 잘랐다. 그 금실을 청색·자색·홍색 실과 가는 모시실에 수놓아 무늬를 만들었다. 양쪽 끝에 어깨끈을 만들어 달았다. 장식 띠도 같은 재료 — 금, 청색·자색·홍색 실, 가늘게 꼰 모시실 — 로 만들어 에봇과 통짜로 이었다. 하나님이 모세에게 명령하신 그대로였다.</w:t>
            </w:r>
          </w:p>
        </w:tc>
      </w:tr>
      <w:tr>
        <w:tc>
          <w:tcPr>
            <w:tcW w:type="dxa" w:w="2880"/>
          </w:tcPr>
          <w:p>
            <w:r/>
            <w:r>
              <w:rPr>
                <w:b/>
                <w:sz w:val="16"/>
              </w:rPr>
              <w:t>6-7</w:t>
            </w:r>
          </w:p>
          <w:p>
            <w:r>
              <w:rPr>
                <w:sz w:val="18"/>
              </w:rPr>
              <w:t>They mounted the onyx stones in a setting of filigreed gold and engraved the names of the sons of Israel on them, then fastened them on the shoulder pieces of the Ephod as memorial stones for the Israelites, just as God had commanded Moses.</w:t>
            </w:r>
          </w:p>
        </w:tc>
        <w:tc>
          <w:tcPr>
            <w:tcW w:type="dxa" w:w="2880"/>
          </w:tcPr>
          <w:p>
            <w:r/>
            <w:r>
              <w:rPr>
                <w:b/>
                <w:sz w:val="16"/>
              </w:rPr>
              <w:t>6-7</w:t>
            </w:r>
          </w:p>
          <w:p>
            <w:r>
              <w:rPr>
                <w:sz w:val="18"/>
              </w:rPr>
              <w:t>They mounted the onyx stones in a setting of filigreed gold and engraved the names of the sons of Israel on them, then fastened them on the shoulder pieces of the Ephod as memorial stones for the Israelites, just as God had commanded Moses.</w:t>
            </w:r>
          </w:p>
        </w:tc>
        <w:tc>
          <w:tcPr>
            <w:tcW w:type="dxa" w:w="2880"/>
          </w:tcPr>
          <w:p>
            <w:r/>
            <w:r>
              <w:rPr>
                <w:b/>
                <w:sz w:val="16"/>
              </w:rPr>
              <w:t>6-7</w:t>
            </w:r>
          </w:p>
          <w:p>
            <w:r>
              <w:rPr>
                <w:sz w:val="18"/>
              </w:rPr>
              <w:t>금 세공 틀로 호마노를 감싸 세팅하고, 이스라엘 아들들의 이름을 새겨 에봇 어깨끈에 달았다. 이스라엘 백성을 기념하는 돌이었다. 하나님이 모세에게 명령하신 그대로였다.</w:t>
            </w:r>
          </w:p>
        </w:tc>
      </w:tr>
      <w:tr>
        <w:tc>
          <w:tcPr>
            <w:tcW w:type="dxa" w:w="2880"/>
          </w:tcPr>
          <w:p>
            <w:r/>
            <w:r>
              <w:rPr>
                <w:sz w:val="18"/>
              </w:rPr>
            </w:r>
          </w:p>
        </w:tc>
        <w:tc>
          <w:tcPr>
            <w:tcW w:type="dxa" w:w="2880"/>
          </w:tcPr>
          <w:p>
            <w:r/>
            <w:r>
              <w:rPr>
                <w:b/>
                <w:sz w:val="18"/>
              </w:rPr>
              <w:t>Breastpiece</w:t>
            </w:r>
          </w:p>
        </w:tc>
        <w:tc>
          <w:tcPr>
            <w:tcW w:type="dxa" w:w="2880"/>
          </w:tcPr>
          <w:p>
            <w:r/>
            <w:r>
              <w:rPr>
                <w:b/>
                <w:sz w:val="18"/>
              </w:rPr>
              <w:t>흉패</w:t>
            </w:r>
          </w:p>
        </w:tc>
      </w:tr>
      <w:tr>
        <w:tc>
          <w:tcPr>
            <w:tcW w:type="dxa" w:w="2880"/>
          </w:tcPr>
          <w:p>
            <w:r/>
            <w:r>
              <w:rPr>
                <w:b/>
                <w:sz w:val="16"/>
              </w:rPr>
              <w:t>8-10</w:t>
            </w:r>
          </w:p>
          <w:p>
            <w:r>
              <w:rPr>
                <w:sz w:val="18"/>
              </w:rPr>
              <w:t>Breastpiece. They made a Breastpiece designed like the Ephod from gold, blue, purple, and scarlet material, and fine twisted linen. Doubled, the Breastpiece was nine inches square. They mounted four rows of precious gemstones on it.</w:t>
            </w:r>
          </w:p>
          <w:p>
            <w:r>
              <w:rPr>
                <w:sz w:val="18"/>
              </w:rPr>
              <w:t>First row: carnelian, topaz, emerald.</w:t>
            </w:r>
          </w:p>
        </w:tc>
        <w:tc>
          <w:tcPr>
            <w:tcW w:type="dxa" w:w="2880"/>
          </w:tcPr>
          <w:p>
            <w:r/>
            <w:r>
              <w:rPr>
                <w:b/>
                <w:sz w:val="16"/>
              </w:rPr>
              <w:t>8-10</w:t>
            </w:r>
          </w:p>
          <w:p>
            <w:r>
              <w:rPr>
                <w:sz w:val="18"/>
              </w:rPr>
              <w:t>They made a Breastpiece designed like the Ephod from gold, blue, purple, and scarlet material, and fine twisted linen. Doubled, the Breastpiece was nine inches square. They mounted four rows of precious gemstones on it. First row: carnelian, topaz, emerald.</w:t>
            </w:r>
          </w:p>
        </w:tc>
        <w:tc>
          <w:tcPr>
            <w:tcW w:type="dxa" w:w="2880"/>
          </w:tcPr>
          <w:p>
            <w:r/>
            <w:r>
              <w:rPr>
                <w:b/>
                <w:sz w:val="16"/>
              </w:rPr>
              <w:t>8-10</w:t>
            </w:r>
          </w:p>
          <w:p>
            <w:r>
              <w:rPr>
                <w:sz w:val="18"/>
              </w:rPr>
              <w:t>에봇처럼 금, 청색·자색·홍색 실, 가늘게 꼰 모시실로 흉패를 만들었다. 반으로 접은 흉패는 가로세로 아홉 인치 정사각형이었다. 그 위에 보석을 네 줄로 박았다. 첫째 줄: 홍옥수, 황옥, 취옥.</w:t>
            </w:r>
          </w:p>
        </w:tc>
      </w:tr>
      <w:tr>
        <w:tc>
          <w:tcPr>
            <w:tcW w:type="dxa" w:w="2880"/>
          </w:tcPr>
          <w:p>
            <w:r/>
            <w:r>
              <w:rPr>
                <w:b/>
                <w:sz w:val="16"/>
              </w:rPr>
              <w:t>11</w:t>
            </w:r>
          </w:p>
          <w:p>
            <w:r>
              <w:rPr>
                <w:sz w:val="18"/>
              </w:rPr>
              <w:t>Second row: ruby, sapphire, crystal.</w:t>
            </w:r>
          </w:p>
        </w:tc>
        <w:tc>
          <w:tcPr>
            <w:tcW w:type="dxa" w:w="2880"/>
          </w:tcPr>
          <w:p>
            <w:r/>
            <w:r>
              <w:rPr>
                <w:b/>
                <w:sz w:val="16"/>
              </w:rPr>
              <w:t>11</w:t>
            </w:r>
          </w:p>
          <w:p>
            <w:r>
              <w:rPr>
                <w:sz w:val="18"/>
              </w:rPr>
              <w:t>Second row: ruby, sapphire, crystal.</w:t>
            </w:r>
          </w:p>
        </w:tc>
        <w:tc>
          <w:tcPr>
            <w:tcW w:type="dxa" w:w="2880"/>
          </w:tcPr>
          <w:p>
            <w:r/>
            <w:r>
              <w:rPr>
                <w:b/>
                <w:sz w:val="16"/>
              </w:rPr>
              <w:t>11</w:t>
            </w:r>
          </w:p>
          <w:p>
            <w:r>
              <w:rPr>
                <w:sz w:val="18"/>
              </w:rPr>
              <w:t>둘째 줄: 홍루비, 청옥, 수정.</w:t>
            </w:r>
          </w:p>
        </w:tc>
      </w:tr>
      <w:tr>
        <w:tc>
          <w:tcPr>
            <w:tcW w:type="dxa" w:w="2880"/>
          </w:tcPr>
          <w:p>
            <w:r/>
            <w:r>
              <w:rPr>
                <w:b/>
                <w:sz w:val="16"/>
              </w:rPr>
              <w:t>12</w:t>
            </w:r>
          </w:p>
          <w:p>
            <w:r>
              <w:rPr>
                <w:sz w:val="18"/>
              </w:rPr>
              <w:t>Third row: jacinth, agate, amethyst.</w:t>
            </w:r>
          </w:p>
        </w:tc>
        <w:tc>
          <w:tcPr>
            <w:tcW w:type="dxa" w:w="2880"/>
          </w:tcPr>
          <w:p>
            <w:r/>
            <w:r>
              <w:rPr>
                <w:b/>
                <w:sz w:val="16"/>
              </w:rPr>
              <w:t>12</w:t>
            </w:r>
          </w:p>
          <w:p>
            <w:r>
              <w:rPr>
                <w:sz w:val="18"/>
              </w:rPr>
              <w:t>Third row: jacinth, agate, amethyst.</w:t>
            </w:r>
          </w:p>
        </w:tc>
        <w:tc>
          <w:tcPr>
            <w:tcW w:type="dxa" w:w="2880"/>
          </w:tcPr>
          <w:p>
            <w:r/>
            <w:r>
              <w:rPr>
                <w:b/>
                <w:sz w:val="16"/>
              </w:rPr>
              <w:t>12</w:t>
            </w:r>
          </w:p>
          <w:p>
            <w:r>
              <w:rPr>
                <w:sz w:val="18"/>
              </w:rPr>
              <w:t>셋째 줄: 풍신자석, 마노, 자수정.</w:t>
            </w:r>
          </w:p>
        </w:tc>
      </w:tr>
      <w:tr>
        <w:tc>
          <w:tcPr>
            <w:tcW w:type="dxa" w:w="2880"/>
          </w:tcPr>
          <w:p>
            <w:r/>
            <w:r>
              <w:rPr>
                <w:b/>
                <w:sz w:val="16"/>
              </w:rPr>
              <w:t>13-14</w:t>
            </w:r>
          </w:p>
          <w:p>
            <w:r>
              <w:rPr>
                <w:sz w:val="18"/>
              </w:rPr>
              <w:t>Fourth row: beryl, onyx, jasper.</w:t>
            </w:r>
          </w:p>
          <w:p>
            <w:r>
              <w:rPr>
                <w:sz w:val="18"/>
              </w:rPr>
              <w:t>The stones were mounted in a gold filigree. The twelve stones corresponded to the names of the sons of Israel, twelve names engraved as on a seal, one for each of the twelve tribes.</w:t>
            </w:r>
          </w:p>
        </w:tc>
        <w:tc>
          <w:tcPr>
            <w:tcW w:type="dxa" w:w="2880"/>
          </w:tcPr>
          <w:p>
            <w:r/>
            <w:r>
              <w:rPr>
                <w:b/>
                <w:sz w:val="16"/>
              </w:rPr>
              <w:t>13-14</w:t>
            </w:r>
          </w:p>
          <w:p>
            <w:r>
              <w:rPr>
                <w:sz w:val="18"/>
              </w:rPr>
              <w:t>Fourth row: beryl, onyx, jasper. The stones were mounted in a gold filigree. The twelve stones corresponded to the names of the sons of Israel, twelve names engraved as on a seal, one for each of the twelve tribes.</w:t>
            </w:r>
          </w:p>
        </w:tc>
        <w:tc>
          <w:tcPr>
            <w:tcW w:type="dxa" w:w="2880"/>
          </w:tcPr>
          <w:p>
            <w:r/>
            <w:r>
              <w:rPr>
                <w:b/>
                <w:sz w:val="16"/>
              </w:rPr>
              <w:t>13-14</w:t>
            </w:r>
          </w:p>
          <w:p>
            <w:r>
              <w:rPr>
                <w:sz w:val="18"/>
              </w:rPr>
              <w:t>넷째 줄: 녹주석, 호마노, 벽옥. 보석들은 금 세공 틀에 박았다. 열두 보석은 이스라엘 아들들의 이름과 짝을 이뤘다. 열두 지파, 각 지파마다 하나씩, 도장 새기듯 열두 이름을 새겼다.</w:t>
            </w:r>
          </w:p>
        </w:tc>
      </w:tr>
      <w:tr>
        <w:tc>
          <w:tcPr>
            <w:tcW w:type="dxa" w:w="2880"/>
          </w:tcPr>
          <w:p>
            <w:r/>
            <w:r>
              <w:rPr>
                <w:b/>
                <w:sz w:val="16"/>
              </w:rPr>
              <w:t>15-21</w:t>
            </w:r>
          </w:p>
          <w:p>
            <w:r>
              <w:rPr>
                <w:sz w:val="18"/>
              </w:rPr>
              <w:t>They made braided chains of pure gold for the Breastpiece, like cords. They made two settings of gold filigree and two rings of gold, put the two rings at the two ends of the Breastpiece, and fastened the two ends of the cords to the two rings at the end of the Breastpiece. Then they fastened the cords to the settings of filigree, attaching them to the shoulder pieces of the Ephod in front. Then they made two rings of gold and fastened them to the two ends of the Breastpiece on its inside edge facing the Ephod. They made two more rings of gold and fastened them in the front of the Ephod to the lower part of the two shoulder pieces, near the seam above the decorated band of the Ephod. The Breastpiece was fastened by running a cord of blue through its rings to the rings of the Ephod so that it rested secure on the decorated band of the Ephod and wouldn’t come loose, just as God had commanded Moses.</w:t>
            </w:r>
          </w:p>
        </w:tc>
        <w:tc>
          <w:tcPr>
            <w:tcW w:type="dxa" w:w="2880"/>
          </w:tcPr>
          <w:p>
            <w:r/>
            <w:r>
              <w:rPr>
                <w:b/>
                <w:sz w:val="16"/>
              </w:rPr>
              <w:t>15-21</w:t>
            </w:r>
          </w:p>
          <w:p>
            <w:r>
              <w:rPr>
                <w:sz w:val="18"/>
              </w:rPr>
              <w:t>They made braided chains of pure gold for the Breastpiece, like cords. They made two settings of gold filigree and two rings of gold, put the two rings at the two ends of the Breastpiece, and fastened the two ends of the cords to the two rings at the end of the Breastpiece. Then they fastened the cords to the settings of filigree, attaching them to the shoulder pieces of the Ephod in front. Then they made two rings of gold and fastened them to the two ends of the Breastpiece on its inside edge facing the Ephod. They made two more rings of gold and fastened them in the front of the Ephod to the lower part of the two shoulder pieces, near the seam above the decorated band of the Ephod. The Breastpiece was fastened by running a cord of blue through its rings to the rings of the Ephod so that it rested secure on the decorated band of the Ephod and wouldn't come loose, just as God had commanded Moses.</w:t>
            </w:r>
          </w:p>
        </w:tc>
        <w:tc>
          <w:tcPr>
            <w:tcW w:type="dxa" w:w="2880"/>
          </w:tcPr>
          <w:p>
            <w:r/>
            <w:r>
              <w:rPr>
                <w:b/>
                <w:sz w:val="16"/>
              </w:rPr>
              <w:t>15-21</w:t>
            </w:r>
          </w:p>
          <w:p>
            <w:r>
              <w:rPr>
                <w:sz w:val="18"/>
              </w:rPr>
              <w:t>흉패용으로 순금 사슬을 노끈처럼 땋아 만들었다. 금 세공 세팅 두 개와 금 고리 두 개를 만들어 흉패 양쪽 끝에 고리를 달고, 노끈 양쪽 끝을 흉패 끝의 두 고리에 매었다. 그리고 노끈을 세공 세팅에 매어 에봇 어깨끈 앞쪽에 붙였다. 또 금 고리 두 개를 만들어 에봇을 마주 보는 흉패 안쪽 가장자리 양끝에 달았다. 금 고리 두 개를 더 만들어 에봇 앞쪽, 에봇 장식 띠 위 솔기 근처 양쪽 어깨끈 아래에 달았다. 흉패는 청색 끈을 고리에 꿰어 에봇 고리에 연결하는 방식으로 고정했다. 에봇 장식 띠 위에 단단히 자리 잡고 흔들리지 않게. 하나님이 모세에게 명령하신 그대로였다.</w:t>
            </w:r>
          </w:p>
        </w:tc>
      </w:tr>
      <w:tr>
        <w:tc>
          <w:tcPr>
            <w:tcW w:type="dxa" w:w="2880"/>
          </w:tcPr>
          <w:p>
            <w:r/>
            <w:r>
              <w:rPr>
                <w:sz w:val="18"/>
              </w:rPr>
            </w:r>
          </w:p>
        </w:tc>
        <w:tc>
          <w:tcPr>
            <w:tcW w:type="dxa" w:w="2880"/>
          </w:tcPr>
          <w:p>
            <w:r/>
            <w:r>
              <w:rPr>
                <w:b/>
                <w:sz w:val="18"/>
              </w:rPr>
              <w:t>Robe</w:t>
            </w:r>
          </w:p>
        </w:tc>
        <w:tc>
          <w:tcPr>
            <w:tcW w:type="dxa" w:w="2880"/>
          </w:tcPr>
          <w:p>
            <w:r/>
            <w:r>
              <w:rPr>
                <w:b/>
                <w:sz w:val="18"/>
              </w:rPr>
              <w:t>겉옷</w:t>
            </w:r>
          </w:p>
        </w:tc>
      </w:tr>
      <w:tr>
        <w:tc>
          <w:tcPr>
            <w:tcW w:type="dxa" w:w="2880"/>
          </w:tcPr>
          <w:p>
            <w:r/>
            <w:r>
              <w:rPr>
                <w:b/>
                <w:sz w:val="16"/>
              </w:rPr>
              <w:t>22-26</w:t>
            </w:r>
          </w:p>
          <w:p>
            <w:r>
              <w:rPr>
                <w:sz w:val="18"/>
              </w:rPr>
              <w:t>Robe. They made the robe for the Ephod entirely of blue. The opening of the robe at the center was like a collar, the edge hemmed so that it wouldn’t tear. On the hem of the robe they made pomegranates of blue, purple, and scarlet material and fine twisted linen. They also made bells of pure gold and alternated the bells and pomegranates—a bell and a pomegranate, a bell and a pomegranate—all around the hem of the robe that was worn for ministering, just as God had commanded Moses.</w:t>
            </w:r>
          </w:p>
        </w:tc>
        <w:tc>
          <w:tcPr>
            <w:tcW w:type="dxa" w:w="2880"/>
          </w:tcPr>
          <w:p>
            <w:r/>
            <w:r>
              <w:rPr>
                <w:b/>
                <w:sz w:val="16"/>
              </w:rPr>
              <w:t>22-26</w:t>
            </w:r>
          </w:p>
          <w:p>
            <w:r>
              <w:rPr>
                <w:sz w:val="18"/>
              </w:rPr>
              <w:t>They made the robe for the Ephod entirely of blue. The opening of the robe at the center was like a collar, the edge hemmed so that it wouldn't tear. On the hem of the robe they made pomegranates of blue, purple, and scarlet material and fine twisted linen. They also made bells of pure gold and alternated the bells and pomegranates — a bell and a pomegranate, a bell and a pomegranate — all around the hem of the robe that was worn for ministering, just as God had commanded Moses.</w:t>
            </w:r>
          </w:p>
        </w:tc>
        <w:tc>
          <w:tcPr>
            <w:tcW w:type="dxa" w:w="2880"/>
          </w:tcPr>
          <w:p>
            <w:r/>
            <w:r>
              <w:rPr>
                <w:b/>
                <w:sz w:val="16"/>
              </w:rPr>
              <w:t>22-26</w:t>
            </w:r>
          </w:p>
          <w:p>
            <w:r>
              <w:rPr>
                <w:sz w:val="18"/>
              </w:rPr>
              <w:t>에봇 받쳐 입는 겉옷은 전부 청색 실로 만들었다. 겉옷 목 부분은 칼라처럼 뚫렸는데, 가장자리를 단단히 마감해 찢어지지 않게 했다. 겉옷 단에는 청색·자색·홍색 실과 가늘게 꼰 모시실로 석류를 만들었다. 순금 방울도 만들어 방울과 석류를 번갈아 — 방울 하나, 석류 하나, 방울 하나, 석류 하나 — 섬길 때 입는 겉옷 단 전체에 달았다. 하나님이 모세에게 명령하신 그대로였다.</w:t>
            </w:r>
          </w:p>
        </w:tc>
      </w:tr>
      <w:tr>
        <w:tc>
          <w:tcPr>
            <w:tcW w:type="dxa" w:w="2880"/>
          </w:tcPr>
          <w:p>
            <w:r/>
            <w:r>
              <w:rPr>
                <w:b/>
                <w:sz w:val="16"/>
              </w:rPr>
              <w:t>27-29</w:t>
            </w:r>
          </w:p>
          <w:p>
            <w:r>
              <w:rPr>
                <w:sz w:val="18"/>
              </w:rPr>
              <w:t>They also made the tunics of fine linen, the work of a weaver, for Aaron and his sons, the turban of fine linen, the linen hats, the linen underwear made of fine twisted linen, and sashes of fine twisted linen, blue, purple, and scarlet material and embroidered, just as God had commanded Moses.</w:t>
            </w:r>
          </w:p>
        </w:tc>
        <w:tc>
          <w:tcPr>
            <w:tcW w:type="dxa" w:w="2880"/>
          </w:tcPr>
          <w:p>
            <w:r/>
            <w:r>
              <w:rPr>
                <w:b/>
                <w:sz w:val="16"/>
              </w:rPr>
              <w:t>27-29</w:t>
            </w:r>
          </w:p>
          <w:p>
            <w:r>
              <w:rPr>
                <w:sz w:val="18"/>
              </w:rPr>
              <w:t>They also made the tunics of fine linen, the work of a weaver, for Aaron and his sons, the turban of fine linen, the linen hats, the linen underwear made of fine twisted linen, and sashes of fine twisted linen, blue, purple, and scarlet material and embroidered, just as God had commanded Moses.</w:t>
            </w:r>
          </w:p>
        </w:tc>
        <w:tc>
          <w:tcPr>
            <w:tcW w:type="dxa" w:w="2880"/>
          </w:tcPr>
          <w:p>
            <w:r/>
            <w:r>
              <w:rPr>
                <w:b/>
                <w:sz w:val="16"/>
              </w:rPr>
              <w:t>27-29</w:t>
            </w:r>
          </w:p>
          <w:p>
            <w:r>
              <w:rPr>
                <w:sz w:val="18"/>
              </w:rPr>
              <w:t>또 베틀로 짠 가는 모시실로 아론과 아들들의 튜닉을 만들고, 가는 모시실 관, 모시실 모자, 가늘게 꼰 모시실로 만든 속바지, 그리고 가는 모시실과 청색·자색·홍색 실로 수놓은 띠를 만들었다. 하나님이 모세에게 명령하신 그대로였다.</w:t>
            </w:r>
          </w:p>
        </w:tc>
      </w:tr>
      <w:tr>
        <w:tc>
          <w:tcPr>
            <w:tcW w:type="dxa" w:w="2880"/>
          </w:tcPr>
          <w:p>
            <w:r/>
            <w:r>
              <w:rPr>
                <w:b/>
                <w:sz w:val="16"/>
              </w:rPr>
              <w:t>30-31</w:t>
            </w:r>
          </w:p>
          <w:p>
            <w:r>
              <w:rPr>
                <w:sz w:val="18"/>
              </w:rPr>
              <w:t>They made the plate, the sacred crown, of pure gold and engraved on it as on a seal: “Holy to God.” They attached a blue cord to it and fastened it to the turban, just as God had commanded Moses.</w:t>
            </w:r>
          </w:p>
        </w:tc>
        <w:tc>
          <w:tcPr>
            <w:tcW w:type="dxa" w:w="2880"/>
          </w:tcPr>
          <w:p>
            <w:r/>
            <w:r>
              <w:rPr>
                <w:b/>
                <w:sz w:val="16"/>
              </w:rPr>
              <w:t>30-31</w:t>
            </w:r>
          </w:p>
          <w:p>
            <w:r>
              <w:rPr>
                <w:sz w:val="18"/>
              </w:rPr>
              <w:t>They made the plate, the sacred crown, of pure gold and engraved on it as on a seal: "Holy to God." They attached a blue cord to it and fastened it to the turban, just as God had commanded Moses.</w:t>
            </w:r>
          </w:p>
        </w:tc>
        <w:tc>
          <w:tcPr>
            <w:tcW w:type="dxa" w:w="2880"/>
          </w:tcPr>
          <w:p>
            <w:r/>
            <w:r>
              <w:rPr>
                <w:b/>
                <w:sz w:val="16"/>
              </w:rPr>
              <w:t>30-31</w:t>
            </w:r>
          </w:p>
          <w:p>
            <w:r>
              <w:rPr>
                <w:sz w:val="18"/>
              </w:rPr>
              <w:t>순금으로 패, 곧 거룩한 관을 만들어 도장 새기듯 새겼다. "하나님께 거룩." 청색 끈을 달아 관에 매었다. 하나님이 모세에게 명령하신 그대로였다.</w:t>
            </w:r>
          </w:p>
        </w:tc>
      </w:tr>
      <w:tr>
        <w:tc>
          <w:tcPr>
            <w:tcW w:type="dxa" w:w="2880"/>
          </w:tcPr>
          <w:p>
            <w:r/>
            <w:r>
              <w:rPr>
                <w:b/>
                <w:sz w:val="16"/>
              </w:rPr>
              <w:t>32</w:t>
            </w:r>
          </w:p>
          <w:p>
            <w:r>
              <w:rPr>
                <w:sz w:val="18"/>
              </w:rPr>
              <w:t>That completed the work of The Dwelling, the Tent of Meeting. The People of Israel did what God had commanded Moses. They did it all.</w:t>
            </w:r>
          </w:p>
        </w:tc>
        <w:tc>
          <w:tcPr>
            <w:tcW w:type="dxa" w:w="2880"/>
          </w:tcPr>
          <w:p>
            <w:r/>
            <w:r>
              <w:rPr>
                <w:b/>
                <w:sz w:val="16"/>
              </w:rPr>
              <w:t>32</w:t>
            </w:r>
          </w:p>
          <w:p>
            <w:r>
              <w:rPr>
                <w:sz w:val="18"/>
              </w:rPr>
              <w:t>That completed the work of The Dwelling, the Tent of Meeting. The People of Israel did what God had commanded Moses. They did it all.</w:t>
            </w:r>
          </w:p>
        </w:tc>
        <w:tc>
          <w:tcPr>
            <w:tcW w:type="dxa" w:w="2880"/>
          </w:tcPr>
          <w:p>
            <w:r/>
            <w:r>
              <w:rPr>
                <w:b/>
                <w:sz w:val="16"/>
              </w:rPr>
              <w:t>32</w:t>
            </w:r>
          </w:p>
          <w:p>
            <w:r>
              <w:rPr>
                <w:sz w:val="18"/>
              </w:rPr>
              <w:t>이로써 성막, 곧 회막의 공사가 끝났다. 이스라엘 백성은 하나님이 모세에게 명령하신 대로 했다. 전부 다 했다.</w:t>
            </w:r>
          </w:p>
        </w:tc>
      </w:tr>
      <w:tr>
        <w:tc>
          <w:tcPr>
            <w:tcW w:type="dxa" w:w="2880"/>
          </w:tcPr>
          <w:p>
            <w:r/>
            <w:r>
              <w:rPr>
                <w:b/>
                <w:sz w:val="16"/>
              </w:rPr>
              <w:t>33-41</w:t>
            </w:r>
          </w:p>
          <w:p>
            <w:r>
              <w:rPr>
                <w:sz w:val="18"/>
              </w:rPr>
              <w:t>They presented The Dwelling to Moses, the Tent and all its furnishings: fastening hooks</w:t>
            </w:r>
          </w:p>
          <w:p>
            <w:r>
              <w:rPr>
                <w:sz w:val="18"/>
              </w:rPr>
              <w:t>frames</w:t>
            </w:r>
          </w:p>
          <w:p>
            <w:r>
              <w:rPr>
                <w:sz w:val="18"/>
              </w:rPr>
              <w:t>crossbars</w:t>
            </w:r>
          </w:p>
          <w:p>
            <w:r>
              <w:rPr>
                <w:sz w:val="18"/>
              </w:rPr>
              <w:t>posts</w:t>
            </w:r>
          </w:p>
          <w:p>
            <w:r>
              <w:rPr>
                <w:sz w:val="18"/>
              </w:rPr>
              <w:t>bases</w:t>
            </w:r>
          </w:p>
          <w:p>
            <w:r>
              <w:rPr>
                <w:sz w:val="18"/>
              </w:rPr>
              <w:t>tenting of tanned ram skins</w:t>
            </w:r>
          </w:p>
          <w:p>
            <w:r>
              <w:rPr>
                <w:sz w:val="18"/>
              </w:rPr>
              <w:t>tenting of dolphin skins</w:t>
            </w:r>
          </w:p>
          <w:p>
            <w:r>
              <w:rPr>
                <w:sz w:val="18"/>
              </w:rPr>
              <w:t>veil of the screen</w:t>
            </w:r>
          </w:p>
          <w:p>
            <w:r>
              <w:rPr>
                <w:sz w:val="18"/>
              </w:rPr>
              <w:t>Chest of The Testimony</w:t>
            </w:r>
          </w:p>
          <w:p>
            <w:r>
              <w:rPr>
                <w:sz w:val="18"/>
              </w:rPr>
              <w:t>with its poles</w:t>
            </w:r>
          </w:p>
          <w:p>
            <w:r>
              <w:rPr>
                <w:sz w:val="18"/>
              </w:rPr>
              <w:t>and Atonement-Cover</w:t>
            </w:r>
          </w:p>
          <w:p>
            <w:r>
              <w:rPr>
                <w:sz w:val="18"/>
              </w:rPr>
              <w:t>Table</w:t>
            </w:r>
          </w:p>
          <w:p>
            <w:r>
              <w:rPr>
                <w:sz w:val="18"/>
              </w:rPr>
              <w:t>with its utensils</w:t>
            </w:r>
          </w:p>
          <w:p>
            <w:r>
              <w:rPr>
                <w:sz w:val="18"/>
              </w:rPr>
              <w:t>and the Bread of the Presence</w:t>
            </w:r>
          </w:p>
          <w:p>
            <w:r>
              <w:rPr>
                <w:sz w:val="18"/>
              </w:rPr>
              <w:t>Lampstand of pure gold</w:t>
            </w:r>
          </w:p>
          <w:p>
            <w:r>
              <w:rPr>
                <w:sz w:val="18"/>
              </w:rPr>
              <w:t>and its lamps all fitted out</w:t>
            </w:r>
          </w:p>
          <w:p>
            <w:r>
              <w:rPr>
                <w:sz w:val="18"/>
              </w:rPr>
              <w:t>and all its utensils</w:t>
            </w:r>
          </w:p>
          <w:p>
            <w:r>
              <w:rPr>
                <w:sz w:val="18"/>
              </w:rPr>
              <w:t>and the oil for the light</w:t>
            </w:r>
          </w:p>
          <w:p>
            <w:r>
              <w:rPr>
                <w:sz w:val="18"/>
              </w:rPr>
              <w:t>Gold Altar</w:t>
            </w:r>
          </w:p>
          <w:p>
            <w:r>
              <w:rPr>
                <w:sz w:val="18"/>
              </w:rPr>
              <w:t>anointing oil</w:t>
            </w:r>
          </w:p>
          <w:p>
            <w:r>
              <w:rPr>
                <w:sz w:val="18"/>
              </w:rPr>
              <w:t>fragrant incense</w:t>
            </w:r>
          </w:p>
          <w:p>
            <w:r>
              <w:rPr>
                <w:sz w:val="18"/>
              </w:rPr>
              <w:t>screen for the entrance to the Tent</w:t>
            </w:r>
          </w:p>
          <w:p>
            <w:r>
              <w:rPr>
                <w:sz w:val="18"/>
              </w:rPr>
              <w:t>Bronze Altar</w:t>
            </w:r>
          </w:p>
          <w:p>
            <w:r>
              <w:rPr>
                <w:sz w:val="18"/>
              </w:rPr>
              <w:t>with its bronze grate</w:t>
            </w:r>
          </w:p>
          <w:p>
            <w:r>
              <w:rPr>
                <w:sz w:val="18"/>
              </w:rPr>
              <w:t>its poles and all its utensils</w:t>
            </w:r>
          </w:p>
          <w:p>
            <w:r>
              <w:rPr>
                <w:sz w:val="18"/>
              </w:rPr>
              <w:t>Washbasin</w:t>
            </w:r>
          </w:p>
          <w:p>
            <w:r>
              <w:rPr>
                <w:sz w:val="18"/>
              </w:rPr>
              <w:t>and its base</w:t>
            </w:r>
          </w:p>
          <w:p>
            <w:r>
              <w:rPr>
                <w:sz w:val="18"/>
              </w:rPr>
              <w:t>hangings for the Courtyard</w:t>
            </w:r>
          </w:p>
          <w:p>
            <w:r>
              <w:rPr>
                <w:sz w:val="18"/>
              </w:rPr>
              <w:t>its posts and bases</w:t>
            </w:r>
          </w:p>
          <w:p>
            <w:r>
              <w:rPr>
                <w:sz w:val="18"/>
              </w:rPr>
              <w:t>screen for the gate of the Courtyard</w:t>
            </w:r>
          </w:p>
          <w:p>
            <w:r>
              <w:rPr>
                <w:sz w:val="18"/>
              </w:rPr>
              <w:t>its cords and its pegs</w:t>
            </w:r>
          </w:p>
          <w:p>
            <w:r>
              <w:rPr>
                <w:sz w:val="18"/>
              </w:rPr>
              <w:t>utensils for ministry in The Dwelling, the Tent of Meeting</w:t>
            </w:r>
          </w:p>
          <w:p>
            <w:r>
              <w:rPr>
                <w:sz w:val="18"/>
              </w:rPr>
              <w:t>woven vestments for ministering in the Sanctuary</w:t>
            </w:r>
          </w:p>
          <w:p>
            <w:r>
              <w:rPr>
                <w:sz w:val="18"/>
              </w:rPr>
              <w:t>sacred vestments for Aaron the priest,</w:t>
            </w:r>
          </w:p>
          <w:p>
            <w:r>
              <w:rPr>
                <w:sz w:val="18"/>
              </w:rPr>
              <w:t>and his sons when serving as priests</w:t>
            </w:r>
          </w:p>
        </w:tc>
        <w:tc>
          <w:tcPr>
            <w:tcW w:type="dxa" w:w="2880"/>
          </w:tcPr>
          <w:p>
            <w:r/>
            <w:r>
              <w:rPr>
                <w:b/>
                <w:sz w:val="16"/>
              </w:rPr>
              <w:t>33-41</w:t>
            </w:r>
          </w:p>
          <w:p>
            <w:r>
              <w:rPr>
                <w:sz w:val="18"/>
              </w:rPr>
              <w:t>They presented The Dwelling to Moses, the Tent and all its furnishings: fastening hooks frames crossbars posts bases tenting of tanned ram skins tenting of dolphin skins veil of the screen Chest of The Testimony with its poles and Atonement-Cover Table with its utensils and the Bread of the Presence Lampstand of pure gold and its lamps all fitted out and all its utensils and the oil for the light Gold Altar anointing oil fragrant incense screen for the entrance to the Tent Bronze Altar with its bronze grate its poles and all its utensils Washbasin and its base hangings for the Courtyard its posts and bases screen for the gate of the Courtyard its cords and its pegs utensils for ministry in The Dwelling, the Tent of Meeting woven vestments for ministering in the Sanctuary sacred vestments for Aaron the priest, and his sons when serving as priests</w:t>
            </w:r>
          </w:p>
        </w:tc>
        <w:tc>
          <w:tcPr>
            <w:tcW w:type="dxa" w:w="2880"/>
          </w:tcPr>
          <w:p>
            <w:r/>
            <w:r>
              <w:rPr>
                <w:b/>
                <w:sz w:val="16"/>
              </w:rPr>
              <w:t>33-41</w:t>
            </w:r>
          </w:p>
          <w:p>
            <w:r>
              <w:rPr>
                <w:sz w:val="18"/>
              </w:rPr>
              <w:t>그들은 성막을 모세에게 가져왔다. 천막과 모든 기구: 고정 갈고리, 틀, 가로대, 기둥, 받침, 숫양 가죽 천막 덮개, 돌고래 가죽 덮개, 가리개 휘장, 증거궤와 채와 속죄 덮개, 상과 기구와 진설병, 순금 등잔대와 세팅된 등잔들, 모든 기구와 등잔 기름, 금 단, 관유, 향기로운 향, 천막 입구 가리개, 놋 격자가 달린 놋 단과 채와 모든 기구, 물두멍과 받침, 뜰 휘장과 기둥과 받침, 뜰 문 가리개와 줄과 말뚝, 성막 곧 회막에서 섬기는 데 쓰는 기구, 성소에서 섬길 때 입는 짠 예복, 제사장으로 섬기는 아론과 아들들의 거룩한 예복.</w:t>
            </w:r>
          </w:p>
        </w:tc>
      </w:tr>
      <w:tr>
        <w:tc>
          <w:tcPr>
            <w:tcW w:type="dxa" w:w="2880"/>
          </w:tcPr>
          <w:p>
            <w:r/>
            <w:r>
              <w:rPr>
                <w:b/>
                <w:sz w:val="16"/>
              </w:rPr>
              <w:t>42-43</w:t>
            </w:r>
          </w:p>
          <w:p>
            <w:r>
              <w:rPr>
                <w:sz w:val="18"/>
              </w:rPr>
              <w:t>The Israelites completed all the work, just as God had commanded. Moses saw that they had done all the work and done it exactly as God had commanded. Moses blessed them.</w:t>
            </w:r>
          </w:p>
        </w:tc>
        <w:tc>
          <w:tcPr>
            <w:tcW w:type="dxa" w:w="2880"/>
          </w:tcPr>
          <w:p>
            <w:r/>
            <w:r>
              <w:rPr>
                <w:b/>
                <w:sz w:val="16"/>
              </w:rPr>
              <w:t>42-43</w:t>
            </w:r>
          </w:p>
          <w:p>
            <w:r>
              <w:rPr>
                <w:sz w:val="18"/>
              </w:rPr>
              <w:t>The Israelites completed all the work, just as God had commanded. Moses saw that they had done all the work and done it exactly as God had commanded. Moses blessed them.</w:t>
            </w:r>
          </w:p>
        </w:tc>
        <w:tc>
          <w:tcPr>
            <w:tcW w:type="dxa" w:w="2880"/>
          </w:tcPr>
          <w:p>
            <w:r/>
            <w:r>
              <w:rPr>
                <w:b/>
                <w:sz w:val="16"/>
              </w:rPr>
              <w:t>42-43</w:t>
            </w:r>
          </w:p>
          <w:p>
            <w:r>
              <w:rPr>
                <w:sz w:val="18"/>
              </w:rPr>
              <w:t>이스라엘 백성이 모든 일을 마쳤다. 하나님이 명령하신 그대로였다. 모세는 그들이 하나님이 명령하신 그대로 모든 일을 한 것을 보고 그들을 축복했다.</w:t>
            </w:r>
          </w:p>
        </w:tc>
      </w:tr>
    </w:tbl>
    <w:p>
      <w:pPr>
        <w:pStyle w:val="Heading1"/>
      </w:pPr>
      <w:r>
        <w:t>Chapter 40 — God Moves 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Moses Finished the Work</w:t>
            </w:r>
          </w:p>
        </w:tc>
        <w:tc>
          <w:tcPr>
            <w:tcW w:type="dxa" w:w="2880"/>
          </w:tcPr>
          <w:p>
            <w:r/>
            <w:r>
              <w:rPr>
                <w:b/>
                <w:sz w:val="18"/>
              </w:rPr>
              <w:t>모세가 일을 마치다</w:t>
            </w:r>
          </w:p>
        </w:tc>
      </w:tr>
      <w:tr>
        <w:tc>
          <w:tcPr>
            <w:tcW w:type="dxa" w:w="2880"/>
          </w:tcPr>
          <w:p>
            <w:r/>
            <w:r>
              <w:rPr>
                <w:b/>
                <w:sz w:val="16"/>
              </w:rPr>
              <w:t>1-3</w:t>
            </w:r>
          </w:p>
          <w:p>
            <w:r>
              <w:rPr>
                <w:sz w:val="18"/>
              </w:rPr>
              <w:t>God spoke to Moses: “On the first day of the first month, set up The Dwelling, the Tent of Meeting. Place the Chest of The Testimony in it and screen the Chest with the curtain.</w:t>
            </w:r>
          </w:p>
        </w:tc>
        <w:tc>
          <w:tcPr>
            <w:tcW w:type="dxa" w:w="2880"/>
          </w:tcPr>
          <w:p>
            <w:r/>
            <w:r>
              <w:rPr>
                <w:b/>
                <w:sz w:val="16"/>
              </w:rPr>
              <w:t>1-3</w:t>
            </w:r>
          </w:p>
          <w:p>
            <w:r>
              <w:rPr>
                <w:sz w:val="18"/>
              </w:rPr>
              <w:t>God spoke to Moses: "On the first day of the first month, set up The Dwelling, the Tent of Meeting. Place the Chest of The Testimony in it and screen the Chest with the curtain.</w:t>
            </w:r>
          </w:p>
        </w:tc>
        <w:tc>
          <w:tcPr>
            <w:tcW w:type="dxa" w:w="2880"/>
          </w:tcPr>
          <w:p>
            <w:r/>
            <w:r>
              <w:rPr>
                <w:b/>
                <w:sz w:val="16"/>
              </w:rPr>
              <w:t>1-3</w:t>
            </w:r>
          </w:p>
          <w:p>
            <w:r>
              <w:rPr>
                <w:sz w:val="18"/>
              </w:rPr>
              <w:t>하나님이 모세에게 말씀하셨다. "첫째 달 첫째 날에 성막, 곧 회막을 세워라. 증거궤를 그 안에 두고 휘장으로 궤를 가려라.</w:t>
            </w:r>
          </w:p>
        </w:tc>
      </w:tr>
      <w:tr>
        <w:tc>
          <w:tcPr>
            <w:tcW w:type="dxa" w:w="2880"/>
          </w:tcPr>
          <w:p>
            <w:r/>
            <w:r>
              <w:rPr>
                <w:b/>
                <w:sz w:val="16"/>
              </w:rPr>
              <w:t>4</w:t>
            </w:r>
          </w:p>
          <w:p>
            <w:r>
              <w:rPr>
                <w:sz w:val="18"/>
              </w:rPr>
              <w:t>“Bring in the Table and set it, arranging its Lampstand and lamps.</w:t>
            </w:r>
          </w:p>
        </w:tc>
        <w:tc>
          <w:tcPr>
            <w:tcW w:type="dxa" w:w="2880"/>
          </w:tcPr>
          <w:p>
            <w:r/>
            <w:r>
              <w:rPr>
                <w:b/>
                <w:sz w:val="16"/>
              </w:rPr>
              <w:t>4</w:t>
            </w:r>
          </w:p>
          <w:p>
            <w:r>
              <w:rPr>
                <w:sz w:val="18"/>
              </w:rPr>
              <w:t>"Bring in the Table and set it, arranging its Lampstand and lamps.</w:t>
            </w:r>
          </w:p>
        </w:tc>
        <w:tc>
          <w:tcPr>
            <w:tcW w:type="dxa" w:w="2880"/>
          </w:tcPr>
          <w:p>
            <w:r/>
            <w:r>
              <w:rPr>
                <w:b/>
                <w:sz w:val="16"/>
              </w:rPr>
              <w:t>4</w:t>
            </w:r>
          </w:p>
          <w:p>
            <w:r>
              <w:rPr>
                <w:sz w:val="18"/>
              </w:rPr>
              <w:t>"상을 들여놓고 세팅해라. 등잔대와 등잔을 배열하고.</w:t>
            </w:r>
          </w:p>
        </w:tc>
      </w:tr>
      <w:tr>
        <w:tc>
          <w:tcPr>
            <w:tcW w:type="dxa" w:w="2880"/>
          </w:tcPr>
          <w:p>
            <w:r/>
            <w:r>
              <w:rPr>
                <w:b/>
                <w:sz w:val="16"/>
              </w:rPr>
              <w:t>5</w:t>
            </w:r>
          </w:p>
          <w:p>
            <w:r>
              <w:rPr>
                <w:sz w:val="18"/>
              </w:rPr>
              <w:t>“Place the Gold Altar of Incense before the Chest of The Testimony and hang the curtain at the door of The Dwelling.</w:t>
            </w:r>
          </w:p>
        </w:tc>
        <w:tc>
          <w:tcPr>
            <w:tcW w:type="dxa" w:w="2880"/>
          </w:tcPr>
          <w:p>
            <w:r/>
            <w:r>
              <w:rPr>
                <w:b/>
                <w:sz w:val="16"/>
              </w:rPr>
              <w:t>5</w:t>
            </w:r>
          </w:p>
          <w:p>
            <w:r>
              <w:rPr>
                <w:sz w:val="18"/>
              </w:rPr>
              <w:t>"Place the Gold Altar of Incense before the Chest of The Testimony and hang the curtain at the door of The Dwelling.</w:t>
            </w:r>
          </w:p>
        </w:tc>
        <w:tc>
          <w:tcPr>
            <w:tcW w:type="dxa" w:w="2880"/>
          </w:tcPr>
          <w:p>
            <w:r/>
            <w:r>
              <w:rPr>
                <w:b/>
                <w:sz w:val="16"/>
              </w:rPr>
              <w:t>5</w:t>
            </w:r>
          </w:p>
          <w:p>
            <w:r>
              <w:rPr>
                <w:sz w:val="18"/>
              </w:rPr>
              <w:t>"증거궤 앞에 금 분향단을 두고, 성막 문에 휘장을 달아라.</w:t>
            </w:r>
          </w:p>
        </w:tc>
      </w:tr>
      <w:tr>
        <w:tc>
          <w:tcPr>
            <w:tcW w:type="dxa" w:w="2880"/>
          </w:tcPr>
          <w:p>
            <w:r/>
            <w:r>
              <w:rPr>
                <w:b/>
                <w:sz w:val="16"/>
              </w:rPr>
              <w:t>6</w:t>
            </w:r>
          </w:p>
          <w:p>
            <w:r>
              <w:rPr>
                <w:sz w:val="18"/>
              </w:rPr>
              <w:t>“Place the Altar of Whole-Burnt-Offering at the door of The Dwelling, the Tent of Meeting.</w:t>
            </w:r>
          </w:p>
        </w:tc>
        <w:tc>
          <w:tcPr>
            <w:tcW w:type="dxa" w:w="2880"/>
          </w:tcPr>
          <w:p>
            <w:r/>
            <w:r>
              <w:rPr>
                <w:b/>
                <w:sz w:val="16"/>
              </w:rPr>
              <w:t>6</w:t>
            </w:r>
          </w:p>
          <w:p>
            <w:r>
              <w:rPr>
                <w:sz w:val="18"/>
              </w:rPr>
              <w:t>"Place the Altar of Whole-Burnt-Offering at the door of The Dwelling, the Tent of Meeting.</w:t>
            </w:r>
          </w:p>
        </w:tc>
        <w:tc>
          <w:tcPr>
            <w:tcW w:type="dxa" w:w="2880"/>
          </w:tcPr>
          <w:p>
            <w:r/>
            <w:r>
              <w:rPr>
                <w:b/>
                <w:sz w:val="16"/>
              </w:rPr>
              <w:t>6</w:t>
            </w:r>
          </w:p>
          <w:p>
            <w:r>
              <w:rPr>
                <w:sz w:val="18"/>
              </w:rPr>
              <w:t>"번제단을 성막, 곧 회막 문 앞에 두어라.</w:t>
            </w:r>
          </w:p>
        </w:tc>
      </w:tr>
      <w:tr>
        <w:tc>
          <w:tcPr>
            <w:tcW w:type="dxa" w:w="2880"/>
          </w:tcPr>
          <w:p>
            <w:r/>
            <w:r>
              <w:rPr>
                <w:b/>
                <w:sz w:val="16"/>
              </w:rPr>
              <w:t>7</w:t>
            </w:r>
          </w:p>
          <w:p>
            <w:r>
              <w:rPr>
                <w:sz w:val="18"/>
              </w:rPr>
              <w:t>“Place the Washbasin between the Tent of Meeting and the Altar and fill it with water.</w:t>
            </w:r>
          </w:p>
        </w:tc>
        <w:tc>
          <w:tcPr>
            <w:tcW w:type="dxa" w:w="2880"/>
          </w:tcPr>
          <w:p>
            <w:r/>
            <w:r>
              <w:rPr>
                <w:b/>
                <w:sz w:val="16"/>
              </w:rPr>
              <w:t>7</w:t>
            </w:r>
          </w:p>
          <w:p>
            <w:r>
              <w:rPr>
                <w:sz w:val="18"/>
              </w:rPr>
              <w:t>"Place the Washbasin between the Tent of Meeting and the Altar and fill it with water.</w:t>
            </w:r>
          </w:p>
        </w:tc>
        <w:tc>
          <w:tcPr>
            <w:tcW w:type="dxa" w:w="2880"/>
          </w:tcPr>
          <w:p>
            <w:r/>
            <w:r>
              <w:rPr>
                <w:b/>
                <w:sz w:val="16"/>
              </w:rPr>
              <w:t>7</w:t>
            </w:r>
          </w:p>
          <w:p>
            <w:r>
              <w:rPr>
                <w:sz w:val="18"/>
              </w:rPr>
              <w:t>"물두멍을 회막과 단 사이에 두고 물을 채워라.</w:t>
            </w:r>
          </w:p>
        </w:tc>
      </w:tr>
      <w:tr>
        <w:tc>
          <w:tcPr>
            <w:tcW w:type="dxa" w:w="2880"/>
          </w:tcPr>
          <w:p>
            <w:r/>
            <w:r>
              <w:rPr>
                <w:b/>
                <w:sz w:val="16"/>
              </w:rPr>
              <w:t>8</w:t>
            </w:r>
          </w:p>
          <w:p>
            <w:r>
              <w:rPr>
                <w:sz w:val="18"/>
              </w:rPr>
              <w:t>“Set up the Courtyard on all sides and hang the curtain at the entrance to the Courtyard.</w:t>
            </w:r>
          </w:p>
        </w:tc>
        <w:tc>
          <w:tcPr>
            <w:tcW w:type="dxa" w:w="2880"/>
          </w:tcPr>
          <w:p>
            <w:r/>
            <w:r>
              <w:rPr>
                <w:b/>
                <w:sz w:val="16"/>
              </w:rPr>
              <w:t>8</w:t>
            </w:r>
          </w:p>
          <w:p>
            <w:r>
              <w:rPr>
                <w:sz w:val="18"/>
              </w:rPr>
              <w:t>"Set up the Courtyard on all sides and hang the curtain at the entrance to the Courtyard.</w:t>
            </w:r>
          </w:p>
        </w:tc>
        <w:tc>
          <w:tcPr>
            <w:tcW w:type="dxa" w:w="2880"/>
          </w:tcPr>
          <w:p>
            <w:r/>
            <w:r>
              <w:rPr>
                <w:b/>
                <w:sz w:val="16"/>
              </w:rPr>
              <w:t>8</w:t>
            </w:r>
          </w:p>
          <w:p>
            <w:r>
              <w:rPr>
                <w:sz w:val="18"/>
              </w:rPr>
              <w:t>"뜰을 사방에 세우고 뜰 입구에 휘장을 달아라.</w:t>
            </w:r>
          </w:p>
        </w:tc>
      </w:tr>
      <w:tr>
        <w:tc>
          <w:tcPr>
            <w:tcW w:type="dxa" w:w="2880"/>
          </w:tcPr>
          <w:p>
            <w:r/>
            <w:r>
              <w:rPr>
                <w:b/>
                <w:sz w:val="16"/>
              </w:rPr>
              <w:t>9-11</w:t>
            </w:r>
          </w:p>
          <w:p>
            <w:r>
              <w:rPr>
                <w:sz w:val="18"/>
              </w:rPr>
              <w:t>“Then take the anointing oil and anoint The Dwelling and everything in it; consecrate it and all its furnishings so that it becomes holy. Anoint the Altar of Whole-Burnt-Offering and all its utensils, consecrating the Altar so that it is completely holy. Anoint the Washbasin and its base: consecrate it.</w:t>
            </w:r>
          </w:p>
        </w:tc>
        <w:tc>
          <w:tcPr>
            <w:tcW w:type="dxa" w:w="2880"/>
          </w:tcPr>
          <w:p>
            <w:r/>
            <w:r>
              <w:rPr>
                <w:b/>
                <w:sz w:val="16"/>
              </w:rPr>
              <w:t>9-11</w:t>
            </w:r>
          </w:p>
          <w:p>
            <w:r>
              <w:rPr>
                <w:sz w:val="18"/>
              </w:rPr>
              <w:t>"Then take the anointing oil and anoint The Dwelling and everything in it; consecrate it and all its furnishings so that it becomes holy. Anoint the Altar of Whole-Burnt-Offering and all its utensils, consecrating the Altar so that it is completely holy. Anoint the Washbasin and its base: consecrate it.</w:t>
            </w:r>
          </w:p>
        </w:tc>
        <w:tc>
          <w:tcPr>
            <w:tcW w:type="dxa" w:w="2880"/>
          </w:tcPr>
          <w:p>
            <w:r/>
            <w:r>
              <w:rPr>
                <w:b/>
                <w:sz w:val="16"/>
              </w:rPr>
              <w:t>9-11</w:t>
            </w:r>
          </w:p>
          <w:p>
            <w:r>
              <w:rPr>
                <w:sz w:val="18"/>
              </w:rPr>
              <w:t>"그리고 관유를 가져다가 성막과 그 안의 모든 것에 발라라. 성막과 모든 기구를 거룩하게 구별해라. 번제단과 모든 기구에 기름을 발라 단을 거룩하게 구별해라. 완전히 거룩하게. 물두멍과 받침에도 기름을 발라라. 구별해라.</w:t>
            </w:r>
          </w:p>
        </w:tc>
      </w:tr>
      <w:tr>
        <w:tc>
          <w:tcPr>
            <w:tcW w:type="dxa" w:w="2880"/>
          </w:tcPr>
          <w:p>
            <w:r/>
            <w:r>
              <w:rPr>
                <w:b/>
                <w:sz w:val="16"/>
              </w:rPr>
              <w:t>12-15</w:t>
            </w:r>
          </w:p>
          <w:p>
            <w:r>
              <w:rPr>
                <w:sz w:val="18"/>
              </w:rPr>
              <w:t>“Finally, bring Aaron and his sons to the entrance of the Tent of Meeting and wash them with water. Dress Aaron in the sacred vestments. Anoint him. Set him apart to serve me as priest. Bring his sons and put tunics on them. Anoint them, just as you anointed their father, to serve me as priests. Their anointing will bring them into a perpetual priesthood, down through the generations.”</w:t>
            </w:r>
          </w:p>
        </w:tc>
        <w:tc>
          <w:tcPr>
            <w:tcW w:type="dxa" w:w="2880"/>
          </w:tcPr>
          <w:p>
            <w:r/>
            <w:r>
              <w:rPr>
                <w:b/>
                <w:sz w:val="16"/>
              </w:rPr>
              <w:t>12-15</w:t>
            </w:r>
          </w:p>
          <w:p>
            <w:r>
              <w:rPr>
                <w:sz w:val="18"/>
              </w:rPr>
              <w:t>"Finally, bring Aaron and his sons to the entrance of the Tent of Meeting and wash them with water. Dress Aaron in the sacred vestments. Anoint him. Set him apart to serve me as priest. Bring his sons and put tunics on them. Anoint them, just as you anointed their father, to serve me as priests. Their anointing will bring them into a perpetual priesthood, down through the generations."</w:t>
            </w:r>
          </w:p>
        </w:tc>
        <w:tc>
          <w:tcPr>
            <w:tcW w:type="dxa" w:w="2880"/>
          </w:tcPr>
          <w:p>
            <w:r/>
            <w:r>
              <w:rPr>
                <w:b/>
                <w:sz w:val="16"/>
              </w:rPr>
              <w:t>12-15</w:t>
            </w:r>
          </w:p>
          <w:p>
            <w:r>
              <w:rPr>
                <w:sz w:val="18"/>
              </w:rPr>
              <w:t>"마지막으로 아론과 아들들을 회막 입구로 데려와 물로 씻겨라. 아론에게 거룩한 예복을 입혀라. 기름을 발라라. 나를 섬기는 제사장으로 구별해라. 아들들을 데려와 튜닉을 입혀라. 아버지에게 기름 부은 것처럼 그들에게도 기름을 부어 나를 섬기는 제사장이 되게 해라. 그 기름 부음이 그들을 대대로 이어지는 영원한 제사장 직분에 들어가게 할 것이다."</w:t>
            </w:r>
          </w:p>
        </w:tc>
      </w:tr>
      <w:tr>
        <w:tc>
          <w:tcPr>
            <w:tcW w:type="dxa" w:w="2880"/>
          </w:tcPr>
          <w:p>
            <w:r/>
            <w:r>
              <w:rPr>
                <w:b/>
                <w:sz w:val="16"/>
              </w:rPr>
              <w:t>16</w:t>
            </w:r>
          </w:p>
          <w:p>
            <w:r>
              <w:rPr>
                <w:sz w:val="18"/>
              </w:rPr>
              <w:t>Moses did everything God commanded. He did it all.</w:t>
            </w:r>
          </w:p>
        </w:tc>
        <w:tc>
          <w:tcPr>
            <w:tcW w:type="dxa" w:w="2880"/>
          </w:tcPr>
          <w:p>
            <w:r/>
            <w:r>
              <w:rPr>
                <w:b/>
                <w:sz w:val="16"/>
              </w:rPr>
              <w:t>16</w:t>
            </w:r>
          </w:p>
          <w:p>
            <w:r>
              <w:rPr>
                <w:sz w:val="18"/>
              </w:rPr>
              <w:t>Moses did everything God commanded. He did it all.</w:t>
            </w:r>
          </w:p>
        </w:tc>
        <w:tc>
          <w:tcPr>
            <w:tcW w:type="dxa" w:w="2880"/>
          </w:tcPr>
          <w:p>
            <w:r/>
            <w:r>
              <w:rPr>
                <w:b/>
                <w:sz w:val="16"/>
              </w:rPr>
              <w:t>16</w:t>
            </w:r>
          </w:p>
          <w:p>
            <w:r>
              <w:rPr>
                <w:sz w:val="18"/>
              </w:rPr>
              <w:t>모세는 하나님이 명령하신 모든 것을 했다. 전부 다 했다.</w:t>
            </w:r>
          </w:p>
        </w:tc>
      </w:tr>
      <w:tr>
        <w:tc>
          <w:tcPr>
            <w:tcW w:type="dxa" w:w="2880"/>
          </w:tcPr>
          <w:p>
            <w:r/>
            <w:r>
              <w:rPr>
                <w:b/>
                <w:sz w:val="16"/>
              </w:rPr>
              <w:t>17-19</w:t>
            </w:r>
          </w:p>
          <w:p>
            <w:r>
              <w:rPr>
                <w:sz w:val="18"/>
              </w:rPr>
              <w:t>On the first day of the first month of the second year, The Dwelling was set up. Moses set it up: He laid its bases, erected the frames, placed the crossbars, set the posts, spread the tent over The Dwelling, and put the covering over the tent, just as God had commanded Moses.</w:t>
            </w:r>
          </w:p>
        </w:tc>
        <w:tc>
          <w:tcPr>
            <w:tcW w:type="dxa" w:w="2880"/>
          </w:tcPr>
          <w:p>
            <w:r/>
            <w:r>
              <w:rPr>
                <w:b/>
                <w:sz w:val="16"/>
              </w:rPr>
              <w:t>17-19</w:t>
            </w:r>
          </w:p>
          <w:p>
            <w:r>
              <w:rPr>
                <w:sz w:val="18"/>
              </w:rPr>
              <w:t>On the first day of the first month of the second year, The Dwelling was set up. Moses set it up: He laid its bases, erected the frames, placed the crossbars, set the posts, spread the tent over The Dwelling, and put the covering over the tent, just as God had commanded Moses.</w:t>
            </w:r>
          </w:p>
        </w:tc>
        <w:tc>
          <w:tcPr>
            <w:tcW w:type="dxa" w:w="2880"/>
          </w:tcPr>
          <w:p>
            <w:r/>
            <w:r>
              <w:rPr>
                <w:b/>
                <w:sz w:val="16"/>
              </w:rPr>
              <w:t>17-19</w:t>
            </w:r>
          </w:p>
          <w:p>
            <w:r>
              <w:rPr>
                <w:sz w:val="18"/>
              </w:rPr>
              <w:t>둘째 해 첫째 달 첫째 날에 성막을 세웠다. 모세가 세웠다. 받침을 놓고, 틀을 세우고, 가로대를 끼우고, 기둥을 세우고, 성막 위에 천막을 펴고, 천막 위에 덮개를 덮었다. 하나님이 모세에게 명령하신 그대로였다.</w:t>
            </w:r>
          </w:p>
        </w:tc>
      </w:tr>
      <w:tr>
        <w:tc>
          <w:tcPr>
            <w:tcW w:type="dxa" w:w="2880"/>
          </w:tcPr>
          <w:p>
            <w:r/>
            <w:r>
              <w:rPr>
                <w:b/>
                <w:sz w:val="16"/>
              </w:rPr>
              <w:t>20-21</w:t>
            </w:r>
          </w:p>
          <w:p>
            <w:r>
              <w:rPr>
                <w:sz w:val="18"/>
              </w:rPr>
              <w:t>He placed The Testimony in the Chest, inserted the poles for carrying the Chest, and placed the lid, the Atonement-Cover, on it. He brought the Chest into The Dwelling and set up the curtain, screening off the Chest of The Testimony, just as God had commanded Moses.</w:t>
            </w:r>
          </w:p>
        </w:tc>
        <w:tc>
          <w:tcPr>
            <w:tcW w:type="dxa" w:w="2880"/>
          </w:tcPr>
          <w:p>
            <w:r/>
            <w:r>
              <w:rPr>
                <w:b/>
                <w:sz w:val="16"/>
              </w:rPr>
              <w:t>20-21</w:t>
            </w:r>
          </w:p>
          <w:p>
            <w:r>
              <w:rPr>
                <w:sz w:val="18"/>
              </w:rPr>
              <w:t>He placed The Testimony in the Chest, inserted the poles for carrying the Chest, and placed the lid, the Atonement-Cover, on it. He brought the Chest into The Dwelling and set up the curtain, screening off the Chest of The Testimony, just as God had commanded Moses.</w:t>
            </w:r>
          </w:p>
        </w:tc>
        <w:tc>
          <w:tcPr>
            <w:tcW w:type="dxa" w:w="2880"/>
          </w:tcPr>
          <w:p>
            <w:r/>
            <w:r>
              <w:rPr>
                <w:b/>
                <w:sz w:val="16"/>
              </w:rPr>
              <w:t>20-21</w:t>
            </w:r>
          </w:p>
          <w:p>
            <w:r>
              <w:rPr>
                <w:sz w:val="18"/>
              </w:rPr>
              <w:t>증거를 궤에 넣고, 궤를 멜 채를 끼우고, 뚜껑 — 속죄 덮개 — 를 덮었다. 궤를 성막 안으로 들여 휘장을 쳐서 증거궤를 가렸다. 하나님이 모세에게 명령하신 그대로였다.</w:t>
            </w:r>
          </w:p>
        </w:tc>
      </w:tr>
      <w:tr>
        <w:tc>
          <w:tcPr>
            <w:tcW w:type="dxa" w:w="2880"/>
          </w:tcPr>
          <w:p>
            <w:r/>
            <w:r>
              <w:rPr>
                <w:b/>
                <w:sz w:val="16"/>
              </w:rPr>
              <w:t>22-23</w:t>
            </w:r>
          </w:p>
          <w:p>
            <w:r>
              <w:rPr>
                <w:sz w:val="18"/>
              </w:rPr>
              <w:t>He placed the Table in the Tent of Meeting on the north side of The Dwelling, outside the curtain, and arranged the Bread there before God, just as God had commanded him.</w:t>
            </w:r>
          </w:p>
        </w:tc>
        <w:tc>
          <w:tcPr>
            <w:tcW w:type="dxa" w:w="2880"/>
          </w:tcPr>
          <w:p>
            <w:r/>
            <w:r>
              <w:rPr>
                <w:b/>
                <w:sz w:val="16"/>
              </w:rPr>
              <w:t>22-23</w:t>
            </w:r>
          </w:p>
          <w:p>
            <w:r>
              <w:rPr>
                <w:sz w:val="18"/>
              </w:rPr>
              <w:t>He placed the Table in the Tent of Meeting on the north side of The Dwelling, outside the curtain, and arranged the Bread there before God, just as God had commanded him.</w:t>
            </w:r>
          </w:p>
        </w:tc>
        <w:tc>
          <w:tcPr>
            <w:tcW w:type="dxa" w:w="2880"/>
          </w:tcPr>
          <w:p>
            <w:r/>
            <w:r>
              <w:rPr>
                <w:b/>
                <w:sz w:val="16"/>
              </w:rPr>
              <w:t>22-23</w:t>
            </w:r>
          </w:p>
          <w:p>
            <w:r>
              <w:rPr>
                <w:sz w:val="18"/>
              </w:rPr>
              <w:t>상을 회막 안 성막 북쪽, 휘장 바깥에 두고, 하나님 앞에 빵을 진열했다. 하나님이 그에게 명령하신 그대로였다.</w:t>
            </w:r>
          </w:p>
        </w:tc>
      </w:tr>
      <w:tr>
        <w:tc>
          <w:tcPr>
            <w:tcW w:type="dxa" w:w="2880"/>
          </w:tcPr>
          <w:p>
            <w:r/>
            <w:r>
              <w:rPr>
                <w:b/>
                <w:sz w:val="16"/>
              </w:rPr>
              <w:t>24-25</w:t>
            </w:r>
          </w:p>
          <w:p>
            <w:r>
              <w:rPr>
                <w:sz w:val="18"/>
              </w:rPr>
              <w:t>He placed the Lampstand in the Tent of Meeting opposite the Table on the south side of The Dwelling and set up the lamps before God, just as God had commanded him.</w:t>
            </w:r>
          </w:p>
        </w:tc>
        <w:tc>
          <w:tcPr>
            <w:tcW w:type="dxa" w:w="2880"/>
          </w:tcPr>
          <w:p>
            <w:r/>
            <w:r>
              <w:rPr>
                <w:b/>
                <w:sz w:val="16"/>
              </w:rPr>
              <w:t>24-25</w:t>
            </w:r>
          </w:p>
          <w:p>
            <w:r>
              <w:rPr>
                <w:sz w:val="18"/>
              </w:rPr>
              <w:t>He placed the Lampstand in the Tent of Meeting opposite the Table on the south side of The Dwelling and set up the lamps before God, just as God had commanded him.</w:t>
            </w:r>
          </w:p>
        </w:tc>
        <w:tc>
          <w:tcPr>
            <w:tcW w:type="dxa" w:w="2880"/>
          </w:tcPr>
          <w:p>
            <w:r/>
            <w:r>
              <w:rPr>
                <w:b/>
                <w:sz w:val="16"/>
              </w:rPr>
              <w:t>24-25</w:t>
            </w:r>
          </w:p>
          <w:p>
            <w:r>
              <w:rPr>
                <w:sz w:val="18"/>
              </w:rPr>
              <w:t>등잔대를 회막 안, 상 맞은편 성막 남쪽에 두고, 하나님 앞에 등잔을 켰다. 하나님이 그에게 명령하신 그대로였다.</w:t>
            </w:r>
          </w:p>
        </w:tc>
      </w:tr>
      <w:tr>
        <w:tc>
          <w:tcPr>
            <w:tcW w:type="dxa" w:w="2880"/>
          </w:tcPr>
          <w:p>
            <w:r/>
            <w:r>
              <w:rPr>
                <w:b/>
                <w:sz w:val="16"/>
              </w:rPr>
              <w:t>26-27</w:t>
            </w:r>
          </w:p>
          <w:p>
            <w:r>
              <w:rPr>
                <w:sz w:val="18"/>
              </w:rPr>
              <w:t>Moses placed the Gold Altar in the Tent of Meeting in front of the curtain and burned fragrant incense on it, just as God had commanded him.</w:t>
            </w:r>
          </w:p>
        </w:tc>
        <w:tc>
          <w:tcPr>
            <w:tcW w:type="dxa" w:w="2880"/>
          </w:tcPr>
          <w:p>
            <w:r/>
            <w:r>
              <w:rPr>
                <w:b/>
                <w:sz w:val="16"/>
              </w:rPr>
              <w:t>26-27</w:t>
            </w:r>
          </w:p>
          <w:p>
            <w:r>
              <w:rPr>
                <w:sz w:val="18"/>
              </w:rPr>
              <w:t>Moses placed the Gold Altar in the Tent of Meeting in front of the curtain and burned fragrant incense on it, just as God had commanded him.</w:t>
            </w:r>
          </w:p>
        </w:tc>
        <w:tc>
          <w:tcPr>
            <w:tcW w:type="dxa" w:w="2880"/>
          </w:tcPr>
          <w:p>
            <w:r/>
            <w:r>
              <w:rPr>
                <w:b/>
                <w:sz w:val="16"/>
              </w:rPr>
              <w:t>26-27</w:t>
            </w:r>
          </w:p>
          <w:p>
            <w:r>
              <w:rPr>
                <w:sz w:val="18"/>
              </w:rPr>
              <w:t>모세는 금 단을 회막 안 휘장 앞에 두고 향기로운 향을 피웠다. 하나님이 그에게 명령하신 그대로였다.</w:t>
            </w:r>
          </w:p>
        </w:tc>
      </w:tr>
      <w:tr>
        <w:tc>
          <w:tcPr>
            <w:tcW w:type="dxa" w:w="2880"/>
          </w:tcPr>
          <w:p>
            <w:r/>
            <w:r>
              <w:rPr>
                <w:b/>
                <w:sz w:val="16"/>
              </w:rPr>
              <w:t>28</w:t>
            </w:r>
          </w:p>
          <w:p>
            <w:r>
              <w:rPr>
                <w:sz w:val="18"/>
              </w:rPr>
              <w:t>He placed the screen at the entrance to The Dwelling.</w:t>
            </w:r>
          </w:p>
        </w:tc>
        <w:tc>
          <w:tcPr>
            <w:tcW w:type="dxa" w:w="2880"/>
          </w:tcPr>
          <w:p>
            <w:r/>
            <w:r>
              <w:rPr>
                <w:b/>
                <w:sz w:val="16"/>
              </w:rPr>
              <w:t>28</w:t>
            </w:r>
          </w:p>
          <w:p>
            <w:r>
              <w:rPr>
                <w:sz w:val="18"/>
              </w:rPr>
              <w:t>He placed the screen at the entrance to The Dwelling.</w:t>
            </w:r>
          </w:p>
        </w:tc>
        <w:tc>
          <w:tcPr>
            <w:tcW w:type="dxa" w:w="2880"/>
          </w:tcPr>
          <w:p>
            <w:r/>
            <w:r>
              <w:rPr>
                <w:b/>
                <w:sz w:val="16"/>
              </w:rPr>
              <w:t>28</w:t>
            </w:r>
          </w:p>
          <w:p>
            <w:r>
              <w:rPr>
                <w:sz w:val="18"/>
              </w:rPr>
              <w:t>성막 입구에 가리개를 달았다.</w:t>
            </w:r>
          </w:p>
        </w:tc>
      </w:tr>
      <w:tr>
        <w:tc>
          <w:tcPr>
            <w:tcW w:type="dxa" w:w="2880"/>
          </w:tcPr>
          <w:p>
            <w:r/>
            <w:r>
              <w:rPr>
                <w:b/>
                <w:sz w:val="16"/>
              </w:rPr>
              <w:t>29</w:t>
            </w:r>
          </w:p>
          <w:p>
            <w:r>
              <w:rPr>
                <w:sz w:val="18"/>
              </w:rPr>
              <w:t>He set the Altar of Whole-Burnt-Offering at the door of The Dwelling, the Tent of Meeting, and offered up the Whole-Burnt-Offerings and the Grain-Offerings, just as God had commanded Moses.</w:t>
            </w:r>
          </w:p>
        </w:tc>
        <w:tc>
          <w:tcPr>
            <w:tcW w:type="dxa" w:w="2880"/>
          </w:tcPr>
          <w:p>
            <w:r/>
            <w:r>
              <w:rPr>
                <w:b/>
                <w:sz w:val="16"/>
              </w:rPr>
              <w:t>29</w:t>
            </w:r>
          </w:p>
          <w:p>
            <w:r>
              <w:rPr>
                <w:sz w:val="18"/>
              </w:rPr>
              <w:t>He set the Altar of Whole-Burnt-Offering at the door of The Dwelling, the Tent of Meeting, and offered up the Whole-Burnt-Offerings and the Grain-Offerings, just as God had commanded Moses.</w:t>
            </w:r>
          </w:p>
        </w:tc>
        <w:tc>
          <w:tcPr>
            <w:tcW w:type="dxa" w:w="2880"/>
          </w:tcPr>
          <w:p>
            <w:r/>
            <w:r>
              <w:rPr>
                <w:b/>
                <w:sz w:val="16"/>
              </w:rPr>
              <w:t>29</w:t>
            </w:r>
          </w:p>
          <w:p>
            <w:r>
              <w:rPr>
                <w:sz w:val="18"/>
              </w:rPr>
              <w:t>번제단을 성막, 곧 회막 문 앞에 두고, 그 위에서 번제와 소제를 드렸다. 하나님이 모세에게 명령하신 그대로였다.</w:t>
            </w:r>
          </w:p>
        </w:tc>
      </w:tr>
      <w:tr>
        <w:tc>
          <w:tcPr>
            <w:tcW w:type="dxa" w:w="2880"/>
          </w:tcPr>
          <w:p>
            <w:r/>
            <w:r>
              <w:rPr>
                <w:b/>
                <w:sz w:val="16"/>
              </w:rPr>
              <w:t>30-32</w:t>
            </w:r>
          </w:p>
          <w:p>
            <w:r>
              <w:rPr>
                <w:sz w:val="18"/>
              </w:rPr>
              <w:t>He placed the Washbasin between the Tent of Meeting and the Altar, and filled it with water for washing. Moses and Aaron and his sons washed their hands and feet there. When they entered the Tent of Meeting and when they served at the Altar, they washed, just as God had commanded Moses.</w:t>
            </w:r>
          </w:p>
        </w:tc>
        <w:tc>
          <w:tcPr>
            <w:tcW w:type="dxa" w:w="2880"/>
          </w:tcPr>
          <w:p>
            <w:r/>
            <w:r>
              <w:rPr>
                <w:b/>
                <w:sz w:val="16"/>
              </w:rPr>
              <w:t>30-32</w:t>
            </w:r>
          </w:p>
          <w:p>
            <w:r>
              <w:rPr>
                <w:sz w:val="18"/>
              </w:rPr>
              <w:t>He placed the Washbasin between the Tent of Meeting and the Altar, and filled it with water for washing. Moses and Aaron and his sons washed their hands and feet there. When they entered the Tent of Meeting and when they served at the Altar, they washed, just as God had commanded Moses.</w:t>
            </w:r>
          </w:p>
        </w:tc>
        <w:tc>
          <w:tcPr>
            <w:tcW w:type="dxa" w:w="2880"/>
          </w:tcPr>
          <w:p>
            <w:r/>
            <w:r>
              <w:rPr>
                <w:b/>
                <w:sz w:val="16"/>
              </w:rPr>
              <w:t>30-32</w:t>
            </w:r>
          </w:p>
          <w:p>
            <w:r>
              <w:rPr>
                <w:sz w:val="18"/>
              </w:rPr>
              <w:t>물두멍을 회막과 단 사이에 두고 씻을 물을 채웠다. 모세와 아론과 아들들이 거기서 손과 발을 씻었다. 회막에 들어갈 때나 단에서 섬길 때나 씻었다. 하나님이 모세에게 명령하신 그대로였다.</w:t>
            </w:r>
          </w:p>
        </w:tc>
      </w:tr>
      <w:tr>
        <w:tc>
          <w:tcPr>
            <w:tcW w:type="dxa" w:w="2880"/>
          </w:tcPr>
          <w:p>
            <w:r/>
            <w:r>
              <w:rPr>
                <w:b/>
                <w:sz w:val="16"/>
              </w:rPr>
              <w:t>33</w:t>
            </w:r>
          </w:p>
          <w:p>
            <w:r>
              <w:rPr>
                <w:sz w:val="18"/>
              </w:rPr>
              <w:t>Finally, he erected the Courtyard all around The Dwelling and the Altar, and put up the screen for the Courtyard entrance.</w:t>
            </w:r>
          </w:p>
          <w:p>
            <w:r>
              <w:rPr>
                <w:sz w:val="18"/>
              </w:rPr>
              <w:t>Moses finished the work.</w:t>
            </w:r>
          </w:p>
        </w:tc>
        <w:tc>
          <w:tcPr>
            <w:tcW w:type="dxa" w:w="2880"/>
          </w:tcPr>
          <w:p>
            <w:r/>
            <w:r>
              <w:rPr>
                <w:b/>
                <w:sz w:val="16"/>
              </w:rPr>
              <w:t>33</w:t>
            </w:r>
          </w:p>
          <w:p>
            <w:r>
              <w:rPr>
                <w:sz w:val="18"/>
              </w:rPr>
              <w:t>Finally, he erected the Courtyard all around The Dwelling and the Altar, and put up the screen for the Courtyard entrance. Moses finished the work.</w:t>
            </w:r>
          </w:p>
        </w:tc>
        <w:tc>
          <w:tcPr>
            <w:tcW w:type="dxa" w:w="2880"/>
          </w:tcPr>
          <w:p>
            <w:r/>
            <w:r>
              <w:rPr>
                <w:b/>
                <w:sz w:val="16"/>
              </w:rPr>
              <w:t>33</w:t>
            </w:r>
          </w:p>
          <w:p>
            <w:r>
              <w:rPr>
                <w:sz w:val="18"/>
              </w:rPr>
              <w:t>마지막으로 성막과 단 주변에 뜰을 세우고 뜰 입구에 가리개를 달았다. 모세가 일을 마쳤다.</w:t>
            </w:r>
          </w:p>
        </w:tc>
      </w:tr>
      <w:tr>
        <w:tc>
          <w:tcPr>
            <w:tcW w:type="dxa" w:w="2880"/>
          </w:tcPr>
          <w:p>
            <w:r/>
            <w:r>
              <w:rPr>
                <w:b/>
                <w:sz w:val="16"/>
              </w:rPr>
              <w:t>34-35</w:t>
            </w:r>
          </w:p>
          <w:p>
            <w:r>
              <w:rPr>
                <w:sz w:val="18"/>
              </w:rPr>
              <w:t>The Cloud covered the Tent of Meeting, and the Glory of God filled The Dwelling. Moses couldn’t enter the Tent of Meeting because the Cloud was upon it, and the Glory of God filled The Dwelling.</w:t>
            </w:r>
          </w:p>
        </w:tc>
        <w:tc>
          <w:tcPr>
            <w:tcW w:type="dxa" w:w="2880"/>
          </w:tcPr>
          <w:p>
            <w:r/>
            <w:r>
              <w:rPr>
                <w:b/>
                <w:sz w:val="16"/>
              </w:rPr>
              <w:t>34-35</w:t>
            </w:r>
          </w:p>
          <w:p>
            <w:r>
              <w:rPr>
                <w:sz w:val="18"/>
              </w:rPr>
              <w:t>The Cloud covered the Tent of Meeting, and the Glory of God filled The Dwelling. Moses couldn't enter the Tent of Meeting because the Cloud was upon it, and the Glory of God filled The Dwelling.</w:t>
            </w:r>
          </w:p>
        </w:tc>
        <w:tc>
          <w:tcPr>
            <w:tcW w:type="dxa" w:w="2880"/>
          </w:tcPr>
          <w:p>
            <w:r/>
            <w:r>
              <w:rPr>
                <w:b/>
                <w:sz w:val="16"/>
              </w:rPr>
              <w:t>34-35</w:t>
            </w:r>
          </w:p>
          <w:p>
            <w:r>
              <w:rPr>
                <w:sz w:val="18"/>
              </w:rPr>
              <w:t>구름이 회막을 덮었고, 하나님의 영광이 성막에 가득했다. 모세는 회막에 들어갈 수 없었다. 구름이 그 위에 있었고, 하나님의 영광이 성막에 가득했기 때문이다.</w:t>
            </w:r>
          </w:p>
        </w:tc>
      </w:tr>
      <w:tr>
        <w:tc>
          <w:tcPr>
            <w:tcW w:type="dxa" w:w="2880"/>
          </w:tcPr>
          <w:p>
            <w:r/>
            <w:r>
              <w:rPr>
                <w:b/>
                <w:sz w:val="16"/>
              </w:rPr>
              <w:t>36-38</w:t>
            </w:r>
          </w:p>
          <w:p>
            <w:r>
              <w:rPr>
                <w:sz w:val="18"/>
              </w:rPr>
              <w:t>Whenever the Cloud lifted from The Dwelling, the People of Israel set out on their travels, but if the Cloud did not lift, they wouldn’t set out until it did lift. The Cloud of God was over The Dwelling during the day and the fire was in it at night, visible to all the Israelites in all their travels.</w:t>
            </w:r>
          </w:p>
        </w:tc>
        <w:tc>
          <w:tcPr>
            <w:tcW w:type="dxa" w:w="2880"/>
          </w:tcPr>
          <w:p>
            <w:r/>
            <w:r>
              <w:rPr>
                <w:b/>
                <w:sz w:val="16"/>
              </w:rPr>
              <w:t>36-38</w:t>
            </w:r>
          </w:p>
          <w:p>
            <w:r>
              <w:rPr>
                <w:sz w:val="18"/>
              </w:rPr>
              <w:t>Whenever the Cloud lifted from The Dwelling, the People of Israel set out on their travels, but if the Cloud did not lift, they wouldn't set out until it did lift. The Cloud of God was over The Dwelling during the day and the fire was in it at night, visible to all the Israelites in all their travels.</w:t>
            </w:r>
          </w:p>
        </w:tc>
        <w:tc>
          <w:tcPr>
            <w:tcW w:type="dxa" w:w="2880"/>
          </w:tcPr>
          <w:p>
            <w:r/>
            <w:r>
              <w:rPr>
                <w:b/>
                <w:sz w:val="16"/>
              </w:rPr>
              <w:t>36-38</w:t>
            </w:r>
          </w:p>
          <w:p>
            <w:r>
              <w:rPr>
                <w:sz w:val="18"/>
              </w:rPr>
              <w:t>구름이 성막 위에서 올라가면 이스라엘 백성은 여행을 떠났다. 구름이 올라가지 않으면 올라갈 때까지 출발하지 않았다. 낮에는 하나님의 구름이 성막 위에 있었고, 밤에는 그 안에 불이 있었다. 모든 여행길에서 온 이스라엘 백성이 볼 수 있었다.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
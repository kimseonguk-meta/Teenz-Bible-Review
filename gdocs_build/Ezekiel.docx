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에스겔 (Ezekiel)</w:t>
      </w:r>
    </w:p>
    <w:p>
      <w:r>
        <w:t>The Message 영어 원문 | Teen English 최종본 | Teen 한국어 최종본 — 장별 3단 비교</w:t>
      </w:r>
    </w:p>
    <w:p>
      <w:pPr>
        <w:pStyle w:val="Heading1"/>
      </w:pPr>
      <w:r>
        <w:t>Chapter 48 — The Sanctuary of God at the Center</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"These are the tribes: "Dan: one portion, along the northern boundary, following the Hethlon road that turns off to the entrance of Hamath as far as Hazor-enon so that the territory of Damascus lies to the north alongside Hamath, the northern border stretching from east to west.</w:t>
            </w:r>
          </w:p>
        </w:tc>
        <w:tc>
          <w:tcPr>
            <w:tcW w:type="dxa" w:w="2880"/>
          </w:tcPr>
          <w:p>
            <w:r/>
            <w:r>
              <w:rPr>
                <w:b/>
                <w:sz w:val="16"/>
              </w:rPr>
              <w:t>1</w:t>
            </w:r>
          </w:p>
          <w:p>
            <w:r>
              <w:rPr>
                <w:sz w:val="18"/>
              </w:rPr>
              <w:t>These are the tribes and their territories: Dan gets one portion, along the northern boundary. It follows the Hethlon road that turns off toward the entrance of Hamath, as far as Hazor-enon. The territory of Damascus lies to the north, alongside Hamath. The northern border stretches from east to west.</w:t>
            </w:r>
          </w:p>
        </w:tc>
        <w:tc>
          <w:tcPr>
            <w:tcW w:type="dxa" w:w="2880"/>
          </w:tcPr>
          <w:p>
            <w:r/>
            <w:r>
              <w:rPr>
                <w:b/>
                <w:sz w:val="16"/>
              </w:rPr>
              <w:t>1</w:t>
            </w:r>
          </w:p>
          <w:p>
            <w:r>
              <w:rPr>
                <w:sz w:val="18"/>
              </w:rPr>
              <w:t>각 지파의 땅은 이렇게 분배된다: 단 지파는 북쪽 경계를 따라 한 몫을 받는다. 헤들론 길을 따라 하맛 입구 쪽으로 돌아 하솔에논까지 이른다. 다마스쿠스 지역은 북쪽에 하맛 옆에 있다. 북쪽 경계는 동에서 서로 뻗어 있다.</w:t>
            </w:r>
          </w:p>
        </w:tc>
      </w:tr>
      <w:tr>
        <w:tc>
          <w:tcPr>
            <w:tcW w:type="dxa" w:w="2880"/>
          </w:tcPr>
          <w:p>
            <w:r/>
            <w:r>
              <w:rPr>
                <w:b/>
                <w:sz w:val="16"/>
              </w:rPr>
              <w:t>2</w:t>
            </w:r>
          </w:p>
          <w:p>
            <w:r>
              <w:rPr>
                <w:sz w:val="18"/>
              </w:rPr>
              <w:t>"Asher: one portion, bordering Dan from east to west.</w:t>
            </w:r>
          </w:p>
        </w:tc>
        <w:tc>
          <w:tcPr>
            <w:tcW w:type="dxa" w:w="2880"/>
          </w:tcPr>
          <w:p>
            <w:r/>
            <w:r>
              <w:rPr>
                <w:b/>
                <w:sz w:val="16"/>
              </w:rPr>
              <w:t>2</w:t>
            </w:r>
          </w:p>
          <w:p>
            <w:r>
              <w:rPr>
                <w:sz w:val="18"/>
              </w:rPr>
              <w:t>Asher gets one portion, bordering Dan from east to west.</w:t>
            </w:r>
          </w:p>
        </w:tc>
        <w:tc>
          <w:tcPr>
            <w:tcW w:type="dxa" w:w="2880"/>
          </w:tcPr>
          <w:p>
            <w:r/>
            <w:r>
              <w:rPr>
                <w:b/>
                <w:sz w:val="16"/>
              </w:rPr>
              <w:t>2</w:t>
            </w:r>
          </w:p>
          <w:p>
            <w:r>
              <w:rPr>
                <w:sz w:val="18"/>
              </w:rPr>
              <w:t>아셀 지파는 단과 동서로 맞닿은 한 몫을 받는다.</w:t>
            </w:r>
          </w:p>
        </w:tc>
      </w:tr>
      <w:tr>
        <w:tc>
          <w:tcPr>
            <w:tcW w:type="dxa" w:w="2880"/>
          </w:tcPr>
          <w:p>
            <w:r/>
            <w:r>
              <w:rPr>
                <w:b/>
                <w:sz w:val="16"/>
              </w:rPr>
              <w:t>3</w:t>
            </w:r>
          </w:p>
          <w:p>
            <w:r>
              <w:rPr>
                <w:sz w:val="18"/>
              </w:rPr>
              <w:t>"Naphtali: one portion, bordering Asher from east to west.</w:t>
            </w:r>
          </w:p>
        </w:tc>
        <w:tc>
          <w:tcPr>
            <w:tcW w:type="dxa" w:w="2880"/>
          </w:tcPr>
          <w:p>
            <w:r/>
            <w:r>
              <w:rPr>
                <w:b/>
                <w:sz w:val="16"/>
              </w:rPr>
              <w:t>3</w:t>
            </w:r>
          </w:p>
          <w:p>
            <w:r>
              <w:rPr>
                <w:sz w:val="18"/>
              </w:rPr>
              <w:t>Naphtali gets one portion, bordering Asher from east to west.</w:t>
            </w:r>
          </w:p>
        </w:tc>
        <w:tc>
          <w:tcPr>
            <w:tcW w:type="dxa" w:w="2880"/>
          </w:tcPr>
          <w:p>
            <w:r/>
            <w:r>
              <w:rPr>
                <w:b/>
                <w:sz w:val="16"/>
              </w:rPr>
              <w:t>3</w:t>
            </w:r>
          </w:p>
          <w:p>
            <w:r>
              <w:rPr>
                <w:sz w:val="18"/>
              </w:rPr>
              <w:t>납달리 지파는 아셀과 동서로 맞닿은 한 몫을 받는다.</w:t>
            </w:r>
          </w:p>
        </w:tc>
      </w:tr>
      <w:tr>
        <w:tc>
          <w:tcPr>
            <w:tcW w:type="dxa" w:w="2880"/>
          </w:tcPr>
          <w:p>
            <w:r/>
            <w:r>
              <w:rPr>
                <w:b/>
                <w:sz w:val="16"/>
              </w:rPr>
              <w:t>4</w:t>
            </w:r>
          </w:p>
          <w:p>
            <w:r>
              <w:rPr>
                <w:sz w:val="18"/>
              </w:rPr>
              <w:t>"Manasseh: one portion, bordering Naphtali from east to west.</w:t>
            </w:r>
          </w:p>
        </w:tc>
        <w:tc>
          <w:tcPr>
            <w:tcW w:type="dxa" w:w="2880"/>
          </w:tcPr>
          <w:p>
            <w:r/>
            <w:r>
              <w:rPr>
                <w:b/>
                <w:sz w:val="16"/>
              </w:rPr>
              <w:t>4</w:t>
            </w:r>
          </w:p>
          <w:p>
            <w:r>
              <w:rPr>
                <w:sz w:val="18"/>
              </w:rPr>
              <w:t>Manasseh gets one portion, bordering Naphtali from east to west.</w:t>
            </w:r>
          </w:p>
        </w:tc>
        <w:tc>
          <w:tcPr>
            <w:tcW w:type="dxa" w:w="2880"/>
          </w:tcPr>
          <w:p>
            <w:r/>
            <w:r>
              <w:rPr>
                <w:b/>
                <w:sz w:val="16"/>
              </w:rPr>
              <w:t>4</w:t>
            </w:r>
          </w:p>
          <w:p>
            <w:r>
              <w:rPr>
                <w:sz w:val="18"/>
              </w:rPr>
              <w:t>므낫세 지파는 납달리와 동서로 맞닿은 한 몫을 받는다.</w:t>
            </w:r>
          </w:p>
        </w:tc>
      </w:tr>
      <w:tr>
        <w:tc>
          <w:tcPr>
            <w:tcW w:type="dxa" w:w="2880"/>
          </w:tcPr>
          <w:p>
            <w:r/>
            <w:r>
              <w:rPr>
                <w:b/>
                <w:sz w:val="16"/>
              </w:rPr>
              <w:t>5</w:t>
            </w:r>
          </w:p>
          <w:p>
            <w:r>
              <w:rPr>
                <w:sz w:val="18"/>
              </w:rPr>
              <w:t>"Ephraim: one portion, bordering Manasseh from east to west.</w:t>
            </w:r>
          </w:p>
        </w:tc>
        <w:tc>
          <w:tcPr>
            <w:tcW w:type="dxa" w:w="2880"/>
          </w:tcPr>
          <w:p>
            <w:r/>
            <w:r>
              <w:rPr>
                <w:b/>
                <w:sz w:val="16"/>
              </w:rPr>
              <w:t>5</w:t>
            </w:r>
          </w:p>
          <w:p>
            <w:r>
              <w:rPr>
                <w:sz w:val="18"/>
              </w:rPr>
              <w:t>Ephraim gets one portion, bordering Manasseh from east to west.</w:t>
            </w:r>
          </w:p>
        </w:tc>
        <w:tc>
          <w:tcPr>
            <w:tcW w:type="dxa" w:w="2880"/>
          </w:tcPr>
          <w:p>
            <w:r/>
            <w:r>
              <w:rPr>
                <w:b/>
                <w:sz w:val="16"/>
              </w:rPr>
              <w:t>5</w:t>
            </w:r>
          </w:p>
          <w:p>
            <w:r>
              <w:rPr>
                <w:sz w:val="18"/>
              </w:rPr>
              <w:t>에브라임 지파는 므낫세와 동서로 맞닿은 한 몫을 받는다.</w:t>
            </w:r>
          </w:p>
        </w:tc>
      </w:tr>
      <w:tr>
        <w:tc>
          <w:tcPr>
            <w:tcW w:type="dxa" w:w="2880"/>
          </w:tcPr>
          <w:p>
            <w:r/>
            <w:r>
              <w:rPr>
                <w:b/>
                <w:sz w:val="16"/>
              </w:rPr>
              <w:t>6</w:t>
            </w:r>
          </w:p>
          <w:p>
            <w:r>
              <w:rPr>
                <w:sz w:val="18"/>
              </w:rPr>
              <w:t>"Reuben: one portion, bordering Ephraim from east to west.</w:t>
            </w:r>
          </w:p>
        </w:tc>
        <w:tc>
          <w:tcPr>
            <w:tcW w:type="dxa" w:w="2880"/>
          </w:tcPr>
          <w:p>
            <w:r/>
            <w:r>
              <w:rPr>
                <w:b/>
                <w:sz w:val="16"/>
              </w:rPr>
              <w:t>6</w:t>
            </w:r>
          </w:p>
          <w:p>
            <w:r>
              <w:rPr>
                <w:sz w:val="18"/>
              </w:rPr>
              <w:t>Reuben gets one portion, bordering Ephraim from east to west.</w:t>
            </w:r>
          </w:p>
        </w:tc>
        <w:tc>
          <w:tcPr>
            <w:tcW w:type="dxa" w:w="2880"/>
          </w:tcPr>
          <w:p>
            <w:r/>
            <w:r>
              <w:rPr>
                <w:b/>
                <w:sz w:val="16"/>
              </w:rPr>
              <w:t>6</w:t>
            </w:r>
          </w:p>
          <w:p>
            <w:r>
              <w:rPr>
                <w:sz w:val="18"/>
              </w:rPr>
              <w:t>르우벤 지파는 에브라임과 동서로 맞닿은 한 몫을 받는다.</w:t>
            </w:r>
          </w:p>
        </w:tc>
      </w:tr>
      <w:tr>
        <w:tc>
          <w:tcPr>
            <w:tcW w:type="dxa" w:w="2880"/>
          </w:tcPr>
          <w:p>
            <w:r/>
            <w:r>
              <w:rPr>
                <w:b/>
                <w:sz w:val="16"/>
              </w:rPr>
              <w:t>7</w:t>
            </w:r>
          </w:p>
          <w:p>
            <w:r>
              <w:rPr>
                <w:sz w:val="18"/>
              </w:rPr>
              <w:t>"Judah: one portion, bordering Reuben from east to west.</w:t>
            </w:r>
          </w:p>
        </w:tc>
        <w:tc>
          <w:tcPr>
            <w:tcW w:type="dxa" w:w="2880"/>
          </w:tcPr>
          <w:p>
            <w:r/>
            <w:r>
              <w:rPr>
                <w:b/>
                <w:sz w:val="16"/>
              </w:rPr>
              <w:t>7</w:t>
            </w:r>
          </w:p>
          <w:p>
            <w:r>
              <w:rPr>
                <w:sz w:val="18"/>
              </w:rPr>
              <w:t>Judah gets one portion, bordering Reuben from east to west.</w:t>
            </w:r>
          </w:p>
        </w:tc>
        <w:tc>
          <w:tcPr>
            <w:tcW w:type="dxa" w:w="2880"/>
          </w:tcPr>
          <w:p>
            <w:r/>
            <w:r>
              <w:rPr>
                <w:b/>
                <w:sz w:val="16"/>
              </w:rPr>
              <w:t>7</w:t>
            </w:r>
          </w:p>
          <w:p>
            <w:r>
              <w:rPr>
                <w:sz w:val="18"/>
              </w:rPr>
              <w:t>유다 지파는 르우벤과 동서로 맞닿은 한 몫을 받는다.</w:t>
            </w:r>
          </w:p>
        </w:tc>
      </w:tr>
      <w:tr>
        <w:tc>
          <w:tcPr>
            <w:tcW w:type="dxa" w:w="2880"/>
          </w:tcPr>
          <w:p>
            <w:r/>
            <w:r>
              <w:rPr>
                <w:b/>
                <w:sz w:val="16"/>
              </w:rPr>
              <w:t>8-9</w:t>
            </w:r>
          </w:p>
          <w:p>
            <w:r>
              <w:rPr>
                <w:sz w:val="18"/>
              </w:rPr>
              <w:t>"Bordering Judah from east to west is the consecrated area that you will set aside as holy: a square approximately seven by seven miles, with the Sanctuary set at the center. The consecrated area reserved for God is to be seven miles long and a little less than three miles wide.</w:t>
            </w:r>
          </w:p>
        </w:tc>
        <w:tc>
          <w:tcPr>
            <w:tcW w:type="dxa" w:w="2880"/>
          </w:tcPr>
          <w:p>
            <w:r/>
            <w:r>
              <w:rPr>
                <w:b/>
                <w:sz w:val="16"/>
              </w:rPr>
              <w:t>8-9</w:t>
            </w:r>
          </w:p>
          <w:p>
            <w:r>
              <w:rPr>
                <w:sz w:val="18"/>
              </w:rPr>
              <w:t>Bordering Judah from east to west is the consecrated area that you will set apart as holy. It's a square, roughly seven miles by seven miles, with the Sanctuary right at the center. The area reserved for God is seven miles long and a little less than three miles wide.</w:t>
            </w:r>
          </w:p>
        </w:tc>
        <w:tc>
          <w:tcPr>
            <w:tcW w:type="dxa" w:w="2880"/>
          </w:tcPr>
          <w:p>
            <w:r/>
            <w:r>
              <w:rPr>
                <w:b/>
                <w:sz w:val="16"/>
              </w:rPr>
              <w:t>8-9</w:t>
            </w:r>
          </w:p>
          <w:p>
            <w:r>
              <w:rPr>
                <w:sz w:val="18"/>
              </w:rPr>
              <w:t>유다와 동서로 맞닿은 곳은 거룩하게 구별할 구역이다. 한 변이 약 7마일(약 11.3km)인 정사각형으로, 성소가 정중앙에 있다. 하나님께 드릴 거룩한 구역은 길이가 7마일, 너비가 3마일이 조금 안 된다.</w:t>
            </w:r>
          </w:p>
        </w:tc>
      </w:tr>
      <w:tr>
        <w:tc>
          <w:tcPr>
            <w:tcW w:type="dxa" w:w="2880"/>
          </w:tcPr>
          <w:p>
            <w:r/>
            <w:r>
              <w:rPr>
                <w:b/>
                <w:sz w:val="16"/>
              </w:rPr>
              <w:t>10-12</w:t>
            </w:r>
          </w:p>
          <w:p>
            <w:r>
              <w:rPr>
                <w:sz w:val="18"/>
              </w:rPr>
              <w:t>"This is how it will be parceled out. The priest will get the area measuring seven miles on the north and south boundaries, with a width of a little more than three miles at the east and west boundaries. The Sanctuary of God will be at the center. This is for the consecrated priests, the Zadokites who stayed true in their service to me and didn't get off track as the Levites did when Israel wandered off the main road. This is their special gift, a gift from the land itself, most holy ground, bordering the section of the Levites.</w:t>
            </w:r>
          </w:p>
        </w:tc>
        <w:tc>
          <w:tcPr>
            <w:tcW w:type="dxa" w:w="2880"/>
          </w:tcPr>
          <w:p>
            <w:r/>
            <w:r>
              <w:rPr>
                <w:b/>
                <w:sz w:val="16"/>
              </w:rPr>
              <w:t>10-12</w:t>
            </w:r>
          </w:p>
          <w:p>
            <w:r>
              <w:rPr>
                <w:sz w:val="18"/>
              </w:rPr>
              <w:t>This is how it will be divided up. The priests get the area measuring seven miles on the north and south sides, with a width of a little more than three miles on the east and west sides. The Sanctuary of God will be at the center. This is for the consecrated priests, the Zadokites who stayed faithful in their service to me and didn't wander off track the way the Levites did when Israel went astray. This is their special gift, a gift from the land itself, most holy ground, bordering the Levites' section.</w:t>
            </w:r>
          </w:p>
        </w:tc>
        <w:tc>
          <w:tcPr>
            <w:tcW w:type="dxa" w:w="2880"/>
          </w:tcPr>
          <w:p>
            <w:r/>
            <w:r>
              <w:rPr>
                <w:b/>
                <w:sz w:val="16"/>
              </w:rPr>
              <w:t>10-12</w:t>
            </w:r>
          </w:p>
          <w:p>
            <w:r>
              <w:rPr>
                <w:sz w:val="18"/>
              </w:rPr>
              <w:t>이렇게 나눈다. 제사장들은 남북 경계가 7마일, 동서 경계의 너비가 3마일이 조금 넘는 구역을 받는다. 하나님의 성소가 중앙에 있다. 이는 거룩하게 구별된 제사장들, 곧 이스라엘이 곁길로 샜을 때 레위인들처럼 이탈하지 않고 나를 섬기는 일에 충성했던 사독 자손들을 위한 것이다. 이는 그들에게 주는 특별한 선물, 땅 자체에서 나오는 선물로, 레위인들의 구역과 맞닿은 가장 거룩한 땅이다.</w:t>
            </w:r>
          </w:p>
        </w:tc>
      </w:tr>
      <w:tr>
        <w:tc>
          <w:tcPr>
            <w:tcW w:type="dxa" w:w="2880"/>
          </w:tcPr>
          <w:p>
            <w:r/>
            <w:r>
              <w:rPr>
                <w:b/>
                <w:sz w:val="16"/>
              </w:rPr>
              <w:t>13-14</w:t>
            </w:r>
          </w:p>
          <w:p>
            <w:r>
              <w:rPr>
                <w:sz w:val="18"/>
              </w:rPr>
              <w:t>"The Levites get a section equal in size to that of the priests, roughly seven by three miles. They are not permitted to sell or trade any of it. It's the choice part of the land, to say nothing of being holy to God.</w:t>
            </w:r>
          </w:p>
        </w:tc>
        <w:tc>
          <w:tcPr>
            <w:tcW w:type="dxa" w:w="2880"/>
          </w:tcPr>
          <w:p>
            <w:r/>
            <w:r>
              <w:rPr>
                <w:b/>
                <w:sz w:val="16"/>
              </w:rPr>
              <w:t>13-14</w:t>
            </w:r>
          </w:p>
          <w:p>
            <w:r>
              <w:rPr>
                <w:sz w:val="18"/>
              </w:rPr>
              <w:t>The Levites get a section equal in size to the priests', roughly seven miles by three miles. They're not allowed to sell or trade any of it. It's the best part of the land, and it's holy to God.</w:t>
            </w:r>
          </w:p>
        </w:tc>
        <w:tc>
          <w:tcPr>
            <w:tcW w:type="dxa" w:w="2880"/>
          </w:tcPr>
          <w:p>
            <w:r/>
            <w:r>
              <w:rPr>
                <w:b/>
                <w:sz w:val="16"/>
              </w:rPr>
              <w:t>13-14</w:t>
            </w:r>
          </w:p>
          <w:p>
            <w:r>
              <w:rPr>
                <w:sz w:val="18"/>
              </w:rPr>
              <w:t>레위인들은 제사장들과 같은 크기의 구역, 약 7마일 by 3마일을 받는다. 그들은 그 중 어느 것도 팔거나 바꾸지 못한다. 그 땅에서 가장 좋은 부분이며, 하나님께 거룩한 것이다.</w:t>
            </w:r>
          </w:p>
        </w:tc>
      </w:tr>
      <w:tr>
        <w:tc>
          <w:tcPr>
            <w:tcW w:type="dxa" w:w="2880"/>
          </w:tcPr>
          <w:p>
            <w:r/>
            <w:r>
              <w:rPr>
                <w:b/>
                <w:sz w:val="16"/>
              </w:rPr>
              <w:t>15-19</w:t>
            </w:r>
          </w:p>
          <w:p>
            <w:r>
              <w:rPr>
                <w:sz w:val="18"/>
              </w:rPr>
              <w:t>"What's left of the 'sacred square'—each side measures out at seven miles by a mile and a half—is for ordinary use: the city and its buildings with open country around it, but the city at the center. The north, south, east, and west sides of the city are each about a mile and a half in length. A strip of pasture, one hundred twenty-five yards wide, will border the city on all sides. The remainder of this portion, three miles of countryside to the east and to the west of the sacred precinct, is for farming. It will supply food for the city. Workers from all the tribes of Israel will serve as field hands to farm the land.</w:t>
            </w:r>
          </w:p>
        </w:tc>
        <w:tc>
          <w:tcPr>
            <w:tcW w:type="dxa" w:w="2880"/>
          </w:tcPr>
          <w:p>
            <w:r/>
            <w:r>
              <w:rPr>
                <w:b/>
                <w:sz w:val="16"/>
              </w:rPr>
              <w:t>15-19</w:t>
            </w:r>
          </w:p>
          <w:p>
            <w:r>
              <w:rPr>
                <w:sz w:val="18"/>
              </w:rPr>
              <w:t>What's left of the 'sacred square'—each side measures about seven miles by a mile and a half—is for ordinary use: the city and its buildings, with open country around it, but the city at the center. The north, south, east, and west sides of the city are each about a mile and a half long. A strip of pasture, about 125 yards wide, will surround the city on all sides. The rest of this portion, three miles of countryside to the east and west of the sacred area, is for farming. It will provide food for the city. Workers from all the tribes of Israel will work the fields and farm the land.</w:t>
            </w:r>
          </w:p>
        </w:tc>
        <w:tc>
          <w:tcPr>
            <w:tcW w:type="dxa" w:w="2880"/>
          </w:tcPr>
          <w:p>
            <w:r/>
            <w:r>
              <w:rPr>
                <w:b/>
                <w:sz w:val="16"/>
              </w:rPr>
              <w:t>15-19</w:t>
            </w:r>
          </w:p>
          <w:p>
            <w:r>
              <w:rPr>
                <w:sz w:val="18"/>
              </w:rPr>
              <w:t>'거룩한 사각형'에서 남은 부분—한 변이 약 7마일 by 1.5마일—은 일반 용도로 쓴다: 성과 그 건물들, 그리고 주변의 열린 들판. 하지만 성이 중앙에 있다. 성의 북, 남, 동, 서 변은 각각 약 1.5마일이다. 너비 약 125야드(약 114m)의 목초지가 성 사방을 두른다. 이 구역의 나머지, 거룩한 구역 동서쪽으로 각각 3마일의 시골 땅은 농사용이다. 성에 식량을 공급할 것이다. 이스라엘 모든 지파에서 나온 일꾼들이 밭을 갈고 농사를 짓는다.</w:t>
            </w:r>
          </w:p>
        </w:tc>
      </w:tr>
      <w:tr>
        <w:tc>
          <w:tcPr>
            <w:tcW w:type="dxa" w:w="2880"/>
          </w:tcPr>
          <w:p>
            <w:r/>
            <w:r>
              <w:rPr>
                <w:b/>
                <w:sz w:val="16"/>
              </w:rPr>
              <w:t>20</w:t>
            </w:r>
          </w:p>
          <w:p>
            <w:r>
              <w:rPr>
                <w:sz w:val="18"/>
              </w:rPr>
              <w:t>"This dedicated area, set apart for holy purposes, will be a square, seven miles by seven miles, a 'holy square,' which includes the part set aside for the city.</w:t>
            </w:r>
          </w:p>
        </w:tc>
        <w:tc>
          <w:tcPr>
            <w:tcW w:type="dxa" w:w="2880"/>
          </w:tcPr>
          <w:p>
            <w:r/>
            <w:r>
              <w:rPr>
                <w:b/>
                <w:sz w:val="16"/>
              </w:rPr>
              <w:t>20</w:t>
            </w:r>
          </w:p>
          <w:p>
            <w:r>
              <w:rPr>
                <w:sz w:val="18"/>
              </w:rPr>
              <w:t>This dedicated area, set apart for holy purposes, will be a square, seven miles by seven miles—a 'holy square'—which includes the part set aside for the city.</w:t>
            </w:r>
          </w:p>
        </w:tc>
        <w:tc>
          <w:tcPr>
            <w:tcW w:type="dxa" w:w="2880"/>
          </w:tcPr>
          <w:p>
            <w:r/>
            <w:r>
              <w:rPr>
                <w:b/>
                <w:sz w:val="16"/>
              </w:rPr>
              <w:t>20</w:t>
            </w:r>
          </w:p>
          <w:p>
            <w:r>
              <w:rPr>
                <w:sz w:val="18"/>
              </w:rPr>
              <w:t>거룩한 용도로 구별된 이 지역은 한 변 7마일의 정사각형, 곧 '거룩한 사각형'이며, 성을 위해 떼어놓은 부분을 포함한다.</w:t>
            </w:r>
          </w:p>
        </w:tc>
      </w:tr>
      <w:tr>
        <w:tc>
          <w:tcPr>
            <w:tcW w:type="dxa" w:w="2880"/>
          </w:tcPr>
          <w:p>
            <w:r/>
            <w:r>
              <w:rPr>
                <w:b/>
                <w:sz w:val="16"/>
              </w:rPr>
              <w:t>21-22</w:t>
            </w:r>
          </w:p>
          <w:p>
            <w:r>
              <w:rPr>
                <w:sz w:val="18"/>
              </w:rPr>
              <w:t>"The rest of this land, the country stretching east to the Jordan and west to the Mediterranean from the seven-mile sides of the 'holy square,' belongs to the prince. His land is sandwiched between the tribal portions north and south, and goes out both east and west from the 'sacred square' with its Temple at the center. The land set aside for the Levites on one side and the city on the other is in the middle of the territory assigned to the prince. The 'sacred square' is flanked east and west by the prince's land and bordered on the north and south by the territories of Judah and Benjamin, respectively.</w:t>
            </w:r>
          </w:p>
        </w:tc>
        <w:tc>
          <w:tcPr>
            <w:tcW w:type="dxa" w:w="2880"/>
          </w:tcPr>
          <w:p>
            <w:r/>
            <w:r>
              <w:rPr>
                <w:b/>
                <w:sz w:val="16"/>
              </w:rPr>
              <w:t>21-22</w:t>
            </w:r>
          </w:p>
          <w:p>
            <w:r>
              <w:rPr>
                <w:sz w:val="18"/>
              </w:rPr>
              <w:t>The rest of this land, the country stretching east to the Jordan River and west to the Mediterranean Sea from the seven-mile sides of the 'holy square,' belongs to the prince. His land sits between the tribal territories to the north and south, extending east and west from the 'sacred square' with its Temple at the center. The land set aside for the Levites on one side and the city on the other sits in the middle of the prince's territory. The 'sacred square' is flanked on the east and west by the prince's land, and bordered on the north and south by the territories of Judah and Benjamin.</w:t>
            </w:r>
          </w:p>
        </w:tc>
        <w:tc>
          <w:tcPr>
            <w:tcW w:type="dxa" w:w="2880"/>
          </w:tcPr>
          <w:p>
            <w:r/>
            <w:r>
              <w:rPr>
                <w:b/>
                <w:sz w:val="16"/>
              </w:rPr>
              <w:t>21-22</w:t>
            </w:r>
          </w:p>
          <w:p>
            <w:r>
              <w:rPr>
                <w:sz w:val="18"/>
              </w:rPr>
              <w:t>'거룩한 사각형'의 7마일 변에서 동쪽으로 요단강까지, 서쪽으로 지중해까지 뻗은 나머지 땅은 군주(왕자)의 것이다. 그의 땅은 남북 지파 영토 사이에 끼어 있고, 성전이 중앙에 있는 '거룩한 사각형'에서 동서로 뻗어 나간다. 한쪽은 레위인들을 위해, 다른 쪽은 성을 위해 떼어놓은 땅이 군주 영토 한가운데 있다. '거룩한 사각형'은 동서로 군주의 땅과 맞닿아 있고, 남북으로는 각각 유다와 베냐민 지파 영토와 맞닿아 있다.</w:t>
            </w:r>
          </w:p>
        </w:tc>
      </w:tr>
      <w:tr>
        <w:tc>
          <w:tcPr>
            <w:tcW w:type="dxa" w:w="2880"/>
          </w:tcPr>
          <w:p>
            <w:r/>
            <w:r>
              <w:rPr>
                <w:b/>
                <w:sz w:val="16"/>
              </w:rPr>
              <w:t>23</w:t>
            </w:r>
          </w:p>
          <w:p>
            <w:r>
              <w:rPr>
                <w:sz w:val="18"/>
              </w:rPr>
              <w:t>"And then the rest of the tribes: "Benjamin: one portion, stretching from the eastern to the western boundary.</w:t>
            </w:r>
          </w:p>
        </w:tc>
        <w:tc>
          <w:tcPr>
            <w:tcW w:type="dxa" w:w="2880"/>
          </w:tcPr>
          <w:p>
            <w:r/>
            <w:r>
              <w:rPr>
                <w:b/>
                <w:sz w:val="16"/>
              </w:rPr>
              <w:t>23</w:t>
            </w:r>
          </w:p>
          <w:p>
            <w:r>
              <w:rPr>
                <w:sz w:val="18"/>
              </w:rPr>
              <w:t>And then the rest of the tribes: Benjamin gets one portion, stretching from the eastern to the western boundary.</w:t>
            </w:r>
          </w:p>
        </w:tc>
        <w:tc>
          <w:tcPr>
            <w:tcW w:type="dxa" w:w="2880"/>
          </w:tcPr>
          <w:p>
            <w:r/>
            <w:r>
              <w:rPr>
                <w:b/>
                <w:sz w:val="16"/>
              </w:rPr>
              <w:t>23</w:t>
            </w:r>
          </w:p>
          <w:p>
            <w:r>
              <w:rPr>
                <w:sz w:val="18"/>
              </w:rPr>
              <w:t>그리고 나머지 지파들: 베냐민 지파는 동쪽 경계에서 서쪽 경계까지 한 몫을 받는다.</w:t>
            </w:r>
          </w:p>
        </w:tc>
      </w:tr>
      <w:tr>
        <w:tc>
          <w:tcPr>
            <w:tcW w:type="dxa" w:w="2880"/>
          </w:tcPr>
          <w:p>
            <w:r/>
            <w:r>
              <w:rPr>
                <w:b/>
                <w:sz w:val="16"/>
              </w:rPr>
              <w:t>24</w:t>
            </w:r>
          </w:p>
          <w:p>
            <w:r>
              <w:rPr>
                <w:sz w:val="18"/>
              </w:rPr>
              <w:t>"Simeon: one portion, bordering Benjamin from east to west.</w:t>
            </w:r>
          </w:p>
        </w:tc>
        <w:tc>
          <w:tcPr>
            <w:tcW w:type="dxa" w:w="2880"/>
          </w:tcPr>
          <w:p>
            <w:r/>
            <w:r>
              <w:rPr>
                <w:b/>
                <w:sz w:val="16"/>
              </w:rPr>
              <w:t>24</w:t>
            </w:r>
          </w:p>
          <w:p>
            <w:r>
              <w:rPr>
                <w:sz w:val="18"/>
              </w:rPr>
              <w:t>Simeon gets one portion, bordering Benjamin from east to west.</w:t>
            </w:r>
          </w:p>
        </w:tc>
        <w:tc>
          <w:tcPr>
            <w:tcW w:type="dxa" w:w="2880"/>
          </w:tcPr>
          <w:p>
            <w:r/>
            <w:r>
              <w:rPr>
                <w:b/>
                <w:sz w:val="16"/>
              </w:rPr>
              <w:t>24</w:t>
            </w:r>
          </w:p>
          <w:p>
            <w:r>
              <w:rPr>
                <w:sz w:val="18"/>
              </w:rPr>
              <w:t>시므온 지파는 베냐민과 동서로 맞닿은 한 몫을 받는다.</w:t>
            </w:r>
          </w:p>
        </w:tc>
      </w:tr>
      <w:tr>
        <w:tc>
          <w:tcPr>
            <w:tcW w:type="dxa" w:w="2880"/>
          </w:tcPr>
          <w:p>
            <w:r/>
            <w:r>
              <w:rPr>
                <w:b/>
                <w:sz w:val="16"/>
              </w:rPr>
              <w:t>25</w:t>
            </w:r>
          </w:p>
          <w:p>
            <w:r>
              <w:rPr>
                <w:sz w:val="18"/>
              </w:rPr>
              <w:t>"Issachar: one portion, bordering Simeon from east to west.</w:t>
            </w:r>
          </w:p>
        </w:tc>
        <w:tc>
          <w:tcPr>
            <w:tcW w:type="dxa" w:w="2880"/>
          </w:tcPr>
          <w:p>
            <w:r/>
            <w:r>
              <w:rPr>
                <w:b/>
                <w:sz w:val="16"/>
              </w:rPr>
              <w:t>25</w:t>
            </w:r>
          </w:p>
          <w:p>
            <w:r>
              <w:rPr>
                <w:sz w:val="18"/>
              </w:rPr>
              <w:t>Issachar gets one portion, bordering Simeon from east to west.</w:t>
            </w:r>
          </w:p>
        </w:tc>
        <w:tc>
          <w:tcPr>
            <w:tcW w:type="dxa" w:w="2880"/>
          </w:tcPr>
          <w:p>
            <w:r/>
            <w:r>
              <w:rPr>
                <w:b/>
                <w:sz w:val="16"/>
              </w:rPr>
              <w:t>25</w:t>
            </w:r>
          </w:p>
          <w:p>
            <w:r>
              <w:rPr>
                <w:sz w:val="18"/>
              </w:rPr>
              <w:t>잇사갈 지파는 시므온과 동서로 맞닿은 한 몫을 받는다.</w:t>
            </w:r>
          </w:p>
        </w:tc>
      </w:tr>
      <w:tr>
        <w:tc>
          <w:tcPr>
            <w:tcW w:type="dxa" w:w="2880"/>
          </w:tcPr>
          <w:p>
            <w:r/>
            <w:r>
              <w:rPr>
                <w:b/>
                <w:sz w:val="16"/>
              </w:rPr>
              <w:t>26</w:t>
            </w:r>
          </w:p>
          <w:p>
            <w:r>
              <w:rPr>
                <w:sz w:val="18"/>
              </w:rPr>
              <w:t>"Zebulun: one portion, bordering Issachar from east to west.</w:t>
            </w:r>
          </w:p>
        </w:tc>
        <w:tc>
          <w:tcPr>
            <w:tcW w:type="dxa" w:w="2880"/>
          </w:tcPr>
          <w:p>
            <w:r/>
            <w:r>
              <w:rPr>
                <w:b/>
                <w:sz w:val="16"/>
              </w:rPr>
              <w:t>26</w:t>
            </w:r>
          </w:p>
          <w:p>
            <w:r>
              <w:rPr>
                <w:sz w:val="18"/>
              </w:rPr>
              <w:t>Zebulun gets one portion, bordering Issachar from east to west.</w:t>
            </w:r>
          </w:p>
        </w:tc>
        <w:tc>
          <w:tcPr>
            <w:tcW w:type="dxa" w:w="2880"/>
          </w:tcPr>
          <w:p>
            <w:r/>
            <w:r>
              <w:rPr>
                <w:b/>
                <w:sz w:val="16"/>
              </w:rPr>
              <w:t>26</w:t>
            </w:r>
          </w:p>
          <w:p>
            <w:r>
              <w:rPr>
                <w:sz w:val="18"/>
              </w:rPr>
              <w:t>스불론 지파는 잇사갈과 동서로 맞닿은 한 몫을 받는다.</w:t>
            </w:r>
          </w:p>
        </w:tc>
      </w:tr>
      <w:tr>
        <w:tc>
          <w:tcPr>
            <w:tcW w:type="dxa" w:w="2880"/>
          </w:tcPr>
          <w:p>
            <w:r/>
            <w:r>
              <w:rPr>
                <w:b/>
                <w:sz w:val="16"/>
              </w:rPr>
              <w:t>27</w:t>
            </w:r>
          </w:p>
          <w:p>
            <w:r>
              <w:rPr>
                <w:sz w:val="18"/>
              </w:rPr>
              <w:t>"Gad: one portion, bordering Zebulun from east to west.</w:t>
            </w:r>
          </w:p>
        </w:tc>
        <w:tc>
          <w:tcPr>
            <w:tcW w:type="dxa" w:w="2880"/>
          </w:tcPr>
          <w:p>
            <w:r/>
            <w:r>
              <w:rPr>
                <w:b/>
                <w:sz w:val="16"/>
              </w:rPr>
              <w:t>27</w:t>
            </w:r>
          </w:p>
          <w:p>
            <w:r>
              <w:rPr>
                <w:sz w:val="18"/>
              </w:rPr>
              <w:t>Gad gets one portion, bordering Zebulun from east to west.</w:t>
            </w:r>
          </w:p>
        </w:tc>
        <w:tc>
          <w:tcPr>
            <w:tcW w:type="dxa" w:w="2880"/>
          </w:tcPr>
          <w:p>
            <w:r/>
            <w:r>
              <w:rPr>
                <w:b/>
                <w:sz w:val="16"/>
              </w:rPr>
              <w:t>27</w:t>
            </w:r>
          </w:p>
          <w:p>
            <w:r>
              <w:rPr>
                <w:sz w:val="18"/>
              </w:rPr>
              <w:t>갓 지파는 스불론과 동서로 맞닿은 한 몫을 받는다.</w:t>
            </w:r>
          </w:p>
        </w:tc>
      </w:tr>
      <w:tr>
        <w:tc>
          <w:tcPr>
            <w:tcW w:type="dxa" w:w="2880"/>
          </w:tcPr>
          <w:p>
            <w:r/>
            <w:r>
              <w:rPr>
                <w:b/>
                <w:sz w:val="16"/>
              </w:rPr>
              <w:t>28</w:t>
            </w:r>
          </w:p>
          <w:p>
            <w:r>
              <w:rPr>
                <w:sz w:val="18"/>
              </w:rPr>
              <w:t>"The southern boundary of Gad will run south from Tamar to the waters of Meribah-kadesh, along the Brook of Egypt and then out to the Great Mediterranean Sea.</w:t>
            </w:r>
          </w:p>
        </w:tc>
        <w:tc>
          <w:tcPr>
            <w:tcW w:type="dxa" w:w="2880"/>
          </w:tcPr>
          <w:p>
            <w:r/>
            <w:r>
              <w:rPr>
                <w:b/>
                <w:sz w:val="16"/>
              </w:rPr>
              <w:t>28</w:t>
            </w:r>
          </w:p>
          <w:p>
            <w:r>
              <w:rPr>
                <w:sz w:val="18"/>
              </w:rPr>
              <w:t>The southern boundary of Gad will run south from Tamar to the waters of Meribah-kadesh, along the Brook of Egypt, and then out to the Great Mediterranean Sea.</w:t>
            </w:r>
          </w:p>
        </w:tc>
        <w:tc>
          <w:tcPr>
            <w:tcW w:type="dxa" w:w="2880"/>
          </w:tcPr>
          <w:p>
            <w:r/>
            <w:r>
              <w:rPr>
                <w:b/>
                <w:sz w:val="16"/>
              </w:rPr>
              <w:t>28</w:t>
            </w:r>
          </w:p>
          <w:p>
            <w:r>
              <w:rPr>
                <w:sz w:val="18"/>
              </w:rPr>
              <w:t>갓의 남쪽 경계는 다말에서 남쪽으로 므리바가데스 물가까지, 애굽 시내를 따라, 그리고 대해(지중해)까지 나간다.</w:t>
            </w:r>
          </w:p>
        </w:tc>
      </w:tr>
      <w:tr>
        <w:tc>
          <w:tcPr>
            <w:tcW w:type="dxa" w:w="2880"/>
          </w:tcPr>
          <w:p>
            <w:r/>
            <w:r>
              <w:rPr>
                <w:b/>
                <w:sz w:val="16"/>
              </w:rPr>
              <w:t>29</w:t>
            </w:r>
          </w:p>
          <w:p>
            <w:r>
              <w:rPr>
                <w:sz w:val="18"/>
              </w:rPr>
              <w:t>"This is the land that you are to divide up among the tribes of Israel as their inheritance. These are their portions." Decree of God, the Master.</w:t>
            </w:r>
          </w:p>
        </w:tc>
        <w:tc>
          <w:tcPr>
            <w:tcW w:type="dxa" w:w="2880"/>
          </w:tcPr>
          <w:p>
            <w:r/>
            <w:r>
              <w:rPr>
                <w:b/>
                <w:sz w:val="16"/>
              </w:rPr>
              <w:t>29</w:t>
            </w:r>
          </w:p>
          <w:p>
            <w:r>
              <w:rPr>
                <w:sz w:val="18"/>
              </w:rPr>
              <w:t>This is the land you are to divide among the tribes of Israel as their inheritance. These are their portions. This is the decree of God, the Master.</w:t>
            </w:r>
          </w:p>
        </w:tc>
        <w:tc>
          <w:tcPr>
            <w:tcW w:type="dxa" w:w="2880"/>
          </w:tcPr>
          <w:p>
            <w:r/>
            <w:r>
              <w:rPr>
                <w:b/>
                <w:sz w:val="16"/>
              </w:rPr>
              <w:t>29</w:t>
            </w:r>
          </w:p>
          <w:p>
            <w:r>
              <w:rPr>
                <w:sz w:val="18"/>
              </w:rPr>
              <w:t>이것이 너희가 이스라엘 지파들에게 기업으로 나눠줄 땅이다. 이것이 그들의 몫이다. 주 하나님의 선언이다.</w:t>
            </w:r>
          </w:p>
        </w:tc>
      </w:tr>
      <w:tr>
        <w:tc>
          <w:tcPr>
            <w:tcW w:type="dxa" w:w="2880"/>
          </w:tcPr>
          <w:p>
            <w:r/>
            <w:r>
              <w:rPr>
                <w:b/>
                <w:sz w:val="16"/>
              </w:rPr>
              <w:t>30-31</w:t>
            </w:r>
          </w:p>
          <w:p>
            <w:r>
              <w:rPr>
                <w:sz w:val="18"/>
              </w:rPr>
              <w:t>"These are the gates of the city. On the north side, which is 2,250 yards long (the gates of the city are named after the tribes of Israel), three gates: the gate of Reuben, the gate of Judah, the gate of Levi.</w:t>
            </w:r>
          </w:p>
        </w:tc>
        <w:tc>
          <w:tcPr>
            <w:tcW w:type="dxa" w:w="2880"/>
          </w:tcPr>
          <w:p>
            <w:r/>
            <w:r>
              <w:rPr>
                <w:b/>
                <w:sz w:val="16"/>
              </w:rPr>
              <w:t>30-31</w:t>
            </w:r>
          </w:p>
          <w:p>
            <w:r>
              <w:rPr>
                <w:sz w:val="18"/>
              </w:rPr>
              <w:t>These are the gates of the city. On the north side, which is 2,250 yards long (the city gates are named after the tribes of Israel), there are three gates: the gate of Reuben, the gate of Judah, and the gate of Levi.</w:t>
            </w:r>
          </w:p>
        </w:tc>
        <w:tc>
          <w:tcPr>
            <w:tcW w:type="dxa" w:w="2880"/>
          </w:tcPr>
          <w:p>
            <w:r/>
            <w:r>
              <w:rPr>
                <w:b/>
                <w:sz w:val="16"/>
              </w:rPr>
              <w:t>30-31</w:t>
            </w:r>
          </w:p>
          <w:p>
            <w:r>
              <w:rPr>
                <w:sz w:val="18"/>
              </w:rPr>
              <w:t>성의 문들은 이러하다. 북쪽은 길이가 2,250야드(약 2,058m)이며 (성문들은 이스라엘 지파들의 이름을 딴다), 문이 셋이다: 르우벤 문, 유다 문, 레위 문.</w:t>
            </w:r>
          </w:p>
        </w:tc>
      </w:tr>
      <w:tr>
        <w:tc>
          <w:tcPr>
            <w:tcW w:type="dxa" w:w="2880"/>
          </w:tcPr>
          <w:p>
            <w:r/>
            <w:r>
              <w:rPr>
                <w:b/>
                <w:sz w:val="16"/>
              </w:rPr>
              <w:t>32</w:t>
            </w:r>
          </w:p>
          <w:p>
            <w:r>
              <w:rPr>
                <w:sz w:val="18"/>
              </w:rPr>
              <w:t>"On the east side, measuring 2,250 yards, three gates: the gate of Joseph, the gate of Benjamin, the gate of Dan.</w:t>
            </w:r>
          </w:p>
        </w:tc>
        <w:tc>
          <w:tcPr>
            <w:tcW w:type="dxa" w:w="2880"/>
          </w:tcPr>
          <w:p>
            <w:r/>
            <w:r>
              <w:rPr>
                <w:b/>
                <w:sz w:val="16"/>
              </w:rPr>
              <w:t>32</w:t>
            </w:r>
          </w:p>
          <w:p>
            <w:r>
              <w:rPr>
                <w:sz w:val="18"/>
              </w:rPr>
              <w:t>On the east side, measuring 2,250 yards, three gates: the gate of Joseph, the gate of Benjamin, and the gate of Dan.</w:t>
            </w:r>
          </w:p>
        </w:tc>
        <w:tc>
          <w:tcPr>
            <w:tcW w:type="dxa" w:w="2880"/>
          </w:tcPr>
          <w:p>
            <w:r/>
            <w:r>
              <w:rPr>
                <w:b/>
                <w:sz w:val="16"/>
              </w:rPr>
              <w:t>32</w:t>
            </w:r>
          </w:p>
          <w:p>
            <w:r>
              <w:rPr>
                <w:sz w:val="18"/>
              </w:rPr>
              <w:t>동쪽은 2,250야드이며, 문이 셋이다: 요셉 문, 베냐민 문, 단 문.</w:t>
            </w:r>
          </w:p>
        </w:tc>
      </w:tr>
      <w:tr>
        <w:tc>
          <w:tcPr>
            <w:tcW w:type="dxa" w:w="2880"/>
          </w:tcPr>
          <w:p>
            <w:r/>
            <w:r>
              <w:rPr>
                <w:b/>
                <w:sz w:val="16"/>
              </w:rPr>
              <w:t>33</w:t>
            </w:r>
          </w:p>
          <w:p>
            <w:r>
              <w:rPr>
                <w:sz w:val="18"/>
              </w:rPr>
              <w:t>"On the south side, measuring 2,250 yards, three gates: the gate of Simeon, the gate of Issachar, the gate of Zebulun.</w:t>
            </w:r>
          </w:p>
        </w:tc>
        <w:tc>
          <w:tcPr>
            <w:tcW w:type="dxa" w:w="2880"/>
          </w:tcPr>
          <w:p>
            <w:r/>
            <w:r>
              <w:rPr>
                <w:b/>
                <w:sz w:val="16"/>
              </w:rPr>
              <w:t>33</w:t>
            </w:r>
          </w:p>
          <w:p>
            <w:r>
              <w:rPr>
                <w:sz w:val="18"/>
              </w:rPr>
              <w:t>On the south side, measuring 2,250 yards, three gates: the gate of Simeon, the gate of Issachar, and the gate of Zebulun.</w:t>
            </w:r>
          </w:p>
        </w:tc>
        <w:tc>
          <w:tcPr>
            <w:tcW w:type="dxa" w:w="2880"/>
          </w:tcPr>
          <w:p>
            <w:r/>
            <w:r>
              <w:rPr>
                <w:b/>
                <w:sz w:val="16"/>
              </w:rPr>
              <w:t>33</w:t>
            </w:r>
          </w:p>
          <w:p>
            <w:r>
              <w:rPr>
                <w:sz w:val="18"/>
              </w:rPr>
              <w:t>남쪽은 2,250야드이며, 문이 셋이다: 시므온 문, 잇사갈 문, 스불론 문.</w:t>
            </w:r>
          </w:p>
        </w:tc>
      </w:tr>
      <w:tr>
        <w:tc>
          <w:tcPr>
            <w:tcW w:type="dxa" w:w="2880"/>
          </w:tcPr>
          <w:p>
            <w:r/>
            <w:r>
              <w:rPr>
                <w:b/>
                <w:sz w:val="16"/>
              </w:rPr>
              <w:t>34</w:t>
            </w:r>
          </w:p>
          <w:p>
            <w:r>
              <w:rPr>
                <w:sz w:val="18"/>
              </w:rPr>
              <w:t>"On the west side, measuring 2,250 yards, three gates: the gate of Gad, the gate of Asher, the gate of Naphtali.</w:t>
            </w:r>
          </w:p>
        </w:tc>
        <w:tc>
          <w:tcPr>
            <w:tcW w:type="dxa" w:w="2880"/>
          </w:tcPr>
          <w:p>
            <w:r/>
            <w:r>
              <w:rPr>
                <w:b/>
                <w:sz w:val="16"/>
              </w:rPr>
              <w:t>34</w:t>
            </w:r>
          </w:p>
          <w:p>
            <w:r>
              <w:rPr>
                <w:sz w:val="18"/>
              </w:rPr>
              <w:t>On the west side, measuring 2,250 yards, three gates: the gate of Gad, the gate of Asher, and the gate of Naphtali.</w:t>
            </w:r>
          </w:p>
        </w:tc>
        <w:tc>
          <w:tcPr>
            <w:tcW w:type="dxa" w:w="2880"/>
          </w:tcPr>
          <w:p>
            <w:r/>
            <w:r>
              <w:rPr>
                <w:b/>
                <w:sz w:val="16"/>
              </w:rPr>
              <w:t>34</w:t>
            </w:r>
          </w:p>
          <w:p>
            <w:r>
              <w:rPr>
                <w:sz w:val="18"/>
              </w:rPr>
              <w:t>서쪽은 2,250야드이며, 문이 셋이다: 갓 문, 아셀 문, 납달리 문.</w:t>
            </w:r>
          </w:p>
        </w:tc>
      </w:tr>
      <w:tr>
        <w:tc>
          <w:tcPr>
            <w:tcW w:type="dxa" w:w="2880"/>
          </w:tcPr>
          <w:p>
            <w:r/>
            <w:r>
              <w:rPr>
                <w:b/>
                <w:sz w:val="16"/>
              </w:rPr>
              <w:t>35</w:t>
            </w:r>
          </w:p>
          <w:p>
            <w:r>
              <w:rPr>
                <w:sz w:val="18"/>
              </w:rPr>
              <w:t>"The four sides of the city measure to a total of nearly six miles. "From now on the name of the city will be Ya h weh-Shammah: "God-Is-There."</w:t>
            </w:r>
          </w:p>
        </w:tc>
        <w:tc>
          <w:tcPr>
            <w:tcW w:type="dxa" w:w="2880"/>
          </w:tcPr>
          <w:p>
            <w:r/>
            <w:r>
              <w:rPr>
                <w:b/>
                <w:sz w:val="16"/>
              </w:rPr>
              <w:t>35</w:t>
            </w:r>
          </w:p>
          <w:p>
            <w:r>
              <w:rPr>
                <w:sz w:val="18"/>
              </w:rPr>
              <w:t>The four sides of the city add up to nearly six miles in total. From now on, the name of the city will be Yahweh-Shammah, which means 'God-Is-There.'</w:t>
            </w:r>
          </w:p>
        </w:tc>
        <w:tc>
          <w:tcPr>
            <w:tcW w:type="dxa" w:w="2880"/>
          </w:tcPr>
          <w:p>
            <w:r/>
            <w:r>
              <w:rPr>
                <w:b/>
                <w:sz w:val="16"/>
              </w:rPr>
              <w:t>35</w:t>
            </w:r>
          </w:p>
          <w:p>
            <w:r>
              <w:rPr>
                <w:sz w:val="18"/>
              </w:rPr>
              <w:t>성의 네 변을 합하면 총 약 6마일(약 9.7km)이다. 이제부터 이 성의 이름은 여호와삼마, 곧 '하나님이 거기 계시다'는 뜻이다.</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
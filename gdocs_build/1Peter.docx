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베드로전서 (1 Peter)</w:t>
      </w:r>
    </w:p>
    <w:p>
      <w:r>
        <w:t>The Message 영어 원문 | Teen English 최종본 | Teen 한국어 최종본 — 장별 3단 비교</w:t>
      </w:r>
    </w:p>
    <w:p>
      <w:pPr>
        <w:pStyle w:val="Heading1"/>
      </w:pPr>
      <w:r>
        <w:t>Chapter 1 — You've Got an All-Access Pass to a Crazy Awesome Future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Peter, am an apostle on assignment by Jesus, the Messiah, writing to exiles scattered to the four winds. Not one is missing, not one forgotten. God the Father has his eye on each of you, and has determined by the work of the Spirit to keep you obedient through the sacrifice of Jesus. May everything good from God be yours!</w:t>
            </w:r>
          </w:p>
        </w:tc>
        <w:tc>
          <w:tcPr>
            <w:tcW w:type="dxa" w:w="2880"/>
          </w:tcPr>
          <w:p>
            <w:r/>
            <w:r>
              <w:rPr>
                <w:b/>
                <w:sz w:val="16"/>
              </w:rPr>
              <w:t>1-2</w:t>
            </w:r>
          </w:p>
          <w:p>
            <w:r>
              <w:rPr>
                <w:sz w:val="18"/>
              </w:rPr>
              <w:t>Hey, what up! It's Peter, an apostle on assignment from Jesus the Messiah, dropping a line to all you exiles scattered all over the place. You might feel like you're on the outside looking in, but God the Father's got his eye on every single one of you. He hasn't forgotten a single person. The Holy Spirit is working in you, keeping you obedient, all through the sacrifice Jesus made for us. I hope you're getting all the good stuff God has for you!</w:t>
            </w:r>
          </w:p>
        </w:tc>
        <w:tc>
          <w:tcPr>
            <w:tcW w:type="dxa" w:w="2880"/>
          </w:tcPr>
          <w:p>
            <w:r/>
            <w:r>
              <w:rPr>
                <w:b/>
                <w:sz w:val="16"/>
              </w:rPr>
              <w:t>1-2</w:t>
            </w:r>
          </w:p>
          <w:p>
            <w:r>
              <w:rPr>
                <w:sz w:val="18"/>
              </w:rPr>
              <w:t>안녕! 나 베드로야, 메시아 예수님의 사도로 임명된 사람이야. 지금 사방에 흩어져 나그네처럼 살고 있는 너희에게 이 편지를 써. 너희 중 빠진 사람은 한 명도 없고, 잊힌 사람도 한 명도 없어. 하나님 아버지께서 너희 한 사람 한 사람을 다 보고 계시고, 성령님의 일하심을 통해 예수님의 희생으로 너희가 순종하는 삶을 살기로 정하셨어. 하나님이 주시는 모든 좋은 것들이 다 너희 것이 되기를!</w:t>
            </w:r>
          </w:p>
        </w:tc>
      </w:tr>
      <w:tr>
        <w:tc>
          <w:tcPr>
            <w:tcW w:type="dxa" w:w="2880"/>
          </w:tcPr>
          <w:p>
            <w:r/>
            <w:r>
              <w:rPr>
                <w:sz w:val="18"/>
              </w:rPr>
            </w:r>
          </w:p>
        </w:tc>
        <w:tc>
          <w:tcPr>
            <w:tcW w:type="dxa" w:w="2880"/>
          </w:tcPr>
          <w:p>
            <w:r/>
            <w:r>
              <w:rPr>
                <w:b/>
                <w:sz w:val="16"/>
              </w:rPr>
              <w:t>3-5</w:t>
            </w:r>
          </w:p>
          <w:p>
            <w:r>
              <w:rPr>
                <w:b/>
                <w:sz w:val="18"/>
              </w:rPr>
              <w:t>A New Life</w:t>
            </w:r>
          </w:p>
        </w:tc>
        <w:tc>
          <w:tcPr>
            <w:tcW w:type="dxa" w:w="2880"/>
          </w:tcPr>
          <w:p>
            <w:r/>
            <w:r>
              <w:rPr>
                <w:b/>
                <w:sz w:val="16"/>
              </w:rPr>
              <w:t>3-5</w:t>
            </w:r>
          </w:p>
          <w:p>
            <w:r>
              <w:rPr>
                <w:b/>
                <w:sz w:val="18"/>
              </w:rPr>
              <w:t>새 생명</w:t>
            </w:r>
          </w:p>
        </w:tc>
      </w:tr>
      <w:tr>
        <w:tc>
          <w:tcPr>
            <w:tcW w:type="dxa" w:w="2880"/>
          </w:tcPr>
          <w:p>
            <w:r/>
            <w:r>
              <w:rPr>
                <w:b/>
                <w:sz w:val="16"/>
              </w:rPr>
              <w:t>3-5</w:t>
            </w:r>
          </w:p>
          <w:p>
            <w:r>
              <w:rPr>
                <w:sz w:val="18"/>
              </w:rPr>
              <w:t>What a God we have! And how fortunate we are to have him, this Father of our Master Jesus! Because Jesus was raised from the dead, we've been given a brand-new life and have everything to live for, including a future in heaven—and the future starts now! God is keeping careful watch over us and the future. The Day is coming when you'll have it all—life healed and whole.</w:t>
            </w:r>
          </w:p>
        </w:tc>
        <w:tc>
          <w:tcPr>
            <w:tcW w:type="dxa" w:w="2880"/>
          </w:tcPr>
          <w:p>
            <w:r/>
            <w:r>
              <w:rPr>
                <w:b/>
                <w:sz w:val="16"/>
              </w:rPr>
              <w:t>3-5</w:t>
            </w:r>
          </w:p>
          <w:p>
            <w:r>
              <w:rPr>
                <w:sz w:val="18"/>
              </w:rPr>
              <w:t>Seriously, how awesome is our God? We're so lucky to have him as the Father of our main man, Jesus. Because Jesus came back from the dead, we've got a totally new life to live. We've got a future in heaven to look forward to, and it's not some far-off thing—it's starting right now! God's watching over us and our future. The day is coming when everything will be perfect, and we'll be whole and healed.</w:t>
            </w:r>
          </w:p>
        </w:tc>
        <w:tc>
          <w:tcPr>
            <w:tcW w:type="dxa" w:w="2880"/>
          </w:tcPr>
          <w:p>
            <w:r/>
            <w:r>
              <w:rPr>
                <w:b/>
                <w:sz w:val="16"/>
              </w:rPr>
              <w:t>3-5</w:t>
            </w:r>
          </w:p>
          <w:p>
            <w:r>
              <w:rPr>
                <w:sz w:val="18"/>
              </w:rPr>
              <w:t>우리 하나님이 얼마나 대단한 분인지 봐! 우리 주 예수님의 아버지이신 그분을 모시는 우리는 정말 운이 좋아. 예수님이 죽음에서 다시 살아나셨기 때문에 우리는 완전히 새 삶을 선물로 받았어. 천국에서의 미래를 포함해서 살아갈 이유가 가득해 — 그리고 그 미래는 지금 시작되고 있어! 하나님이 우리와 그 미래를 꼼꼼하게 지켜보고 계셔. 언젠가 너희가 모든 것을 다 갖게 될 날이 올 거야 — 치유받고 온전해진 삶을 말이야.</w:t>
            </w:r>
          </w:p>
        </w:tc>
      </w:tr>
      <w:tr>
        <w:tc>
          <w:tcPr>
            <w:tcW w:type="dxa" w:w="2880"/>
          </w:tcPr>
          <w:p>
            <w:r/>
            <w:r>
              <w:rPr>
                <w:b/>
                <w:sz w:val="16"/>
              </w:rPr>
              <w:t>6-7</w:t>
            </w:r>
          </w:p>
          <w:p>
            <w:r>
              <w:rPr>
                <w:sz w:val="18"/>
              </w:rPr>
              <w:t>I know how great this makes you feel, even though you have to put up with every kind of aggravation in the meantime. Pure gold put in the fire comes out of it *proved* pure; genuine faith put through this suffering comes out *proved* genuine. When Jesus wraps this all up, it's your faith, not your gold, that God will have on display as evidence of his victory.</w:t>
            </w:r>
          </w:p>
        </w:tc>
        <w:tc>
          <w:tcPr>
            <w:tcW w:type="dxa" w:w="2880"/>
          </w:tcPr>
          <w:p>
            <w:r/>
            <w:r>
              <w:rPr>
                <w:b/>
                <w:sz w:val="16"/>
              </w:rPr>
              <w:t>6-7</w:t>
            </w:r>
          </w:p>
          <w:p>
            <w:r>
              <w:rPr>
                <w:sz w:val="18"/>
              </w:rPr>
              <w:t>I know this makes you feel stoked, even when you're dealing with all sorts of annoying stuff. Think about it like this: when you put gold in the fire, it comes out proved pure. When your faith goes through tough times, it comes out proved legit. When Jesus comes back and wraps everything up, it's your faith, not your money, that God's gonna show off as proof of his win.</w:t>
            </w:r>
          </w:p>
        </w:tc>
        <w:tc>
          <w:tcPr>
            <w:tcW w:type="dxa" w:w="2880"/>
          </w:tcPr>
          <w:p>
            <w:r/>
            <w:r>
              <w:rPr>
                <w:b/>
                <w:sz w:val="16"/>
              </w:rPr>
              <w:t>6-7</w:t>
            </w:r>
          </w:p>
          <w:p>
            <w:r>
              <w:rPr>
                <w:sz w:val="18"/>
              </w:rPr>
              <w:t>이런 소식이 너희를 얼마나 기쁘게 하는지 알아. 그동안 온갖 짜증 나는 일들을 겪어야 한다는 건 알지만 말이야. 순금이 불 속에 들어가면 진짜 순금임이 증명되듯이, 고난을 통과한 진짜 믿음도 진짜 믿음임이 증명돼. 예수님이 이 모든 걸 마무리하실 때, 하나님이 승리의 증거로 보여주실 건 너희의 금이 아니라 너희의 믿음이야.</w:t>
            </w:r>
          </w:p>
        </w:tc>
      </w:tr>
      <w:tr>
        <w:tc>
          <w:tcPr>
            <w:tcW w:type="dxa" w:w="2880"/>
          </w:tcPr>
          <w:p>
            <w:r/>
            <w:r>
              <w:rPr>
                <w:b/>
                <w:sz w:val="16"/>
              </w:rPr>
              <w:t>8-9</w:t>
            </w:r>
          </w:p>
          <w:p>
            <w:r>
              <w:rPr>
                <w:sz w:val="18"/>
              </w:rPr>
              <w:t>You never saw him, yet you love him. You still don't see him, yet you trust him—with laughter and singing. Because you kept on believing, you'll get what you're looking forward to: total salvation.</w:t>
            </w:r>
          </w:p>
        </w:tc>
        <w:tc>
          <w:tcPr>
            <w:tcW w:type="dxa" w:w="2880"/>
          </w:tcPr>
          <w:p>
            <w:r/>
            <w:r>
              <w:rPr>
                <w:b/>
                <w:sz w:val="16"/>
              </w:rPr>
              <w:t>8-9</w:t>
            </w:r>
          </w:p>
          <w:p>
            <w:r>
              <w:rPr>
                <w:sz w:val="18"/>
              </w:rPr>
              <w:t>You've never seen Jesus, but you love him. You still don't see him, but you trust him, and it makes you want to sing and laugh. Because you kept believing, you're going to get what you've been waiting for: complete salvation.</w:t>
            </w:r>
          </w:p>
        </w:tc>
        <w:tc>
          <w:tcPr>
            <w:tcW w:type="dxa" w:w="2880"/>
          </w:tcPr>
          <w:p>
            <w:r/>
            <w:r>
              <w:rPr>
                <w:b/>
                <w:sz w:val="16"/>
              </w:rPr>
              <w:t>8-9</w:t>
            </w:r>
          </w:p>
          <w:p>
            <w:r>
              <w:rPr>
                <w:sz w:val="18"/>
              </w:rPr>
              <w:t>너희는 예수님을 한 번도 본 적 없는데 그분을 사랑해. 지금도 볼 수 없는데 그분을 믿어 — 웃고 노래하면서 말이야. 믿음을 계속 지켜왔기 때문에 너희는 손꼽아 기다리던 걸 얻게 될 거야. 완전한 구원이야.</w:t>
            </w:r>
          </w:p>
        </w:tc>
      </w:tr>
      <w:tr>
        <w:tc>
          <w:tcPr>
            <w:tcW w:type="dxa" w:w="2880"/>
          </w:tcPr>
          <w:p>
            <w:r/>
            <w:r>
              <w:rPr>
                <w:b/>
                <w:sz w:val="16"/>
              </w:rPr>
              <w:t>10-12</w:t>
            </w:r>
          </w:p>
          <w:p>
            <w:r>
              <w:rPr>
                <w:sz w:val="18"/>
              </w:rPr>
              <w:t>The prophets who told us this was coming asked a lot of questions about this gift of life God was preparing. The Messiah's Spirit let them in on some of it—that the Messiah would experience suffering, followed by glory. They clamored to know who and when. All they were told was that they were serving you, you who by orders from heaven have now heard for yourselves—through the Holy Spirit—the Message of those prophecies fulfilled. Do you realize how fortunate you are? Angels would have given anything to be in on this!</w:t>
            </w:r>
          </w:p>
        </w:tc>
        <w:tc>
          <w:tcPr>
            <w:tcW w:type="dxa" w:w="2880"/>
          </w:tcPr>
          <w:p>
            <w:r/>
            <w:r>
              <w:rPr>
                <w:b/>
                <w:sz w:val="16"/>
              </w:rPr>
              <w:t>10-12</w:t>
            </w:r>
          </w:p>
          <w:p>
            <w:r>
              <w:rPr>
                <w:sz w:val="18"/>
              </w:rPr>
              <w:t>The prophets who talked about this awesome gift of life a long time ago had a ton of questions. The Spirit of the Messiah gave them a sneak peek: the Messiah would have to suffer first, and then enter into glory. They were dying to know who it would be and when it would happen. All they were told was that they were serving you guys. And now, by orders from heaven, you've heard the message of those prophecies coming true for yourselves through the Holy Spirit. Do you realize how lucky you are? Even angels would have loved to be in on this!</w:t>
            </w:r>
          </w:p>
        </w:tc>
        <w:tc>
          <w:tcPr>
            <w:tcW w:type="dxa" w:w="2880"/>
          </w:tcPr>
          <w:p>
            <w:r/>
            <w:r>
              <w:rPr>
                <w:b/>
                <w:sz w:val="16"/>
              </w:rPr>
              <w:t>10-12</w:t>
            </w:r>
          </w:p>
          <w:p>
            <w:r>
              <w:rPr>
                <w:sz w:val="18"/>
              </w:rPr>
              <w:t>이 생명의 선물을 우리에게 알려준 예언자들은 이게 대체 무슨 뜻인지 엄청 궁금해했어. 메시아의 영이 그들에게 일부를 알려주셨지 — 메시아가 고난을 겪고, 그 다음에 영광을 받게 될 거라고. 예언자들은 그게 누구이고 언제인지 너무 알고 싶어했어. 그런데 그들에게 주어진 답은, 그들이 바로 너희를 위해 일하고 있었다는 거야. 이제 너희는 하늘의 지시로, 성령님을 통해 그 예언의 말씀이 이루어졌다는 소식을 직접 들었어. 너희가 얼마나 운이 좋은지 알아? 천사들도 이 일에 끼고 싶어서 뭐든 내주려고 했을걸!</w:t>
            </w:r>
          </w:p>
        </w:tc>
      </w:tr>
      <w:tr>
        <w:tc>
          <w:tcPr>
            <w:tcW w:type="dxa" w:w="2880"/>
          </w:tcPr>
          <w:p>
            <w:r/>
            <w:r>
              <w:rPr>
                <w:sz w:val="18"/>
              </w:rPr>
            </w:r>
          </w:p>
        </w:tc>
        <w:tc>
          <w:tcPr>
            <w:tcW w:type="dxa" w:w="2880"/>
          </w:tcPr>
          <w:p>
            <w:r/>
            <w:r>
              <w:rPr>
                <w:b/>
                <w:sz w:val="16"/>
              </w:rPr>
              <w:t>13-16</w:t>
            </w:r>
          </w:p>
          <w:p>
            <w:r>
              <w:rPr>
                <w:b/>
                <w:sz w:val="18"/>
              </w:rPr>
              <w:t>A Future in God</w:t>
            </w:r>
          </w:p>
        </w:tc>
        <w:tc>
          <w:tcPr>
            <w:tcW w:type="dxa" w:w="2880"/>
          </w:tcPr>
          <w:p>
            <w:r/>
            <w:r>
              <w:rPr>
                <w:b/>
                <w:sz w:val="16"/>
              </w:rPr>
              <w:t>13-16</w:t>
            </w:r>
          </w:p>
          <w:p>
            <w:r>
              <w:rPr>
                <w:b/>
                <w:sz w:val="18"/>
              </w:rPr>
              <w:t>하나님 안에 있는 미래</w:t>
            </w:r>
          </w:p>
        </w:tc>
      </w:tr>
      <w:tr>
        <w:tc>
          <w:tcPr>
            <w:tcW w:type="dxa" w:w="2880"/>
          </w:tcPr>
          <w:p>
            <w:r/>
            <w:r>
              <w:rPr>
                <w:b/>
                <w:sz w:val="16"/>
              </w:rPr>
              <w:t>13-16</w:t>
            </w:r>
          </w:p>
          <w:p>
            <w:r>
              <w:rPr>
                <w:sz w:val="18"/>
              </w:rPr>
              <w:t>So roll up your sleeves, get your head in the game, be totally ready to receive the gift that's coming when Jesus arrives. Don't lazily slip back into those old grooves of evil, doing just what you feel like doing. You didn't know any better then; you do now. As obedient children, let yourselves be pulled into a way of life shaped by God's life, a life energetic and blazing with holiness. God said, "I am holy; you be holy."</w:t>
            </w:r>
          </w:p>
        </w:tc>
        <w:tc>
          <w:tcPr>
            <w:tcW w:type="dxa" w:w="2880"/>
          </w:tcPr>
          <w:p>
            <w:r/>
            <w:r>
              <w:rPr>
                <w:b/>
                <w:sz w:val="16"/>
              </w:rPr>
              <w:t>13-16</w:t>
            </w:r>
          </w:p>
          <w:p>
            <w:r>
              <w:rPr>
                <w:sz w:val="18"/>
              </w:rPr>
              <w:t>So roll up your sleeves, get your head in the game, and be ready for the gift that's coming when Jesus shows up. Don't be lazy and fall back into your old ways of doing whatever you feel like. You didn't know any better back then, but you do now. Be like obedient kids and let God pull you into a life shaped by his life—energetic and blazing with holiness. He said, “I am holy; you be holy.”</w:t>
            </w:r>
          </w:p>
        </w:tc>
        <w:tc>
          <w:tcPr>
            <w:tcW w:type="dxa" w:w="2880"/>
          </w:tcPr>
          <w:p>
            <w:r/>
            <w:r>
              <w:rPr>
                <w:b/>
                <w:sz w:val="16"/>
              </w:rPr>
              <w:t>13-16</w:t>
            </w:r>
          </w:p>
          <w:p>
            <w:r>
              <w:rPr>
                <w:sz w:val="18"/>
              </w:rPr>
              <w:t>그러니까 소매를 걷고, 정신 바짝 차려서, 예수님이 오실 때 주어질 선물을 받을 준비를 완벽하게 해. 예전에 멋대로 살던 나쁜 습관에 게으르게 빠져들지 마. 그때는 몰라서 그랬지만 이제는 아니잖아. 순종하는 자녀로서 하나님의 삶으로 빚어진 삶을 살아 — 활기차고 거룩함으로 빛나는 삶을 말이야. 하나님이 말씀하셨어. '내가 거룩하니 너희도 거룩하라.'</w:t>
            </w:r>
          </w:p>
        </w:tc>
      </w:tr>
      <w:tr>
        <w:tc>
          <w:tcPr>
            <w:tcW w:type="dxa" w:w="2880"/>
          </w:tcPr>
          <w:p>
            <w:r/>
            <w:r>
              <w:rPr>
                <w:b/>
                <w:sz w:val="16"/>
              </w:rPr>
              <w:t>17</w:t>
            </w:r>
          </w:p>
          <w:p>
            <w:r>
              <w:rPr>
                <w:sz w:val="18"/>
              </w:rPr>
              <w:t>You call out to God for help and he helps—he's a good Father that way. But don't forget, he's also a responsible Father, and won't let you get by with sloppy living.</w:t>
            </w:r>
          </w:p>
        </w:tc>
        <w:tc>
          <w:tcPr>
            <w:tcW w:type="dxa" w:w="2880"/>
          </w:tcPr>
          <w:p>
            <w:r/>
            <w:r>
              <w:rPr>
                <w:b/>
                <w:sz w:val="16"/>
              </w:rPr>
              <w:t>17</w:t>
            </w:r>
          </w:p>
          <w:p>
            <w:r>
              <w:rPr>
                <w:sz w:val="18"/>
              </w:rPr>
              <w:t>You call out to God for help, and he's a good Father who helps you. But don't forget that he's also a responsible Father. He won't let you get away with being sloppy.</w:t>
            </w:r>
          </w:p>
        </w:tc>
        <w:tc>
          <w:tcPr>
            <w:tcW w:type="dxa" w:w="2880"/>
          </w:tcPr>
          <w:p>
            <w:r/>
            <w:r>
              <w:rPr>
                <w:b/>
                <w:sz w:val="16"/>
              </w:rPr>
              <w:t>17</w:t>
            </w:r>
          </w:p>
          <w:p>
            <w:r>
              <w:rPr>
                <w:sz w:val="18"/>
              </w:rPr>
              <w:t>너희가 하나님께 도움을 구하면 하나님이 도와주셔 — 그분은 그런 좋은 아버지셔. 하지만 잊지 마. 그분은 책임감 있는 아버지이기도 하셔. 허술하게 사는 걸 그냥 두지 않으실 거야.</w:t>
            </w:r>
          </w:p>
        </w:tc>
      </w:tr>
      <w:tr>
        <w:tc>
          <w:tcPr>
            <w:tcW w:type="dxa" w:w="2880"/>
          </w:tcPr>
          <w:p>
            <w:r/>
            <w:r>
              <w:rPr>
                <w:b/>
                <w:sz w:val="16"/>
              </w:rPr>
              <w:t>18-21</w:t>
            </w:r>
          </w:p>
          <w:p>
            <w:r>
              <w:rPr>
                <w:sz w:val="18"/>
              </w:rPr>
              <w:t>Your life is a journey you must travel with a deep consciousness of God. It cost God plenty to get you out of that dead-end, empty-headed life you grew up in. He paid with Christ's sacred blood, you know. He died like an unblemished, sacrificial lamb. And this was no afterthought. Even though it has only lately—at the end of the ages—become public knowledge, God always knew he was going to do this for you. It's because of this sacrificed Messiah, whom God then raised from the dead and glorified, that you trust God, that you know you have a future in God.</w:t>
            </w:r>
          </w:p>
        </w:tc>
        <w:tc>
          <w:tcPr>
            <w:tcW w:type="dxa" w:w="2880"/>
          </w:tcPr>
          <w:p>
            <w:r/>
            <w:r>
              <w:rPr>
                <w:b/>
                <w:sz w:val="16"/>
              </w:rPr>
              <w:t>18-21</w:t>
            </w:r>
          </w:p>
          <w:p>
            <w:r>
              <w:rPr>
                <w:sz w:val="18"/>
              </w:rPr>
              <w:t>Your life is a journey, and you need to be aware of God every step of the way. It cost God a lot to get you out of the dead-end, pointless life you grew up in. He paid for it with the precious blood of Christ. Jesus was like a perfect, sacrificial lamb. And this wasn't a last-minute plan. God always knew he was going to do this for you, even though it only became public recently, at the end of the ages. It's because of Jesus, who died and was raised from the dead and glorified, that you can trust God and know you have a future with him.</w:t>
            </w:r>
          </w:p>
        </w:tc>
        <w:tc>
          <w:tcPr>
            <w:tcW w:type="dxa" w:w="2880"/>
          </w:tcPr>
          <w:p>
            <w:r/>
            <w:r>
              <w:rPr>
                <w:b/>
                <w:sz w:val="16"/>
              </w:rPr>
              <w:t>18-21</w:t>
            </w:r>
          </w:p>
          <w:p>
            <w:r>
              <w:rPr>
                <w:sz w:val="18"/>
              </w:rPr>
              <w:t>너희 인생은 하나님을 깊이 의식하면서 걸어가야 할 여정이야. 하나님이 너희를 그 막다른, 텅 빈 삶에서 — 너희가 자라면서 살아온 그 삶에서 — 건져내는 데는 엄청난 대가가 들었어. 그리스도의 거룩한 피로 값을 치르셨어, 알지? 그분은 흠 없는 제물 어린양처럼 죽으셨어. 그리고 이건 나중에 급히 생각해낸 게 아니야. 최근에야 — 세대의 끝자락에 와서야 — 공개된 일이지만, 하나님은 너희를 위해 이 일을 하실 걸 처음부터 알고 계셨던 거야. 죽음에서 다시 살리시고 영광스럽게 하신 이 희생의 메시아 때문에, 너희는 하나님을 믿고 하나님 안에 미래가 있다는 걸 아는 거야.</w:t>
            </w:r>
          </w:p>
        </w:tc>
      </w:tr>
      <w:tr>
        <w:tc>
          <w:tcPr>
            <w:tcW w:type="dxa" w:w="2880"/>
          </w:tcPr>
          <w:p>
            <w:r/>
            <w:r>
              <w:rPr>
                <w:b/>
                <w:sz w:val="16"/>
              </w:rPr>
              <w:t>22-25</w:t>
            </w:r>
          </w:p>
          <w:p>
            <w:r>
              <w:rPr>
                <w:sz w:val="18"/>
              </w:rPr>
              <w:t>Now that you've cleaned up your lives by following the truth, love one another as if your lives depended on it. Your new life is not like your old life. Your old birth came from mortal sperm; your new birth comes from God's living Word. Just think: a life conceived by God himself! That's why the prophet said, The old life is a grass life, its beauty as short-lived as wildflowers; Grass dries up, flowers wilt, God's Word goes on and on forever. This is the Word that conceived the new life in you.</w:t>
            </w:r>
          </w:p>
        </w:tc>
        <w:tc>
          <w:tcPr>
            <w:tcW w:type="dxa" w:w="2880"/>
          </w:tcPr>
          <w:p>
            <w:r/>
            <w:r>
              <w:rPr>
                <w:b/>
                <w:sz w:val="16"/>
              </w:rPr>
              <w:t>22-25</w:t>
            </w:r>
          </w:p>
          <w:p>
            <w:r>
              <w:rPr>
                <w:sz w:val="18"/>
              </w:rPr>
              <w:t>Now that you've cleaned up your act by following the truth, you need to love each other like your lives depend on it. Your new life isn't like your old one. Your old life came from a physical birth, but your new life comes from the living Word of God. Just think about it: a life created by God himself! That's why the prophet said:</w:t>
            </w:r>
          </w:p>
        </w:tc>
        <w:tc>
          <w:tcPr>
            <w:tcW w:type="dxa" w:w="2880"/>
          </w:tcPr>
          <w:p>
            <w:r/>
            <w:r>
              <w:rPr>
                <w:b/>
                <w:sz w:val="16"/>
              </w:rPr>
              <w:t>22-25</w:t>
            </w:r>
          </w:p>
          <w:p>
            <w:r>
              <w:rPr>
                <w:sz w:val="18"/>
              </w:rPr>
              <w:t>이제 너희가 진리를 따라 너희 삶을 깨끗하게 했으니, 목숨 걸고 서로 사랑해. 너희의 새 삶은 옛 삶과 달라. 옛 탄생은 죽을 수밖에 없는 씨에서 왔지만, 새 탄생은 살아 있는 하나님의 말씀에서 와. 한번 생각해봐. 하나님 자신이 직접 잉태하신 삶이야! 그래서 예언자가 이렇게 말했어:</w:t>
            </w:r>
          </w:p>
        </w:tc>
      </w:tr>
      <w:tr>
        <w:tc>
          <w:tcPr>
            <w:tcW w:type="dxa" w:w="2880"/>
          </w:tcPr>
          <w:p>
            <w:r/>
            <w:r>
              <w:rPr>
                <w:b/>
                <w:sz w:val="16"/>
              </w:rPr>
              <w:t>22-25</w:t>
            </w:r>
          </w:p>
          <w:p>
            <w:r>
              <w:rPr>
                <w:sz w:val="18"/>
              </w:rPr>
              <w:t>↑ 위 MSG(22-25) 계속</w:t>
            </w:r>
          </w:p>
        </w:tc>
        <w:tc>
          <w:tcPr>
            <w:tcW w:type="dxa" w:w="2880"/>
          </w:tcPr>
          <w:p>
            <w:r/>
            <w:r>
              <w:rPr>
                <w:b/>
                <w:sz w:val="16"/>
              </w:rPr>
              <w:t>22-25</w:t>
            </w:r>
          </w:p>
          <w:p>
            <w:r>
              <w:rPr>
                <w:sz w:val="18"/>
              </w:rPr>
              <w:t>&gt; The old life is a grass life, and its beauty lasts only as long as wildflowers. Grass dries up, flowers wilt, but God's Word goes on and on forever.</w:t>
            </w:r>
          </w:p>
        </w:tc>
        <w:tc>
          <w:tcPr>
            <w:tcW w:type="dxa" w:w="2880"/>
          </w:tcPr>
          <w:p>
            <w:r/>
            <w:r>
              <w:rPr>
                <w:b/>
                <w:sz w:val="16"/>
              </w:rPr>
              <w:t>22-25</w:t>
            </w:r>
          </w:p>
          <w:p>
            <w:r>
              <w:rPr>
                <w:sz w:val="18"/>
              </w:rPr>
              <w:t>&gt; 옛 삶은 풀 같은 삶이고, 그 아름다움은 들꽃처럼 잠깐 살아. 풀은 마르고 꽃은 시들지만, 하나님의 말씀은 영원히 계속돼.</w:t>
            </w:r>
          </w:p>
        </w:tc>
      </w:tr>
      <w:tr>
        <w:tc>
          <w:tcPr>
            <w:tcW w:type="dxa" w:w="2880"/>
          </w:tcPr>
          <w:p>
            <w:r/>
            <w:r>
              <w:rPr>
                <w:b/>
                <w:sz w:val="16"/>
              </w:rPr>
              <w:t>22-25</w:t>
            </w:r>
          </w:p>
          <w:p>
            <w:r>
              <w:rPr>
                <w:sz w:val="18"/>
              </w:rPr>
              <w:t>↑ 위 MSG(22-25) 계속</w:t>
            </w:r>
          </w:p>
        </w:tc>
        <w:tc>
          <w:tcPr>
            <w:tcW w:type="dxa" w:w="2880"/>
          </w:tcPr>
          <w:p>
            <w:r/>
            <w:r>
              <w:rPr>
                <w:b/>
                <w:sz w:val="16"/>
              </w:rPr>
              <w:t>22-25</w:t>
            </w:r>
          </w:p>
          <w:p>
            <w:r>
              <w:rPr>
                <w:sz w:val="18"/>
              </w:rPr>
              <w:t>This is the Word that gave you your new life.</w:t>
            </w:r>
          </w:p>
        </w:tc>
        <w:tc>
          <w:tcPr>
            <w:tcW w:type="dxa" w:w="2880"/>
          </w:tcPr>
          <w:p>
            <w:r/>
            <w:r>
              <w:rPr>
                <w:b/>
                <w:sz w:val="16"/>
              </w:rPr>
              <w:t>22-25</w:t>
            </w:r>
          </w:p>
          <w:p>
            <w:r>
              <w:rPr>
                <w:sz w:val="18"/>
              </w:rPr>
              <w:t>이것이 너희 안에 새 삶을 낳게 한 말씀이야.</w:t>
            </w:r>
          </w:p>
        </w:tc>
      </w:tr>
    </w:tbl>
    <w:p>
      <w:pPr>
        <w:pStyle w:val="Heading1"/>
      </w:pPr>
      <w:r>
        <w:t>Chapter 2 — The Rock That Everyone Stumbles Over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So clean house! Make a clean sweep of malice and pretense, envy and hurtful talk. You've had a taste of God. Now, like infants at the breast, drink deep of God's pure kindness. Then you'll grow up mature and whole in God.</w:t>
            </w:r>
          </w:p>
        </w:tc>
        <w:tc>
          <w:tcPr>
            <w:tcW w:type="dxa" w:w="2880"/>
          </w:tcPr>
          <w:p>
            <w:r/>
            <w:r>
              <w:rPr>
                <w:b/>
                <w:sz w:val="16"/>
              </w:rPr>
              <w:t>1-3</w:t>
            </w:r>
          </w:p>
          <w:p>
            <w:r>
              <w:rPr>
                <w:sz w:val="18"/>
              </w:rPr>
              <w:t>Alright, listen up. It's time to declutter your life. Get rid of all the drama, the fake attitudes, the jealousy, and the trash talk. You've had a little taste of how awesome God is, right? So now, you gotta be like a baby who's super thirsty for milk, but instead of milk, you're chugging down God's pure goodness. That's how you'll get your transformation and become a solid, complete person in God.</w:t>
            </w:r>
          </w:p>
        </w:tc>
        <w:tc>
          <w:tcPr>
            <w:tcW w:type="dxa" w:w="2880"/>
          </w:tcPr>
          <w:p>
            <w:r/>
            <w:r>
              <w:rPr>
                <w:b/>
                <w:sz w:val="16"/>
              </w:rPr>
              <w:t>1-3</w:t>
            </w:r>
          </w:p>
          <w:p>
            <w:r>
              <w:rPr>
                <w:sz w:val="18"/>
              </w:rPr>
              <w:t>그러니까 집부터 정리해! 나쁜 마음, 가식, 시기심, 남을 해치는 말 같은 건 싹쓸이해버려. 너희는 하나님을 맛봤어. 이제 젖 먹는 아기처럼 하나님의 순수한 친절을 깊이 마셔. 그러면 하나님 안에서 성숙하고 온전하게 자라날 거야.</w:t>
            </w:r>
          </w:p>
        </w:tc>
      </w:tr>
      <w:tr>
        <w:tc>
          <w:tcPr>
            <w:tcW w:type="dxa" w:w="2880"/>
          </w:tcPr>
          <w:p>
            <w:r/>
            <w:r>
              <w:rPr>
                <w:sz w:val="18"/>
              </w:rPr>
            </w:r>
          </w:p>
        </w:tc>
        <w:tc>
          <w:tcPr>
            <w:tcW w:type="dxa" w:w="2880"/>
          </w:tcPr>
          <w:p>
            <w:r/>
            <w:r>
              <w:rPr>
                <w:b/>
                <w:sz w:val="16"/>
              </w:rPr>
              <w:t>4-8</w:t>
            </w:r>
          </w:p>
          <w:p>
            <w:r>
              <w:rPr>
                <w:b/>
                <w:sz w:val="18"/>
              </w:rPr>
              <w:t>The Stone</w:t>
            </w:r>
          </w:p>
        </w:tc>
        <w:tc>
          <w:tcPr>
            <w:tcW w:type="dxa" w:w="2880"/>
          </w:tcPr>
          <w:p>
            <w:r/>
            <w:r>
              <w:rPr>
                <w:b/>
                <w:sz w:val="16"/>
              </w:rPr>
              <w:t>4-8</w:t>
            </w:r>
          </w:p>
          <w:p>
            <w:r>
              <w:rPr>
                <w:b/>
                <w:sz w:val="18"/>
              </w:rPr>
              <w:t>산 돌</w:t>
            </w:r>
          </w:p>
        </w:tc>
      </w:tr>
      <w:tr>
        <w:tc>
          <w:tcPr>
            <w:tcW w:type="dxa" w:w="2880"/>
          </w:tcPr>
          <w:p>
            <w:r/>
            <w:r>
              <w:rPr>
                <w:b/>
                <w:sz w:val="16"/>
              </w:rPr>
              <w:t>4-8</w:t>
            </w:r>
          </w:p>
          <w:p>
            <w:r>
              <w:rPr>
                <w:sz w:val="18"/>
              </w:rPr>
              <w:t>Welcome to the living Stone, the source of life. The workmen took one look and threw it out; God set it in the place of honor. Present yourselves as building stones for the construction of a sanctuary vibrant with life, in which you'll serve as holy priests offering Christ-approved lives up to God. The Scriptures provide precedent: Look! I'm setting a stone in Zion, a cornerstone in the place of honor. Whoever trusts in this stone as a foundation will never have cause to regret it. To you who trust him, he's a Stone to be proud of, but to those who refuse to trust him, The stone the workmen threw out is now the chief foundation stone. For the untrusting it's . . . a stone to trip over, a boulder blocking the way. They trip and fall because they refuse to obey, just as predicted.</w:t>
            </w:r>
          </w:p>
        </w:tc>
        <w:tc>
          <w:tcPr>
            <w:tcW w:type="dxa" w:w="2880"/>
          </w:tcPr>
          <w:p>
            <w:r/>
            <w:r>
              <w:rPr>
                <w:b/>
                <w:sz w:val="16"/>
              </w:rPr>
              <w:t>4-8</w:t>
            </w:r>
          </w:p>
          <w:p>
            <w:r>
              <w:rPr>
                <w:sz w:val="18"/>
              </w:rPr>
              <w:t>Welcome to the living Stone, the source of all life — check it out, you're now part of something epic. Some haters, like a bunch of clumsy construction workers, took one look at him and said, 'Nah, this stone is trash,' and tossed it. But God, the master builder, picked up that same stone and made it the most important one of all—the cornerstone. Now, present yourselves like living stones, too, as building blocks for a super cool, spiritual house. And you're the priests in this house, living lives that get a thumbs-up from Christ. The old scrolls even talked about this: 'Look! I'm putting a special stone in Zion, a cornerstone in the place of honor. Whoever trusts in this stone will never be sorry.' For you guys who trust him, this Stone is your pride and joy. But for the haters who ghosted him, that same stone they rejected is now the chief foundation stone. For them, it's a stumbling block, a rock that trips them up, a boulder blocking the way. They stumble and fall because they refuse to obey, just as predicted.</w:t>
            </w:r>
          </w:p>
        </w:tc>
        <w:tc>
          <w:tcPr>
            <w:tcW w:type="dxa" w:w="2880"/>
          </w:tcPr>
          <w:p>
            <w:r/>
            <w:r>
              <w:rPr>
                <w:b/>
                <w:sz w:val="16"/>
              </w:rPr>
              <w:t>4-8</w:t>
            </w:r>
          </w:p>
          <w:p>
            <w:r>
              <w:rPr>
                <w:sz w:val="18"/>
              </w:rPr>
              <w:t>살아 계신 돌, 생명의 근원이신 그분께 오신 걸 환영해. 일꾼들은 그 돌을 보고는 별 볼 일 없다고 버렸지만, 하나님은 그 돌을 가장 영광스러운 자리에 두셨어. 너희도 산 돌처럼 너희 자신을 하나님께 내드려서, 생명이 넘치는 성전을 짓는 재료가 돼. 그 안에서 너희는 거룩한 제사장으로 섬기면서 그리스도가 인정하시는 삶을 하나님께 드리는 거야. 성경이 선례를 보여줘. '봐! 내가 시온에 돌을 세운다. 영광스러운 자리에 놓인 모퉁잇돌이야. 이 돌을 믿고 의지하는 사람은 절대 후회하지 않을 거야.' 그분을 믿는 너희에게는 그 돌이 자랑스러운 돌이지만, 믿기를 거부하는 사람들에게는 '일꾼들이 버린 돌이 이제는 가장 중요한 기초 돌이 되었다.' 믿지 않는 사람들에게 그 돌은 '걸려 넘어지는 돌, 길을 막는 큰 바위'야. 그들은 순종하기를 거부하니까 넘어지고 쓰러져 — 예언된 대로 말이야.</w:t>
            </w:r>
          </w:p>
        </w:tc>
      </w:tr>
      <w:tr>
        <w:tc>
          <w:tcPr>
            <w:tcW w:type="dxa" w:w="2880"/>
          </w:tcPr>
          <w:p>
            <w:r/>
            <w:r>
              <w:rPr>
                <w:b/>
                <w:sz w:val="16"/>
              </w:rPr>
              <w:t>9-10</w:t>
            </w:r>
          </w:p>
          <w:p>
            <w:r>
              <w:rPr>
                <w:sz w:val="18"/>
              </w:rPr>
              <w:t>But you are the ones chosen by God, chosen for the high calling of priestly work, chosen to be a holy people, God's instruments to do his work and speak out for him, to tell others of the night-and-day difference he made for you—from nothing to something, from rejected to accepted.</w:t>
            </w:r>
          </w:p>
        </w:tc>
        <w:tc>
          <w:tcPr>
            <w:tcW w:type="dxa" w:w="2880"/>
          </w:tcPr>
          <w:p>
            <w:r/>
            <w:r>
              <w:rPr>
                <w:b/>
                <w:sz w:val="16"/>
              </w:rPr>
              <w:t>9-10</w:t>
            </w:r>
          </w:p>
          <w:p>
            <w:r>
              <w:rPr>
                <w:sz w:val="18"/>
              </w:rPr>
              <w:t>But you guys are different. You're God's chosen crew—chosen for the high calling of priestly work, chosen to be a holy people, God's instruments to do his work and speak out for him. You've got one job: tell everyone about the night-and-day difference he made for you—from nothing to something, from rejected to accepted.</w:t>
            </w:r>
          </w:p>
        </w:tc>
        <w:tc>
          <w:tcPr>
            <w:tcW w:type="dxa" w:w="2880"/>
          </w:tcPr>
          <w:p>
            <w:r/>
            <w:r>
              <w:rPr>
                <w:b/>
                <w:sz w:val="16"/>
              </w:rPr>
              <w:t>9-10</w:t>
            </w:r>
          </w:p>
          <w:p>
            <w:r>
              <w:rPr>
                <w:sz w:val="18"/>
              </w:rPr>
              <w:t>하지만 너희는 달라. 너희는 하나님이 선택하신 사람들이야 — 제사장의 높은 부르심을 위해 선택받고, 거룩한 백성이 되도록 선택받고, 하나님의 일을 하고 하나님을 위해 말하는 하나님의 도구가 되도록 선택받은 거야. 너희 할 일은 하나야. 하나님이 너희를 위해 만드신 그 밤낮의 차이를 다른 사람들에게 알려주는 거 — 아무것도 아닌 존재에서 소중한 존재로, 버림받은 존재에서 받아들여진 존재로 말이야.</w:t>
            </w:r>
          </w:p>
        </w:tc>
      </w:tr>
      <w:tr>
        <w:tc>
          <w:tcPr>
            <w:tcW w:type="dxa" w:w="2880"/>
          </w:tcPr>
          <w:p>
            <w:r/>
            <w:r>
              <w:rPr>
                <w:b/>
                <w:sz w:val="16"/>
              </w:rPr>
              <w:t>11-12</w:t>
            </w:r>
          </w:p>
          <w:p>
            <w:r>
              <w:rPr>
                <w:sz w:val="18"/>
              </w:rPr>
              <w:t>Friends, this world is not your home, so don't make yourselves cozy in it. Don't indulge your ego at the expense of your soul. Live an exemplary life in your neighborhood so that your actions will refute their prejudices. Then they'll be won over to God's side and be there to join in the celebration when he arrives.</w:t>
            </w:r>
          </w:p>
        </w:tc>
        <w:tc>
          <w:tcPr>
            <w:tcW w:type="dxa" w:w="2880"/>
          </w:tcPr>
          <w:p>
            <w:r/>
            <w:r>
              <w:rPr>
                <w:b/>
                <w:sz w:val="16"/>
              </w:rPr>
              <w:t>11-12</w:t>
            </w:r>
          </w:p>
          <w:p>
            <w:r>
              <w:rPr>
                <w:sz w:val="18"/>
              </w:rPr>
              <w:t>This world isn't your permanent home, so don't get too comfortable. Don't let your ego run wild and mess up your soul. Live such good lives in your neighborhood that when people see you, all their wrong ideas about you will be proven wrong. They'll be so impressed that they'll end up on God's side, ready to party when he shows up.</w:t>
            </w:r>
          </w:p>
        </w:tc>
        <w:tc>
          <w:tcPr>
            <w:tcW w:type="dxa" w:w="2880"/>
          </w:tcPr>
          <w:p>
            <w:r/>
            <w:r>
              <w:rPr>
                <w:b/>
                <w:sz w:val="16"/>
              </w:rPr>
              <w:t>11-12</w:t>
            </w:r>
          </w:p>
          <w:p>
            <w:r>
              <w:rPr>
                <w:sz w:val="18"/>
              </w:rPr>
              <w:t>이 세상은 너희 집이 아니야. 그러니까 여기서 너무 편하게 정착하지 마. 자존심 채우겠다고 영혼을 팔지 마. 너희 동네에서 모범이 되는 삶을 살아서 너희 행동이 사람들의 편견을 깨뜨리게 해. 그러면 사람들이 하나님 편으로 넘어와서 하나님이 오시는 날 함께 축하하게 될 거야.</w:t>
            </w:r>
          </w:p>
        </w:tc>
      </w:tr>
      <w:tr>
        <w:tc>
          <w:tcPr>
            <w:tcW w:type="dxa" w:w="2880"/>
          </w:tcPr>
          <w:p>
            <w:r/>
            <w:r>
              <w:rPr>
                <w:b/>
                <w:sz w:val="16"/>
              </w:rPr>
              <w:t>13-17</w:t>
            </w:r>
          </w:p>
          <w:p>
            <w:r>
              <w:rPr>
                <w:sz w:val="18"/>
              </w:rPr>
              <w:t>Make the Master proud of you by being good citizens. Respect the authorities, whatever their level; they are God's emissaries for keeping order. It is God's will that by doing good, you might cure the ignorance of the fools who think you're a danger to society. Exercise your freedom by serving God, not by breaking the rules. Treat everyone you meet with dignity. Love your spiritual family. Revere God. Respect the government.</w:t>
            </w:r>
          </w:p>
        </w:tc>
        <w:tc>
          <w:tcPr>
            <w:tcW w:type="dxa" w:w="2880"/>
          </w:tcPr>
          <w:p>
            <w:r/>
            <w:r>
              <w:rPr>
                <w:b/>
                <w:sz w:val="16"/>
              </w:rPr>
              <w:t>13-17</w:t>
            </w:r>
          </w:p>
          <w:p>
            <w:r>
              <w:rPr>
                <w:sz w:val="18"/>
              </w:rPr>
              <w:t>Be good citizens and make the Master proud. Respect the people in charge, from the president down to the local cops. They're God's crew for keeping things in order. God wants you to shut down the haters with your good actions — curing the ignorance of the fools who think you're a danger to society. You're free — so use your freedom to serve God, not as an excuse to break the rules. Treat everyone with respect, love your Christian family, have a healthy fear of God, and respect the government.</w:t>
            </w:r>
          </w:p>
        </w:tc>
        <w:tc>
          <w:tcPr>
            <w:tcW w:type="dxa" w:w="2880"/>
          </w:tcPr>
          <w:p>
            <w:r/>
            <w:r>
              <w:rPr>
                <w:b/>
                <w:sz w:val="16"/>
              </w:rPr>
              <w:t>13-17</w:t>
            </w:r>
          </w:p>
          <w:p>
            <w:r>
              <w:rPr>
                <w:sz w:val="18"/>
              </w:rPr>
              <w:t>착한 시민이 되어서 주인을 자랑스럽게 해드려. 어떤 레벨이든 권위를 존중해. 그들은 질서를 지키라고 하나님이 보내신 사자들이야. 너희가 착한 일을 해서 '너희가 사회에 위험한 존재야'라고 생각하는 어리석은 사람들의 무지를 고치는 게 하나님의 뜻이야. 자유를 하나님을 섬기는 데 써, 규칙을 어기는 데 쓰지 마. 만나는 모든 사람을 존중하고, 영적인 가족을 사랑하고, 하나님을 경외하고, 정부를 존중해.</w:t>
            </w:r>
          </w:p>
        </w:tc>
      </w:tr>
      <w:tr>
        <w:tc>
          <w:tcPr>
            <w:tcW w:type="dxa" w:w="2880"/>
          </w:tcPr>
          <w:p>
            <w:r/>
            <w:r>
              <w:rPr>
                <w:sz w:val="18"/>
              </w:rPr>
            </w:r>
          </w:p>
        </w:tc>
        <w:tc>
          <w:tcPr>
            <w:tcW w:type="dxa" w:w="2880"/>
          </w:tcPr>
          <w:p>
            <w:r/>
            <w:r>
              <w:rPr>
                <w:b/>
                <w:sz w:val="16"/>
              </w:rPr>
              <w:t>18-20</w:t>
            </w:r>
          </w:p>
          <w:p>
            <w:r>
              <w:rPr>
                <w:b/>
                <w:sz w:val="18"/>
              </w:rPr>
              <w:t>The Kind of Life He Lived</w:t>
            </w:r>
          </w:p>
        </w:tc>
        <w:tc>
          <w:tcPr>
            <w:tcW w:type="dxa" w:w="2880"/>
          </w:tcPr>
          <w:p>
            <w:r/>
            <w:r>
              <w:rPr>
                <w:b/>
                <w:sz w:val="16"/>
              </w:rPr>
              <w:t>18-20</w:t>
            </w:r>
          </w:p>
          <w:p>
            <w:r>
              <w:rPr>
                <w:b/>
                <w:sz w:val="18"/>
              </w:rPr>
              <w:t>그리스도께서 사신 삶</w:t>
            </w:r>
          </w:p>
        </w:tc>
      </w:tr>
      <w:tr>
        <w:tc>
          <w:tcPr>
            <w:tcW w:type="dxa" w:w="2880"/>
          </w:tcPr>
          <w:p>
            <w:r/>
            <w:r>
              <w:rPr>
                <w:b/>
                <w:sz w:val="16"/>
              </w:rPr>
              <w:t>18-20</w:t>
            </w:r>
          </w:p>
          <w:p>
            <w:r>
              <w:rPr>
                <w:sz w:val="18"/>
              </w:rPr>
              <w:t>You who are servants, be good servants to your masters—not just to good masters, but also to bad ones. What counts is that you put up with it for God's sake when you're treated badly for no good reason. There's no particular virtue in accepting punishment that you well deserve. But if you're treated badly for good behavior and continue in spite of it to be a good servant, that is what counts with God.</w:t>
            </w:r>
          </w:p>
        </w:tc>
        <w:tc>
          <w:tcPr>
            <w:tcW w:type="dxa" w:w="2880"/>
          </w:tcPr>
          <w:p>
            <w:r/>
            <w:r>
              <w:rPr>
                <w:b/>
                <w:sz w:val="16"/>
              </w:rPr>
              <w:t>18-20</w:t>
            </w:r>
          </w:p>
          <w:p>
            <w:r>
              <w:rPr>
                <w:sz w:val="18"/>
              </w:rPr>
              <w:t>If you're working for someone, be a good employee, even if your boss is a total pain. What counts is putting up with it for God's sake when you're treated badly for no good reason — that's what gets God's attention. There's no credit in getting punished for something you actually did wrong. But if you're a good person and you still get roasted, and you handle it with grace, God sees that and he's impressed.</w:t>
            </w:r>
          </w:p>
        </w:tc>
        <w:tc>
          <w:tcPr>
            <w:tcW w:type="dxa" w:w="2880"/>
          </w:tcPr>
          <w:p>
            <w:r/>
            <w:r>
              <w:rPr>
                <w:b/>
                <w:sz w:val="16"/>
              </w:rPr>
              <w:t>18-20</w:t>
            </w:r>
          </w:p>
          <w:p>
            <w:r>
              <w:rPr>
                <w:sz w:val="18"/>
              </w:rPr>
              <w:t>종으로 있는 너희는 주인에게 좋은 종이 돼. 좋은 주인에게뿐만 아니라 나쁜 주인에게도 말이야. 아무 이유 없이 나쁜 대우를 받을 때 하나님의 뜻이라고 생각하고 참는 게 중요한 거야. 잘못해서 벌받는 걸 받아들이는 건 별로 대단한 일이 아니야. 하지만 착한 행동을 했는데 나쁜 대우를 받으면서도 계속 좋은 종으로 산다면, 그게 하나님 눈에 귀한 거야.</w:t>
            </w:r>
          </w:p>
        </w:tc>
      </w:tr>
      <w:tr>
        <w:tc>
          <w:tcPr>
            <w:tcW w:type="dxa" w:w="2880"/>
          </w:tcPr>
          <w:p>
            <w:r/>
            <w:r>
              <w:rPr>
                <w:b/>
                <w:sz w:val="16"/>
              </w:rPr>
              <w:t>21-25</w:t>
            </w:r>
          </w:p>
          <w:p>
            <w:r>
              <w:rPr>
                <w:sz w:val="18"/>
              </w:rPr>
              <w:t>This is the kind of life you've been invited into, the kind of life Christ lived. He suffered everything that came his way so you would know that it could be done, and also know how to do it, step-by-step. He never did one thing wrong, Not once said anything amiss. They called him every name in the book and he said nothing back. He suffered in silence, content to let God set things right. He used his servant body to carry our sins to the Cross so we could be rid of sin, free to live the right way. His wounds became your healing. You were lost sheep with no idea who you were or where you were going. Now you're named and kept for good by the Shepherd of your souls.</w:t>
            </w:r>
          </w:p>
        </w:tc>
        <w:tc>
          <w:tcPr>
            <w:tcW w:type="dxa" w:w="2880"/>
          </w:tcPr>
          <w:p>
            <w:r/>
            <w:r>
              <w:rPr>
                <w:b/>
                <w:sz w:val="16"/>
              </w:rPr>
              <w:t>21-25</w:t>
            </w:r>
          </w:p>
          <w:p>
            <w:r>
              <w:rPr>
                <w:sz w:val="18"/>
              </w:rPr>
              <w:t>This is the kind of life you've been invited into, the same kind of life Christ lived. He took all the hits that came his way to show you that it's possible, and to give you a step-by-step guide on how to do it. He never did anything wrong, and he never said a single bad word. People called him all sorts of names, but he never talked back. He suffered quietly and trusted God to make things right. He used his servant body to carry our sins to the cross so we could be done with sin and start living the right way. His wounds are what healed you. You were like lost sheep, with no clue who you were or where you were going. But now, you're named and kept for good by the Shepherd of your souls.</w:t>
            </w:r>
          </w:p>
        </w:tc>
        <w:tc>
          <w:tcPr>
            <w:tcW w:type="dxa" w:w="2880"/>
          </w:tcPr>
          <w:p>
            <w:r/>
            <w:r>
              <w:rPr>
                <w:b/>
                <w:sz w:val="16"/>
              </w:rPr>
              <w:t>21-25</w:t>
            </w:r>
          </w:p>
          <w:p>
            <w:r>
              <w:rPr>
                <w:sz w:val="18"/>
              </w:rPr>
              <w:t>너희가 초대받은 삶이 바로 이런 삶이야 — 그리스도가 사신 그런 삶 말이야. 그분은 너희도 할 수 있다는 걸 보여주기 위해, 그리고 어떻게 하는지 단계별로 알려주기 위해 온갖 고난을 다 겪으셨어. 그분은 단 한 번도 잘못한 일이 없었고, 단 한 번도 틀린 말을 하지 않으셨어. 사람들이 온갖 욕을 해댔지만 한마디도 대꾸하지 않으셨어. 조용히 고난을 당하시고 하나님이 모든 걸 바로잡아 주시리라 믿고 맡기셨어. 그분은 종의 몸으로 우리 죄를 십자가까지 짊어지셨어. 우리가 죄에서 벗어나 바르게 살 수 있게 말이야. 그분의 상처가 너희의 치유가 되었어. 너희는 길을 잃은 양이었지 — 자기가 누구인지, 어디로 가는지 몰랐어. 이제는 너희 영혼의 목자이신 그분께 이름 불리고 영원히 지켜받는 양이 된 거야.</w:t>
            </w:r>
          </w:p>
        </w:tc>
      </w:tr>
    </w:tbl>
    <w:p>
      <w:pPr>
        <w:pStyle w:val="Heading1"/>
      </w:pPr>
      <w:r>
        <w:t>Chapter 3 — The Ultimate Transformation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1-4</w:t>
            </w:r>
          </w:p>
          <w:p>
            <w:r>
              <w:rPr>
                <w:b/>
                <w:sz w:val="18"/>
              </w:rPr>
              <w:t>Cultivate Inner Beauty</w:t>
            </w:r>
          </w:p>
        </w:tc>
        <w:tc>
          <w:tcPr>
            <w:tcW w:type="dxa" w:w="2880"/>
          </w:tcPr>
          <w:p>
            <w:r/>
            <w:r>
              <w:rPr>
                <w:b/>
                <w:sz w:val="16"/>
              </w:rPr>
              <w:t>1-4</w:t>
            </w:r>
          </w:p>
          <w:p>
            <w:r>
              <w:rPr>
                <w:b/>
                <w:sz w:val="18"/>
              </w:rPr>
              <w:t>내면의 아름다움을 가꾸라</w:t>
            </w:r>
          </w:p>
        </w:tc>
      </w:tr>
      <w:tr>
        <w:tc>
          <w:tcPr>
            <w:tcW w:type="dxa" w:w="2880"/>
          </w:tcPr>
          <w:p>
            <w:r/>
            <w:r>
              <w:rPr>
                <w:b/>
                <w:sz w:val="16"/>
              </w:rPr>
              <w:t>1-4</w:t>
            </w:r>
          </w:p>
          <w:p>
            <w:r>
              <w:rPr>
                <w:sz w:val="18"/>
              </w:rPr>
              <w:t>The same goes for you wives: Be good wives to your husbands, responsive to their needs. There are husbands who, indifferent as they are to any words about God, will be captivated by your life of holy beauty. What matters is not your outer appearance—the styling of your hair, the jewelry you wear, the cut of your clothes—but your inner disposition.</w:t>
            </w:r>
          </w:p>
        </w:tc>
        <w:tc>
          <w:tcPr>
            <w:tcW w:type="dxa" w:w="2880"/>
          </w:tcPr>
          <w:p>
            <w:r/>
            <w:r>
              <w:rPr>
                <w:b/>
                <w:sz w:val="16"/>
              </w:rPr>
              <w:t>1-4</w:t>
            </w:r>
          </w:p>
          <w:p>
            <w:r>
              <w:rPr>
                <w:sz w:val="18"/>
              </w:rPr>
              <w:t>Alright, so for all the wives out there, here's the deal: be awesome to your husbands and be there for them. Even if your husband isn't really into God, he'll be totally blown away by how you live. It's not about your fire haircut, your bling, or your fresh new kicks. It's all about what's on the inside. That's the real transformation.</w:t>
            </w:r>
          </w:p>
        </w:tc>
        <w:tc>
          <w:tcPr>
            <w:tcW w:type="dxa" w:w="2880"/>
          </w:tcPr>
          <w:p>
            <w:r/>
            <w:r>
              <w:rPr>
                <w:b/>
                <w:sz w:val="16"/>
              </w:rPr>
              <w:t>1-4</w:t>
            </w:r>
          </w:p>
          <w:p>
            <w:r>
              <w:rPr>
                <w:sz w:val="18"/>
              </w:rPr>
              <w:t>아내 된 너희도 마찬가지야. 남편에게 좋은 아내가 돼. 남편의 필요에 반응해줘. 하나님 얘기에는 관심도 없는 남편도 너희의 거룩하고 아름다운 삶을 보고 마음이 움직일 거야. 중요한 건 겉모습이 아니야 — 머리 스타일, 장신구, 옷 맵시가 아니라 너희의 내면 성품이야. 그게 진짜 변화야.</w:t>
            </w:r>
          </w:p>
        </w:tc>
      </w:tr>
      <w:tr>
        <w:tc>
          <w:tcPr>
            <w:tcW w:type="dxa" w:w="2880"/>
          </w:tcPr>
          <w:p>
            <w:r/>
            <w:r>
              <w:rPr>
                <w:b/>
                <w:sz w:val="16"/>
              </w:rPr>
              <w:t>4-6</w:t>
            </w:r>
          </w:p>
          <w:p>
            <w:r>
              <w:rPr>
                <w:sz w:val="18"/>
              </w:rPr>
              <w:t>Cultivate inner beauty, the gentle, gracious kind that God delights in. The holy women of old were beautiful before God that way, and were good, loyal wives to their husbands. Sarah, for instance, taking care of Abraham, would address him as "my dear husband." You'll be true daughters of Sarah if you do the same, unanxious and unintimidated.</w:t>
            </w:r>
          </w:p>
        </w:tc>
        <w:tc>
          <w:tcPr>
            <w:tcW w:type="dxa" w:w="2880"/>
          </w:tcPr>
          <w:p>
            <w:r/>
            <w:r>
              <w:rPr>
                <w:b/>
                <w:sz w:val="16"/>
              </w:rPr>
              <w:t>4-6</w:t>
            </w:r>
          </w:p>
          <w:p>
            <w:r>
              <w:rPr>
                <w:sz w:val="18"/>
              </w:rPr>
              <w:t>Work on that inner beauty, the kind that's gentle and gracious, the stuff God is really into. The holy women back in the day were beautiful to God because they were loyal and good to their husbands. Take Sarah, for example. She took care of Abraham and respected him so much she called him "my dear husband." You'll be true daughters of Sarah if you do the same, no stress, no drama.</w:t>
            </w:r>
          </w:p>
        </w:tc>
        <w:tc>
          <w:tcPr>
            <w:tcW w:type="dxa" w:w="2880"/>
          </w:tcPr>
          <w:p>
            <w:r/>
            <w:r>
              <w:rPr>
                <w:b/>
                <w:sz w:val="16"/>
              </w:rPr>
              <w:t>4-6</w:t>
            </w:r>
          </w:p>
          <w:p>
            <w:r>
              <w:rPr>
                <w:sz w:val="18"/>
              </w:rPr>
              <w:t>내면의 아름다움을 가꿔 — 하나님이 기뻐하시는 부드럽고 은혜로운 아름다움 말이야. 옛날의 거룩한 여자들도 하나님 앞에서 그렇게 아름다웠고, 남편에게 충성스러운 좋은 아내였어. 예를 들어 사라는 아브라함을 잘 챙기면서 '나의 사랑하는 남편'이라고 불렀어. 너희도 걱정하지 말고 주눅 들지 말고 그렇게 하면 사라의 진짜 딸이 되는 거야.</w:t>
            </w:r>
          </w:p>
        </w:tc>
      </w:tr>
      <w:tr>
        <w:tc>
          <w:tcPr>
            <w:tcW w:type="dxa" w:w="2880"/>
          </w:tcPr>
          <w:p>
            <w:r/>
            <w:r>
              <w:rPr>
                <w:b/>
                <w:sz w:val="16"/>
              </w:rPr>
              <w:t>7</w:t>
            </w:r>
          </w:p>
          <w:p>
            <w:r>
              <w:rPr>
                <w:sz w:val="18"/>
              </w:rPr>
              <w:t>The same goes for you husbands: Be good husbands to your wives. Honor them, delight in them. As women they lack some of your advantages. But in the new life of God's grace, you're equals. Treat your wives, then, as equals so your prayers don't run aground.</w:t>
            </w:r>
          </w:p>
        </w:tc>
        <w:tc>
          <w:tcPr>
            <w:tcW w:type="dxa" w:w="2880"/>
          </w:tcPr>
          <w:p>
            <w:r/>
            <w:r>
              <w:rPr>
                <w:b/>
                <w:sz w:val="16"/>
              </w:rPr>
              <w:t>7</w:t>
            </w:r>
          </w:p>
          <w:p>
            <w:r>
              <w:rPr>
                <w:sz w:val="18"/>
              </w:rPr>
              <w:t>And for you husbands, don't think you're off the hook. Be good to your wives. Show them honor and be stoked about them. Yeah, you might have some advantages, but in God's new kingdom, you're equals. So treat your wives with honor, so your prayers don't get ghosted.</w:t>
            </w:r>
          </w:p>
        </w:tc>
        <w:tc>
          <w:tcPr>
            <w:tcW w:type="dxa" w:w="2880"/>
          </w:tcPr>
          <w:p>
            <w:r/>
            <w:r>
              <w:rPr>
                <w:b/>
                <w:sz w:val="16"/>
              </w:rPr>
              <w:t>7</w:t>
            </w:r>
          </w:p>
          <w:p>
            <w:r>
              <w:rPr>
                <w:sz w:val="18"/>
              </w:rPr>
              <w:t>남편 된 너희도 마찬가지야. 아내에게 좋은 남편이 돼. 아내를 존중하고 기뻐해줘. 여자로서 너희보다 불리한 점이 있을 수는 있어. 하지만 하나님의 은혜로 사는 새 삶에서는 동등해. 그러니까 아내를 동등하게 대해야 너희 기도가 막히지 않아.</w:t>
            </w:r>
          </w:p>
        </w:tc>
      </w:tr>
      <w:tr>
        <w:tc>
          <w:tcPr>
            <w:tcW w:type="dxa" w:w="2880"/>
          </w:tcPr>
          <w:p>
            <w:r/>
            <w:r>
              <w:rPr>
                <w:sz w:val="18"/>
              </w:rPr>
            </w:r>
          </w:p>
        </w:tc>
        <w:tc>
          <w:tcPr>
            <w:tcW w:type="dxa" w:w="2880"/>
          </w:tcPr>
          <w:p>
            <w:r/>
            <w:r>
              <w:rPr>
                <w:b/>
                <w:sz w:val="16"/>
              </w:rPr>
              <w:t>8-12</w:t>
            </w:r>
          </w:p>
          <w:p>
            <w:r>
              <w:rPr>
                <w:b/>
                <w:sz w:val="18"/>
              </w:rPr>
              <w:t>Suffering for Doing Good</w:t>
            </w:r>
          </w:p>
        </w:tc>
        <w:tc>
          <w:tcPr>
            <w:tcW w:type="dxa" w:w="2880"/>
          </w:tcPr>
          <w:p>
            <w:r/>
            <w:r>
              <w:rPr>
                <w:b/>
                <w:sz w:val="16"/>
              </w:rPr>
              <w:t>8-12</w:t>
            </w:r>
          </w:p>
          <w:p>
            <w:r>
              <w:rPr>
                <w:b/>
                <w:sz w:val="18"/>
              </w:rPr>
              <w:t>착한 일을 하다 고난받는 것</w:t>
            </w:r>
          </w:p>
        </w:tc>
      </w:tr>
      <w:tr>
        <w:tc>
          <w:tcPr>
            <w:tcW w:type="dxa" w:w="2880"/>
          </w:tcPr>
          <w:p>
            <w:r/>
            <w:r>
              <w:rPr>
                <w:b/>
                <w:sz w:val="16"/>
              </w:rPr>
              <w:t>8-12</w:t>
            </w:r>
          </w:p>
          <w:p>
            <w:r>
              <w:rPr>
                <w:sz w:val="18"/>
              </w:rPr>
              <w:t>Summing up: Be agreeable, be sympathetic, be loving, be compassionate, be humble. That goes for all of you, no exceptions. No retaliation. No sharp-tongued sarcasm. Instead, bless—that's your job, to bless. You'll be a blessing and also get a blessing. Whoever wants to embrace life and see the day fill up with good, Here's what you do: Say nothing evil or hurtful; Snub evil and cultivate good; run after peace for all you're worth. God looks on all this with approval, listening and responding well to what he's asked; But he turns his back on those who do evil things.</w:t>
            </w:r>
          </w:p>
        </w:tc>
        <w:tc>
          <w:tcPr>
            <w:tcW w:type="dxa" w:w="2880"/>
          </w:tcPr>
          <w:p>
            <w:r/>
            <w:r>
              <w:rPr>
                <w:b/>
                <w:sz w:val="16"/>
              </w:rPr>
              <w:t>8-12</w:t>
            </w:r>
          </w:p>
          <w:p>
            <w:r>
              <w:rPr>
                <w:sz w:val="18"/>
              </w:rPr>
              <w:t>Here's the bottom line for everyone: be cool with each other, be understanding, be loving, be kind, and be humble. No exceptions. Don't get back at people, and don't be a troll with your words. Instead, be a blessing. That's your job. If you're a blessing, you'll get a blessing.</w:t>
            </w:r>
          </w:p>
        </w:tc>
        <w:tc>
          <w:tcPr>
            <w:tcW w:type="dxa" w:w="2880"/>
          </w:tcPr>
          <w:p>
            <w:r/>
            <w:r>
              <w:rPr>
                <w:b/>
                <w:sz w:val="16"/>
              </w:rPr>
              <w:t>8-12</w:t>
            </w:r>
          </w:p>
          <w:p>
            <w:r>
              <w:rPr>
                <w:sz w:val="18"/>
              </w:rPr>
              <w:t>정리하면 이거야. 상냥하고, 공감하고, 사랑하고, 자비롭고, 겸손해. 너희 모두 해당돼, 예외 없어. 되갚지 마. 말로 비꼬지도 마. 대신 축복해 — 그게 너희 일이야, 축복하는 거. 그러면 너희가 축복이 되고 축복도 받게 돼.</w:t>
            </w:r>
          </w:p>
        </w:tc>
      </w:tr>
      <w:tr>
        <w:tc>
          <w:tcPr>
            <w:tcW w:type="dxa" w:w="2880"/>
          </w:tcPr>
          <w:p>
            <w:r/>
            <w:r>
              <w:rPr>
                <w:b/>
                <w:sz w:val="16"/>
              </w:rPr>
              <w:t>8-12</w:t>
            </w:r>
          </w:p>
          <w:p>
            <w:r>
              <w:rPr>
                <w:sz w:val="18"/>
              </w:rPr>
              <w:t>↑ 위 MSG(8-12) 계속</w:t>
            </w:r>
          </w:p>
        </w:tc>
        <w:tc>
          <w:tcPr>
            <w:tcW w:type="dxa" w:w="2880"/>
          </w:tcPr>
          <w:p>
            <w:r/>
            <w:r>
              <w:rPr>
                <w:b/>
                <w:sz w:val="16"/>
              </w:rPr>
              <w:t>8-12</w:t>
            </w:r>
          </w:p>
          <w:p>
            <w:r>
              <w:rPr>
                <w:sz w:val="18"/>
              </w:rPr>
              <w:t>If you want to live your best life and have good days, here's the secret sauce: Don't say messed-up or hurtful things. Ditch the evil and do good. Chase after peace like it's the last bus home. God is all about that, and he's listening. But he'll totally turn his back on anyone who's into doing bad stuff.</w:t>
            </w:r>
          </w:p>
        </w:tc>
        <w:tc>
          <w:tcPr>
            <w:tcW w:type="dxa" w:w="2880"/>
          </w:tcPr>
          <w:p>
            <w:r/>
            <w:r>
              <w:rPr>
                <w:b/>
                <w:sz w:val="16"/>
              </w:rPr>
              <w:t>8-12</w:t>
            </w:r>
          </w:p>
          <w:p>
            <w:r>
              <w:rPr>
                <w:sz w:val="18"/>
              </w:rPr>
              <w:t>생명을 사랑하고 좋은 날로 가득 찬 하루를 보고 싶은 사람? 이렇게 해봐. 나쁜 말, 남을 해치는 말은 하지 마. 악은 피하고 선을 가꿔. 있는 힘껏 평화를 쫓아. 하나님은 이 모든 걸 기쁘게 보시고, 구하는 것에 잘 듣고 응답해 주셔. 하지만 악한 일을 하는 사람들에게는 등을 돌리셔.</w:t>
            </w:r>
          </w:p>
        </w:tc>
      </w:tr>
      <w:tr>
        <w:tc>
          <w:tcPr>
            <w:tcW w:type="dxa" w:w="2880"/>
          </w:tcPr>
          <w:p>
            <w:r/>
            <w:r>
              <w:rPr>
                <w:b/>
                <w:sz w:val="16"/>
              </w:rPr>
              <w:t>13-18</w:t>
            </w:r>
          </w:p>
          <w:p>
            <w:r>
              <w:rPr>
                <w:sz w:val="18"/>
              </w:rPr>
              <w:t>If with heart and soul you're doing good, do you think you can be stopped? Even if you suffer for it, you're still better off. Don't give the opposition a second thought. Through thick and thin, keep your hearts at attention, in adoration before Christ, your Master. Be ready to speak up and tell anyone who asks why you're living the way you are, and always with the utmost courtesy. Keep a clear conscience before God so that when people throw mud at you, none of it will stick. They'll end up realizing that *they're* the ones who need a bath. It's better to suffer for doing good, if that's what God wants, than to be punished for doing bad. That's what Christ did definitively: suffered because of others' sins, the Righteous One for the unrighteous ones. He went through it all—was put to death and then made alive—to bring us to God.</w:t>
            </w:r>
          </w:p>
        </w:tc>
        <w:tc>
          <w:tcPr>
            <w:tcW w:type="dxa" w:w="2880"/>
          </w:tcPr>
          <w:p>
            <w:r/>
            <w:r>
              <w:rPr>
                <w:b/>
                <w:sz w:val="16"/>
              </w:rPr>
              <w:t>13-18</w:t>
            </w:r>
          </w:p>
          <w:p>
            <w:r>
              <w:rPr>
                <w:sz w:val="18"/>
              </w:rPr>
              <w:t>If you're all in for doing good, who's going to stop you? And even if you get roasted for it, you're still winning. Don't even give the haters a second thought. Through thick and thin, stay focused on Christ, your ultimate boss. Be ready to tell anyone who asks why you live the way you do, but always be super polite about it. Keep your conscience clean before God, so when people try to throw shade at you, it won't even stick. They'll just end up looking like the fools who need to clean up their act. It's way better to suffer for doing good, if that's what God wants, than to get wrecked for doing bad. That's what Christ did. He took the hit for our sins, the perfect one for all of us who are messed up. He went through it all—he was put to death and then made alive—to bring us to God.</w:t>
            </w:r>
          </w:p>
        </w:tc>
        <w:tc>
          <w:tcPr>
            <w:tcW w:type="dxa" w:w="2880"/>
          </w:tcPr>
          <w:p>
            <w:r/>
            <w:r>
              <w:rPr>
                <w:b/>
                <w:sz w:val="16"/>
              </w:rPr>
              <w:t>13-18</w:t>
            </w:r>
          </w:p>
          <w:p>
            <w:r>
              <w:rPr>
                <w:sz w:val="18"/>
              </w:rPr>
              <w:t>마음과 영혼을 다해 착한 일을 하고 있는데, 누가 너희를 막을 수 있겠어? 고난을 당해도 너희가 더 잘된 거야. 반대자들을 두 번 생각하지 마. 좋을 때나 나쁠 때나 마음을 그리스도께 집중하고, 주인이신 그분 앞에서 예배해. 왜 그렇게 사는지 묻는 사람이 있으면 언제든 말할 준비를 해 — 항상 최대한 예의 바르게 말이야. 하나님 앞에서 양심을 깨끗하게 유지해. 그러면 사람들이 너희에게 흙탕물을 던져도 하나도 묻지 않을 거야. 오히려 그들이야말로 씻어야 할 사람들이라는 걸 깨닫게 될 거야. 하나님이 원하신다면, 나쁜 짓 하다가 벌받는 것보다 착한 일 하다가 고난받는 게 훨씬 나아. 그리스도가 바로 그렇게 하셨잖아. 다른 사람들의 죄 때문에 고난받으셨어 — 의로운 분이 불의한 사람들을 위해. 그분은 그 모든 걸 겪으셨어 — 죽임을 당하고 다시 살아나셔서 — 우리를 하나님께 데려가시려고.</w:t>
            </w:r>
          </w:p>
        </w:tc>
      </w:tr>
      <w:tr>
        <w:tc>
          <w:tcPr>
            <w:tcW w:type="dxa" w:w="2880"/>
          </w:tcPr>
          <w:p>
            <w:r/>
            <w:r>
              <w:rPr>
                <w:b/>
                <w:sz w:val="16"/>
              </w:rPr>
              <w:t>19-22</w:t>
            </w:r>
          </w:p>
          <w:p>
            <w:r>
              <w:rPr>
                <w:sz w:val="18"/>
              </w:rPr>
              <w:t>He went and proclaimed God's salvation to earlier generations who ended up in the prison of judgment because they wouldn't listen. You know, even though God waited patiently all the days that Noah built his ship, only a few were saved then, eight to be exact—saved *from* the water *by* the water. The waters of baptism do that for you, not by washing away dirt from your skin but by presenting you through Jesus' resurrection before God with a clear conscience. Jesus has the last word on everything and everyone, from angels to armies. He's standing right alongside God, and what he says goes.</w:t>
            </w:r>
          </w:p>
        </w:tc>
        <w:tc>
          <w:tcPr>
            <w:tcW w:type="dxa" w:w="2880"/>
          </w:tcPr>
          <w:p>
            <w:r/>
            <w:r>
              <w:rPr>
                <w:b/>
                <w:sz w:val="16"/>
              </w:rPr>
              <w:t>19-22</w:t>
            </w:r>
          </w:p>
          <w:p>
            <w:r>
              <w:rPr>
                <w:sz w:val="18"/>
              </w:rPr>
              <w:t>He even went and told the good news to the people from way back who were stuck in judgment because they wouldn't listen. You know, like in the days of Noah. God waited patiently while Noah built his epic boat, but only a few people—eight, to be exact—were saved. They were saved *from* the water *by* the water. Baptism is like that for you. It's not about washing dirt off your skin, but about giving you a clean slate with God because of Jesus' resurrection. Jesus has the final say on everything and everyone, from angels to armies. He's right there with God, and what he says, goes.</w:t>
            </w:r>
          </w:p>
        </w:tc>
        <w:tc>
          <w:tcPr>
            <w:tcW w:type="dxa" w:w="2880"/>
          </w:tcPr>
          <w:p>
            <w:r/>
            <w:r>
              <w:rPr>
                <w:b/>
                <w:sz w:val="16"/>
              </w:rPr>
              <w:t>19-22</w:t>
            </w:r>
          </w:p>
          <w:p>
            <w:r>
              <w:rPr>
                <w:sz w:val="18"/>
              </w:rPr>
              <w:t>그분은 가셔서 하나님의 구원을 선포하셨어 — 말씀을 듣지 않아서 심판의 감옥에 갇힌 옛 세대들에게 말이야. 알지? 노아가 배를 만드는 동안 하나님이 참을성 있게 기다리셨던 그때 말이야. 그때 구원받은 사람은 겨우 여덟 명뿐이었어 — 물에서, 물로 구원받은 거야. 세례의 물이 너희에게 똑같이 해줘. 피부의 때를 씻는 게 아니라 예수님의 부활을 통해 깨끗한 양심으로 하나님 앞에 서게 해주는 거야. 예수님은 천사부터 군대까지, 모든 것과 모든 사람에 대해 최종 결정권을 가지셨어. 그분은 바로 하나님 옆에 서 계시고, 그분이 말씀하시면 그대로 돼.</w:t>
            </w:r>
          </w:p>
        </w:tc>
      </w:tr>
    </w:tbl>
    <w:p>
      <w:pPr>
        <w:pStyle w:val="Heading1"/>
      </w:pPr>
      <w:r>
        <w:t>Chapter 4 — Level Up Your Thinking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1-2</w:t>
            </w:r>
          </w:p>
          <w:p>
            <w:r>
              <w:rPr>
                <w:b/>
                <w:sz w:val="18"/>
              </w:rPr>
              <w:t>Learn to Think Like Him</w:t>
            </w:r>
          </w:p>
        </w:tc>
        <w:tc>
          <w:tcPr>
            <w:tcW w:type="dxa" w:w="2880"/>
          </w:tcPr>
          <w:p>
            <w:r/>
            <w:r>
              <w:rPr>
                <w:b/>
                <w:sz w:val="16"/>
              </w:rPr>
              <w:t>1-2</w:t>
            </w:r>
          </w:p>
          <w:p>
            <w:r>
              <w:rPr>
                <w:b/>
                <w:sz w:val="18"/>
              </w:rPr>
              <w:t>그분처럼 생각하는 법을 배우라</w:t>
            </w:r>
          </w:p>
        </w:tc>
      </w:tr>
      <w:tr>
        <w:tc>
          <w:tcPr>
            <w:tcW w:type="dxa" w:w="2880"/>
          </w:tcPr>
          <w:p>
            <w:r/>
            <w:r>
              <w:rPr>
                <w:b/>
                <w:sz w:val="16"/>
              </w:rPr>
              <w:t>1-2</w:t>
            </w:r>
          </w:p>
          <w:p>
            <w:r>
              <w:rPr>
                <w:sz w:val="18"/>
              </w:rPr>
              <w:t>Since Jesus went through everything you're going through and more, learn to think like him. Think of your sufferings as a weaning from that old sinful habit of always expecting to get your own way. Then you'll be able to live out your days free to pursue what God wants instead of being tyrannized by what you want.</w:t>
            </w:r>
          </w:p>
        </w:tc>
        <w:tc>
          <w:tcPr>
            <w:tcW w:type="dxa" w:w="2880"/>
          </w:tcPr>
          <w:p>
            <w:r/>
            <w:r>
              <w:rPr>
                <w:b/>
                <w:sz w:val="16"/>
              </w:rPr>
              <w:t>1-2</w:t>
            </w:r>
          </w:p>
          <w:p>
            <w:r>
              <w:rPr>
                <w:sz w:val="18"/>
              </w:rPr>
              <w:t>So, Jesus went through way worse stuff than you ever will. Time to level up your thinking and be more like him. When you're going through a tough time, think of it as breaking a bad habit – like, the habit of always wanting things your way. Once you do that, you'll be free to do what God wants, not just what you want. Stop being a slave to your own desires.</w:t>
            </w:r>
          </w:p>
        </w:tc>
        <w:tc>
          <w:tcPr>
            <w:tcW w:type="dxa" w:w="2880"/>
          </w:tcPr>
          <w:p>
            <w:r/>
            <w:r>
              <w:rPr>
                <w:b/>
                <w:sz w:val="16"/>
              </w:rPr>
              <w:t>1-2</w:t>
            </w:r>
          </w:p>
          <w:p>
            <w:r>
              <w:rPr>
                <w:sz w:val="18"/>
              </w:rPr>
              <w:t>예수님은 너희가 겪는 모든 것, 아니 그보다 더한 것도 겪으셨으니까 그분처럼 생각하는 법을 배워. 너희 고난을, 맨날 자기 맘대로 하려는 옛 죄의 습관에서 젖 떼는 거라고 생각해. 그러면 너희 욕심에 눌려 살지 않고 하나님이 원하시는 걸 따라 자유롭게 살 수 있어.</w:t>
            </w:r>
          </w:p>
        </w:tc>
      </w:tr>
      <w:tr>
        <w:tc>
          <w:tcPr>
            <w:tcW w:type="dxa" w:w="2880"/>
          </w:tcPr>
          <w:p>
            <w:r/>
            <w:r>
              <w:rPr>
                <w:b/>
                <w:sz w:val="16"/>
              </w:rPr>
              <w:t>3-5</w:t>
            </w:r>
          </w:p>
          <w:p>
            <w:r>
              <w:rPr>
                <w:sz w:val="18"/>
              </w:rPr>
              <w:t>You've already put in your time in that God-ignorant way of life, partying night after night, a drunken and profligate life. Now it's time to be done with it for good. Of course, your old friends don't understand why you don't join in with the old gang anymore. But you don't have to give an account to them. They're the ones who will be called on the carpet—and before God himself.</w:t>
            </w:r>
          </w:p>
        </w:tc>
        <w:tc>
          <w:tcPr>
            <w:tcW w:type="dxa" w:w="2880"/>
          </w:tcPr>
          <w:p>
            <w:r/>
            <w:r>
              <w:rPr>
                <w:b/>
                <w:sz w:val="16"/>
              </w:rPr>
              <w:t>3-5</w:t>
            </w:r>
          </w:p>
          <w:p>
            <w:r>
              <w:rPr>
                <w:sz w:val="18"/>
              </w:rPr>
              <w:t>You've already ruined enough time living like you didn't know God, right? All those wild parties and crazy nights? It's time to ghost that lifestyle for good. Your old crew might not get why you're not hanging out with them anymore, but who cares? You don't owe them an explanation. They're the ones who are gonna have to explain themselves to the big boss – God.</w:t>
            </w:r>
          </w:p>
        </w:tc>
        <w:tc>
          <w:tcPr>
            <w:tcW w:type="dxa" w:w="2880"/>
          </w:tcPr>
          <w:p>
            <w:r/>
            <w:r>
              <w:rPr>
                <w:b/>
                <w:sz w:val="16"/>
              </w:rPr>
              <w:t>3-5</w:t>
            </w:r>
          </w:p>
          <w:p>
            <w:r>
              <w:rPr>
                <w:sz w:val="18"/>
              </w:rPr>
              <w:t>너희는 하나님 모르고 살던 그 삶에 이미 충분한 시간을 썼어 — 밤마다 파티하고 술 취해 방탕하게 살던 그 삶 말이야. 이제 그건 완전히 끝낼 때야. 물론 옛 친구들은 너희가 왜 옛 패거리랑 안 어울리는지 이해 못할 거야. 하지만 걔네한테 설명할 필요는 없어. 오히려 걔네가 하나님 앞에서 직접 설명해야 할 사람들이야.</w:t>
            </w:r>
          </w:p>
        </w:tc>
      </w:tr>
      <w:tr>
        <w:tc>
          <w:tcPr>
            <w:tcW w:type="dxa" w:w="2880"/>
          </w:tcPr>
          <w:p>
            <w:r/>
            <w:r>
              <w:rPr>
                <w:b/>
                <w:sz w:val="16"/>
              </w:rPr>
              <w:t>6</w:t>
            </w:r>
          </w:p>
          <w:p>
            <w:r>
              <w:rPr>
                <w:sz w:val="18"/>
              </w:rPr>
              <w:t>Listen to the Message. It was preached to those believers who are now dead, and yet even though they died (just as all people must), they will still get in on the *life* that God has given in Jesus.</w:t>
            </w:r>
          </w:p>
        </w:tc>
        <w:tc>
          <w:tcPr>
            <w:tcW w:type="dxa" w:w="2880"/>
          </w:tcPr>
          <w:p>
            <w:r/>
            <w:r>
              <w:rPr>
                <w:b/>
                <w:sz w:val="16"/>
              </w:rPr>
              <w:t>6</w:t>
            </w:r>
          </w:p>
          <w:p>
            <w:r>
              <w:rPr>
                <w:sz w:val="18"/>
              </w:rPr>
              <w:t>Listen to the Message. The good news was preached to those believers who are dead now. And even though they died (just like everyone does), they still get to have the awesome life God gives through Jesus.</w:t>
            </w:r>
          </w:p>
        </w:tc>
        <w:tc>
          <w:tcPr>
            <w:tcW w:type="dxa" w:w="2880"/>
          </w:tcPr>
          <w:p>
            <w:r/>
            <w:r>
              <w:rPr>
                <w:b/>
                <w:sz w:val="16"/>
              </w:rPr>
              <w:t>6</w:t>
            </w:r>
          </w:p>
          <w:p>
            <w:r>
              <w:rPr>
                <w:sz w:val="18"/>
              </w:rPr>
              <w:t>메시지를 잘 들어봐. 이 메시지는 지금은 죽은 신자들에게도 전파됐어. 모든 사람이 그렇듯 그들도 죽었지만, 하나님이 예수님 안에서 주신 생명을 얻게 될 거야.</w:t>
            </w:r>
          </w:p>
        </w:tc>
      </w:tr>
      <w:tr>
        <w:tc>
          <w:tcPr>
            <w:tcW w:type="dxa" w:w="2880"/>
          </w:tcPr>
          <w:p>
            <w:r/>
            <w:r>
              <w:rPr>
                <w:b/>
                <w:sz w:val="16"/>
              </w:rPr>
              <w:t>7-11</w:t>
            </w:r>
          </w:p>
          <w:p>
            <w:r>
              <w:rPr>
                <w:sz w:val="18"/>
              </w:rPr>
              <w:t>Everything in the world is about to be wrapped up, so take nothing for granted. Stay wide-awake in prayer. Most of all, love each other as if your life depended on it. Love makes up for practically anything. Be quick to give a meal to the hungry, a bed to the homeless—cheerfully. Be generous with the different things God gave you, passing them around so all get in on it: if words, let it be God's words; if help, let it be God's hearty help. That way, God's bright presence will be evident in everything through Jesus, and *he'll* get all the credit as the One mighty in everything—encores to the end of time. Oh, yes!</w:t>
            </w:r>
          </w:p>
        </w:tc>
        <w:tc>
          <w:tcPr>
            <w:tcW w:type="dxa" w:w="2880"/>
          </w:tcPr>
          <w:p>
            <w:r/>
            <w:r>
              <w:rPr>
                <w:b/>
                <w:sz w:val="16"/>
              </w:rPr>
              <w:t>7-11</w:t>
            </w:r>
          </w:p>
          <w:p>
            <w:r>
              <w:rPr>
                <w:sz w:val="18"/>
              </w:rPr>
              <w:t>The world is about to have its season finale, so don't take anything for granted. Stay alert and pray. Most importantly, love each other like your life depends on it. Love pretty much fixes everything. If someone's hungry, be quick to get them a burger. If they need a place to crash, be quick to let them crash at your place. And do it with a smile. God gave you all sorts of cool stuff, so share it around so everyone gets in on it! If you're good with words, use them to say what God would say. If you're good at helping, then help with all your heart. That way, everyone will see how awesome God is, and Jesus will get all the credit as the One mighty in everything, forever and ever. Amen!</w:t>
            </w:r>
          </w:p>
        </w:tc>
        <w:tc>
          <w:tcPr>
            <w:tcW w:type="dxa" w:w="2880"/>
          </w:tcPr>
          <w:p>
            <w:r/>
            <w:r>
              <w:rPr>
                <w:b/>
                <w:sz w:val="16"/>
              </w:rPr>
              <w:t>7-11</w:t>
            </w:r>
          </w:p>
          <w:p>
            <w:r>
              <w:rPr>
                <w:sz w:val="18"/>
              </w:rPr>
              <w:t>세상의 모든 것이 곧 마무리될 거야. 그러니까 아무것도 당연하게 여기지 마. 기도하면서 깨어 있어. 무엇보다 목숨 걸듯이 서로 사랑해. 사랑은 거의 모든 걸 커버해. 배고픈 사람에게 밥을 빨리 챙겨주고, 집 없는 사람에게 기꺼이 잠자리를 줘. 하나님이 너희에게 주신 여러 가지 재능을 아낌없이 나눠서 모두가 함께 누리게 해. 말이 재능이면 하나님의 말씀처럼 말하고, 도움이 재능이면 하나님의 진심 어린 도움처럼 도와. 그러면 예수님을 통해 모든 일에서 하나님의 밝은 임재가 드러날 거야. 그리고 모든 것을 하시는 분으로서 모든 영광을 그분이 받으실 거야 — 마지막 날까지 계속 말이야. 응, 맞아!</w:t>
            </w:r>
          </w:p>
        </w:tc>
      </w:tr>
      <w:tr>
        <w:tc>
          <w:tcPr>
            <w:tcW w:type="dxa" w:w="2880"/>
          </w:tcPr>
          <w:p>
            <w:r/>
            <w:r>
              <w:rPr>
                <w:sz w:val="18"/>
              </w:rPr>
            </w:r>
          </w:p>
        </w:tc>
        <w:tc>
          <w:tcPr>
            <w:tcW w:type="dxa" w:w="2880"/>
          </w:tcPr>
          <w:p>
            <w:r/>
            <w:r>
              <w:rPr>
                <w:b/>
                <w:sz w:val="16"/>
              </w:rPr>
              <w:t>12-13</w:t>
            </w:r>
          </w:p>
          <w:p>
            <w:r>
              <w:rPr>
                <w:b/>
                <w:sz w:val="18"/>
              </w:rPr>
              <w:t>Glory Just Around the Corner</w:t>
            </w:r>
          </w:p>
        </w:tc>
        <w:tc>
          <w:tcPr>
            <w:tcW w:type="dxa" w:w="2880"/>
          </w:tcPr>
          <w:p>
            <w:r/>
            <w:r>
              <w:rPr>
                <w:b/>
                <w:sz w:val="16"/>
              </w:rPr>
              <w:t>12-13</w:t>
            </w:r>
          </w:p>
          <w:p>
            <w:r>
              <w:rPr>
                <w:b/>
                <w:sz w:val="18"/>
              </w:rPr>
              <w:t>영광이 코앞에 있다</w:t>
            </w:r>
          </w:p>
        </w:tc>
      </w:tr>
      <w:tr>
        <w:tc>
          <w:tcPr>
            <w:tcW w:type="dxa" w:w="2880"/>
          </w:tcPr>
          <w:p>
            <w:r/>
            <w:r>
              <w:rPr>
                <w:b/>
                <w:sz w:val="16"/>
              </w:rPr>
              <w:t>12-13</w:t>
            </w:r>
          </w:p>
          <w:p>
            <w:r>
              <w:rPr>
                <w:sz w:val="18"/>
              </w:rPr>
              <w:t>Friends, when life gets really difficult, don't jump to the conclusion that God isn't on the job. Instead, be glad that you are in the very thick of what Christ experienced. This is a spiritual refining process, with glory just around the corner.</w:t>
            </w:r>
          </w:p>
        </w:tc>
        <w:tc>
          <w:tcPr>
            <w:tcW w:type="dxa" w:w="2880"/>
          </w:tcPr>
          <w:p>
            <w:r/>
            <w:r>
              <w:rPr>
                <w:b/>
                <w:sz w:val="16"/>
              </w:rPr>
              <w:t>12-13</w:t>
            </w:r>
          </w:p>
          <w:p>
            <w:r>
              <w:rPr>
                <w:sz w:val="18"/>
              </w:rPr>
              <w:t>Friends, when life gets super hard, don't panic and think God ghosted you. Instead, be stoked that you're getting a taste of what Jesus went through. This is a spiritual refining process, and glory is right around the corner.</w:t>
            </w:r>
          </w:p>
        </w:tc>
        <w:tc>
          <w:tcPr>
            <w:tcW w:type="dxa" w:w="2880"/>
          </w:tcPr>
          <w:p>
            <w:r/>
            <w:r>
              <w:rPr>
                <w:b/>
                <w:sz w:val="16"/>
              </w:rPr>
              <w:t>12-13</w:t>
            </w:r>
          </w:p>
          <w:p>
            <w:r>
              <w:rPr>
                <w:sz w:val="18"/>
              </w:rPr>
              <w:t>친구들아, 삶이 진짜 힘들어질 때 하나님이 일 안 하신다고 성급하게 결론내리지 마. 오히려 그리스도가 겪으신 그 한가운데 너희가 있다는 걸 기뻐해. 이건 영적인 정련 과정이야 — 영광이 코앞에 다가왔어.</w:t>
            </w:r>
          </w:p>
        </w:tc>
      </w:tr>
      <w:tr>
        <w:tc>
          <w:tcPr>
            <w:tcW w:type="dxa" w:w="2880"/>
          </w:tcPr>
          <w:p>
            <w:r/>
            <w:r>
              <w:rPr>
                <w:b/>
                <w:sz w:val="16"/>
              </w:rPr>
              <w:t>14-16</w:t>
            </w:r>
          </w:p>
          <w:p>
            <w:r>
              <w:rPr>
                <w:sz w:val="18"/>
              </w:rPr>
              <w:t>If you're abused because of Christ, count yourself fortunate. It's the Spirit of God and his glory in you that brought you to the notice of others. If they're on you because you broke the law or disturbed the peace, that's a different matter. But if it's because you're a Christian, don't give it a second thought. Be proud of the distinguished status reflected in that name!</w:t>
            </w:r>
          </w:p>
        </w:tc>
        <w:tc>
          <w:tcPr>
            <w:tcW w:type="dxa" w:w="2880"/>
          </w:tcPr>
          <w:p>
            <w:r/>
            <w:r>
              <w:rPr>
                <w:b/>
                <w:sz w:val="16"/>
              </w:rPr>
              <w:t>14-16</w:t>
            </w:r>
          </w:p>
          <w:p>
            <w:r>
              <w:rPr>
                <w:sz w:val="18"/>
              </w:rPr>
              <w:t>If people roast you because you're a follower of Christ, you're actually lucky. It means God's Spirit and his glory are in you, and that's what makes you stand out. Now, if you're getting in trouble for breaking the law or stirring up trouble, that's on you — totally different story. But if it's because you're a Christian, don't even sweat it. Be proud of the distinguished status in that name!</w:t>
            </w:r>
          </w:p>
        </w:tc>
        <w:tc>
          <w:tcPr>
            <w:tcW w:type="dxa" w:w="2880"/>
          </w:tcPr>
          <w:p>
            <w:r/>
            <w:r>
              <w:rPr>
                <w:b/>
                <w:sz w:val="16"/>
              </w:rPr>
              <w:t>14-16</w:t>
            </w:r>
          </w:p>
          <w:p>
            <w:r>
              <w:rPr>
                <w:sz w:val="18"/>
              </w:rPr>
              <w:t>그리스도 때문에 욕을 먹으면 복 받았다고 생각해. 너희 안에 계신 하나님의 영과 그분의 영광이 너희를 사람들의 눈에 띄게 한 거야. 법을 어기거나 평화를 깨뜨려서 욕먹는 거면 그건 완전 다른 얘기야. 하지만 크리스천이라서 그런 거면 두 번 생각하지 마. 그 이름에 담긴 특별한 신분을 자랑스럽게 여겨!</w:t>
            </w:r>
          </w:p>
        </w:tc>
      </w:tr>
      <w:tr>
        <w:tc>
          <w:tcPr>
            <w:tcW w:type="dxa" w:w="2880"/>
          </w:tcPr>
          <w:p>
            <w:r/>
            <w:r>
              <w:rPr>
                <w:b/>
                <w:sz w:val="16"/>
              </w:rPr>
              <w:t>17-19</w:t>
            </w:r>
          </w:p>
          <w:p>
            <w:r>
              <w:rPr>
                <w:sz w:val="18"/>
              </w:rPr>
              <w:t>It's judgment time for God's own family. We're first in line. If it starts with us, think what it's going to be like for those who refuse God's Message! If good people barely make it, What's in store for the bad? So if you find life difficult because you're doing what God said, take it in stride. Trust him. He knows what he's doing, and he'll keep on doing it.</w:t>
            </w:r>
          </w:p>
        </w:tc>
        <w:tc>
          <w:tcPr>
            <w:tcW w:type="dxa" w:w="2880"/>
          </w:tcPr>
          <w:p>
            <w:r/>
            <w:r>
              <w:rPr>
                <w:b/>
                <w:sz w:val="16"/>
              </w:rPr>
              <w:t>17-19</w:t>
            </w:r>
          </w:p>
          <w:p>
            <w:r>
              <w:rPr>
                <w:sz w:val="18"/>
              </w:rPr>
              <w:t>It's judgment day, and it's starting with God's own family. We're first in line. If it's this tough for us, imagine how bad it's gonna be for the people who ignored God's message. If the good guys barely make it, what's gonna happen to the bad guys? So, if your life is hard because you're doing what God wants, just roll with it. Trust him. He's got a plan, and he's not gonna quit on you.</w:t>
            </w:r>
          </w:p>
        </w:tc>
        <w:tc>
          <w:tcPr>
            <w:tcW w:type="dxa" w:w="2880"/>
          </w:tcPr>
          <w:p>
            <w:r/>
            <w:r>
              <w:rPr>
                <w:b/>
                <w:sz w:val="16"/>
              </w:rPr>
              <w:t>17-19</w:t>
            </w:r>
          </w:p>
          <w:p>
            <w:r>
              <w:rPr>
                <w:sz w:val="18"/>
              </w:rPr>
              <w:t>하나님의 가족부터 심판 시간이야. 우리가 1순위야. 우리부터 시작되는데, 하나님의 메시지를 거부한 사람들은 어떻게 되겠어? 착한 사람이 겨우 구원받는다면, 나쁜 사람에게는 뭐가 기다리고 있겠어? 그러니까 하나님이 말씀하신 대로 살기 때문에 삶이 힘들다면 그냥 받아들여. 하나님을 믿어. 그분은 자기가 뭘 하시는지 아시고, 계속 그 일을 이루실 거야.</w:t>
            </w:r>
          </w:p>
        </w:tc>
      </w:tr>
    </w:tbl>
    <w:p>
      <w:pPr>
        <w:pStyle w:val="Heading1"/>
      </w:pPr>
      <w:r>
        <w:t>Chapter 5 — How to Be a Real MVP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1-3</w:t>
            </w:r>
          </w:p>
          <w:p>
            <w:r>
              <w:rPr>
                <w:b/>
                <w:sz w:val="18"/>
              </w:rPr>
              <w:t>He'll Promote You at the Right Time</w:t>
            </w:r>
          </w:p>
        </w:tc>
        <w:tc>
          <w:tcPr>
            <w:tcW w:type="dxa" w:w="2880"/>
          </w:tcPr>
          <w:p>
            <w:r/>
            <w:r>
              <w:rPr>
                <w:b/>
                <w:sz w:val="16"/>
              </w:rPr>
              <w:t>1-3</w:t>
            </w:r>
          </w:p>
          <w:p>
            <w:r>
              <w:rPr>
                <w:b/>
                <w:sz w:val="18"/>
              </w:rPr>
              <w:t>때가 되면 하나님이 너희를 높이실 것이다</w:t>
            </w:r>
          </w:p>
        </w:tc>
      </w:tr>
      <w:tr>
        <w:tc>
          <w:tcPr>
            <w:tcW w:type="dxa" w:w="2880"/>
          </w:tcPr>
          <w:p>
            <w:r/>
            <w:r>
              <w:rPr>
                <w:b/>
                <w:sz w:val="16"/>
              </w:rPr>
              <w:t>1-3</w:t>
            </w:r>
          </w:p>
          <w:p>
            <w:r>
              <w:rPr>
                <w:sz w:val="18"/>
              </w:rPr>
              <w:t>I have a special concern for you church leaders. I know what it's like to be a leader, in on Christ's sufferings as well as the coming glory. Here's my concern: that you care for God's flock with all the diligence of a shepherd. Not because you have to, but because you want to please God. Not calculating what you can get out of it, but acting spontaneously. Not bossily telling others what to do, but tenderly showing them the way.</w:t>
            </w:r>
          </w:p>
        </w:tc>
        <w:tc>
          <w:tcPr>
            <w:tcW w:type="dxa" w:w="2880"/>
          </w:tcPr>
          <w:p>
            <w:r/>
            <w:r>
              <w:rPr>
                <w:b/>
                <w:sz w:val="16"/>
              </w:rPr>
              <w:t>1-3</w:t>
            </w:r>
          </w:p>
          <w:p>
            <w:r>
              <w:rPr>
                <w:sz w:val="18"/>
              </w:rPr>
              <w:t>Hey, to all the leaders out there, listen up. I’ve been there, done that, and got the t-shirt when it comes to leading and seeing both the rough times and the awesome glory of Christ. So here’s the deal: take care of God's crew with all the diligence of a shepherd. Don’t do it because you have to, do it because you want to make God proud. Don’t be all about what you can get out of it — do it because you genuinely want to. Don’t be a bossy know-it-all, but gently show them the way.</w:t>
            </w:r>
          </w:p>
        </w:tc>
        <w:tc>
          <w:tcPr>
            <w:tcW w:type="dxa" w:w="2880"/>
          </w:tcPr>
          <w:p>
            <w:r/>
            <w:r>
              <w:rPr>
                <w:b/>
                <w:sz w:val="16"/>
              </w:rPr>
              <w:t>1-3</w:t>
            </w:r>
          </w:p>
          <w:p>
            <w:r>
              <w:rPr>
                <w:sz w:val="18"/>
              </w:rPr>
              <w:t>교회 리더들에게 특별히 할 말이 있어. 리더가 된다는 게 어떤 건지 나도 알아 — 그리스도의 고난에 함께하면서 앞으로 올 영광도 함께 누리는 거지. 내가 하고 싶은 말은 이거야. 목자처럼 부지런하게 하나님의 양들을 돌봐. 억지로가 아니라 하나님을 기쁘게 해드리고 싶어서. 얼마나 이득일지 계산하지 말고, 스스로 하고 싶어서. 권위 부리면서 이래라저래라 하지 말고, 부드럽게 길을 보여줘.</w:t>
            </w:r>
          </w:p>
        </w:tc>
      </w:tr>
      <w:tr>
        <w:tc>
          <w:tcPr>
            <w:tcW w:type="dxa" w:w="2880"/>
          </w:tcPr>
          <w:p>
            <w:r/>
            <w:r>
              <w:rPr>
                <w:b/>
                <w:sz w:val="16"/>
              </w:rPr>
              <w:t>4-5</w:t>
            </w:r>
          </w:p>
          <w:p>
            <w:r>
              <w:rPr>
                <w:sz w:val="18"/>
              </w:rPr>
              <w:t>When God, who is the best shepherd of all, comes out in the open with his rule, he'll see that you've done it right and commend you lavishly. And you who are younger must follow your leaders. But all of you, leaders and followers alike, are to be down to earth with each other, for— God has had it with the proud, But takes delight in just plain people.</w:t>
            </w:r>
          </w:p>
        </w:tc>
        <w:tc>
          <w:tcPr>
            <w:tcW w:type="dxa" w:w="2880"/>
          </w:tcPr>
          <w:p>
            <w:r/>
            <w:r>
              <w:rPr>
                <w:b/>
                <w:sz w:val="16"/>
              </w:rPr>
              <w:t>4-5</w:t>
            </w:r>
          </w:p>
          <w:p>
            <w:r>
              <w:rPr>
                <w:sz w:val="18"/>
              </w:rPr>
              <w:t>When God, the best shepherd of all, shows up to rule, he'll see you've done it right and give you a major shout-out. And for all you younger guys, you gotta follow your leaders. But for real, everyone — leaders and followers — just stay down to earth with each other. God's done with the proud, but he loves people who stay humble and real.</w:t>
            </w:r>
          </w:p>
        </w:tc>
        <w:tc>
          <w:tcPr>
            <w:tcW w:type="dxa" w:w="2880"/>
          </w:tcPr>
          <w:p>
            <w:r/>
            <w:r>
              <w:rPr>
                <w:b/>
                <w:sz w:val="16"/>
              </w:rPr>
              <w:t>4-5</w:t>
            </w:r>
          </w:p>
          <w:p>
            <w:r>
              <w:rPr>
                <w:sz w:val="18"/>
              </w:rPr>
              <w:t>모든 목자 중 최고의 목자이신 하나님이 나타나셔서 다스리실 때, 그분은 너희가 제대로 했다는 걸 보시고 후하게 칭찬해주실 거야. 어린 친구들은 리더들을 따라야 해. 하지만 리더든 따르는 사람이든 모두 서로에게 소박하게 대해야 해. 하나님은 교만한 사람에게는 질리셨지만, 소박한 사람들은 정말 기뻐하시거든.</w:t>
            </w:r>
          </w:p>
        </w:tc>
      </w:tr>
      <w:tr>
        <w:tc>
          <w:tcPr>
            <w:tcW w:type="dxa" w:w="2880"/>
          </w:tcPr>
          <w:p>
            <w:r/>
            <w:r>
              <w:rPr>
                <w:b/>
                <w:sz w:val="16"/>
              </w:rPr>
              <w:t>6-7</w:t>
            </w:r>
          </w:p>
          <w:p>
            <w:r>
              <w:rPr>
                <w:sz w:val="18"/>
              </w:rPr>
              <w:t>So be content with who you are, and don't put on airs. God's strong hand is on you; he'll promote you at the right time. Live carefree before God; he is most careful with you.</w:t>
            </w:r>
          </w:p>
        </w:tc>
        <w:tc>
          <w:tcPr>
            <w:tcW w:type="dxa" w:w="2880"/>
          </w:tcPr>
          <w:p>
            <w:r/>
            <w:r>
              <w:rPr>
                <w:b/>
                <w:sz w:val="16"/>
              </w:rPr>
              <w:t>6-7</w:t>
            </w:r>
          </w:p>
          <w:p>
            <w:r>
              <w:rPr>
                <w:sz w:val="18"/>
              </w:rPr>
              <w:t>So just be content with who you are, no need to flex. God's strong hand is on you, and he'll promote you at just the right time. Live carefree before him — he is most careful with you, for real.</w:t>
            </w:r>
          </w:p>
        </w:tc>
        <w:tc>
          <w:tcPr>
            <w:tcW w:type="dxa" w:w="2880"/>
          </w:tcPr>
          <w:p>
            <w:r/>
            <w:r>
              <w:rPr>
                <w:b/>
                <w:sz w:val="16"/>
              </w:rPr>
              <w:t>6-7</w:t>
            </w:r>
          </w:p>
          <w:p>
            <w:r>
              <w:rPr>
                <w:sz w:val="18"/>
              </w:rPr>
              <w:t>그러니까 지금의 너희 모습에 만족하고, 잘난 척하지 마. 하나님의 강한 손이 너희 위에 있으니까 때가 되면 그분이 너희를 높이실 거야. 하나님 앞에서 걱정 없이 살아 — 그분은 너희를 가장 세심하게 돌보시거든.</w:t>
            </w:r>
          </w:p>
        </w:tc>
      </w:tr>
      <w:tr>
        <w:tc>
          <w:tcPr>
            <w:tcW w:type="dxa" w:w="2880"/>
          </w:tcPr>
          <w:p>
            <w:r/>
            <w:r>
              <w:rPr>
                <w:sz w:val="18"/>
              </w:rPr>
            </w:r>
          </w:p>
        </w:tc>
        <w:tc>
          <w:tcPr>
            <w:tcW w:type="dxa" w:w="2880"/>
          </w:tcPr>
          <w:p>
            <w:r/>
            <w:r>
              <w:rPr>
                <w:b/>
                <w:sz w:val="16"/>
              </w:rPr>
              <w:t>8-11</w:t>
            </w:r>
          </w:p>
          <w:p>
            <w:r>
              <w:rPr>
                <w:b/>
                <w:sz w:val="18"/>
              </w:rPr>
              <w:t>He Gets the Last Word</w:t>
            </w:r>
          </w:p>
        </w:tc>
        <w:tc>
          <w:tcPr>
            <w:tcW w:type="dxa" w:w="2880"/>
          </w:tcPr>
          <w:p>
            <w:r/>
            <w:r>
              <w:rPr>
                <w:b/>
                <w:sz w:val="16"/>
              </w:rPr>
              <w:t>8-11</w:t>
            </w:r>
          </w:p>
          <w:p>
            <w:r>
              <w:rPr>
                <w:b/>
                <w:sz w:val="18"/>
              </w:rPr>
              <w:t>마지막 말은 하나님이 하신다</w:t>
            </w:r>
          </w:p>
        </w:tc>
      </w:tr>
      <w:tr>
        <w:tc>
          <w:tcPr>
            <w:tcW w:type="dxa" w:w="2880"/>
          </w:tcPr>
          <w:p>
            <w:r/>
            <w:r>
              <w:rPr>
                <w:b/>
                <w:sz w:val="16"/>
              </w:rPr>
              <w:t>8-11</w:t>
            </w:r>
          </w:p>
          <w:p>
            <w:r>
              <w:rPr>
                <w:sz w:val="18"/>
              </w:rPr>
              <w:t>Keep a cool head. Stay alert. The Devil is poised to pounce, and would like nothing better than to catch you napping. Keep your guard up. You're not the only ones plunged into these hard times. It's the same with Christians all over the world. So keep a firm grip on the faith. The suffering won't last forever. It won't be long before this generous God who has great plans for us in Christ—eternal and glorious plans they are!—will have you put together and on your feet for good. He gets the last word; yes, he does.</w:t>
            </w:r>
          </w:p>
        </w:tc>
        <w:tc>
          <w:tcPr>
            <w:tcW w:type="dxa" w:w="2880"/>
          </w:tcPr>
          <w:p>
            <w:r/>
            <w:r>
              <w:rPr>
                <w:b/>
                <w:sz w:val="16"/>
              </w:rPr>
              <w:t>8-11</w:t>
            </w:r>
          </w:p>
          <w:p>
            <w:r>
              <w:rPr>
                <w:sz w:val="18"/>
              </w:rPr>
              <w:t>Stay sharp and keep your eyes open. The Devil is poised to pounce, and he'd love to catch you napping. So get your guard up. You’re not the only one going through it. Christians everywhere are in the same boat. So hold on tight to what you believe. This whole suffering thing won’t last forever. Pretty soon, this generous God, who has epic, eternal, glorious plans for you in Christ, is gonna put you back together and get you on your feet for good. He’s the one who gets the final say, for real.</w:t>
            </w:r>
          </w:p>
        </w:tc>
        <w:tc>
          <w:tcPr>
            <w:tcW w:type="dxa" w:w="2880"/>
          </w:tcPr>
          <w:p>
            <w:r/>
            <w:r>
              <w:rPr>
                <w:b/>
                <w:sz w:val="16"/>
              </w:rPr>
              <w:t>8-11</w:t>
            </w:r>
          </w:p>
          <w:p>
            <w:r>
              <w:rPr>
                <w:sz w:val="18"/>
              </w:rPr>
              <w:t>정신 바짝 차려. 깨어 있어. 마귀가 덮치려고 대기 중이야. 너희가 방심하는 것만큼 마귀가 좋아하는 게 없어. 경계를 늦추지 마. 이런 힘든 시간을 겪는 게 너희만이 아니야. 전 세계 크리스천들도 똑같아. 그러니까 믿음을 꽉 붙잡아. 고난이 영원하진 않을 거야. 그리스도 안에서 우리를 위한 위대한 계획 — 영원하고 영광스러운 계획이야! — 을 세우신 은혜의 하나님께서 머지않아 너희를 온전하게 세우고 굳건하게 세워주실 거야. 마지막 말은 그분이 하셔. 응, 맞아.</w:t>
            </w:r>
          </w:p>
        </w:tc>
      </w:tr>
      <w:tr>
        <w:tc>
          <w:tcPr>
            <w:tcW w:type="dxa" w:w="2880"/>
          </w:tcPr>
          <w:p>
            <w:r/>
            <w:r>
              <w:rPr>
                <w:b/>
                <w:sz w:val="16"/>
              </w:rPr>
              <w:t>12</w:t>
            </w:r>
          </w:p>
          <w:p>
            <w:r>
              <w:rPr>
                <w:sz w:val="18"/>
              </w:rPr>
              <w:t>I'm sending this brief letter to you by Silas, a most dependable brother. I have the highest regard for him. I've written as urgently and accurately as I know how. This is God's generous truth; embrace it with both arms!</w:t>
            </w:r>
          </w:p>
        </w:tc>
        <w:tc>
          <w:tcPr>
            <w:tcW w:type="dxa" w:w="2880"/>
          </w:tcPr>
          <w:p>
            <w:r/>
            <w:r>
              <w:rPr>
                <w:b/>
                <w:sz w:val="16"/>
              </w:rPr>
              <w:t>12</w:t>
            </w:r>
          </w:p>
          <w:p>
            <w:r>
              <w:rPr>
                <w:sz w:val="18"/>
              </w:rPr>
              <w:t>I'm sending this quick note to you through Silas, a super solid, dependable brother. I think the world of him.</w:t>
            </w:r>
          </w:p>
        </w:tc>
        <w:tc>
          <w:tcPr>
            <w:tcW w:type="dxa" w:w="2880"/>
          </w:tcPr>
          <w:p>
            <w:r/>
            <w:r>
              <w:rPr>
                <w:b/>
                <w:sz w:val="16"/>
              </w:rPr>
              <w:t>12</w:t>
            </w:r>
          </w:p>
          <w:p>
            <w:r>
              <w:rPr>
                <w:sz w:val="18"/>
              </w:rPr>
              <w:t>가장 믿음직한 형제 실라를 통해 이 짧은 편지를 보내는 거야. 나는 그를 정말 존경해.</w:t>
            </w:r>
          </w:p>
        </w:tc>
      </w:tr>
      <w:tr>
        <w:tc>
          <w:tcPr>
            <w:tcW w:type="dxa" w:w="2880"/>
          </w:tcPr>
          <w:p>
            <w:r/>
            <w:r>
              <w:rPr>
                <w:b/>
                <w:sz w:val="16"/>
              </w:rPr>
              <w:t>12</w:t>
            </w:r>
          </w:p>
          <w:p>
            <w:r>
              <w:rPr>
                <w:sz w:val="18"/>
              </w:rPr>
              <w:t>↑ 위 MSG(12-12) 계속</w:t>
            </w:r>
          </w:p>
        </w:tc>
        <w:tc>
          <w:tcPr>
            <w:tcW w:type="dxa" w:w="2880"/>
          </w:tcPr>
          <w:p>
            <w:r/>
            <w:r>
              <w:rPr>
                <w:b/>
                <w:sz w:val="16"/>
              </w:rPr>
              <w:t>12</w:t>
            </w:r>
          </w:p>
          <w:p>
            <w:r>
              <w:rPr>
                <w:sz w:val="18"/>
              </w:rPr>
              <w:t>I've written as urgently and accurately as I know how. This is God's generous truth — embrace it with both arms!</w:t>
            </w:r>
          </w:p>
        </w:tc>
        <w:tc>
          <w:tcPr>
            <w:tcW w:type="dxa" w:w="2880"/>
          </w:tcPr>
          <w:p>
            <w:r/>
            <w:r>
              <w:rPr>
                <w:b/>
                <w:sz w:val="16"/>
              </w:rPr>
              <w:t>12</w:t>
            </w:r>
          </w:p>
          <w:p>
            <w:r>
              <w:rPr>
                <w:sz w:val="18"/>
              </w:rPr>
              <w:t>내가 아는 대로 최대한 절박하고 정확하게 썼어. 이건 하나님의 은혜로운 진리야. 두 팔 벌려 꽉 껴안아!</w:t>
            </w:r>
          </w:p>
        </w:tc>
      </w:tr>
      <w:tr>
        <w:tc>
          <w:tcPr>
            <w:tcW w:type="dxa" w:w="2880"/>
          </w:tcPr>
          <w:p>
            <w:r/>
            <w:r>
              <w:rPr>
                <w:b/>
                <w:sz w:val="16"/>
              </w:rPr>
              <w:t>13-14</w:t>
            </w:r>
          </w:p>
          <w:p>
            <w:r>
              <w:rPr>
                <w:sz w:val="18"/>
              </w:rPr>
              <w:t>The church in exile here with me—but not for a moment forgotten by God—wants to be remembered to you. Mark, who is like a son to me, says hello. Give holy hugs all around! Peace to you—to all who walk in Christ's ways.</w:t>
            </w:r>
          </w:p>
        </w:tc>
        <w:tc>
          <w:tcPr>
            <w:tcW w:type="dxa" w:w="2880"/>
          </w:tcPr>
          <w:p>
            <w:r/>
            <w:r>
              <w:rPr>
                <w:b/>
                <w:sz w:val="16"/>
              </w:rPr>
              <w:t>13-14</w:t>
            </w:r>
          </w:p>
          <w:p>
            <w:r>
              <w:rPr>
                <w:sz w:val="18"/>
              </w:rPr>
              <w:t>The church crew in exile here with me — not forgotten by God for a moment — send their love. Mark, who’s like a son to me, says what’s up. Give everyone a big holy hug. Peace out to all of you who are on Team Christ.</w:t>
            </w:r>
          </w:p>
        </w:tc>
        <w:tc>
          <w:tcPr>
            <w:tcW w:type="dxa" w:w="2880"/>
          </w:tcPr>
          <w:p>
            <w:r/>
            <w:r>
              <w:rPr>
                <w:b/>
                <w:sz w:val="16"/>
              </w:rPr>
              <w:t>13-14</w:t>
            </w:r>
          </w:p>
          <w:p>
            <w:r>
              <w:rPr>
                <w:sz w:val="18"/>
              </w:rPr>
              <w:t>여기 나랑 같이 나그네처럼 살고 있지만 — 하나님께는 단 한순간도 잊힌 적 없는 — 교회가 너희에게 안부를 전해. 나에게 아들 같은 마가도 인사해. 거룩한 포옹으로 서로 인사해! 그리스도의 길을 걷는 너희 모두에게 평화가 있기를.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
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신명기 (Deuteronomy)</w:t>
      </w:r>
    </w:p>
    <w:p>
      <w:r>
        <w:t>The Message 영어 원문 | Teen English 최종본 | Teen 한국어 최종본 — 장별 3단 비교</w:t>
      </w:r>
    </w:p>
    <w:p>
      <w:pPr>
        <w:pStyle w:val="Heading1"/>
      </w:pPr>
      <w:r>
        <w:t>Chapter 1 — That Time We Blew Our Shot at the Promised Land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These are the sermons Moses preached to all Israel when they were east of the Jordan River in the Arabah Wilderness, opposite Suph, in the vicinity of Paran, Tophel, Laban, Hazeroth, and Dizahab. It takes eleven days to travel from Horeb to Kadesh Barnea following the Mount Seir route.</w:t>
            </w:r>
          </w:p>
        </w:tc>
        <w:tc>
          <w:tcPr>
            <w:tcW w:type="dxa" w:w="2880"/>
          </w:tcPr>
          <w:p>
            <w:r/>
            <w:r>
              <w:rPr>
                <w:b/>
                <w:sz w:val="16"/>
              </w:rPr>
              <w:t>1-2</w:t>
            </w:r>
          </w:p>
          <w:p>
            <w:r>
              <w:rPr>
                <w:sz w:val="18"/>
              </w:rPr>
              <w:t>Alright, so here's the deal. These are the talks Moses gave to all of Israel when they were hanging out east of the Jordan River in the middle of nowhere—the Arabah Wilderness. They were across from Suph, near Paran, Tophel, Laban, Hazeroth, and Dizahab. Just so you know, it's an eleven-day hike from Horeb to Kadesh Barnea if you take the Mount Seir road.</w:t>
            </w:r>
          </w:p>
        </w:tc>
        <w:tc>
          <w:tcPr>
            <w:tcW w:type="dxa" w:w="2880"/>
          </w:tcPr>
          <w:p>
            <w:r/>
            <w:r>
              <w:rPr>
                <w:b/>
                <w:sz w:val="16"/>
              </w:rPr>
              <w:t>1-2</w:t>
            </w:r>
          </w:p>
          <w:p>
            <w:r>
              <w:rPr>
                <w:sz w:val="18"/>
              </w:rPr>
              <w:t>자, 이건 모세가 요르단 강 동쪽, 그러니까 수프 맞은편 아라바 광야에서 모든 이스라엘 백성한테 한 설교 내용임. 파란, 도펠, 라반, 하세롯, 디사합 근처였대. 호렙에서 세일 산 길을 따라서 카데스 바네아까지 가려면 열하루나 걸리는 거리임.</w:t>
            </w:r>
          </w:p>
        </w:tc>
      </w:tr>
      <w:tr>
        <w:tc>
          <w:tcPr>
            <w:tcW w:type="dxa" w:w="2880"/>
          </w:tcPr>
          <w:p>
            <w:r/>
            <w:r>
              <w:rPr>
                <w:b/>
                <w:sz w:val="16"/>
              </w:rPr>
              <w:t>3-4</w:t>
            </w:r>
          </w:p>
          <w:p>
            <w:r>
              <w:rPr>
                <w:sz w:val="18"/>
              </w:rPr>
              <w:t>It was on the first day of the eleventh month of the fortieth year when Moses addressed the People of Israel, telling them everything God had commanded him concerning them. This came after he had defeated Sihon king of the Amorites, who ruled from Heshbon, and Og king of Bashan, who ruled from Ashtaroth in Edrei. It was east of the Jordan in the land of Moab that Moses set out to explain this Revelation.</w:t>
            </w:r>
          </w:p>
        </w:tc>
        <w:tc>
          <w:tcPr>
            <w:tcW w:type="dxa" w:w="2880"/>
          </w:tcPr>
          <w:p>
            <w:r/>
            <w:r>
              <w:rPr>
                <w:b/>
                <w:sz w:val="16"/>
              </w:rPr>
              <w:t>3-4</w:t>
            </w:r>
          </w:p>
          <w:p>
            <w:r>
              <w:rPr>
                <w:sz w:val="18"/>
              </w:rPr>
              <w:t>So, it was the fortieth year, eleventh month, first day. Moses sat the Israelites down and told them everything God had commanded him to say. This was right after he wrecked Sihon, the Amorite king who was ruling from Heshbon, and Og, the king of Bashan who ruled from Ashtaroth in Edrei. It was there, east of the Jordan in Moab, that Moses started breaking down this whole message.</w:t>
            </w:r>
          </w:p>
        </w:tc>
        <w:tc>
          <w:tcPr>
            <w:tcW w:type="dxa" w:w="2880"/>
          </w:tcPr>
          <w:p>
            <w:r/>
            <w:r>
              <w:rPr>
                <w:b/>
                <w:sz w:val="16"/>
              </w:rPr>
              <w:t>3-4</w:t>
            </w:r>
          </w:p>
          <w:p>
            <w:r>
              <w:rPr>
                <w:sz w:val="18"/>
              </w:rPr>
              <w:t>때는 제40년 열한째 달, 그 달 첫째 날이었음. 모세가 이스라엘 자손한테 하나님이 자기한테 명령하신 걸 다 말해줬대. 이게 언제냐면, 헤스본에 살던 아모리 왕 시혼이랑, 아스다롯과 에드레이에서 다스리던 바산 왕 옥을 완전히 무찌른 후였음. 요르단 강 동쪽 모압 땅에서 모세가 이 계시를 설명하기 시작한 거임.</w:t>
            </w:r>
          </w:p>
        </w:tc>
      </w:tr>
      <w:tr>
        <w:tc>
          <w:tcPr>
            <w:tcW w:type="dxa" w:w="2880"/>
          </w:tcPr>
          <w:p>
            <w:r/>
            <w:r>
              <w:rPr>
                <w:b/>
                <w:sz w:val="16"/>
              </w:rPr>
              <w:t>5</w:t>
            </w:r>
          </w:p>
          <w:p>
            <w:r>
              <w:rPr>
                <w:sz w:val="18"/>
              </w:rPr>
              <w:t>He said:</w:t>
            </w:r>
          </w:p>
        </w:tc>
        <w:tc>
          <w:tcPr>
            <w:tcW w:type="dxa" w:w="2880"/>
          </w:tcPr>
          <w:p>
            <w:r/>
            <w:r>
              <w:rPr>
                <w:b/>
                <w:sz w:val="16"/>
              </w:rPr>
              <w:t>5</w:t>
            </w:r>
          </w:p>
          <w:p>
            <w:r>
              <w:rPr>
                <w:sz w:val="18"/>
              </w:rPr>
              <w:t>He said:</w:t>
            </w:r>
          </w:p>
        </w:tc>
        <w:tc>
          <w:tcPr>
            <w:tcW w:type="dxa" w:w="2880"/>
          </w:tcPr>
          <w:p>
            <w:r/>
            <w:r>
              <w:rPr>
                <w:b/>
                <w:sz w:val="16"/>
              </w:rPr>
              <w:t>5</w:t>
            </w:r>
          </w:p>
          <w:p>
            <w:r>
              <w:rPr>
                <w:sz w:val="18"/>
              </w:rPr>
              <w:t>모세가 말했음:</w:t>
            </w:r>
          </w:p>
        </w:tc>
      </w:tr>
      <w:tr>
        <w:tc>
          <w:tcPr>
            <w:tcW w:type="dxa" w:w="2880"/>
          </w:tcPr>
          <w:p>
            <w:r/>
            <w:r>
              <w:rPr>
                <w:b/>
                <w:sz w:val="16"/>
              </w:rPr>
              <w:t>6-8</w:t>
            </w:r>
          </w:p>
          <w:p>
            <w:r>
              <w:rPr>
                <w:sz w:val="18"/>
              </w:rPr>
              <w:t>Back at Horeb, God, our God, spoke to us: "You've stayed long enough at this mountain. On your way now. Get moving. Head for the Amorite hills, wherever people are living in the Arabah, the mountains, the foothills, the Negev, the seashore—the Canaanite country and the Lebanon all the way to the big river, the Euphrates. Look, I've given you this land. Now go in and take it. It's the land God promised to give your ancestors Abraham, Isaac, and Jacob and their children after them."</w:t>
            </w:r>
          </w:p>
        </w:tc>
        <w:tc>
          <w:tcPr>
            <w:tcW w:type="dxa" w:w="2880"/>
          </w:tcPr>
          <w:p>
            <w:r/>
            <w:r>
              <w:rPr>
                <w:b/>
                <w:sz w:val="16"/>
              </w:rPr>
              <w:t>6-8</w:t>
            </w:r>
          </w:p>
          <w:p>
            <w:r>
              <w:rPr>
                <w:sz w:val="18"/>
              </w:rPr>
              <w:t>Way back at Horeb, our God told us straight up: "You've been camping at this mountain long enough. It's time to pack up and get a move on. Head for the Amorite hills and all the places people are living—the Arabah, the mountains, the foothills, the Negev, the coast. All that Canaanite land, and Lebanon, all the way to the big river, the Euphrates. Look, I've basically handed you this land. Now go in and take it. It's the same land God promised your ancestors Abraham, Isaac, and Jacob, and all their kids after them."</w:t>
            </w:r>
          </w:p>
        </w:tc>
        <w:tc>
          <w:tcPr>
            <w:tcW w:type="dxa" w:w="2880"/>
          </w:tcPr>
          <w:p>
            <w:r/>
            <w:r>
              <w:rPr>
                <w:b/>
                <w:sz w:val="16"/>
              </w:rPr>
              <w:t>6-8</w:t>
            </w:r>
          </w:p>
          <w:p>
            <w:r>
              <w:rPr>
                <w:sz w:val="18"/>
              </w:rPr>
              <w:t>"옛날에 호렙산에서 우리 하나님이 말씀하셨어. '너네 이 산에서 충분히 오래 있었다. 이제 갈 길 가라. 움직여. 아모리 족속의 산지로 가고, 아라바, 산지, 평지, 네겝, 해변에 사는 모든 사람들한테로 가라. 가나안 땅이랑 레바논, 그리고 저 큰 강 유프라테스까지. 내가 이 땅을 너네한테 줬으니까 이제 들어가서 차지해. 이건 하나님이 너네 조상 아브라함, 이삭, 야곱이랑 그 후손들한테 주기로 약속한 땅이야.'"</w:t>
            </w:r>
          </w:p>
        </w:tc>
      </w:tr>
      <w:tr>
        <w:tc>
          <w:tcPr>
            <w:tcW w:type="dxa" w:w="2880"/>
          </w:tcPr>
          <w:p>
            <w:r/>
            <w:r>
              <w:rPr>
                <w:b/>
                <w:sz w:val="16"/>
              </w:rPr>
              <w:t>9-13</w:t>
            </w:r>
          </w:p>
          <w:p>
            <w:r>
              <w:rPr>
                <w:sz w:val="18"/>
              </w:rPr>
              <w:t>At the time I told you, "I can't do this, can't carry you all by myself. God, your God, has multiplied your numbers. Why, look at you—you rival the stars in the sky! And may God, the God-of-Your-Fathers, keep it up and multiply you another thousand times, bless you just as he promised. But how can I carry, all by myself, your troubles and burdens and quarrels? So select some wise, understanding, and seasoned men from your tribes, and I will commission them as your leaders."</w:t>
            </w:r>
          </w:p>
        </w:tc>
        <w:tc>
          <w:tcPr>
            <w:tcW w:type="dxa" w:w="2880"/>
          </w:tcPr>
          <w:p>
            <w:r/>
            <w:r>
              <w:rPr>
                <w:b/>
                <w:sz w:val="16"/>
              </w:rPr>
              <w:t>9-13</w:t>
            </w:r>
          </w:p>
          <w:p>
            <w:r>
              <w:rPr>
                <w:sz w:val="18"/>
              </w:rPr>
              <w:t>Back then, I told you, "Look, I can't handle all of you by myself. It's too much. Your God has made you so numerous, you rival the stars in the sky. And I pray that the God of your ancestors keeps it going, multiplies you a thousand times more, and blesses you just like he promised. But for real, how can I carry, all by myself, your troubles, burdens, and arguments? So, go pick some wise, understanding, and experienced guys from your tribes, and I'll make them your leaders."</w:t>
            </w:r>
          </w:p>
        </w:tc>
        <w:tc>
          <w:tcPr>
            <w:tcW w:type="dxa" w:w="2880"/>
          </w:tcPr>
          <w:p>
            <w:r/>
            <w:r>
              <w:rPr>
                <w:b/>
                <w:sz w:val="16"/>
              </w:rPr>
              <w:t>9-13</w:t>
            </w:r>
          </w:p>
          <w:p>
            <w:r>
              <w:rPr>
                <w:sz w:val="18"/>
              </w:rPr>
              <w:t>그때 내가 너네한테 말했지. "나 혼자서는 너네 다 못 이끌겠다. 하나님이 너네를 하늘의 별처럼 많게 하셨잖아. 하늘의 별이랑 맞먹는다니까! 조상들의 하나님이 앞으로도 너네를 천 배나 더 많게 해주시고 약속대로 복 주시길 바란다. 근데 나 혼자 어떻게 너네의 그 많은 문제랑 짐이랑 싸움을 다 감당하냐? 그러니까 너네 지파에서 지혜롭고 분별력 있고 경험 많은 사람들을 뽑아와. 내가 그 사람들을 너네 지도자로 세울게."</w:t>
            </w:r>
          </w:p>
        </w:tc>
      </w:tr>
      <w:tr>
        <w:tc>
          <w:tcPr>
            <w:tcW w:type="dxa" w:w="2880"/>
          </w:tcPr>
          <w:p>
            <w:r/>
            <w:r>
              <w:rPr>
                <w:b/>
                <w:sz w:val="16"/>
              </w:rPr>
              <w:t>14</w:t>
            </w:r>
          </w:p>
          <w:p>
            <w:r>
              <w:rPr>
                <w:sz w:val="18"/>
              </w:rPr>
              <w:t>You answered me, "Good! A good solution."</w:t>
            </w:r>
          </w:p>
        </w:tc>
        <w:tc>
          <w:tcPr>
            <w:tcW w:type="dxa" w:w="2880"/>
          </w:tcPr>
          <w:p>
            <w:r/>
            <w:r>
              <w:rPr>
                <w:b/>
                <w:sz w:val="16"/>
              </w:rPr>
              <w:t>14</w:t>
            </w:r>
          </w:p>
          <w:p>
            <w:r>
              <w:rPr>
                <w:sz w:val="18"/>
              </w:rPr>
              <w:t>You all answered me, "Yeah, that's a solid plan."</w:t>
            </w:r>
          </w:p>
        </w:tc>
        <w:tc>
          <w:tcPr>
            <w:tcW w:type="dxa" w:w="2880"/>
          </w:tcPr>
          <w:p>
            <w:r/>
            <w:r>
              <w:rPr>
                <w:b/>
                <w:sz w:val="16"/>
              </w:rPr>
              <w:t>14</w:t>
            </w:r>
          </w:p>
          <w:p>
            <w:r>
              <w:rPr>
                <w:sz w:val="18"/>
              </w:rPr>
              <w:t>너네가 나한테 대답했지. "오, 좋은 생각인데요."</w:t>
            </w:r>
          </w:p>
        </w:tc>
      </w:tr>
      <w:tr>
        <w:tc>
          <w:tcPr>
            <w:tcW w:type="dxa" w:w="2880"/>
          </w:tcPr>
          <w:p>
            <w:r/>
            <w:r>
              <w:rPr>
                <w:b/>
                <w:sz w:val="16"/>
              </w:rPr>
              <w:t>15</w:t>
            </w:r>
          </w:p>
          <w:p>
            <w:r>
              <w:rPr>
                <w:sz w:val="18"/>
              </w:rPr>
              <w:t>So I went ahead and took the top men of your tribes, wise and seasoned, and made them your leaders—leaders of thousands, of hundreds, of fifties, and of tens, officials adequate for each of your tribes.</w:t>
            </w:r>
          </w:p>
        </w:tc>
        <w:tc>
          <w:tcPr>
            <w:tcW w:type="dxa" w:w="2880"/>
          </w:tcPr>
          <w:p>
            <w:r/>
            <w:r>
              <w:rPr>
                <w:b/>
                <w:sz w:val="16"/>
              </w:rPr>
              <w:t>15</w:t>
            </w:r>
          </w:p>
          <w:p>
            <w:r>
              <w:rPr>
                <w:sz w:val="18"/>
              </w:rPr>
              <w:t>So I took the top guys from your tribes, the wise and experienced ones, and made them your leaders—leaders over thousands, hundreds, fifties, and tens, with officials for every tribe.</w:t>
            </w:r>
          </w:p>
        </w:tc>
        <w:tc>
          <w:tcPr>
            <w:tcW w:type="dxa" w:w="2880"/>
          </w:tcPr>
          <w:p>
            <w:r/>
            <w:r>
              <w:rPr>
                <w:b/>
                <w:sz w:val="16"/>
              </w:rPr>
              <w:t>15</w:t>
            </w:r>
          </w:p>
          <w:p>
            <w:r>
              <w:rPr>
                <w:sz w:val="18"/>
              </w:rPr>
              <w:t>그래서 내가 너네 지파의 우두머리들, 지혜롭고 경험 많은 사람들을 데려다가 너네 지도자로 세웠어. 천부장, 백부장, 오십부장, 십부장으로 세우고, 각 지파에 관리들도 뒀지.</w:t>
            </w:r>
          </w:p>
        </w:tc>
      </w:tr>
      <w:tr>
        <w:tc>
          <w:tcPr>
            <w:tcW w:type="dxa" w:w="2880"/>
          </w:tcPr>
          <w:p>
            <w:r/>
            <w:r>
              <w:rPr>
                <w:b/>
                <w:sz w:val="16"/>
              </w:rPr>
              <w:t>16-17</w:t>
            </w:r>
          </w:p>
          <w:p>
            <w:r>
              <w:rPr>
                <w:sz w:val="18"/>
              </w:rPr>
              <w:t>At the same time I gave orders to your judges: "Listen carefully to complaints and accusations between your fellow Israelites. Judge fairly between each person and his fellow or foreigner. Don't play favorites; treat the little and the big alike; listen carefully to each. Don't be impressed by big names. This is God's judgment you're dealing with. Hard cases you can bring to me; I'll deal with them."</w:t>
            </w:r>
          </w:p>
        </w:tc>
        <w:tc>
          <w:tcPr>
            <w:tcW w:type="dxa" w:w="2880"/>
          </w:tcPr>
          <w:p>
            <w:r/>
            <w:r>
              <w:rPr>
                <w:b/>
                <w:sz w:val="16"/>
              </w:rPr>
              <w:t>16-17</w:t>
            </w:r>
          </w:p>
          <w:p>
            <w:r>
              <w:rPr>
                <w:sz w:val="18"/>
              </w:rPr>
              <w:t>At the same time, I told your judges: "Listen super carefully to every complaint and argument between your fellow Israelites. Judge fairly, whether it's between two Israelites or an Israelite and a foreigner. Don't pick favorites. Treat the little guy and the big shot the same. Don't be intimidated by important people, because this is God's justice you're delivering. If a case is too hard for you, bring it to me, and I'll handle it."</w:t>
            </w:r>
          </w:p>
        </w:tc>
        <w:tc>
          <w:tcPr>
            <w:tcW w:type="dxa" w:w="2880"/>
          </w:tcPr>
          <w:p>
            <w:r/>
            <w:r>
              <w:rPr>
                <w:b/>
                <w:sz w:val="16"/>
              </w:rPr>
              <w:t>16-17</w:t>
            </w:r>
          </w:p>
          <w:p>
            <w:r>
              <w:rPr>
                <w:sz w:val="18"/>
              </w:rPr>
              <w:t>그때 내가 너네 재판관들한테도 명령했어. "너네 동족들 사이의 소송을 잘 들어줘라. 이스라엘 사람이든 외국인이든 공정하게 재판해. 편애하지 말고, 가난한 사람이든 부자든 똑같이 대하고, 각 사람의 말을 귀담아들어. 높은 사람이라고 해서 겁먹지 마. 이건 하나님의 재판이니까. 어려운 사건은 나한테 가져와. 내가 처리할게."</w:t>
            </w:r>
          </w:p>
        </w:tc>
      </w:tr>
      <w:tr>
        <w:tc>
          <w:tcPr>
            <w:tcW w:type="dxa" w:w="2880"/>
          </w:tcPr>
          <w:p>
            <w:r/>
            <w:r>
              <w:rPr>
                <w:b/>
                <w:sz w:val="16"/>
              </w:rPr>
              <w:t>18</w:t>
            </w:r>
          </w:p>
          <w:p>
            <w:r>
              <w:rPr>
                <w:sz w:val="18"/>
              </w:rPr>
              <w:t>I issued orders to you at that time regarding everything you would have to deal with.</w:t>
            </w:r>
          </w:p>
        </w:tc>
        <w:tc>
          <w:tcPr>
            <w:tcW w:type="dxa" w:w="2880"/>
          </w:tcPr>
          <w:p>
            <w:r/>
            <w:r>
              <w:rPr>
                <w:b/>
                <w:sz w:val="16"/>
              </w:rPr>
              <w:t>18</w:t>
            </w:r>
          </w:p>
          <w:p>
            <w:r>
              <w:rPr>
                <w:sz w:val="18"/>
              </w:rPr>
              <w:t>I gave you orders back then for everything you'd have to deal with.</w:t>
            </w:r>
          </w:p>
        </w:tc>
        <w:tc>
          <w:tcPr>
            <w:tcW w:type="dxa" w:w="2880"/>
          </w:tcPr>
          <w:p>
            <w:r/>
            <w:r>
              <w:rPr>
                <w:b/>
                <w:sz w:val="16"/>
              </w:rPr>
              <w:t>18</w:t>
            </w:r>
          </w:p>
          <w:p>
            <w:r>
              <w:rPr>
                <w:sz w:val="18"/>
              </w:rPr>
              <w:t>그때 내가 너네가 처리해야 할 모든 일에 대해 명령을 내렸어.</w:t>
            </w:r>
          </w:p>
        </w:tc>
      </w:tr>
      <w:tr>
        <w:tc>
          <w:tcPr>
            <w:tcW w:type="dxa" w:w="2880"/>
          </w:tcPr>
          <w:p>
            <w:r/>
            <w:r>
              <w:rPr>
                <w:b/>
                <w:sz w:val="16"/>
              </w:rPr>
              <w:t>19-21</w:t>
            </w:r>
          </w:p>
          <w:p>
            <w:r>
              <w:rPr>
                <w:sz w:val="18"/>
              </w:rPr>
              <w:t>Then we set out from Horeb and headed for the Amorite hill country, going through that huge and frightening wilderness that you've had more than an eyeful of by now—all under the command of God, our God—and finally arrived at Kadesh Barnea. There I told you, "You've made it to the Amorite hill country that God, our God, is giving us. Look, God, your God, has placed this land as a gift before you. Go ahead and take it now. God, the God-of-Your-Fathers, promised it to you. Don't be afraid. Don't lose heart."</w:t>
            </w:r>
          </w:p>
        </w:tc>
        <w:tc>
          <w:tcPr>
            <w:tcW w:type="dxa" w:w="2880"/>
          </w:tcPr>
          <w:p>
            <w:r/>
            <w:r>
              <w:rPr>
                <w:b/>
                <w:sz w:val="16"/>
              </w:rPr>
              <w:t>19-21</w:t>
            </w:r>
          </w:p>
          <w:p>
            <w:r>
              <w:rPr>
                <w:sz w:val="18"/>
              </w:rPr>
              <w:t>Then we left Horeb and marched toward the Amorite hill country. We went through that massive, terrifying wilderness you saw—all on God's command—and finally got to Kadesh Barnea. I told you there, "You've made it to the Amorite hill country that our God is giving us. Look, your God has put this land right in front of you as a gift. Go take it. The God of your ancestors promised it to you. Don't be afraid. Don't lose heart."</w:t>
            </w:r>
          </w:p>
        </w:tc>
        <w:tc>
          <w:tcPr>
            <w:tcW w:type="dxa" w:w="2880"/>
          </w:tcPr>
          <w:p>
            <w:r/>
            <w:r>
              <w:rPr>
                <w:b/>
                <w:sz w:val="16"/>
              </w:rPr>
              <w:t>19-21</w:t>
            </w:r>
          </w:p>
          <w:p>
            <w:r>
              <w:rPr>
                <w:sz w:val="18"/>
              </w:rPr>
              <w:t>그리고 나서 우리는 호렙을 떠나서 아모리 족속의 산지로 향했어. 너네도 이제 질리도록 본 그 크고 무서운 광야를 우리 하나님의 명령에 따라 지나서 마침내 카데스 바네아에 도착했지. 거기서 내가 너네한테 말했어. "드디어 우리 하나님이 우리에게 주시는 아모리 족속의 산지에 도착했다. 봐라, 너네 하나님이 이 땅을 선물로 주셨다. 이제 올라가서 차지해라. 너네 조상의 하나님이 약속하셨잖아. 두려워하지 마. 낙심하지 마."</w:t>
            </w:r>
          </w:p>
        </w:tc>
      </w:tr>
      <w:tr>
        <w:tc>
          <w:tcPr>
            <w:tcW w:type="dxa" w:w="2880"/>
          </w:tcPr>
          <w:p>
            <w:r/>
            <w:r>
              <w:rPr>
                <w:b/>
                <w:sz w:val="16"/>
              </w:rPr>
              <w:t>22</w:t>
            </w:r>
          </w:p>
          <w:p>
            <w:r>
              <w:rPr>
                <w:sz w:val="18"/>
              </w:rPr>
              <w:t>But then you all came to me and said, "Let's send some men on ahead to scout out the land for us and bring back a report on the best route to take and the kinds of towns we can expect to find."</w:t>
            </w:r>
          </w:p>
        </w:tc>
        <w:tc>
          <w:tcPr>
            <w:tcW w:type="dxa" w:w="2880"/>
          </w:tcPr>
          <w:p>
            <w:r/>
            <w:r>
              <w:rPr>
                <w:b/>
                <w:sz w:val="16"/>
              </w:rPr>
              <w:t>22</w:t>
            </w:r>
          </w:p>
          <w:p>
            <w:r>
              <w:rPr>
                <w:sz w:val="18"/>
              </w:rPr>
              <w:t>But then, every single one of you came to me and said, "Hold up, let's send some spies ahead to check out the land for us. They can bring back a report on the best way to go and what the towns are like."</w:t>
            </w:r>
          </w:p>
        </w:tc>
        <w:tc>
          <w:tcPr>
            <w:tcW w:type="dxa" w:w="2880"/>
          </w:tcPr>
          <w:p>
            <w:r/>
            <w:r>
              <w:rPr>
                <w:b/>
                <w:sz w:val="16"/>
              </w:rPr>
              <w:t>22</w:t>
            </w:r>
          </w:p>
          <w:p>
            <w:r>
              <w:rPr>
                <w:sz w:val="18"/>
              </w:rPr>
              <w:t>근데 너네가 다 나한테 와서 이랬지. "정탐꾼을 먼저 보내서 그 땅이 어떤지 알아보고, 어떤 길로 가는 게 제일 좋은지, 어떤 성들이 있는지 보고하게 하자."</w:t>
            </w:r>
          </w:p>
        </w:tc>
      </w:tr>
      <w:tr>
        <w:tc>
          <w:tcPr>
            <w:tcW w:type="dxa" w:w="2880"/>
          </w:tcPr>
          <w:p>
            <w:r/>
            <w:r>
              <w:rPr>
                <w:b/>
                <w:sz w:val="16"/>
              </w:rPr>
              <w:t>23-25</w:t>
            </w:r>
          </w:p>
          <w:p>
            <w:r>
              <w:rPr>
                <w:sz w:val="18"/>
              </w:rPr>
              <w:t>That seemed like a good idea to me, so I picked twelve men, one from each tribe. They set out, climbing through the hills. They came to the Eshcol Valley and looked it over. They took samples of the produce of the land and brought them back to us, saying, "It's a good land that God, our God, is giving us!"</w:t>
            </w:r>
          </w:p>
        </w:tc>
        <w:tc>
          <w:tcPr>
            <w:tcW w:type="dxa" w:w="2880"/>
          </w:tcPr>
          <w:p>
            <w:r/>
            <w:r>
              <w:rPr>
                <w:b/>
                <w:sz w:val="16"/>
              </w:rPr>
              <w:t>23-25</w:t>
            </w:r>
          </w:p>
          <w:p>
            <w:r>
              <w:rPr>
                <w:sz w:val="18"/>
              </w:rPr>
              <w:t>That actually sounded like a good idea to me, so I picked twelve guys, one from each tribe. They headed out and went up into the hills. They got to the Eshcol Valley and scoped it out. They even brought back some of the fruit from the land and told us, "The land our God is giving us is a good land!"</w:t>
            </w:r>
          </w:p>
        </w:tc>
        <w:tc>
          <w:tcPr>
            <w:tcW w:type="dxa" w:w="2880"/>
          </w:tcPr>
          <w:p>
            <w:r/>
            <w:r>
              <w:rPr>
                <w:b/>
                <w:sz w:val="16"/>
              </w:rPr>
              <w:t>23-25</w:t>
            </w:r>
          </w:p>
          <w:p>
            <w:r>
              <w:rPr>
                <w:sz w:val="18"/>
              </w:rPr>
              <w:t>그건 나도 좋은 생각이라고 생각해서 각 지파에서 한 명씩, 열두 명을 뽑았어. 그 사람들이 산지로 올라가서 에스골 골짜기까지 가서 그 땅을 샅샅이 살펴봤지. 그 땅의 과일을 따서 우리한테 가져와서는 "우리 하나님이 우리에게 주시는 땅, 진짜 좋은 땅임!"이라고 보고했어.</w:t>
            </w:r>
          </w:p>
        </w:tc>
      </w:tr>
      <w:tr>
        <w:tc>
          <w:tcPr>
            <w:tcW w:type="dxa" w:w="2880"/>
          </w:tcPr>
          <w:p>
            <w:r/>
            <w:r>
              <w:rPr>
                <w:b/>
                <w:sz w:val="16"/>
              </w:rPr>
              <w:t>26-28</w:t>
            </w:r>
          </w:p>
          <w:p>
            <w:r>
              <w:rPr>
                <w:sz w:val="18"/>
              </w:rPr>
              <w:t>But then you weren't willing to go up. You rebelled against God, your God's plain word. You complained in your tents: "God hates us. He hauled us out of Egypt in order to dump us among the Amorites—a death sentence for sure! How can we go up? We're trapped in a dead end. Our brothers took all the wind out of our sails, telling us, 'The people are bigger and stronger than we are; their cities are huge, their defenses massive—we even saw Anakite giants there!'"</w:t>
            </w:r>
          </w:p>
        </w:tc>
        <w:tc>
          <w:tcPr>
            <w:tcW w:type="dxa" w:w="2880"/>
          </w:tcPr>
          <w:p>
            <w:r/>
            <w:r>
              <w:rPr>
                <w:b/>
                <w:sz w:val="16"/>
              </w:rPr>
              <w:t>26-28</w:t>
            </w:r>
          </w:p>
          <w:p>
            <w:r>
              <w:rPr>
                <w:sz w:val="18"/>
              </w:rPr>
              <w:t>But then you guys totally refused to go up. You rebelled against God's clear command. You complained in your tents: "God hates us. He dragged us out of Egypt just to hand us over to the Amorites to be destroyed. It's a death sentence! How can we possibly go up there? We're trapped. Our own brothers made us lose all our nerve, telling us, 'The people there are bigger and stronger than us, their cities are huge with insane defenses—we even saw giants there!'"</w:t>
            </w:r>
          </w:p>
        </w:tc>
        <w:tc>
          <w:tcPr>
            <w:tcW w:type="dxa" w:w="2880"/>
          </w:tcPr>
          <w:p>
            <w:r/>
            <w:r>
              <w:rPr>
                <w:b/>
                <w:sz w:val="16"/>
              </w:rPr>
              <w:t>26-28</w:t>
            </w:r>
          </w:p>
          <w:p>
            <w:r>
              <w:rPr>
                <w:sz w:val="18"/>
              </w:rPr>
              <w:t>근데 너네가 안 올라가려고 했잖아. 너네 하나님의 명백한 말씀을 거역했어. 너네는 장막 안에서 불평했지. "하나님이 우리를 미워하시나 봐. 우리를 이집트에서 끌어내서 아모리 사람들한테 넘겨주려고, 완전 죽이려고 작정했나 봐! 우리가 어떻게 올라가? 이건 완전 사망의 길이야. 우리 형제들이 우리 기를 다 꺾어놨어. '거기 사람들은 우리보다 훨씬 크고 힘도 세고, 성들은 하늘에 닿을 만큼 거대하고, 거기서 아낙 자손 거인들도 봤다'고 했단 말이야!"</w:t>
            </w:r>
          </w:p>
        </w:tc>
      </w:tr>
      <w:tr>
        <w:tc>
          <w:tcPr>
            <w:tcW w:type="dxa" w:w="2880"/>
          </w:tcPr>
          <w:p>
            <w:r/>
            <w:r>
              <w:rPr>
                <w:b/>
                <w:sz w:val="16"/>
              </w:rPr>
              <w:t>29-33</w:t>
            </w:r>
          </w:p>
          <w:p>
            <w:r>
              <w:rPr>
                <w:sz w:val="18"/>
              </w:rPr>
              <w:t>I tried to relieve your fears: "Don't be terrified of them. God, your God, is leading the way; he's fighting for you. You saw with your own eyes what he did for you in Egypt; you saw what he did in the wilderness, how God, your God, carried you as a father carries his child, carried you the whole way until you arrived here. But now that you're here, you won't trust God, your God—this same God who goes ahead of you in your travels to scout out a place to pitch camp, a fire by night and a cloud by day to show you the way to go."</w:t>
            </w:r>
          </w:p>
        </w:tc>
        <w:tc>
          <w:tcPr>
            <w:tcW w:type="dxa" w:w="2880"/>
          </w:tcPr>
          <w:p>
            <w:r/>
            <w:r>
              <w:rPr>
                <w:b/>
                <w:sz w:val="16"/>
              </w:rPr>
              <w:t>29-33</w:t>
            </w:r>
          </w:p>
          <w:p>
            <w:r>
              <w:rPr>
                <w:sz w:val="18"/>
              </w:rPr>
              <w:t>I tried to calm you down: "Don't freak out. Don't be terrified of them. Your God is leading the way; he's fighting for you. You literally saw with your own eyes what he did for you in Egypt, and you saw what he did in the wilderness. You saw how your God carried you like a dad carries his kid, the whole way until you got here. But now that you're here, you won't trust your God—the same God who goes ahead of you to find a place to camp, with a fire by night and a cloud by day to show you the way."</w:t>
            </w:r>
          </w:p>
        </w:tc>
        <w:tc>
          <w:tcPr>
            <w:tcW w:type="dxa" w:w="2880"/>
          </w:tcPr>
          <w:p>
            <w:r/>
            <w:r>
              <w:rPr>
                <w:b/>
                <w:sz w:val="16"/>
              </w:rPr>
              <w:t>29-33</w:t>
            </w:r>
          </w:p>
          <w:p>
            <w:r>
              <w:rPr>
                <w:sz w:val="18"/>
              </w:rPr>
              <w:t>내가 너네를 안심시키려고 했어. "겁먹지 마. 걔네를 무서워하지 마. 너네 하나님이 앞장서서 너네를 위해 싸우실 거야. 이집트에서 너네를 위해 무슨 일을 하셨는지 너네 눈으로 똑똑히 봤잖아. 광야에서도 하나님이 아빠가 아들 안듯이 너네를 안고 여기까지 온 거 봤잖아. 근데 이제 와서 너네 하나님을 못 믿는다고? 밤에는 불로, 낮에는 구름으로 갈 길을 알려주시면서 너네보다 앞서가시는 바로 그 하나님을?"</w:t>
            </w:r>
          </w:p>
        </w:tc>
      </w:tr>
      <w:tr>
        <w:tc>
          <w:tcPr>
            <w:tcW w:type="dxa" w:w="2880"/>
          </w:tcPr>
          <w:p>
            <w:r/>
            <w:r>
              <w:rPr>
                <w:b/>
                <w:sz w:val="16"/>
              </w:rPr>
              <w:t>34-36</w:t>
            </w:r>
          </w:p>
          <w:p>
            <w:r>
              <w:rPr>
                <w:sz w:val="18"/>
              </w:rPr>
              <w:t>When God heard what you said, he exploded in anger. He swore, "Not a single person of this evil generation is going to get so much as a look at the good land that I promised to give to your parents. Not one—except for Caleb son of Jephunneh. He'll see it. I'll give him and his descendants the land he walked on because he was all for following God, heart and soul."</w:t>
            </w:r>
          </w:p>
        </w:tc>
        <w:tc>
          <w:tcPr>
            <w:tcW w:type="dxa" w:w="2880"/>
          </w:tcPr>
          <w:p>
            <w:r/>
            <w:r>
              <w:rPr>
                <w:b/>
                <w:sz w:val="16"/>
              </w:rPr>
              <w:t>34-36</w:t>
            </w:r>
          </w:p>
          <w:p>
            <w:r>
              <w:rPr>
                <w:sz w:val="18"/>
              </w:rPr>
              <w:t>When God heard what you were saying, he completely lost it. He swore an oath: "Not a single person from this messed-up generation is even going to see the good land I promised to give your ancestors. Not one—except for Caleb, son of Jephunneh. He'll see it. I'm giving him and his kids the land he walked on because he followed God with all his heart."</w:t>
            </w:r>
          </w:p>
        </w:tc>
        <w:tc>
          <w:tcPr>
            <w:tcW w:type="dxa" w:w="2880"/>
          </w:tcPr>
          <w:p>
            <w:r/>
            <w:r>
              <w:rPr>
                <w:b/>
                <w:sz w:val="16"/>
              </w:rPr>
              <w:t>34-36</w:t>
            </w:r>
          </w:p>
          <w:p>
            <w:r>
              <w:rPr>
                <w:sz w:val="18"/>
              </w:rPr>
              <w:t>하나님이 너네가 한 말을 듣고 화나셨어. 그래서 맹세하셨지. "이 악한 세대 사람들 중 단 한 사람도 내가 너네 조상들한테 주기로 약속한 좋은 땅을 구경도 못 할 거다. 딱 한 명, 여분네의 아들 갈렙만 빼고. 걔는 볼 거야. 걔가 밟은 땅을 내가 걔랑 걔 자손들한테 줄 거다. 왜냐하면 걔는 진심으로, 영혼까지 다해서 나를 따랐거든."</w:t>
            </w:r>
          </w:p>
        </w:tc>
      </w:tr>
      <w:tr>
        <w:tc>
          <w:tcPr>
            <w:tcW w:type="dxa" w:w="2880"/>
          </w:tcPr>
          <w:p>
            <w:r/>
            <w:r>
              <w:rPr>
                <w:b/>
                <w:sz w:val="16"/>
              </w:rPr>
              <w:t>37-40</w:t>
            </w:r>
          </w:p>
          <w:p>
            <w:r>
              <w:rPr>
                <w:sz w:val="18"/>
              </w:rPr>
              <w:t>But I also got it. Because of you God's anger spilled over onto me. He said, "You aren't getting in either. Your assistant, Joshua son of Nun, will go in. Build up his courage. He's the one who will claim the inheritance for Israel. And your babies of whom you said, 'They'll be grabbed for plunder,' and all these little kids who right now don't even know right from wrong—they'll get in. I'll give it to them. Yes, they'll be the new owners. But not you. Turn around and head back into the wilderness following the route to the Red Sea."</w:t>
            </w:r>
          </w:p>
        </w:tc>
        <w:tc>
          <w:tcPr>
            <w:tcW w:type="dxa" w:w="2880"/>
          </w:tcPr>
          <w:p>
            <w:r/>
            <w:r>
              <w:rPr>
                <w:b/>
                <w:sz w:val="16"/>
              </w:rPr>
              <w:t>37-40</w:t>
            </w:r>
          </w:p>
          <w:p>
            <w:r>
              <w:rPr>
                <w:sz w:val="18"/>
              </w:rPr>
              <w:t>And guess what? I got in trouble too. Because of you, God's anger spilled over onto me. He said, "You're not getting in either. Your assistant, Joshua son of Nun, he'll go in. Build up his courage, because he's the one who will lead Israel to take their inheritance. And all your little kids, the ones you said would be captured, the ones who don't even know right from wrong yet—they're the ones who will get in. I'm giving the land to them. They'll be the new owners. But not you. Turn around and go back into the wilderness, the way you came, toward the Red Sea."</w:t>
            </w:r>
          </w:p>
        </w:tc>
        <w:tc>
          <w:tcPr>
            <w:tcW w:type="dxa" w:w="2880"/>
          </w:tcPr>
          <w:p>
            <w:r/>
            <w:r>
              <w:rPr>
                <w:b/>
                <w:sz w:val="16"/>
              </w:rPr>
              <w:t>37-40</w:t>
            </w:r>
          </w:p>
          <w:p>
            <w:r>
              <w:rPr>
                <w:sz w:val="18"/>
              </w:rPr>
              <w:t>근데 나도 같이 혼났어. 너네 때문에 하나님의 분노가 나한테까지 튄 거임. 하나님이 말씀하셨어. "너도 못 들어가. 네 부관인 눈의 아들 여호수아가 들어갈 거다. 걔 용기를 북돋아 줘라. 이스라엘한테 유산을 차지하게 할 사람이 바로 걔니까. 그리고 너네가 '전리품으로 잡혀갈 거다'라고 말했던 너네 애기들, 지금은 뭐가 옳고 그른지도 모르는 이 어린애들이 들어갈 거야. 내가 걔네한테 그 땅을 줄 거다. 그래, 걔네가 새 주인이 될 거야. 근데 너네는 아님. 너네는 돌아서서 홍해 길을 따라 다시 광야로 물러가."</w:t>
            </w:r>
          </w:p>
        </w:tc>
      </w:tr>
      <w:tr>
        <w:tc>
          <w:tcPr>
            <w:tcW w:type="dxa" w:w="2880"/>
          </w:tcPr>
          <w:p>
            <w:r/>
            <w:r>
              <w:rPr>
                <w:b/>
                <w:sz w:val="16"/>
              </w:rPr>
              <w:t>41</w:t>
            </w:r>
          </w:p>
          <w:p>
            <w:r>
              <w:rPr>
                <w:sz w:val="18"/>
              </w:rPr>
              <w:t>You spoke up, "We've sinned against God. We'll go up and fight, following all the orders that God, our God, has commanded." You took your weapons and dressed for battle—you thought it would be so easy going into those hills!</w:t>
            </w:r>
          </w:p>
        </w:tc>
        <w:tc>
          <w:tcPr>
            <w:tcW w:type="dxa" w:w="2880"/>
          </w:tcPr>
          <w:p>
            <w:r/>
            <w:r>
              <w:rPr>
                <w:b/>
                <w:sz w:val="16"/>
              </w:rPr>
              <w:t>41</w:t>
            </w:r>
          </w:p>
          <w:p>
            <w:r>
              <w:rPr>
                <w:sz w:val="18"/>
              </w:rPr>
              <w:t>Then you spoke up, "We've sinned against God. We'll go up and fight, we'll follow all the orders our God commanded." You all grabbed your weapons and got ready for battle—you thought it would be so easy to take those hills!</w:t>
            </w:r>
          </w:p>
        </w:tc>
        <w:tc>
          <w:tcPr>
            <w:tcW w:type="dxa" w:w="2880"/>
          </w:tcPr>
          <w:p>
            <w:r/>
            <w:r>
              <w:rPr>
                <w:b/>
                <w:sz w:val="16"/>
              </w:rPr>
              <w:t>41</w:t>
            </w:r>
          </w:p>
          <w:p>
            <w:r>
              <w:rPr>
                <w:sz w:val="18"/>
              </w:rPr>
              <w:t>그제서야 너네가 말했지. "우리가 하나님께 죄를 지었습니다. 이제라도 올라가서 우리 하나님이 명령하신 대로 싸우겠습니다." 그러면서 무기를 챙기고 싸울 준비를 했지. 그 산지를 점령하는 게 완전 쉬운 일인 줄 알았나 봐!</w:t>
            </w:r>
          </w:p>
        </w:tc>
      </w:tr>
      <w:tr>
        <w:tc>
          <w:tcPr>
            <w:tcW w:type="dxa" w:w="2880"/>
          </w:tcPr>
          <w:p>
            <w:r/>
            <w:r>
              <w:rPr>
                <w:b/>
                <w:sz w:val="16"/>
              </w:rPr>
              <w:t>42</w:t>
            </w:r>
          </w:p>
          <w:p>
            <w:r>
              <w:rPr>
                <w:sz w:val="18"/>
              </w:rPr>
              <w:t>But God told me, "Tell them, 'Don't do it; don't go up to fight—I'm not with you in this. Your enemies will waste you.'"</w:t>
            </w:r>
          </w:p>
        </w:tc>
        <w:tc>
          <w:tcPr>
            <w:tcW w:type="dxa" w:w="2880"/>
          </w:tcPr>
          <w:p>
            <w:r/>
            <w:r>
              <w:rPr>
                <w:b/>
                <w:sz w:val="16"/>
              </w:rPr>
              <w:t>42</w:t>
            </w:r>
          </w:p>
          <w:p>
            <w:r>
              <w:rPr>
                <w:sz w:val="18"/>
              </w:rPr>
              <w:t>But God told me, "Tell them, 'Don't do it. Don't go up to fight. I'm not with you on this. Your enemies will absolutely crush you.'"</w:t>
            </w:r>
          </w:p>
        </w:tc>
        <w:tc>
          <w:tcPr>
            <w:tcW w:type="dxa" w:w="2880"/>
          </w:tcPr>
          <w:p>
            <w:r/>
            <w:r>
              <w:rPr>
                <w:b/>
                <w:sz w:val="16"/>
              </w:rPr>
              <w:t>42</w:t>
            </w:r>
          </w:p>
          <w:p>
            <w:r>
              <w:rPr>
                <w:sz w:val="18"/>
              </w:rPr>
              <w:t>근데 하나님이 나한테 말씀하셨어. "걔네한테 전해라. '하지 마. 싸우러 올라가지 마. 나 너네랑 같이 안 가. 너네 적들이 너네를 해치울 거야.'"</w:t>
            </w:r>
          </w:p>
        </w:tc>
      </w:tr>
      <w:tr>
        <w:tc>
          <w:tcPr>
            <w:tcW w:type="dxa" w:w="2880"/>
          </w:tcPr>
          <w:p>
            <w:r/>
            <w:r>
              <w:rPr>
                <w:b/>
                <w:sz w:val="16"/>
              </w:rPr>
              <w:t>43-46</w:t>
            </w:r>
          </w:p>
          <w:p>
            <w:r>
              <w:rPr>
                <w:sz w:val="18"/>
              </w:rPr>
              <w:t>I told you but you wouldn't listen. You rebelled at the plain word of God. You threw out your chests and strutted into the hills. And those Amorites, who had lived in those hills all their lives, swarmed all over you like a hive of bees, chasing you from Seir all the way to Hormah, a stinging defeat. You came back and wept in the presence of God, but he didn't pay a bit of attention to you; God didn't give you the time of day. You stayed there in Kadesh a long time, about as long as you had stayed there earlier.</w:t>
            </w:r>
          </w:p>
        </w:tc>
        <w:tc>
          <w:tcPr>
            <w:tcW w:type="dxa" w:w="2880"/>
          </w:tcPr>
          <w:p>
            <w:r/>
            <w:r>
              <w:rPr>
                <w:b/>
                <w:sz w:val="16"/>
              </w:rPr>
              <w:t>43-46</w:t>
            </w:r>
          </w:p>
          <w:p>
            <w:r>
              <w:rPr>
                <w:sz w:val="18"/>
              </w:rPr>
              <w:t>I told you, but you wouldn't listen. You rebelled against God's plain and simple word. You puffed out your chests and swaggered into the hills. And the Amorites who lived in those hills swarmed you like a hive of angry bees. They chased you all the way from Seir to Hormah and handed you a stinging defeat. You came back and wept before God, but he didn't pay you any attention. God didn't give you the time of day. You ended up staying in Kadesh for a long, long time—pretty much as long as you had stayed there before.</w:t>
            </w:r>
          </w:p>
        </w:tc>
        <w:tc>
          <w:tcPr>
            <w:tcW w:type="dxa" w:w="2880"/>
          </w:tcPr>
          <w:p>
            <w:r/>
            <w:r>
              <w:rPr>
                <w:b/>
                <w:sz w:val="16"/>
              </w:rPr>
              <w:t>43-46</w:t>
            </w:r>
          </w:p>
          <w:p>
            <w:r>
              <w:rPr>
                <w:sz w:val="18"/>
              </w:rPr>
              <w:t>내가 너네한테 말해줬는데도 너네는 안 들었어. 하나님의 명백한 말씀을 또 거역했지. 가슴 쫙 펴고 으스대면서 산지로 올라갔어. 그러자 그 산지에 평생 살던 아모리 사람들이 벌떼처럼 너네한테 달려들어서 세일에서 호르마까지 너네를 추격했고, 너네는 완전히 졌지. 너네는 돌아와서 하나님 앞에서 엉엉 울었지만, 하나님은 눈길도 안 주셨어. 완전히 외면하셨다고. 너네는 카데스에서 오랫동안 머물렀는데, 전에 머물렀던 기간만큼이나 길게 머물렀어.</w:t>
            </w:r>
          </w:p>
        </w:tc>
      </w:tr>
    </w:tbl>
    <w:p>
      <w:pPr>
        <w:pStyle w:val="Heading1"/>
      </w:pPr>
      <w:r>
        <w:t>Chapter 2 — The 40-Year Detour to the Promised Land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Then we turned around and went back into the wilderness following the route to the Red Sea, as God had instructed me. We worked our way in and around the hills of Seir for a long, long time.</w:t>
            </w:r>
          </w:p>
        </w:tc>
        <w:tc>
          <w:tcPr>
            <w:tcW w:type="dxa" w:w="2880"/>
          </w:tcPr>
          <w:p>
            <w:r/>
            <w:r>
              <w:rPr>
                <w:b/>
                <w:sz w:val="16"/>
              </w:rPr>
              <w:t>1</w:t>
            </w:r>
          </w:p>
          <w:p>
            <w:r>
              <w:rPr>
                <w:sz w:val="18"/>
              </w:rPr>
              <w:t>So, we turned back and headed into the wilderness toward the Red Sea, just like God told me. We spent a super long time wandering around the hills of Seir.</w:t>
            </w:r>
          </w:p>
        </w:tc>
        <w:tc>
          <w:tcPr>
            <w:tcW w:type="dxa" w:w="2880"/>
          </w:tcPr>
          <w:p>
            <w:r/>
            <w:r>
              <w:rPr>
                <w:b/>
                <w:sz w:val="16"/>
              </w:rPr>
              <w:t>1</w:t>
            </w:r>
          </w:p>
          <w:p>
            <w:r>
              <w:rPr>
                <w:sz w:val="18"/>
              </w:rPr>
              <w:t>그 다음에 우리는 방향을 바꿔서 홍해 길을 따라 광야로 다시 들어갔어. 하나님이 나한테 시키신 대로였지. 우리는 세일 산지를 한참 동안이나 돌고 돌았대.</w:t>
            </w:r>
          </w:p>
        </w:tc>
      </w:tr>
      <w:tr>
        <w:tc>
          <w:tcPr>
            <w:tcW w:type="dxa" w:w="2880"/>
          </w:tcPr>
          <w:p>
            <w:r/>
            <w:r>
              <w:rPr>
                <w:b/>
                <w:sz w:val="16"/>
              </w:rPr>
              <w:t>2-6</w:t>
            </w:r>
          </w:p>
          <w:p>
            <w:r>
              <w:rPr>
                <w:sz w:val="18"/>
              </w:rPr>
              <w:t>Then God said, "You've been going around in circles in these hills long enough; go north. Command the people, You're about to cut through the land belonging to your relatives, the People of Esau who settled in Seir. They are terrified of you, but restrain yourselves. Don't try and start a fight. I am not giving you so much as a square inch of their land. I've already given all the hill country of Seir to Esau—he owns it all. Pay them up front for any food or water you get from them."</w:t>
            </w:r>
          </w:p>
        </w:tc>
        <w:tc>
          <w:tcPr>
            <w:tcW w:type="dxa" w:w="2880"/>
          </w:tcPr>
          <w:p>
            <w:r/>
            <w:r>
              <w:rPr>
                <w:b/>
                <w:sz w:val="16"/>
              </w:rPr>
              <w:t>2-6</w:t>
            </w:r>
          </w:p>
          <w:p>
            <w:r>
              <w:rPr>
                <w:sz w:val="18"/>
              </w:rPr>
              <w:t>Then God said, “You’ve been circling these hills long enough; go north. Tell the people, ‘You’re about to pass through the territory of your relatives, the descendants of Esau, who live in Seir. They’re terrified of you, but restrain yourselves. Don’t try to start a fight with them. I’m not giving you any of their land, not even a tiny piece, because I’ve given the hill country of Seir to Esau as his own. You have to pay them for any food you eat and any water you drink.”’</w:t>
            </w:r>
          </w:p>
        </w:tc>
        <w:tc>
          <w:tcPr>
            <w:tcW w:type="dxa" w:w="2880"/>
          </w:tcPr>
          <w:p>
            <w:r/>
            <w:r>
              <w:rPr>
                <w:b/>
                <w:sz w:val="16"/>
              </w:rPr>
              <w:t>2-6</w:t>
            </w:r>
          </w:p>
          <w:p>
            <w:r>
              <w:rPr>
                <w:sz w:val="18"/>
              </w:rPr>
              <w:t>그러다가 하나님이 말씀하셨어. “너네 이 산지에서 충분히 오래 돌았다. 이제 북쪽으로 가라. 백성들한테 명령해라. ‘너네는 너네 친척인 에서 자손의 땅을 지나가게 될 거다. 걔네는 세일에 사는데, 너네를 엄청 무서워하고 있거든. 그러니까 너네는 스스로를 잘 다스려야 돼. 걔네랑 싸우려고 하지 마라. 내가 걔네 땅은 한 뼘도 안 줄 거거든. 세일 산지는 내가 이미 에서한테 다 줘서 걔네 소유가 됐어. 너네가 먹는 음식이랑 마시는 물은 다 돈 내고 사 먹어라.’”</w:t>
            </w:r>
          </w:p>
        </w:tc>
      </w:tr>
      <w:tr>
        <w:tc>
          <w:tcPr>
            <w:tcW w:type="dxa" w:w="2880"/>
          </w:tcPr>
          <w:p>
            <w:r/>
            <w:r>
              <w:rPr>
                <w:b/>
                <w:sz w:val="16"/>
              </w:rPr>
              <w:t>7</w:t>
            </w:r>
          </w:p>
          <w:p>
            <w:r>
              <w:rPr>
                <w:sz w:val="18"/>
              </w:rPr>
              <w:t>God, your God, has blessed you in everything you have done. He has guarded you in your travels through this immense wilderness. For forty years now, God, your God, has been right here with you. You haven't lacked one thing.</w:t>
            </w:r>
          </w:p>
        </w:tc>
        <w:tc>
          <w:tcPr>
            <w:tcW w:type="dxa" w:w="2880"/>
          </w:tcPr>
          <w:p>
            <w:r/>
            <w:r>
              <w:rPr>
                <w:b/>
                <w:sz w:val="16"/>
              </w:rPr>
              <w:t>7</w:t>
            </w:r>
          </w:p>
          <w:p>
            <w:r>
              <w:rPr>
                <w:sz w:val="18"/>
              </w:rPr>
              <w:t>God, your God, has blessed you in everything you have done. He’s watched over you as you’ve traveled through this massive wilderness. For forty years, the Lord your God has been with you, and you haven’t lacked a single thing.</w:t>
            </w:r>
          </w:p>
        </w:tc>
        <w:tc>
          <w:tcPr>
            <w:tcW w:type="dxa" w:w="2880"/>
          </w:tcPr>
          <w:p>
            <w:r/>
            <w:r>
              <w:rPr>
                <w:b/>
                <w:sz w:val="16"/>
              </w:rPr>
              <w:t>7</w:t>
            </w:r>
          </w:p>
          <w:p>
            <w:r>
              <w:rPr>
                <w:sz w:val="18"/>
              </w:rPr>
              <w:t>너네 하나님 여호와가 너네가 하는 모든 일에 복을 주셨어. 이 넓은 광야를 여행하는 동안 너네를 지켜주셨지. 지난 40년 동안 너네 하나님 여호와가 너네랑 항상 함께 계셨고, 너네한테 부족한 게 하나도 없었대.</w:t>
            </w:r>
          </w:p>
        </w:tc>
      </w:tr>
      <w:tr>
        <w:tc>
          <w:tcPr>
            <w:tcW w:type="dxa" w:w="2880"/>
          </w:tcPr>
          <w:p>
            <w:r/>
            <w:r>
              <w:rPr>
                <w:b/>
                <w:sz w:val="16"/>
              </w:rPr>
              <w:t>8</w:t>
            </w:r>
          </w:p>
          <w:p>
            <w:r>
              <w:rPr>
                <w:sz w:val="18"/>
              </w:rPr>
              <w:t>So we detoured around our brothers, the People of Esau who live in Seir, avoiding the Arabah Road that comes up from Elath and Ezion Geber; instead we used the road through the Wilderness of Moab.</w:t>
            </w:r>
          </w:p>
        </w:tc>
        <w:tc>
          <w:tcPr>
            <w:tcW w:type="dxa" w:w="2880"/>
          </w:tcPr>
          <w:p>
            <w:r/>
            <w:r>
              <w:rPr>
                <w:b/>
                <w:sz w:val="16"/>
              </w:rPr>
              <w:t>8</w:t>
            </w:r>
          </w:p>
          <w:p>
            <w:r>
              <w:rPr>
                <w:sz w:val="18"/>
              </w:rPr>
              <w:t>So we went around our relatives, the descendants of Esau who live in Seir. We avoided the Arabah road that goes up from Elath and Ezion-geber and instead took the road through the wilderness of Moab.</w:t>
            </w:r>
          </w:p>
        </w:tc>
        <w:tc>
          <w:tcPr>
            <w:tcW w:type="dxa" w:w="2880"/>
          </w:tcPr>
          <w:p>
            <w:r/>
            <w:r>
              <w:rPr>
                <w:b/>
                <w:sz w:val="16"/>
              </w:rPr>
              <w:t>8</w:t>
            </w:r>
          </w:p>
          <w:p>
            <w:r>
              <w:rPr>
                <w:sz w:val="18"/>
              </w:rPr>
              <w:t>그래서 우리는 우리 형제인 에서 자손, 세일에 사는 사람들을 비켜서 갔어. 엘랏이랑 에시온게벨에서 올라오는 아라바 길을 피해서, 대신 모압 광야 길로 갔지.</w:t>
            </w:r>
          </w:p>
        </w:tc>
      </w:tr>
      <w:tr>
        <w:tc>
          <w:tcPr>
            <w:tcW w:type="dxa" w:w="2880"/>
          </w:tcPr>
          <w:p>
            <w:r/>
            <w:r>
              <w:rPr>
                <w:b/>
                <w:sz w:val="16"/>
              </w:rPr>
              <w:t>9</w:t>
            </w:r>
          </w:p>
          <w:p>
            <w:r>
              <w:rPr>
                <w:sz w:val="18"/>
              </w:rPr>
              <w:t>God told me, "And don't try to pick a fight with the Moabites. I am not giving you any of their land. I've given ownership of Ar to the People of Lot."</w:t>
            </w:r>
          </w:p>
        </w:tc>
        <w:tc>
          <w:tcPr>
            <w:tcW w:type="dxa" w:w="2880"/>
          </w:tcPr>
          <w:p>
            <w:r/>
            <w:r>
              <w:rPr>
                <w:b/>
                <w:sz w:val="16"/>
              </w:rPr>
              <w:t>9</w:t>
            </w:r>
          </w:p>
          <w:p>
            <w:r>
              <w:rPr>
                <w:sz w:val="18"/>
              </w:rPr>
              <w:t>God told me, “Don’t try to pick a fight with the Moabites, because I’m not giving you any of their land. I’ve given Ar to the descendants of Lot as their possession.”</w:t>
            </w:r>
          </w:p>
        </w:tc>
        <w:tc>
          <w:tcPr>
            <w:tcW w:type="dxa" w:w="2880"/>
          </w:tcPr>
          <w:p>
            <w:r/>
            <w:r>
              <w:rPr>
                <w:b/>
                <w:sz w:val="16"/>
              </w:rPr>
              <w:t>9</w:t>
            </w:r>
          </w:p>
          <w:p>
            <w:r>
              <w:rPr>
                <w:sz w:val="18"/>
              </w:rPr>
              <w:t>하나님이 나한테 말씀하셨어. “모압 족속을 괴롭히거나 싸우지 마라. 내가 걔네 땅은 너네한테 안 줄 거거든. 아르는 내가 롯 자손한테 소유로 줬어.”</w:t>
            </w:r>
          </w:p>
        </w:tc>
      </w:tr>
      <w:tr>
        <w:tc>
          <w:tcPr>
            <w:tcW w:type="dxa" w:w="2880"/>
          </w:tcPr>
          <w:p>
            <w:r/>
            <w:r>
              <w:rPr>
                <w:b/>
                <w:sz w:val="16"/>
              </w:rPr>
              <w:t>10-12</w:t>
            </w:r>
          </w:p>
          <w:p>
            <w:r>
              <w:rPr>
                <w:sz w:val="18"/>
              </w:rPr>
              <w:t>The Emites (Monsters) used to live there—mobs of hulking giants, like Anakites. Along with the Anakites they were lumped in with the Rephaites (Ghosts) but in Moab they were called Emites. Horites also used to live in Seir, but the descendants of Esau took over and destroyed them, the same as Israel did in the land God gave them to possess.</w:t>
            </w:r>
          </w:p>
        </w:tc>
        <w:tc>
          <w:tcPr>
            <w:tcW w:type="dxa" w:w="2880"/>
          </w:tcPr>
          <w:p>
            <w:r/>
            <w:r>
              <w:rPr>
                <w:b/>
                <w:sz w:val="16"/>
              </w:rPr>
              <w:t>10-12</w:t>
            </w:r>
          </w:p>
          <w:p>
            <w:r>
              <w:rPr>
                <w:sz w:val="18"/>
              </w:rPr>
              <w:t>The Emites used to live there—a strong and numerous people, as tall as the Anakites. They were also considered Rephaites, just like the Anakites, but the Moabites called them Emites. The Horites also used to live in Seir, but the descendants of Esau drove them out and destroyed them, taking their place, just as Israel did in the land the Lord gave them.</w:t>
            </w:r>
          </w:p>
        </w:tc>
        <w:tc>
          <w:tcPr>
            <w:tcW w:type="dxa" w:w="2880"/>
          </w:tcPr>
          <w:p>
            <w:r/>
            <w:r>
              <w:rPr>
                <w:b/>
                <w:sz w:val="16"/>
              </w:rPr>
              <w:t>10-12</w:t>
            </w:r>
          </w:p>
          <w:p>
            <w:r>
              <w:rPr>
                <w:sz w:val="18"/>
              </w:rPr>
              <w:t>옛날에는 에밈 사람들이 거기 살았는데, 아낙 자손처럼 키가 크고 힘센 거인들이었대. 아낙 자손이랑 같이 르바임 족속으로 불렸는데, 모압 사람들은 걔네를 에밈 사람이라고 불렀어. 호리 사람들도 옛날에 세일에 살았는데, 에서 자손이 걔네를 쫓아내고 멸망시키고 그 땅을 차지했어. 이스라엘이 하나님한테 받은 땅에서 했던 거랑 똑같이 말이야.</w:t>
            </w:r>
          </w:p>
        </w:tc>
      </w:tr>
      <w:tr>
        <w:tc>
          <w:tcPr>
            <w:tcW w:type="dxa" w:w="2880"/>
          </w:tcPr>
          <w:p>
            <w:r/>
            <w:r>
              <w:rPr>
                <w:b/>
                <w:sz w:val="16"/>
              </w:rPr>
              <w:t>13</w:t>
            </w:r>
          </w:p>
          <w:p>
            <w:r>
              <w:rPr>
                <w:sz w:val="18"/>
              </w:rPr>
              <w:t>God said, "It's time now to cross the Brook Zered." So we crossed the Brook Zered.</w:t>
            </w:r>
          </w:p>
        </w:tc>
        <w:tc>
          <w:tcPr>
            <w:tcW w:type="dxa" w:w="2880"/>
          </w:tcPr>
          <w:p>
            <w:r/>
            <w:r>
              <w:rPr>
                <w:b/>
                <w:sz w:val="16"/>
              </w:rPr>
              <w:t>13</w:t>
            </w:r>
          </w:p>
          <w:p>
            <w:r>
              <w:rPr>
                <w:sz w:val="18"/>
              </w:rPr>
              <w:t>God said, “It’s time now to cross the Brook Zered.” So we crossed the Brook Zered.</w:t>
            </w:r>
          </w:p>
        </w:tc>
        <w:tc>
          <w:tcPr>
            <w:tcW w:type="dxa" w:w="2880"/>
          </w:tcPr>
          <w:p>
            <w:r/>
            <w:r>
              <w:rPr>
                <w:b/>
                <w:sz w:val="16"/>
              </w:rPr>
              <w:t>13</w:t>
            </w:r>
          </w:p>
          <w:p>
            <w:r>
              <w:rPr>
                <w:sz w:val="18"/>
              </w:rPr>
              <w:t>하나님이 말씀하셨어. “이제 세렛 시내를 건너라.” 그래서 우리는 세렛 시내를 건넜지.</w:t>
            </w:r>
          </w:p>
        </w:tc>
      </w:tr>
      <w:tr>
        <w:tc>
          <w:tcPr>
            <w:tcW w:type="dxa" w:w="2880"/>
          </w:tcPr>
          <w:p>
            <w:r/>
            <w:r>
              <w:rPr>
                <w:b/>
                <w:sz w:val="16"/>
              </w:rPr>
              <w:t>14-15</w:t>
            </w:r>
          </w:p>
          <w:p>
            <w:r>
              <w:rPr>
                <w:sz w:val="18"/>
              </w:rPr>
              <w:t>It took us thirty-eight years to get from Kadesh Barnea to the Brook Zered. That's how long it took for the entire generation of soldiers from the camp to die off, as God had sworn they would. God was relentless against them until the last one was gone from the camp.</w:t>
            </w:r>
          </w:p>
        </w:tc>
        <w:tc>
          <w:tcPr>
            <w:tcW w:type="dxa" w:w="2880"/>
          </w:tcPr>
          <w:p>
            <w:r/>
            <w:r>
              <w:rPr>
                <w:b/>
                <w:sz w:val="16"/>
              </w:rPr>
              <w:t>14-15</w:t>
            </w:r>
          </w:p>
          <w:p>
            <w:r>
              <w:rPr>
                <w:sz w:val="18"/>
              </w:rPr>
              <w:t>It took us thirty-eight years to get from Kadesh Barnea to the Brook Zered. That’s how long it took for the whole generation of fighting men to die off from the camp, just as the Lord had sworn they would. The Lord’s hand was against them until he had completely removed them from the camp.</w:t>
            </w:r>
          </w:p>
        </w:tc>
        <w:tc>
          <w:tcPr>
            <w:tcW w:type="dxa" w:w="2880"/>
          </w:tcPr>
          <w:p>
            <w:r/>
            <w:r>
              <w:rPr>
                <w:b/>
                <w:sz w:val="16"/>
              </w:rPr>
              <w:t>14-15</w:t>
            </w:r>
          </w:p>
          <w:p>
            <w:r>
              <w:rPr>
                <w:sz w:val="18"/>
              </w:rPr>
              <w:t>가데스 바네아에서 세렛 시내를 건너기까지 38년이 걸렸어. 그 세대의 군인들이 다 죽어서 없어지는 데 그만큼 걸린 거야. 하나님이 맹세하신 대로였지. 하나님이 걔네를 계속 치셔서 결국 진영에서 한 명도 안 남을 때까지 다 없어졌대.</w:t>
            </w:r>
          </w:p>
        </w:tc>
      </w:tr>
      <w:tr>
        <w:tc>
          <w:tcPr>
            <w:tcW w:type="dxa" w:w="2880"/>
          </w:tcPr>
          <w:p>
            <w:r/>
            <w:r>
              <w:rPr>
                <w:b/>
                <w:sz w:val="16"/>
              </w:rPr>
              <w:t>16-23</w:t>
            </w:r>
          </w:p>
          <w:p>
            <w:r>
              <w:rPr>
                <w:sz w:val="18"/>
              </w:rPr>
              <w:t>When the last of these soldiers had died, God said to me, "This is the day you cut across the territory of Moab, at Ar. When you approach the People of Ammon, don't try and pick a fight with them because I'm not giving you any of the land of the People of Ammon for yourselves—I've already given it to the People of Lot." It is also considered to have once been the land of the Rephaites. Rephaites lived there long ago—the Ammonites called them Zamzummites (Barbarians)—huge mobs of them, giants like the Anakites. God destroyed them and the Ammonites moved in and took over. It was the same with the People of Esau who live in Seir—God got rid of the Horites who lived there earlier and they moved in and took over, as you can see. Regarding the Avvites who lived in villages as far as Gaza, the Caphtorites who came from Caphtor (Crete) wiped them out and moved in.</w:t>
            </w:r>
          </w:p>
        </w:tc>
        <w:tc>
          <w:tcPr>
            <w:tcW w:type="dxa" w:w="2880"/>
          </w:tcPr>
          <w:p>
            <w:r/>
            <w:r>
              <w:rPr>
                <w:b/>
                <w:sz w:val="16"/>
              </w:rPr>
              <w:t>16-23</w:t>
            </w:r>
          </w:p>
          <w:p>
            <w:r>
              <w:rPr>
                <w:sz w:val="18"/>
              </w:rPr>
              <w:t>When the last of these fighting men had died, God said to me, “Today you are to cross the border of Moab at Ar. When you get near the Ammonites, don’t bother them or start a fight with them, because I’m not giving you any of their land. I’ve already given it to the descendants of Lot as their possession.” That area is also considered the land of the Rephaites, who used to live there. The Ammonites called them Zamzummites—a strong and numerous people, as tall as the Anakites. God destroyed them, and the Ammonites moved in and took their place. It was the same for the descendants of Esau who live in Seir—God destroyed the Horites who lived there before them, and they took their place, as you can see today. As for the Avvites who lived in villages as far as Gaza, the Caphtorites from Crete wiped them out and settled in their place.</w:t>
            </w:r>
          </w:p>
        </w:tc>
        <w:tc>
          <w:tcPr>
            <w:tcW w:type="dxa" w:w="2880"/>
          </w:tcPr>
          <w:p>
            <w:r/>
            <w:r>
              <w:rPr>
                <w:b/>
                <w:sz w:val="16"/>
              </w:rPr>
              <w:t>16-23</w:t>
            </w:r>
          </w:p>
          <w:p>
            <w:r>
              <w:rPr>
                <w:sz w:val="18"/>
              </w:rPr>
              <w:t>그 군인들이 마지막 한 명까지 다 죽고 나니까, 하나님이 나한테 말씀하셨어. “오늘 너네는 모압 영토인 아르를 지나갈 거다. 암몬 자손한테 가까이 가거든, 걔네를 괴롭히거나 싸우지 마라. 내가 걔네 땅은 너네한테 안 줄 거거든. 이미 롯 자손한테 줬어.” 거기도 옛날에는 르바임 족속의 땅으로 여겨졌대. 르바임 족속이 옛날에 거기 살았는데, 암몬 사람들은 걔네를 삼숨밈 사람이라고 불렀어. 아낙 자손처럼 키가 크고 힘센 거인들이었지. 하나님이 걔네를 멸망시키고 암몬 사람들이 들어와서 그 땅을 차지했대. 세일에 사는 에서 자손도 마찬가지였어. 하나님이 거기 살던 호리 사람들을 없애버리고, 걔네가 들어와서 그 땅을 차지했지. 너네가 보는 그대로야. 가사까지 여러 마을에 살던 아위 사람들은, 그레데에서 온 갑돌 사람들이 걔네를 싹 쓸어버리고 들어와서 살았대.</w:t>
            </w:r>
          </w:p>
        </w:tc>
      </w:tr>
      <w:tr>
        <w:tc>
          <w:tcPr>
            <w:tcW w:type="dxa" w:w="2880"/>
          </w:tcPr>
          <w:p>
            <w:r/>
            <w:r>
              <w:rPr>
                <w:b/>
                <w:sz w:val="16"/>
              </w:rPr>
              <w:t>24-25</w:t>
            </w:r>
          </w:p>
          <w:p>
            <w:r>
              <w:rPr>
                <w:sz w:val="18"/>
              </w:rPr>
              <w:t>"On your feet now. Get started. Cross the Brook Arnon. Look: Here's Sihon the Amorite king of Heshbon and his land. I'm handing it over to you—it's all yours. Go ahead, take it. Go to war with him. Before the day is out, I'll make sure that all the people around here are thoroughly terrified. Rumors of you are going to spread like wildfire; they'll totally panic."</w:t>
            </w:r>
          </w:p>
        </w:tc>
        <w:tc>
          <w:tcPr>
            <w:tcW w:type="dxa" w:w="2880"/>
          </w:tcPr>
          <w:p>
            <w:r/>
            <w:r>
              <w:rPr>
                <w:b/>
                <w:sz w:val="16"/>
              </w:rPr>
              <w:t>24-25</w:t>
            </w:r>
          </w:p>
          <w:p>
            <w:r>
              <w:rPr>
                <w:sz w:val="18"/>
              </w:rPr>
              <w:t>“Get ready and cross the Arnon Ravine. Look, I’ve handed over Sihon the Amorite, king of Heshbon, and his land to you. Go ahead and take it. Start a war with him. From this day on, I will make all the people around here terrified of you. They will hear reports about you and will tremble and be in anguish because of you.”</w:t>
            </w:r>
          </w:p>
        </w:tc>
        <w:tc>
          <w:tcPr>
            <w:tcW w:type="dxa" w:w="2880"/>
          </w:tcPr>
          <w:p>
            <w:r/>
            <w:r>
              <w:rPr>
                <w:b/>
                <w:sz w:val="16"/>
              </w:rPr>
              <w:t>24-25</w:t>
            </w:r>
          </w:p>
          <w:p>
            <w:r>
              <w:rPr>
                <w:sz w:val="18"/>
              </w:rPr>
              <w:t>“이제 일어나서 출발해라. 아르논 시내를 건너라. 봐라, 내가 헤스본 왕 아모리 사람 시혼이랑 걔네 땅을 너네 손에 넘겨줬다. 가서 차지해라. 걔랑 전쟁을 시작해라. 오늘부터 내가 이 주변 모든 백성들이 너네를 엄청 무서워하게 만들 거다. 너네 소식을 듣고 두려움에 떨게 될 거야.”</w:t>
            </w:r>
          </w:p>
        </w:tc>
      </w:tr>
      <w:tr>
        <w:tc>
          <w:tcPr>
            <w:tcW w:type="dxa" w:w="2880"/>
          </w:tcPr>
          <w:p>
            <w:r/>
            <w:r>
              <w:rPr>
                <w:b/>
                <w:sz w:val="16"/>
              </w:rPr>
              <w:t>26-28</w:t>
            </w:r>
          </w:p>
          <w:p>
            <w:r>
              <w:rPr>
                <w:sz w:val="18"/>
              </w:rPr>
              <w:t>From the Wilderness of Kedemoth, I sent messengers to Sihon, king of Heshbon. They carried a friendly message: "Let me cross through your land on the highway. I'll stay right on the highway; I won't trespass right or left. I'll pay you for any food or water we might need. Let me walk through.</w:t>
            </w:r>
          </w:p>
        </w:tc>
        <w:tc>
          <w:tcPr>
            <w:tcW w:type="dxa" w:w="2880"/>
          </w:tcPr>
          <w:p>
            <w:r/>
            <w:r>
              <w:rPr>
                <w:b/>
                <w:sz w:val="16"/>
              </w:rPr>
              <w:t>26-28</w:t>
            </w:r>
          </w:p>
          <w:p>
            <w:r>
              <w:rPr>
                <w:sz w:val="18"/>
              </w:rPr>
              <w:t>From the wilderness of Kedemoth, I sent messengers to King Sihon of Heshbon with a peaceful offer: “Let us pass through your country. We’ll stay on the main road and won’t turn off to the right or to the left. We will pay you for any food we eat and water we drink. Just let us pass through on foot.”</w:t>
            </w:r>
          </w:p>
        </w:tc>
        <w:tc>
          <w:tcPr>
            <w:tcW w:type="dxa" w:w="2880"/>
          </w:tcPr>
          <w:p>
            <w:r/>
            <w:r>
              <w:rPr>
                <w:b/>
                <w:sz w:val="16"/>
              </w:rPr>
              <w:t>26-28</w:t>
            </w:r>
          </w:p>
          <w:p>
            <w:r>
              <w:rPr>
                <w:sz w:val="18"/>
              </w:rPr>
              <w:t>그래서 내가 그데못 광야에서 헤스본 왕 시혼한테 사신들을 보내서 평화로운 메시지를 전했어. “우리 좀 당신 땅을 지나가게 해주세요. 큰길로만 갈게요. 오른쪽으로나 왼쪽으로나 벗어나지 않을게요. 우리가 먹는 음식이랑 마시는 물은 다 돈 내고 살게요. 그냥 걸어서 지나가게만 해주세요.”</w:t>
            </w:r>
          </w:p>
        </w:tc>
      </w:tr>
      <w:tr>
        <w:tc>
          <w:tcPr>
            <w:tcW w:type="dxa" w:w="2880"/>
          </w:tcPr>
          <w:p>
            <w:r/>
            <w:r>
              <w:rPr>
                <w:b/>
                <w:sz w:val="16"/>
              </w:rPr>
              <w:t>29</w:t>
            </w:r>
          </w:p>
          <w:p>
            <w:r>
              <w:rPr>
                <w:sz w:val="18"/>
              </w:rPr>
              <w:t>"The People of Esau who live in Seir and the Moabites who live in Ar did this, helping me on my way until I can cross the Jordan and enter the land that God, our God, is giving us."</w:t>
            </w:r>
          </w:p>
        </w:tc>
        <w:tc>
          <w:tcPr>
            <w:tcW w:type="dxa" w:w="2880"/>
          </w:tcPr>
          <w:p>
            <w:r/>
            <w:r>
              <w:rPr>
                <w:b/>
                <w:sz w:val="16"/>
              </w:rPr>
              <w:t>29</w:t>
            </w:r>
          </w:p>
          <w:p>
            <w:r>
              <w:rPr>
                <w:sz w:val="18"/>
              </w:rPr>
              <w:t>“The descendants of Esau who live in Seir and the Moabites who live in Ar let us do this. We just need to get across the Jordan into the land the Lord our God is giving us.”</w:t>
            </w:r>
          </w:p>
        </w:tc>
        <w:tc>
          <w:tcPr>
            <w:tcW w:type="dxa" w:w="2880"/>
          </w:tcPr>
          <w:p>
            <w:r/>
            <w:r>
              <w:rPr>
                <w:b/>
                <w:sz w:val="16"/>
              </w:rPr>
              <w:t>29</w:t>
            </w:r>
          </w:p>
          <w:p>
            <w:r>
              <w:rPr>
                <w:sz w:val="18"/>
              </w:rPr>
              <w:t>“세일에 사는 에서 자손이랑 아르에 사는 모압 사람들도 이렇게 해줬어요. 우리는 그냥 요단강을 건너서 우리 하나님 여호와가 우리한테 주시는 땅으로 들어가기만 하면 돼요.”</w:t>
            </w:r>
          </w:p>
        </w:tc>
      </w:tr>
      <w:tr>
        <w:tc>
          <w:tcPr>
            <w:tcW w:type="dxa" w:w="2880"/>
          </w:tcPr>
          <w:p>
            <w:r/>
            <w:r>
              <w:rPr>
                <w:b/>
                <w:sz w:val="16"/>
              </w:rPr>
              <w:t>30</w:t>
            </w:r>
          </w:p>
          <w:p>
            <w:r>
              <w:rPr>
                <w:sz w:val="18"/>
              </w:rPr>
              <w:t>But Sihon king of Heshbon wouldn't let us cross his land. God, your God, turned his spirit mean and his heart hard so he could hand him over to you, as you can see that he has done.</w:t>
            </w:r>
          </w:p>
        </w:tc>
        <w:tc>
          <w:tcPr>
            <w:tcW w:type="dxa" w:w="2880"/>
          </w:tcPr>
          <w:p>
            <w:r/>
            <w:r>
              <w:rPr>
                <w:b/>
                <w:sz w:val="16"/>
              </w:rPr>
              <w:t>30</w:t>
            </w:r>
          </w:p>
          <w:p>
            <w:r>
              <w:rPr>
                <w:sz w:val="18"/>
              </w:rPr>
              <w:t>But King Sihon of Heshbon refused to let us pass. The Lord your God made him stubborn and hard-hearted so that he could hand him over to you, as you can see has now happened.</w:t>
            </w:r>
          </w:p>
        </w:tc>
        <w:tc>
          <w:tcPr>
            <w:tcW w:type="dxa" w:w="2880"/>
          </w:tcPr>
          <w:p>
            <w:r/>
            <w:r>
              <w:rPr>
                <w:b/>
                <w:sz w:val="16"/>
              </w:rPr>
              <w:t>30</w:t>
            </w:r>
          </w:p>
          <w:p>
            <w:r>
              <w:rPr>
                <w:sz w:val="18"/>
              </w:rPr>
              <w:t>그런데 헤스본 왕 시혼이 우리를 못 지나가게 막았어. 너네 하나님 여호와가 걔 마음을 고집스럽고 완고하게 만드셔서, 너네 손에 넘겨주시려고 그런 거였어. 지금 너네가 보는 그대로지.</w:t>
            </w:r>
          </w:p>
        </w:tc>
      </w:tr>
      <w:tr>
        <w:tc>
          <w:tcPr>
            <w:tcW w:type="dxa" w:w="2880"/>
          </w:tcPr>
          <w:p>
            <w:r/>
            <w:r>
              <w:rPr>
                <w:b/>
                <w:sz w:val="16"/>
              </w:rPr>
              <w:t>31</w:t>
            </w:r>
          </w:p>
          <w:p>
            <w:r>
              <w:rPr>
                <w:sz w:val="18"/>
              </w:rPr>
              <w:t>Then God said to me, "Look, I've got the ball rolling—Sihon and his land are soon yours. Go ahead. Take it. It's practically yours!"</w:t>
            </w:r>
          </w:p>
        </w:tc>
        <w:tc>
          <w:tcPr>
            <w:tcW w:type="dxa" w:w="2880"/>
          </w:tcPr>
          <w:p>
            <w:r/>
            <w:r>
              <w:rPr>
                <w:b/>
                <w:sz w:val="16"/>
              </w:rPr>
              <w:t>31</w:t>
            </w:r>
          </w:p>
          <w:p>
            <w:r>
              <w:rPr>
                <w:sz w:val="18"/>
              </w:rPr>
              <w:t>Then God said to me, “Look, I’ve started to hand Sihon and his land over to you. Go ahead and take possession of his land.”</w:t>
            </w:r>
          </w:p>
        </w:tc>
        <w:tc>
          <w:tcPr>
            <w:tcW w:type="dxa" w:w="2880"/>
          </w:tcPr>
          <w:p>
            <w:r/>
            <w:r>
              <w:rPr>
                <w:b/>
                <w:sz w:val="16"/>
              </w:rPr>
              <w:t>31</w:t>
            </w:r>
          </w:p>
          <w:p>
            <w:r>
              <w:rPr>
                <w:sz w:val="18"/>
              </w:rPr>
              <w:t>그때 하나님이 나한테 말씀하셨어. “봐라, 내가 시혼이랑 걔네 땅을 너네한테 넘겨주기 시작했다. 가서 그 땅을 차지해라. 이제 거의 니들 거나 다름없어!”</w:t>
            </w:r>
          </w:p>
        </w:tc>
      </w:tr>
      <w:tr>
        <w:tc>
          <w:tcPr>
            <w:tcW w:type="dxa" w:w="2880"/>
          </w:tcPr>
          <w:p>
            <w:r/>
            <w:r>
              <w:rPr>
                <w:b/>
                <w:sz w:val="16"/>
              </w:rPr>
              <w:t>32-36</w:t>
            </w:r>
          </w:p>
          <w:p>
            <w:r>
              <w:rPr>
                <w:sz w:val="18"/>
              </w:rPr>
              <w:t>So Sihon and his entire army confronted us in battle at Jahaz. God handed him, his sons, and his entire army over to us and we utterly crushed them. While we were at it we captured all his towns and totally destroyed them, a holy destruction—men, women, and children. No survivors. We took the livestock and the plunder from the towns we had captured and carried them off for ourselves. From Aroer on the edge of the Brook Arnon and the town in the gorge, as far as Gilead, not a single town proved too much for us; God, our God, gave every last one of them to us.</w:t>
            </w:r>
          </w:p>
        </w:tc>
        <w:tc>
          <w:tcPr>
            <w:tcW w:type="dxa" w:w="2880"/>
          </w:tcPr>
          <w:p>
            <w:r/>
            <w:r>
              <w:rPr>
                <w:b/>
                <w:sz w:val="16"/>
              </w:rPr>
              <w:t>32-36</w:t>
            </w:r>
          </w:p>
          <w:p>
            <w:r>
              <w:rPr>
                <w:sz w:val="18"/>
              </w:rPr>
              <w:t>Sihon and his whole army came out to fight us at Jahaz. God handed him over to us, and we defeated him, his sons, and his whole army. We captured all his towns at that time and totally destroyed them in holy destruction—men, women, and children. No survivors. We only took the livestock and the loot from the cities we captured for ourselves. From Aroer on the edge of the Arnon Ravine and the town in the ravine, all the way to Gilead, not a single town was too strong for us. The Lord our God gave them all to us.</w:t>
            </w:r>
          </w:p>
        </w:tc>
        <w:tc>
          <w:tcPr>
            <w:tcW w:type="dxa" w:w="2880"/>
          </w:tcPr>
          <w:p>
            <w:r/>
            <w:r>
              <w:rPr>
                <w:b/>
                <w:sz w:val="16"/>
              </w:rPr>
              <w:t>32-36</w:t>
            </w:r>
          </w:p>
          <w:p>
            <w:r>
              <w:rPr>
                <w:sz w:val="18"/>
              </w:rPr>
              <w:t>그래서 시혼이랑 걔네 모든 군대가 야하스에서 우리랑 싸우려고 나왔어. 하나님이 걔랑 걔 아들들이랑 모든 군대를 우리 손에 넘겨주셔서, 우리가 걔네를 완전히 무찔렀지. 그 김에 걔네 모든 성읍을 점령하고 거룩한 진멸로 완전히 파괴했어. 남자, 여자, 아이 할 것 없이 한 명도 안 남겼어. 우리는 가축이랑 우리가 점령한 성읍에서 뺏은 물건들만 챙겨서 가져왔어. 아르논 시내 가장자리에 있는 아로엘이랑 그 골짜기에 있는 성읍에서부터 길르앗까지, 우리한테 너무 강한 성읍은 하나도 없었어. 우리 하나님 여호와가 걔네를 전부 다 우리한테 주셨거든.</w:t>
            </w:r>
          </w:p>
        </w:tc>
      </w:tr>
      <w:tr>
        <w:tc>
          <w:tcPr>
            <w:tcW w:type="dxa" w:w="2880"/>
          </w:tcPr>
          <w:p>
            <w:r/>
            <w:r>
              <w:rPr>
                <w:b/>
                <w:sz w:val="16"/>
              </w:rPr>
              <w:t>37</w:t>
            </w:r>
          </w:p>
          <w:p>
            <w:r>
              <w:rPr>
                <w:sz w:val="18"/>
              </w:rPr>
              <w:t>The only land you didn't take, obeying God's command, was the land of the People of Ammon, the land along the Jabbok and around the cities in the hills.</w:t>
            </w:r>
          </w:p>
        </w:tc>
        <w:tc>
          <w:tcPr>
            <w:tcW w:type="dxa" w:w="2880"/>
          </w:tcPr>
          <w:p>
            <w:r/>
            <w:r>
              <w:rPr>
                <w:b/>
                <w:sz w:val="16"/>
              </w:rPr>
              <w:t>37</w:t>
            </w:r>
          </w:p>
          <w:p>
            <w:r>
              <w:rPr>
                <w:sz w:val="18"/>
              </w:rPr>
              <w:t>The only land you didn’t go near, following God’s command, was the land of the Ammonites, the land along the Jabbok River and around the cities in the hill country.</w:t>
            </w:r>
          </w:p>
        </w:tc>
        <w:tc>
          <w:tcPr>
            <w:tcW w:type="dxa" w:w="2880"/>
          </w:tcPr>
          <w:p>
            <w:r/>
            <w:r>
              <w:rPr>
                <w:b/>
                <w:sz w:val="16"/>
              </w:rPr>
              <w:t>37</w:t>
            </w:r>
          </w:p>
          <w:p>
            <w:r>
              <w:rPr>
                <w:sz w:val="18"/>
              </w:rPr>
              <w:t>너네가 하나님의 명령에 따라서 유일하게 건드리지 않은 땅은 암몬 자손의 땅, 얍복강 주변이랑 산지에 있는 성읍들뿐이었어.</w:t>
            </w:r>
          </w:p>
        </w:tc>
      </w:tr>
    </w:tbl>
    <w:p>
      <w:pPr>
        <w:pStyle w:val="Heading1"/>
      </w:pPr>
      <w:r>
        <w:t>Chapter 3 — Taking Down King Og's Giant Kingdom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Then we turned north and took the road to Bashan. Og king of Bashan, he and all his people, came out to meet us in battle at Edrei.</w:t>
            </w:r>
          </w:p>
        </w:tc>
        <w:tc>
          <w:tcPr>
            <w:tcW w:type="dxa" w:w="2880"/>
          </w:tcPr>
          <w:p>
            <w:r/>
            <w:r>
              <w:rPr>
                <w:b/>
                <w:sz w:val="16"/>
              </w:rPr>
              <w:t>1</w:t>
            </w:r>
          </w:p>
          <w:p>
            <w:r>
              <w:rPr>
                <w:sz w:val="18"/>
              </w:rPr>
              <w:t>So, we changed direction and headed up the road to Bashan. That's when King Og of Bashan and his whole army marched out to fight us at Edrei.</w:t>
            </w:r>
          </w:p>
        </w:tc>
        <w:tc>
          <w:tcPr>
            <w:tcW w:type="dxa" w:w="2880"/>
          </w:tcPr>
          <w:p>
            <w:r/>
            <w:r>
              <w:rPr>
                <w:b/>
                <w:sz w:val="16"/>
              </w:rPr>
              <w:t>1</w:t>
            </w:r>
          </w:p>
          <w:p>
            <w:r>
              <w:rPr>
                <w:sz w:val="18"/>
              </w:rPr>
              <w:t>그 다음에 우리가 방향을 틀어서 바산으로 가는 길로 올라갔단 말임. 근데 거기서 바산 왕 옥이 자기 군대를 다 데리고 우리랑 싸우려고 에드레이에서 나온 거임.</w:t>
            </w:r>
          </w:p>
        </w:tc>
      </w:tr>
      <w:tr>
        <w:tc>
          <w:tcPr>
            <w:tcW w:type="dxa" w:w="2880"/>
          </w:tcPr>
          <w:p>
            <w:r/>
            <w:r>
              <w:rPr>
                <w:b/>
                <w:sz w:val="16"/>
              </w:rPr>
              <w:t>2</w:t>
            </w:r>
          </w:p>
          <w:p>
            <w:r>
              <w:rPr>
                <w:sz w:val="18"/>
              </w:rPr>
              <w:t>God said to me, "Don't be afraid of him; I'm turning him over to you, along with his whole army and his land. Treat him the way you treated Sihon king of the Amorites who ruled from Heshbon."</w:t>
            </w:r>
          </w:p>
        </w:tc>
        <w:tc>
          <w:tcPr>
            <w:tcW w:type="dxa" w:w="2880"/>
          </w:tcPr>
          <w:p>
            <w:r/>
            <w:r>
              <w:rPr>
                <w:b/>
                <w:sz w:val="16"/>
              </w:rPr>
              <w:t>2</w:t>
            </w:r>
          </w:p>
          <w:p>
            <w:r>
              <w:rPr>
                <w:sz w:val="18"/>
              </w:rPr>
              <w:t>But God told me, "Don't be afraid. I'm handing him, his entire army, and all his land over to you. You will do to him exactly what you did to Sihon, the Amorite king who was ruling from Heshbon."</w:t>
            </w:r>
          </w:p>
        </w:tc>
        <w:tc>
          <w:tcPr>
            <w:tcW w:type="dxa" w:w="2880"/>
          </w:tcPr>
          <w:p>
            <w:r/>
            <w:r>
              <w:rPr>
                <w:b/>
                <w:sz w:val="16"/>
              </w:rPr>
              <w:t>2</w:t>
            </w:r>
          </w:p>
          <w:p>
            <w:r>
              <w:rPr>
                <w:sz w:val="18"/>
              </w:rPr>
              <w:t>하나님이 나한테 "두려워하지 마. 내가 걔랑 걔 군대랑 땅 전부 다 니 손에 넘겨줌. 헤스본에 살던 아모리 왕 시혼한테 했던 것처럼 똑같이 해주면 됨"이라고 하셨대.</w:t>
            </w:r>
          </w:p>
        </w:tc>
      </w:tr>
      <w:tr>
        <w:tc>
          <w:tcPr>
            <w:tcW w:type="dxa" w:w="2880"/>
          </w:tcPr>
          <w:p>
            <w:r/>
            <w:r>
              <w:rPr>
                <w:b/>
                <w:sz w:val="16"/>
              </w:rPr>
              <w:t>3-7</w:t>
            </w:r>
          </w:p>
          <w:p>
            <w:r>
              <w:rPr>
                <w:sz w:val="18"/>
              </w:rPr>
              <w:t>So God, our God, also handed Og king of Bashan over to us—Og and all his people—and we utterly crushed them. Again, no survivors. At the same time we took all his cities. There wasn't one of the sixty cities that we didn't take—the whole region of Argob, Og's kingdom in Bashan. All these cities were fortress cities with high walls and barred gates. There were also numerous unwalled villages. We totally destroyed them—a holy destruction. It was the same treatment we gave to Sihon king of Heshbon, a holy destruction of every city, man, woman, and child. But all the livestock and plunder from the cities we took for ourselves.</w:t>
            </w:r>
          </w:p>
        </w:tc>
        <w:tc>
          <w:tcPr>
            <w:tcW w:type="dxa" w:w="2880"/>
          </w:tcPr>
          <w:p>
            <w:r/>
            <w:r>
              <w:rPr>
                <w:b/>
                <w:sz w:val="16"/>
              </w:rPr>
              <w:t>3-7</w:t>
            </w:r>
          </w:p>
          <w:p>
            <w:r>
              <w:rPr>
                <w:sz w:val="18"/>
              </w:rPr>
              <w:t>So God, our God, handed Og king of Bashan over to us—Og and all his people. we utterly crushed them. No survivors. We also captured all his cities at the same time. Out of sixty cities, we didn't miss a single one. We took the entire region of Argob, which was Og's kingdom in Bashan. These were all fortress cities with massive walls and locked gates. There were also a bunch of smaller villages without walls. We totally destroyed them—a holy destruction. It was the same treatment we gave to Sihon king of Heshbon—a holy destruction of every city, man, woman, and child. But we kept all the animals and the loot from the cities for ourselves.</w:t>
            </w:r>
          </w:p>
        </w:tc>
        <w:tc>
          <w:tcPr>
            <w:tcW w:type="dxa" w:w="2880"/>
          </w:tcPr>
          <w:p>
            <w:r/>
            <w:r>
              <w:rPr>
                <w:b/>
                <w:sz w:val="16"/>
              </w:rPr>
              <w:t>3-7</w:t>
            </w:r>
          </w:p>
          <w:p>
            <w:r>
              <w:rPr>
                <w:sz w:val="18"/>
              </w:rPr>
              <w:t>그래서 우리 하나님이 바산 왕 옥이랑 그의 모든 백성을 우리한테 넘겨주셨고, 우린 그들을 완전히 박살 내버렸어. 진짜 한 명도 안 남기고. 동시에 그의 모든 성도 다 뺏었지. 성이 60개나 있었는데 하나도 빠짐없이 다 차지했어. 아르곱 온 지역, 즉 바산에 있는 옥의 왕국 전체를 말이야. 이 성들은 다 높은 성벽이랑 빗장 달린 문이 있는 요새 같은 곳이었음. 성벽 없는 마을도 엄청 많았는데, 그것도 우리가 완전히 진멸시켰지. 거룩한 진멸이었어. 헤스본 왕 시혼한테 했던 거랑 똑같이, 모든 성의 남자, 여자, 어린애 할 것 없이 싹 다. 근데 가축이랑 성에서 나온 전리품은 우리 거로 챙겼어.</w:t>
            </w:r>
          </w:p>
        </w:tc>
      </w:tr>
      <w:tr>
        <w:tc>
          <w:tcPr>
            <w:tcW w:type="dxa" w:w="2880"/>
          </w:tcPr>
          <w:p>
            <w:r/>
            <w:r>
              <w:rPr>
                <w:b/>
                <w:sz w:val="16"/>
              </w:rPr>
              <w:t>8-10</w:t>
            </w:r>
          </w:p>
          <w:p>
            <w:r>
              <w:rPr>
                <w:sz w:val="18"/>
              </w:rPr>
              <w:t>Throughout that time we took the land from under the control of the two kings of the Amorites who ruled the country east of the Jordan, all the way from the Brook Arnon to Mount Hermon. (Sirion is the name given Hermon by the Sidonians; the Amorites call it Senir.) We took all the towns of the plateau, everything in Gilead, everything in Bashan, as far as Salecah and Edrei, the border towns of Bashan, Og's kingdom.</w:t>
            </w:r>
          </w:p>
        </w:tc>
        <w:tc>
          <w:tcPr>
            <w:tcW w:type="dxa" w:w="2880"/>
          </w:tcPr>
          <w:p>
            <w:r/>
            <w:r>
              <w:rPr>
                <w:b/>
                <w:sz w:val="16"/>
              </w:rPr>
              <w:t>8-10</w:t>
            </w:r>
          </w:p>
          <w:p>
            <w:r>
              <w:rPr>
                <w:sz w:val="18"/>
              </w:rPr>
              <w:t>During that whole time, we took over the land from the two Amorite kings who were running things east of the Jordan River, all the way from the Arnon Brook to Mount Hermon. (The Sidonians call Hermon "Sirion," and the Amorites call it "Senir.") We captured all the towns on the plateau, everything in Gilead, and all of Bashan, all the way to Salecah and Edrei, which were the border towns of Og's kingdom in Bashan.</w:t>
            </w:r>
          </w:p>
        </w:tc>
        <w:tc>
          <w:tcPr>
            <w:tcW w:type="dxa" w:w="2880"/>
          </w:tcPr>
          <w:p>
            <w:r/>
            <w:r>
              <w:rPr>
                <w:b/>
                <w:sz w:val="16"/>
              </w:rPr>
              <w:t>8-10</w:t>
            </w:r>
          </w:p>
          <w:p>
            <w:r>
              <w:rPr>
                <w:sz w:val="18"/>
              </w:rPr>
              <w:t>그 기간 동안 우리가 요르단 동쪽 땅을 다 차지했는데, 아르논 시내부터 헤르몬 산까지, 그 땅을 다스리던 아모리 두 왕한테서 뺏은 거야. (시돈 사람들은 헤르몬을 시룐이라고 부르고, 아모리 사람들은 스닐이라고 부른대.) 고원 지대의 모든 성, 길르앗 땅 전부, 바산 땅 전부, 살르가와 에드레이까지 다 우리 차지가 됐어. 거기가 바산, 즉 옥의 왕국의 경계 도시들이었거든.</w:t>
            </w:r>
          </w:p>
        </w:tc>
      </w:tr>
      <w:tr>
        <w:tc>
          <w:tcPr>
            <w:tcW w:type="dxa" w:w="2880"/>
          </w:tcPr>
          <w:p>
            <w:r/>
            <w:r>
              <w:rPr>
                <w:b/>
                <w:sz w:val="16"/>
              </w:rPr>
              <w:t>11</w:t>
            </w:r>
          </w:p>
          <w:p>
            <w:r>
              <w:rPr>
                <w:sz w:val="18"/>
              </w:rPr>
              <w:t>Og king of Bashan was the last remaining Rephaite. His bed, made of iron, was over thirteen feet long and six wide. You can still see it on display in Rabbah of the People of Ammon.</w:t>
            </w:r>
          </w:p>
        </w:tc>
        <w:tc>
          <w:tcPr>
            <w:tcW w:type="dxa" w:w="2880"/>
          </w:tcPr>
          <w:p>
            <w:r/>
            <w:r>
              <w:rPr>
                <w:b/>
                <w:sz w:val="16"/>
              </w:rPr>
              <w:t>11</w:t>
            </w:r>
          </w:p>
          <w:p>
            <w:r>
              <w:rPr>
                <w:sz w:val="18"/>
              </w:rPr>
              <w:t>King Og of Bashan was actually the last of the Rephaites, who were like giants. His bed was made of iron—over thirteen feet long and six feet wide. You can still go see it in Rabbah, the city of the Ammonites.</w:t>
            </w:r>
          </w:p>
        </w:tc>
        <w:tc>
          <w:tcPr>
            <w:tcW w:type="dxa" w:w="2880"/>
          </w:tcPr>
          <w:p>
            <w:r/>
            <w:r>
              <w:rPr>
                <w:b/>
                <w:sz w:val="16"/>
              </w:rPr>
              <w:t>11</w:t>
            </w:r>
          </w:p>
          <w:p>
            <w:r>
              <w:rPr>
                <w:sz w:val="18"/>
              </w:rPr>
              <w:t>바산 왕 옥은 거인 같은 르바임 족속의 마지막 생존자였대. 걔 침대가 철로 만들어졌는데 길이가 13피트가 넘고 너비는 6피트나 됐대. 지금도 암몬 족속의 랍바에 가면 그거 전시된 거 볼 수 있음.</w:t>
            </w:r>
          </w:p>
        </w:tc>
      </w:tr>
      <w:tr>
        <w:tc>
          <w:tcPr>
            <w:tcW w:type="dxa" w:w="2880"/>
          </w:tcPr>
          <w:p>
            <w:r/>
            <w:r>
              <w:rPr>
                <w:b/>
                <w:sz w:val="16"/>
              </w:rPr>
              <w:t>12</w:t>
            </w:r>
          </w:p>
          <w:p>
            <w:r>
              <w:rPr>
                <w:sz w:val="18"/>
              </w:rPr>
              <w:t>Of the land that we possessed at that time, I gave the Reubenites and the Gadites the territory north of Aroer along the Brook Arnon and half the hill country of Gilead with its towns.</w:t>
            </w:r>
          </w:p>
        </w:tc>
        <w:tc>
          <w:tcPr>
            <w:tcW w:type="dxa" w:w="2880"/>
          </w:tcPr>
          <w:p>
            <w:r/>
            <w:r>
              <w:rPr>
                <w:b/>
                <w:sz w:val="16"/>
              </w:rPr>
              <w:t>12</w:t>
            </w:r>
          </w:p>
          <w:p>
            <w:r>
              <w:rPr>
                <w:sz w:val="18"/>
              </w:rPr>
              <w:t>So, from the land we took, I gave the tribes of Reuben and Gad the area north of Aroer along the Arnon Brook, plus half of the hill country of Gilead with its towns.</w:t>
            </w:r>
          </w:p>
        </w:tc>
        <w:tc>
          <w:tcPr>
            <w:tcW w:type="dxa" w:w="2880"/>
          </w:tcPr>
          <w:p>
            <w:r/>
            <w:r>
              <w:rPr>
                <w:b/>
                <w:sz w:val="16"/>
              </w:rPr>
              <w:t>12</w:t>
            </w:r>
          </w:p>
          <w:p>
            <w:r>
              <w:rPr>
                <w:sz w:val="18"/>
              </w:rPr>
              <w:t>그때 우리가 차지한 땅 중에서, 아르논 시내 옆 아로엘 북쪽 영토랑 길르앗 산지의 절반이랑 거기에 딸린 성들은 르우벤 자손이랑 갓 자손한테 줬어.</w:t>
            </w:r>
          </w:p>
        </w:tc>
      </w:tr>
      <w:tr>
        <w:tc>
          <w:tcPr>
            <w:tcW w:type="dxa" w:w="2880"/>
          </w:tcPr>
          <w:p>
            <w:r/>
            <w:r>
              <w:rPr>
                <w:b/>
                <w:sz w:val="16"/>
              </w:rPr>
              <w:t>13</w:t>
            </w:r>
          </w:p>
          <w:p>
            <w:r>
              <w:rPr>
                <w:sz w:val="18"/>
              </w:rPr>
              <w:t>I gave the half-tribe of Manasseh the rest of Gilead and all of Bashan, Og's kingdom—all the region of Argob, which takes in all of Bashan. This used to be known as the Land of the Rephaites.</w:t>
            </w:r>
          </w:p>
        </w:tc>
        <w:tc>
          <w:tcPr>
            <w:tcW w:type="dxa" w:w="2880"/>
          </w:tcPr>
          <w:p>
            <w:r/>
            <w:r>
              <w:rPr>
                <w:b/>
                <w:sz w:val="16"/>
              </w:rPr>
              <w:t>13</w:t>
            </w:r>
          </w:p>
          <w:p>
            <w:r>
              <w:rPr>
                <w:sz w:val="18"/>
              </w:rPr>
              <w:t>I gave the other half of Gilead and all of Bashan (which was Og's kingdom) to the half-tribe of Manasseh. This included the whole Argob region, which used to be called the Land of the Rephaites.</w:t>
            </w:r>
          </w:p>
        </w:tc>
        <w:tc>
          <w:tcPr>
            <w:tcW w:type="dxa" w:w="2880"/>
          </w:tcPr>
          <w:p>
            <w:r/>
            <w:r>
              <w:rPr>
                <w:b/>
                <w:sz w:val="16"/>
              </w:rPr>
              <w:t>13</w:t>
            </w:r>
          </w:p>
          <w:p>
            <w:r>
              <w:rPr>
                <w:sz w:val="18"/>
              </w:rPr>
              <w:t>길르앗의 나머지 절반이랑 옥의 왕국이었던 바산 땅 전부는 므낫세 반 지파한테 줬지. 아르곱 온 지역을 포함해서 바산 전체 말이야. 거기가 옛날에는 르바임 족속의 땅이라고 불렸었대.</w:t>
            </w:r>
          </w:p>
        </w:tc>
      </w:tr>
      <w:tr>
        <w:tc>
          <w:tcPr>
            <w:tcW w:type="dxa" w:w="2880"/>
          </w:tcPr>
          <w:p>
            <w:r/>
            <w:r>
              <w:rPr>
                <w:b/>
                <w:sz w:val="16"/>
              </w:rPr>
              <w:t>14</w:t>
            </w:r>
          </w:p>
          <w:p>
            <w:r>
              <w:rPr>
                <w:sz w:val="18"/>
              </w:rPr>
              <w:t>Jair, a son of Manasseh, got the region of Argob to the borders of the Geshurites and Maacathites. He named the Bashan villages after himself, Havvoth Jair (Jair's Tent-Villages). They're still called that.</w:t>
            </w:r>
          </w:p>
        </w:tc>
        <w:tc>
          <w:tcPr>
            <w:tcW w:type="dxa" w:w="2880"/>
          </w:tcPr>
          <w:p>
            <w:r/>
            <w:r>
              <w:rPr>
                <w:b/>
                <w:sz w:val="16"/>
              </w:rPr>
              <w:t>14</w:t>
            </w:r>
          </w:p>
          <w:p>
            <w:r>
              <w:rPr>
                <w:sz w:val="18"/>
              </w:rPr>
              <w:t>Jair, one of Manasseh's descendants, took over the Argob region all the way to the border of the Geshurites and Maacathites. He even named the villages in Bashan after himself, calling them Havvoth Jair, which means "Jair's Tent-Villages." They're still called that today.</w:t>
            </w:r>
          </w:p>
        </w:tc>
        <w:tc>
          <w:tcPr>
            <w:tcW w:type="dxa" w:w="2880"/>
          </w:tcPr>
          <w:p>
            <w:r/>
            <w:r>
              <w:rPr>
                <w:b/>
                <w:sz w:val="16"/>
              </w:rPr>
              <w:t>14</w:t>
            </w:r>
          </w:p>
          <w:p>
            <w:r>
              <w:rPr>
                <w:sz w:val="18"/>
              </w:rPr>
              <w:t>므낫세의 아들인 야일이 그술 족속과 마아갓 족속의 경계까지 이르는 아르곱 지역을 차지했어. 그리고 바산에 있는 마을들을 자기 이름을 따서 하봇야일(야일의 천막 마을)이라고 불렀는데, 지금까지도 그렇게 불린대.</w:t>
            </w:r>
          </w:p>
        </w:tc>
      </w:tr>
      <w:tr>
        <w:tc>
          <w:tcPr>
            <w:tcW w:type="dxa" w:w="2880"/>
          </w:tcPr>
          <w:p>
            <w:r/>
            <w:r>
              <w:rPr>
                <w:b/>
                <w:sz w:val="16"/>
              </w:rPr>
              <w:t>15</w:t>
            </w:r>
          </w:p>
          <w:p>
            <w:r>
              <w:rPr>
                <w:sz w:val="18"/>
              </w:rPr>
              <w:t>I gave Gilead to Makir.</w:t>
            </w:r>
          </w:p>
        </w:tc>
        <w:tc>
          <w:tcPr>
            <w:tcW w:type="dxa" w:w="2880"/>
          </w:tcPr>
          <w:p>
            <w:r/>
            <w:r>
              <w:rPr>
                <w:b/>
                <w:sz w:val="16"/>
              </w:rPr>
              <w:t>15</w:t>
            </w:r>
          </w:p>
          <w:p>
            <w:r>
              <w:rPr>
                <w:sz w:val="18"/>
              </w:rPr>
              <w:t>I gave Gilead to Makir.</w:t>
            </w:r>
          </w:p>
        </w:tc>
        <w:tc>
          <w:tcPr>
            <w:tcW w:type="dxa" w:w="2880"/>
          </w:tcPr>
          <w:p>
            <w:r/>
            <w:r>
              <w:rPr>
                <w:b/>
                <w:sz w:val="16"/>
              </w:rPr>
              <w:t>15</w:t>
            </w:r>
          </w:p>
          <w:p>
            <w:r>
              <w:rPr>
                <w:sz w:val="18"/>
              </w:rPr>
              <w:t>길르앗은 마길에게 줬고.</w:t>
            </w:r>
          </w:p>
        </w:tc>
      </w:tr>
      <w:tr>
        <w:tc>
          <w:tcPr>
            <w:tcW w:type="dxa" w:w="2880"/>
          </w:tcPr>
          <w:p>
            <w:r/>
            <w:r>
              <w:rPr>
                <w:b/>
                <w:sz w:val="16"/>
              </w:rPr>
              <w:t>16-17</w:t>
            </w:r>
          </w:p>
          <w:p>
            <w:r>
              <w:rPr>
                <w:sz w:val="18"/>
              </w:rPr>
              <w:t>I gave the Reubenites and Gadites the land from Gilead down to the Brook Arnon, whose middle was the boundary, and as far as the Jabbok River, the boundary line of the People of Ammon. The western boundary was the Jordan River in the Arabah all the way from the Kinnereth (the Sea of Galilee) to the Sea of the Arabah (the Salt Sea or Dead Sea) at the base of the slopes of Mount Pisgah on the east.</w:t>
            </w:r>
          </w:p>
        </w:tc>
        <w:tc>
          <w:tcPr>
            <w:tcW w:type="dxa" w:w="2880"/>
          </w:tcPr>
          <w:p>
            <w:r/>
            <w:r>
              <w:rPr>
                <w:b/>
                <w:sz w:val="16"/>
              </w:rPr>
              <w:t>16-17</w:t>
            </w:r>
          </w:p>
          <w:p>
            <w:r>
              <w:rPr>
                <w:sz w:val="18"/>
              </w:rPr>
              <w:t>And to the tribes of Reuben and Gad, I gave the land from Gilead down to the Arnon Brook (the middle of the brook was the boundary line) and as far as the Jabbok River, which was the border with the Ammonites. The western border was the Jordan River in the Arabah valley, stretching from Kinnereth (the Sea of Galilee) all the way to the Sea of the Arabah (the Dead Sea), right at the base of the slopes of Mount Pisgah on the east.</w:t>
            </w:r>
          </w:p>
        </w:tc>
        <w:tc>
          <w:tcPr>
            <w:tcW w:type="dxa" w:w="2880"/>
          </w:tcPr>
          <w:p>
            <w:r/>
            <w:r>
              <w:rPr>
                <w:b/>
                <w:sz w:val="16"/>
              </w:rPr>
              <w:t>16-17</w:t>
            </w:r>
          </w:p>
          <w:p>
            <w:r>
              <w:rPr>
                <w:sz w:val="18"/>
              </w:rPr>
              <w:t>르우벤 자손이랑 갓 자손에게는 길르앗에서부터 아르논 시내까지 땅을 줬는데, 골짜기 중앙이 경계선이었어. 그리고 암몬 자손의 경계인 얍복 강까지. 서쪽 경계는 아라바의 요단강이었는데, 긴네렛(갈릴리 바다)에서부터 아라바의 바다(사해 또는 염해)까지, 동쪽으로 비스가 산기슭 아래까지였지.</w:t>
            </w:r>
          </w:p>
        </w:tc>
      </w:tr>
      <w:tr>
        <w:tc>
          <w:tcPr>
            <w:tcW w:type="dxa" w:w="2880"/>
          </w:tcPr>
          <w:p>
            <w:r/>
            <w:r>
              <w:rPr>
                <w:b/>
                <w:sz w:val="16"/>
              </w:rPr>
              <w:t>18-20</w:t>
            </w:r>
          </w:p>
          <w:p>
            <w:r>
              <w:rPr>
                <w:sz w:val="18"/>
              </w:rPr>
              <w:t>I commanded you at that time, "God, your God, has given you this land to possess. Your men, fit and armed for the fight, are to cross the river in advance of their brothers, the People of Israel. Only your wives, children, and livestock (I know you have much livestock) may go ahead and settle down in the towns I have already given you until God secures living space for your brothers as he has for you and they have taken possession of the country west of the Jordan that God, your God, is giving them. After that, each man may return to the land I've given you here."</w:t>
            </w:r>
          </w:p>
        </w:tc>
        <w:tc>
          <w:tcPr>
            <w:tcW w:type="dxa" w:w="2880"/>
          </w:tcPr>
          <w:p>
            <w:r/>
            <w:r>
              <w:rPr>
                <w:b/>
                <w:sz w:val="16"/>
              </w:rPr>
              <w:t>18-20</w:t>
            </w:r>
          </w:p>
          <w:p>
            <w:r>
              <w:rPr>
                <w:sz w:val="18"/>
              </w:rPr>
              <w:t>I gave you guys this command back then: "Your God has given you this land to own. All your fighting men, armed and ready, have to cross the river ahead of your fellow Israelites. Only your wives, kids, and livestock (and I know you have a ton of livestock) can stay behind in the towns I've already given you. You'll wait until God gives your brothers a place to live, just like he did for you, and they've taken over the land west of the Jordan that God is giving them. After that, you can all come back to the land I've given you here."</w:t>
            </w:r>
          </w:p>
        </w:tc>
        <w:tc>
          <w:tcPr>
            <w:tcW w:type="dxa" w:w="2880"/>
          </w:tcPr>
          <w:p>
            <w:r/>
            <w:r>
              <w:rPr>
                <w:b/>
                <w:sz w:val="16"/>
              </w:rPr>
              <w:t>18-20</w:t>
            </w:r>
          </w:p>
          <w:p>
            <w:r>
              <w:rPr>
                <w:sz w:val="18"/>
              </w:rPr>
              <w:t>그때 내가 너희한테 명령했어. "너희 하나님 여호와께서 이 땅을 너희에게 기업으로 주셨으니, 너희 군인들은 다 무장하고 너희 형제 이스라엘 자손보다 앞서서 강을 건너라. 오직 너희 아내들과 자녀들과 가축들(가축 많은 거 안다)만 내가 이미 준 성들에 머물러 있어도 된다. 여호와께서 너희 형제들에게도 너희처럼 안식 주시고, 그들도 요르단 서쪽 땅, 즉 너희 하나님 여호와께서 주시는 땅을 차지할 때까지. 그 후에 너희는 각자 내가 준 기업으로 돌아가도 된다"고 말이야.</w:t>
            </w:r>
          </w:p>
        </w:tc>
      </w:tr>
      <w:tr>
        <w:tc>
          <w:tcPr>
            <w:tcW w:type="dxa" w:w="2880"/>
          </w:tcPr>
          <w:p>
            <w:r/>
            <w:r>
              <w:rPr>
                <w:b/>
                <w:sz w:val="16"/>
              </w:rPr>
              <w:t>21-22</w:t>
            </w:r>
          </w:p>
          <w:p>
            <w:r>
              <w:rPr>
                <w:sz w:val="18"/>
              </w:rPr>
              <w:t>I commanded Joshua at that time, "You've seen with your own two eyes everything God, your God, has done to these two kings. God is going to do the same thing to all the kingdoms over there across the river where you're headed. Don't be afraid of them. God, your God—he's fighting for you."</w:t>
            </w:r>
          </w:p>
        </w:tc>
        <w:tc>
          <w:tcPr>
            <w:tcW w:type="dxa" w:w="2880"/>
          </w:tcPr>
          <w:p>
            <w:r/>
            <w:r>
              <w:rPr>
                <w:b/>
                <w:sz w:val="16"/>
              </w:rPr>
              <w:t>21-22</w:t>
            </w:r>
          </w:p>
          <w:p>
            <w:r>
              <w:rPr>
                <w:sz w:val="18"/>
              </w:rPr>
              <w:t>I also told Joshua, "You saw with your own eyes what your God did to those two kings. Well, God's gonna do the same thing to all the kingdoms you're about to face across the river. Don't be scared of them. Your God is fighting for you."</w:t>
            </w:r>
          </w:p>
        </w:tc>
        <w:tc>
          <w:tcPr>
            <w:tcW w:type="dxa" w:w="2880"/>
          </w:tcPr>
          <w:p>
            <w:r/>
            <w:r>
              <w:rPr>
                <w:b/>
                <w:sz w:val="16"/>
              </w:rPr>
              <w:t>21-22</w:t>
            </w:r>
          </w:p>
          <w:p>
            <w:r>
              <w:rPr>
                <w:sz w:val="18"/>
              </w:rPr>
              <w:t>여호수아에게도 그때 명령했지. "너는 네 하나님 여호와께서 이 두 왕에게 하신 모든 일을 네 두 눈으로 똑똑히 봤다. 여호와께서 네가 건너갈 모든 나라에도 똑같이 하실 거다. 그들을 두려워하지 마라. 너희 하나님 여호와, 그분이 너희를 위해 싸우실 거니까."</w:t>
            </w:r>
          </w:p>
        </w:tc>
      </w:tr>
      <w:tr>
        <w:tc>
          <w:tcPr>
            <w:tcW w:type="dxa" w:w="2880"/>
          </w:tcPr>
          <w:p>
            <w:r/>
            <w:r>
              <w:rPr>
                <w:b/>
                <w:sz w:val="16"/>
              </w:rPr>
              <w:t>23-25</w:t>
            </w:r>
          </w:p>
          <w:p>
            <w:r>
              <w:rPr>
                <w:sz w:val="18"/>
              </w:rPr>
              <w:t>At that same time, I begged God: "God, my Master, you let me in on the beginnings, you let me see your greatness, you let me see your might—what god in Heaven or Earth can do anything like what you've done! Please, let me in also on the endings, let me cross the river and see the good land over the Jordan, the lush hills, the Lebanon mountains."</w:t>
            </w:r>
          </w:p>
        </w:tc>
        <w:tc>
          <w:tcPr>
            <w:tcW w:type="dxa" w:w="2880"/>
          </w:tcPr>
          <w:p>
            <w:r/>
            <w:r>
              <w:rPr>
                <w:b/>
                <w:sz w:val="16"/>
              </w:rPr>
              <w:t>23-25</w:t>
            </w:r>
          </w:p>
          <w:p>
            <w:r>
              <w:rPr>
                <w:sz w:val="18"/>
              </w:rPr>
              <w:t>Around that same time, I begged God: "God, my Master, you let me in on the beginnings, you let me see your greatness and your might—what god in heaven or on earth can do anything like what you've done! Please, let me in on the endings too—let me cross the river and see the good land over the Jordan, the lush hills, the Lebanon mountains."</w:t>
            </w:r>
          </w:p>
        </w:tc>
        <w:tc>
          <w:tcPr>
            <w:tcW w:type="dxa" w:w="2880"/>
          </w:tcPr>
          <w:p>
            <w:r/>
            <w:r>
              <w:rPr>
                <w:b/>
                <w:sz w:val="16"/>
              </w:rPr>
              <w:t>23-25</w:t>
            </w:r>
          </w:p>
          <w:p>
            <w:r>
              <w:rPr>
                <w:sz w:val="18"/>
              </w:rPr>
              <w:t>그때 내가 하나님께 간절히 기도했어. "주 여호와여, 주께서 시작하신 일을 주의 종에게 보여주셨고, 주의 크심과 주의 능력을 보게 하셨사오니, 하늘 위든 땅 위든 주님이 하시는 일을 따라 할 수 있는 신이 어디 있어요! 시작을 보게 해주셨으니 끝도 보게 해주세요. 제발 강을 건너 요단 저편의 좋은 땅, 무성한 언덕, 레바논 산을 보게 해주세요." 하고 빌었지.</w:t>
            </w:r>
          </w:p>
        </w:tc>
      </w:tr>
      <w:tr>
        <w:tc>
          <w:tcPr>
            <w:tcW w:type="dxa" w:w="2880"/>
          </w:tcPr>
          <w:p>
            <w:r/>
            <w:r>
              <w:rPr>
                <w:b/>
                <w:sz w:val="16"/>
              </w:rPr>
              <w:t>26-27</w:t>
            </w:r>
          </w:p>
          <w:p>
            <w:r>
              <w:rPr>
                <w:sz w:val="18"/>
              </w:rPr>
              <w:t>But God was still angry with me because of you. He wouldn't listen. He said, "Enough of that. Not another word from you on this. Climb to the top of Mount Pisgah and look around: look west, north, south, east. Take in the land with your own eyes. Take a good look because you're not going to cross this Jordan.</w:t>
            </w:r>
          </w:p>
        </w:tc>
        <w:tc>
          <w:tcPr>
            <w:tcW w:type="dxa" w:w="2880"/>
          </w:tcPr>
          <w:p>
            <w:r/>
            <w:r>
              <w:rPr>
                <w:b/>
                <w:sz w:val="16"/>
              </w:rPr>
              <w:t>26-27</w:t>
            </w:r>
          </w:p>
          <w:p>
            <w:r>
              <w:rPr>
                <w:sz w:val="18"/>
              </w:rPr>
              <w:t>But God was still mad at me because of what you all did. He wouldn't hear it. He just said, "That's enough. Don't say another word about it. Go climb to the top of Mount Pisgah and look west, north, south, and east. Get a good look at the land with your own eyes, because you are not crossing the Jordan.</w:t>
            </w:r>
          </w:p>
        </w:tc>
        <w:tc>
          <w:tcPr>
            <w:tcW w:type="dxa" w:w="2880"/>
          </w:tcPr>
          <w:p>
            <w:r/>
            <w:r>
              <w:rPr>
                <w:b/>
                <w:sz w:val="16"/>
              </w:rPr>
              <w:t>26-27</w:t>
            </w:r>
          </w:p>
          <w:p>
            <w:r>
              <w:rPr>
                <w:sz w:val="18"/>
              </w:rPr>
              <w:t>하지만 하나님은 너희 때문에 나한테 아직 화가 나 계셨어. 내 기도를 안 들어주셨지. 하나님이 말씀하시길, "됐다. 그만하면 충분하다. 이 일에 대해서는 더 이상 나한테 한마디도 하지 마라. 너는 비스가 산꼭대기에 올라가서 서쪽, 북쪽, 남쪽, 동쪽을 다 둘러봐라. 네 눈으로 그 땅을 잘 봐둬라. 왜냐면 너는 이 요단강을 건너지 못할 거니까.</w:t>
            </w:r>
          </w:p>
        </w:tc>
      </w:tr>
      <w:tr>
        <w:tc>
          <w:tcPr>
            <w:tcW w:type="dxa" w:w="2880"/>
          </w:tcPr>
          <w:p>
            <w:r/>
            <w:r>
              <w:rPr>
                <w:b/>
                <w:sz w:val="16"/>
              </w:rPr>
              <w:t>28</w:t>
            </w:r>
          </w:p>
          <w:p>
            <w:r>
              <w:rPr>
                <w:sz w:val="18"/>
              </w:rPr>
              <w:t>"Then command Joshua: Give him courage. Give him strength. Single-handed he will lead this people across the river. Single-handed he'll cause them to inherit the land at which you can only look."</w:t>
            </w:r>
          </w:p>
        </w:tc>
        <w:tc>
          <w:tcPr>
            <w:tcW w:type="dxa" w:w="2880"/>
          </w:tcPr>
          <w:p>
            <w:r/>
            <w:r>
              <w:rPr>
                <w:b/>
                <w:sz w:val="16"/>
              </w:rPr>
              <w:t>28</w:t>
            </w:r>
          </w:p>
          <w:p>
            <w:r>
              <w:rPr>
                <w:sz w:val="18"/>
              </w:rPr>
              <w:t>"Instead, go give Joshua his orders. Build up his courage and make him strong. He's the one who will lead this people across the river. He's the one who will make them inherit the land that you can only look at."</w:t>
            </w:r>
          </w:p>
        </w:tc>
        <w:tc>
          <w:tcPr>
            <w:tcW w:type="dxa" w:w="2880"/>
          </w:tcPr>
          <w:p>
            <w:r/>
            <w:r>
              <w:rPr>
                <w:b/>
                <w:sz w:val="16"/>
              </w:rPr>
              <w:t>28</w:t>
            </w:r>
          </w:p>
          <w:p>
            <w:r>
              <w:rPr>
                <w:sz w:val="18"/>
              </w:rPr>
              <w:t>"대신 여호수아에게 명령하고 그를 격려하고 힘을 줘라. 그가 이 백성을 이끌고 강을 건널 것이고, 네가 바라보기만 하는 저 땅을 그가 그들에게 상속하게 할 것이다."</w:t>
            </w:r>
          </w:p>
        </w:tc>
      </w:tr>
      <w:tr>
        <w:tc>
          <w:tcPr>
            <w:tcW w:type="dxa" w:w="2880"/>
          </w:tcPr>
          <w:p>
            <w:r/>
            <w:r>
              <w:rPr>
                <w:b/>
                <w:sz w:val="16"/>
              </w:rPr>
              <w:t>29</w:t>
            </w:r>
          </w:p>
          <w:p>
            <w:r>
              <w:rPr>
                <w:sz w:val="18"/>
              </w:rPr>
              <w:t>That's why we have stayed in this valley near Beth Peor.</w:t>
            </w:r>
          </w:p>
        </w:tc>
        <w:tc>
          <w:tcPr>
            <w:tcW w:type="dxa" w:w="2880"/>
          </w:tcPr>
          <w:p>
            <w:r/>
            <w:r>
              <w:rPr>
                <w:b/>
                <w:sz w:val="16"/>
              </w:rPr>
              <w:t>29</w:t>
            </w:r>
          </w:p>
          <w:p>
            <w:r>
              <w:rPr>
                <w:sz w:val="18"/>
              </w:rPr>
              <w:t>And that's why we've been camping out in this valley near Beth Peor.</w:t>
            </w:r>
          </w:p>
        </w:tc>
        <w:tc>
          <w:tcPr>
            <w:tcW w:type="dxa" w:w="2880"/>
          </w:tcPr>
          <w:p>
            <w:r/>
            <w:r>
              <w:rPr>
                <w:b/>
                <w:sz w:val="16"/>
              </w:rPr>
              <w:t>29</w:t>
            </w:r>
          </w:p>
          <w:p>
            <w:r>
              <w:rPr>
                <w:sz w:val="18"/>
              </w:rPr>
              <w:t>그래서 우리가 벳브올 근처 골짜기에 머물게 된 거임.</w:t>
            </w:r>
          </w:p>
        </w:tc>
      </w:tr>
    </w:tbl>
    <w:p>
      <w:pPr>
        <w:pStyle w:val="Heading1"/>
      </w:pPr>
      <w:r>
        <w:t>Chapter 4 — God's Top Rules: Don't Mess This 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Now listen, Israel, listen carefully to the rules and regulations that I am teaching you to follow so that you may live and enter and take possession of the land that God, the God-of-Your-Fathers, is giving to you. Don't add a word to what I command you, and don't remove a word from it. Keep the commands of God, your God, that I am commanding you.</w:t>
            </w:r>
          </w:p>
        </w:tc>
        <w:tc>
          <w:tcPr>
            <w:tcW w:type="dxa" w:w="2880"/>
          </w:tcPr>
          <w:p>
            <w:r/>
            <w:r>
              <w:rPr>
                <w:b/>
                <w:sz w:val="16"/>
              </w:rPr>
              <w:t>1-2</w:t>
            </w:r>
          </w:p>
          <w:p>
            <w:r>
              <w:rPr>
                <w:sz w:val="18"/>
              </w:rPr>
              <w:t>Alright Israel, listen up. I'm about to teach you the rules and regulations so you can live by them. If you do, you'll get to live and go in and take over the land that God, the God of your ancestors, is giving you. Don't add a single word to what I'm commanding you, and don't take anything away either. Just stick to the commands of God, your God, that I'm giving you.</w:t>
            </w:r>
          </w:p>
        </w:tc>
        <w:tc>
          <w:tcPr>
            <w:tcW w:type="dxa" w:w="2880"/>
          </w:tcPr>
          <w:p>
            <w:r/>
            <w:r>
              <w:rPr>
                <w:b/>
                <w:sz w:val="16"/>
              </w:rPr>
              <w:t>1-2</w:t>
            </w:r>
          </w:p>
          <w:p>
            <w:r>
              <w:rPr>
                <w:sz w:val="18"/>
              </w:rPr>
              <w:t>자, 이스라엘아, 이제 잘 들어봐. 내가 너네한테 지키라고 가르쳐주는 규칙이랑 법규를 잘 들어야 돼. 그래야 너네가 살고, 너네 조상의 하나님이신 여호와께서 주시는 땅에 들어가서 그걸 차지할 수 있을 거임. 내가 너네한테 명령하는 말에 한 마디도 더하거나 빼지 마. 그냥 내가 너네한테 명령하는 너네 하나님 여호와의 명령을 그대로 지켜.</w:t>
            </w:r>
          </w:p>
        </w:tc>
      </w:tr>
      <w:tr>
        <w:tc>
          <w:tcPr>
            <w:tcW w:type="dxa" w:w="2880"/>
          </w:tcPr>
          <w:p>
            <w:r/>
            <w:r>
              <w:rPr>
                <w:b/>
                <w:sz w:val="16"/>
              </w:rPr>
              <w:t>3-4</w:t>
            </w:r>
          </w:p>
          <w:p>
            <w:r>
              <w:rPr>
                <w:sz w:val="18"/>
              </w:rPr>
              <w:t>You saw with your own eyes what God did at Baal Peor, how God destroyed from among you every man who joined in the Baal Peor orgies. But you, the ones who held tight to God, your God, are alive and well, every one of you, today.</w:t>
            </w:r>
          </w:p>
        </w:tc>
        <w:tc>
          <w:tcPr>
            <w:tcW w:type="dxa" w:w="2880"/>
          </w:tcPr>
          <w:p>
            <w:r/>
            <w:r>
              <w:rPr>
                <w:b/>
                <w:sz w:val="16"/>
              </w:rPr>
              <w:t>3-4</w:t>
            </w:r>
          </w:p>
          <w:p>
            <w:r>
              <w:rPr>
                <w:sz w:val="18"/>
              </w:rPr>
              <w:t>You saw with your own eyes what God did at Baal Peor. He completely wiped out every single person from your group who followed Baal Peor. But you guys, the ones who held on tight to God, your God, you're all still here, alive and well today.</w:t>
            </w:r>
          </w:p>
        </w:tc>
        <w:tc>
          <w:tcPr>
            <w:tcW w:type="dxa" w:w="2880"/>
          </w:tcPr>
          <w:p>
            <w:r/>
            <w:r>
              <w:rPr>
                <w:b/>
                <w:sz w:val="16"/>
              </w:rPr>
              <w:t>3-4</w:t>
            </w:r>
          </w:p>
          <w:p>
            <w:r>
              <w:rPr>
                <w:sz w:val="18"/>
              </w:rPr>
              <w:t>너네 바알브올에서 하나님이 뭔 일 하셨는지 두 눈으로 똑똑히 봤잖아. 바알브올을 따랐던 사람들은 하나님이 너네 중에서 싹 다 없애버리셨대. 근데 너네 하나님 여호와한테 꽉 붙어 있던 너네는 오늘까지 한 명도 빠짐없이 다 살아있잖아.</w:t>
            </w:r>
          </w:p>
        </w:tc>
      </w:tr>
      <w:tr>
        <w:tc>
          <w:tcPr>
            <w:tcW w:type="dxa" w:w="2880"/>
          </w:tcPr>
          <w:p>
            <w:r/>
            <w:r>
              <w:rPr>
                <w:b/>
                <w:sz w:val="16"/>
              </w:rPr>
              <w:t>5-6</w:t>
            </w:r>
          </w:p>
          <w:p>
            <w:r>
              <w:rPr>
                <w:sz w:val="18"/>
              </w:rPr>
              <w:t>Pay attention: I'm teaching you the rules and regulations that God commanded me, so that you may live by them in the land you are entering to take up ownership. Keep them. Practice them. You'll become wise and understanding. When people hear and see what's going on, they'll say, "What a great nation! So wise, so understanding! We've never seen anything like it."</w:t>
            </w:r>
          </w:p>
        </w:tc>
        <w:tc>
          <w:tcPr>
            <w:tcW w:type="dxa" w:w="2880"/>
          </w:tcPr>
          <w:p>
            <w:r/>
            <w:r>
              <w:rPr>
                <w:b/>
                <w:sz w:val="16"/>
              </w:rPr>
              <w:t>5-6</w:t>
            </w:r>
          </w:p>
          <w:p>
            <w:r>
              <w:rPr>
                <w:sz w:val="18"/>
              </w:rPr>
              <w:t>Pay attention. I'm teaching you the rules and regulations that God himself commanded me, so you can live by them in the land you're about to go in and own. Keep them. Actually do them. It will give you a reputation for wisdom and understanding. When other people hear about these rules, they'll say, 'What a wise and understanding people! What a great nation!'</w:t>
            </w:r>
          </w:p>
        </w:tc>
        <w:tc>
          <w:tcPr>
            <w:tcW w:type="dxa" w:w="2880"/>
          </w:tcPr>
          <w:p>
            <w:r/>
            <w:r>
              <w:rPr>
                <w:b/>
                <w:sz w:val="16"/>
              </w:rPr>
              <w:t>5-6</w:t>
            </w:r>
          </w:p>
          <w:p>
            <w:r>
              <w:rPr>
                <w:sz w:val="18"/>
              </w:rPr>
              <w:t>자, 집중해봐. 내가 너네 하나님 여호와께서 나한테 명령하신 규칙이랑 법규를 가르쳐주는 거임. 너네가 들어가서 차지할 땅에서 그대로 살라고. 그거 잘 지키고 실천해. 그럼 너네가 지혜롭고 총명하다는 소리를 들을 거임. 다른 민족들이 이 모든 규칙을 듣고 '와, 정말 지혜롭고 총명한 백성이네! 정말 위대한 나라야!'라고 말할 거라니까.</w:t>
            </w:r>
          </w:p>
        </w:tc>
      </w:tr>
      <w:tr>
        <w:tc>
          <w:tcPr>
            <w:tcW w:type="dxa" w:w="2880"/>
          </w:tcPr>
          <w:p>
            <w:r/>
            <w:r>
              <w:rPr>
                <w:b/>
                <w:sz w:val="16"/>
              </w:rPr>
              <w:t>7-8</w:t>
            </w:r>
          </w:p>
          <w:p>
            <w:r>
              <w:rPr>
                <w:sz w:val="18"/>
              </w:rPr>
              <w:t>Yes. What other great nation has gods that are intimate with them the way God, our God, is with us, always ready to listen to us? And what other great nation has rules and regulations as good and fair as this Revelation that I'm setting before you today?</w:t>
            </w:r>
          </w:p>
        </w:tc>
        <w:tc>
          <w:tcPr>
            <w:tcW w:type="dxa" w:w="2880"/>
          </w:tcPr>
          <w:p>
            <w:r/>
            <w:r>
              <w:rPr>
                <w:b/>
                <w:sz w:val="16"/>
              </w:rPr>
              <w:t>7-8</w:t>
            </w:r>
          </w:p>
          <w:p>
            <w:r>
              <w:rPr>
                <w:sz w:val="18"/>
              </w:rPr>
              <w:t>What other great nation has gods that are this close to them, like God, our God, is to us? He's right there, ready to listen whenever we call. And what other great nation has rules and regulations as upright and just as this whole Revelation I'm giving you today?</w:t>
            </w:r>
          </w:p>
        </w:tc>
        <w:tc>
          <w:tcPr>
            <w:tcW w:type="dxa" w:w="2880"/>
          </w:tcPr>
          <w:p>
            <w:r/>
            <w:r>
              <w:rPr>
                <w:b/>
                <w:sz w:val="16"/>
              </w:rPr>
              <w:t>7-8</w:t>
            </w:r>
          </w:p>
          <w:p>
            <w:r>
              <w:rPr>
                <w:sz w:val="18"/>
              </w:rPr>
              <w:t>우리 하나님 여호와처럼 우리가 부를 때마다 가까이 와주시는 신을 모신 큰 나라가 또 어디 있냐? 그리고 오늘 내가 너네 앞에 내놓는 이 율법처럼 공정하고 올바른 규칙과 법규를 가진 큰 나라가 또 어디 있겠냐고.</w:t>
            </w:r>
          </w:p>
        </w:tc>
      </w:tr>
      <w:tr>
        <w:tc>
          <w:tcPr>
            <w:tcW w:type="dxa" w:w="2880"/>
          </w:tcPr>
          <w:p>
            <w:r/>
            <w:r>
              <w:rPr>
                <w:b/>
                <w:sz w:val="16"/>
              </w:rPr>
              <w:t>9</w:t>
            </w:r>
          </w:p>
          <w:p>
            <w:r>
              <w:rPr>
                <w:sz w:val="18"/>
              </w:rPr>
              <w:t>Just make sure you stay alert. Keep close watch over yourselves. Don't forget anything of what you've seen. Don't let your heart wander off. Stay vigilant as long as you live. Teach what you've seen and heard to your children and grandchildren.</w:t>
            </w:r>
          </w:p>
        </w:tc>
        <w:tc>
          <w:tcPr>
            <w:tcW w:type="dxa" w:w="2880"/>
          </w:tcPr>
          <w:p>
            <w:r/>
            <w:r>
              <w:rPr>
                <w:b/>
                <w:sz w:val="16"/>
              </w:rPr>
              <w:t>9</w:t>
            </w:r>
          </w:p>
          <w:p>
            <w:r>
              <w:rPr>
                <w:sz w:val="18"/>
              </w:rPr>
              <w:t>Just make sure you stay focused. Keep a close watch on yourselves. Don't you dare forget a single thing you've seen. Don't let your mind wander. Stay sharp for your whole life. And make sure you teach everything you've seen and heard to your kids and your grandkids.</w:t>
            </w:r>
          </w:p>
        </w:tc>
        <w:tc>
          <w:tcPr>
            <w:tcW w:type="dxa" w:w="2880"/>
          </w:tcPr>
          <w:p>
            <w:r/>
            <w:r>
              <w:rPr>
                <w:b/>
                <w:sz w:val="16"/>
              </w:rPr>
              <w:t>9</w:t>
            </w:r>
          </w:p>
          <w:p>
            <w:r>
              <w:rPr>
                <w:sz w:val="18"/>
              </w:rPr>
              <w:t>그러니까 정신 똑바로 차리고, 너 자신을 잘 지켜. 네가 눈으로 본 것들을 하나도 잊지 말고, 평생 그게 네 마음에서 떠나지 않게 조심해. 그리고 네가 보고 들은 걸 네 자식들이랑 손주들한테도 가르쳐줘.</w:t>
            </w:r>
          </w:p>
        </w:tc>
      </w:tr>
      <w:tr>
        <w:tc>
          <w:tcPr>
            <w:tcW w:type="dxa" w:w="2880"/>
          </w:tcPr>
          <w:p>
            <w:r/>
            <w:r>
              <w:rPr>
                <w:b/>
                <w:sz w:val="16"/>
              </w:rPr>
              <w:t>10</w:t>
            </w:r>
          </w:p>
          <w:p>
            <w:r>
              <w:rPr>
                <w:sz w:val="18"/>
              </w:rPr>
              <w:t>That day when you stood before God, your God, at Horeb, God said to me, "Assemble the people in my presence to listen to my words so that they will learn to fear me in holy fear for as long as they live on the land, and then they will teach these same words to their children."</w:t>
            </w:r>
          </w:p>
        </w:tc>
        <w:tc>
          <w:tcPr>
            <w:tcW w:type="dxa" w:w="2880"/>
          </w:tcPr>
          <w:p>
            <w:r/>
            <w:r>
              <w:rPr>
                <w:b/>
                <w:sz w:val="16"/>
              </w:rPr>
              <w:t>10</w:t>
            </w:r>
          </w:p>
          <w:p>
            <w:r>
              <w:rPr>
                <w:sz w:val="18"/>
              </w:rPr>
              <w:t>Remember that day you stood before God, your God, at Horeb? God told me, 'Get the people together in front of me to hear my words. I want them to learn to have a healthy respect for me as long as they live in the land, and then they'll teach the same things to their children.'</w:t>
            </w:r>
          </w:p>
        </w:tc>
        <w:tc>
          <w:tcPr>
            <w:tcW w:type="dxa" w:w="2880"/>
          </w:tcPr>
          <w:p>
            <w:r/>
            <w:r>
              <w:rPr>
                <w:b/>
                <w:sz w:val="16"/>
              </w:rPr>
              <w:t>10</w:t>
            </w:r>
          </w:p>
          <w:p>
            <w:r>
              <w:rPr>
                <w:sz w:val="18"/>
              </w:rPr>
              <w:t>호렙산에서 너네 하나님 여호와 앞에 섰던 그날 기억나지? 하나님이 나한테 '백성들을 내 앞에 모아라. 내가 그들에게 내 말을 들려줘서, 그들이 이 땅에 사는 동안 나를 경외하는 법을 배우게 하고, 또 그 자식들한테도 똑같이 가르치게 할 거다'라고 말씀하셨어.</w:t>
            </w:r>
          </w:p>
        </w:tc>
      </w:tr>
      <w:tr>
        <w:tc>
          <w:tcPr>
            <w:tcW w:type="dxa" w:w="2880"/>
          </w:tcPr>
          <w:p>
            <w:r/>
            <w:r>
              <w:rPr>
                <w:b/>
                <w:sz w:val="16"/>
              </w:rPr>
              <w:t>11-13</w:t>
            </w:r>
          </w:p>
          <w:p>
            <w:r>
              <w:rPr>
                <w:sz w:val="18"/>
              </w:rPr>
              <w:t>You gathered. You stood in the shadow of the mountain. The mountain was ablaze with fire, blazing high into the very heart of Heaven. You stood in deep darkness and thick clouds. God spoke to you out of the fire. You heard the sound of words but you saw nothing—no form, only a voice. He announced his covenant, the Ten Words, by which he commanded you to live. Then he wrote them down on two slabs of stone.</w:t>
            </w:r>
          </w:p>
        </w:tc>
        <w:tc>
          <w:tcPr>
            <w:tcW w:type="dxa" w:w="2880"/>
          </w:tcPr>
          <w:p>
            <w:r/>
            <w:r>
              <w:rPr>
                <w:b/>
                <w:sz w:val="16"/>
              </w:rPr>
              <w:t>11-13</w:t>
            </w:r>
          </w:p>
          <w:p>
            <w:r>
              <w:rPr>
                <w:sz w:val="18"/>
              </w:rPr>
              <w:t>You all gathered around and stood at the base of the mountain. The mountain was blazing with fire, shooting flames way up into the sky. It was super dark with thick clouds. Then God spoke to you from the middle of the fire. You heard the sound of words, but you didn't see anything—no shape, just a voice. He announced his covenant, the Ten Commandments, which he ordered you to live by. Then he wrote them down on two stone tablets.</w:t>
            </w:r>
          </w:p>
        </w:tc>
        <w:tc>
          <w:tcPr>
            <w:tcW w:type="dxa" w:w="2880"/>
          </w:tcPr>
          <w:p>
            <w:r/>
            <w:r>
              <w:rPr>
                <w:b/>
                <w:sz w:val="16"/>
              </w:rPr>
              <w:t>11-13</w:t>
            </w:r>
          </w:p>
          <w:p>
            <w:r>
              <w:rPr>
                <w:sz w:val="18"/>
              </w:rPr>
              <w:t>너네가 모여서 산기슭에 섰는데, 그 산은 불이 활활 타올라서 불길이 하늘 한가운데까지 닿았대. 캄캄한 어둠이랑 짙은 구름 속에 서 있었지. 하나님이 불 속에서 너네한테 말씀하셨어. 너네는 말소리는 들었는데 아무 형체도 못 봤어. 그냥 목소리뿐이었지. 그분이 너네한테 지키라고 명령하신 언약, 바로 십계명을 선포하시고 그걸 두 개의 돌판에 써주셨어.</w:t>
            </w:r>
          </w:p>
        </w:tc>
      </w:tr>
      <w:tr>
        <w:tc>
          <w:tcPr>
            <w:tcW w:type="dxa" w:w="2880"/>
          </w:tcPr>
          <w:p>
            <w:r/>
            <w:r>
              <w:rPr>
                <w:b/>
                <w:sz w:val="16"/>
              </w:rPr>
              <w:t>14</w:t>
            </w:r>
          </w:p>
          <w:p>
            <w:r>
              <w:rPr>
                <w:sz w:val="18"/>
              </w:rPr>
              <w:t>And God commanded me at that time to teach you the rules and regulations that you are to live by in the land which you are crossing over the Jordan to possess.</w:t>
            </w:r>
          </w:p>
        </w:tc>
        <w:tc>
          <w:tcPr>
            <w:tcW w:type="dxa" w:w="2880"/>
          </w:tcPr>
          <w:p>
            <w:r/>
            <w:r>
              <w:rPr>
                <w:b/>
                <w:sz w:val="16"/>
              </w:rPr>
              <w:t>14</w:t>
            </w:r>
          </w:p>
          <w:p>
            <w:r>
              <w:rPr>
                <w:sz w:val="18"/>
              </w:rPr>
              <w:t>And right then, God commanded me to teach you the rules and regulations you have to live by in the land you're about to cross the Jordan River to take over.</w:t>
            </w:r>
          </w:p>
        </w:tc>
        <w:tc>
          <w:tcPr>
            <w:tcW w:type="dxa" w:w="2880"/>
          </w:tcPr>
          <w:p>
            <w:r/>
            <w:r>
              <w:rPr>
                <w:b/>
                <w:sz w:val="16"/>
              </w:rPr>
              <w:t>14</w:t>
            </w:r>
          </w:p>
          <w:p>
            <w:r>
              <w:rPr>
                <w:sz w:val="18"/>
              </w:rPr>
              <w:t>그리고 그때 하나님이 나한테 너네가 요단강을 건너가서 차지할 땅에서 지켜야 할 규칙이랑 법규를 가르치라고 명령하셨어.</w:t>
            </w:r>
          </w:p>
        </w:tc>
      </w:tr>
      <w:tr>
        <w:tc>
          <w:tcPr>
            <w:tcW w:type="dxa" w:w="2880"/>
          </w:tcPr>
          <w:p>
            <w:r/>
            <w:r>
              <w:rPr>
                <w:b/>
                <w:sz w:val="16"/>
              </w:rPr>
              <w:t>15-20</w:t>
            </w:r>
          </w:p>
          <w:p>
            <w:r>
              <w:rPr>
                <w:sz w:val="18"/>
              </w:rPr>
              <w:t>You saw no form on the day God spoke to you at Horeb from out of the fire. Remember that. Carefully guard yourselves so that you don't turn corrupt and make a form, carving a figure that looks male or female, or looks like a prowling animal or a flying bird or a slithering snake or a fish in a stream. And also carefully guard yourselves so that you don't look up into the skies and see the sun and moon and stars, all the constellations of the skies, and be seduced into worshiping and serving them. God set them out for everybody's benefit, everywhere. But you—God took you right out of the iron furnace, out of Egypt, to become the people of his inheritance—and that's what you are this very day.</w:t>
            </w:r>
          </w:p>
        </w:tc>
        <w:tc>
          <w:tcPr>
            <w:tcW w:type="dxa" w:w="2880"/>
          </w:tcPr>
          <w:p>
            <w:r/>
            <w:r>
              <w:rPr>
                <w:b/>
                <w:sz w:val="16"/>
              </w:rPr>
              <w:t>15-20</w:t>
            </w:r>
          </w:p>
          <w:p>
            <w:r>
              <w:rPr>
                <w:sz w:val="18"/>
              </w:rPr>
              <w:t>On the day God spoke to you at Horeb from the fire, you didn't see any kind of form. Remember that. Be careful that you don't get corrupted and make some kind of idol, carving a statue that looks like a man or a woman, or like some animal on the ground, or a bird in the sky, or a snake on the ground, or a fish in the water. And also be careful that you don't look up at the sky and see the sun, the moon, and the stars—all the stuff up there—and get tempted to bow down and worship them. God put them there for everyone in the world to see. But you? God grabbed you right out of an iron furnace, out of Egypt, to make you the people who are his own special inheritance—and that's exactly what you are today.</w:t>
            </w:r>
          </w:p>
        </w:tc>
        <w:tc>
          <w:tcPr>
            <w:tcW w:type="dxa" w:w="2880"/>
          </w:tcPr>
          <w:p>
            <w:r/>
            <w:r>
              <w:rPr>
                <w:b/>
                <w:sz w:val="16"/>
              </w:rPr>
              <w:t>15-20</w:t>
            </w:r>
          </w:p>
          <w:p>
            <w:r>
              <w:rPr>
                <w:sz w:val="18"/>
              </w:rPr>
              <w:t>호렙산에서 하나님이 불 속에서 너네한테 말씀하시던 날, 너네는 아무 형체도 못 봤다는 거 기억해. 그거 명심하고 스스로를 잘 지켜서 타락하지 않도록 해. 남자나 여자 모양, 아니면 땅 위를 기어 다니는 짐승이나 하늘을 나는 새, 땅을 기는 파충류나 물속의 물고기 모양 같은 우상을 조각해서 만들지 말라고. 또 하늘을 쳐다보고 해랑 달이랑 별, 하늘의 모든 천체를 보고 홀려서 그것들을 숭배하고 섬기지 않도록 조심해. 하나님은 그것들을 온 세상 모든 사람들을 위해 펼쳐놓으신 거야. 근데 너네는? 하나님이 너네를 쇠 용광로 같은 이집트에서 직접 데리고 나와서 자기의 특별한 백성으로 삼으셨어. 그리고 너네가 바로 오늘날 그 백성인 거임.</w:t>
            </w:r>
          </w:p>
        </w:tc>
      </w:tr>
      <w:tr>
        <w:tc>
          <w:tcPr>
            <w:tcW w:type="dxa" w:w="2880"/>
          </w:tcPr>
          <w:p>
            <w:r/>
            <w:r>
              <w:rPr>
                <w:b/>
                <w:sz w:val="16"/>
              </w:rPr>
              <w:t>21-22</w:t>
            </w:r>
          </w:p>
          <w:p>
            <w:r>
              <w:rPr>
                <w:sz w:val="18"/>
              </w:rPr>
              <w:t>But God was angry with me because of you and the things you said. He swore that I'd never cross the Jordan, never get to enter the good land that God, your God, is giving you as an inheritance. This means that I am going to die here. I'm not crossing the Jordan. But you will cross; you'll possess the good land.</w:t>
            </w:r>
          </w:p>
        </w:tc>
        <w:tc>
          <w:tcPr>
            <w:tcW w:type="dxa" w:w="2880"/>
          </w:tcPr>
          <w:p>
            <w:r/>
            <w:r>
              <w:rPr>
                <w:b/>
                <w:sz w:val="16"/>
              </w:rPr>
              <w:t>21-22</w:t>
            </w:r>
          </w:p>
          <w:p>
            <w:r>
              <w:rPr>
                <w:sz w:val="18"/>
              </w:rPr>
              <w:t>But God was mad at me because of you guys and the things you said. He swore that I would never cross the Jordan River and never enter the good land that God, your God, is giving you as your own. This means I'm going to die here in this land. I'm not crossing the Jordan. But you guys will cross it, and you'll take over that good land.</w:t>
            </w:r>
          </w:p>
        </w:tc>
        <w:tc>
          <w:tcPr>
            <w:tcW w:type="dxa" w:w="2880"/>
          </w:tcPr>
          <w:p>
            <w:r/>
            <w:r>
              <w:rPr>
                <w:b/>
                <w:sz w:val="16"/>
              </w:rPr>
              <w:t>21-22</w:t>
            </w:r>
          </w:p>
          <w:p>
            <w:r>
              <w:rPr>
                <w:sz w:val="18"/>
              </w:rPr>
              <w:t>근데 하나님이 너네 때문에, 너네가 한 말들 때문에 나한테 화가 나셨어. 그래서 내가 요단강을 절대 건너지 못하고, 너네 하나님 여호와께서 너네한테 유산으로 주시는 그 좋은 땅에 들어가지 못할 거라고 맹세하셨대. 그 말은 난 여기서 죽는다는 뜻이야. 난 요단강을 못 건너. 하지만 너네는 건너가서 그 좋은 땅을 차지할 거임.</w:t>
            </w:r>
          </w:p>
        </w:tc>
      </w:tr>
      <w:tr>
        <w:tc>
          <w:tcPr>
            <w:tcW w:type="dxa" w:w="2880"/>
          </w:tcPr>
          <w:p>
            <w:r/>
            <w:r>
              <w:rPr>
                <w:b/>
                <w:sz w:val="16"/>
              </w:rPr>
              <w:t>23-24</w:t>
            </w:r>
          </w:p>
          <w:p>
            <w:r>
              <w:rPr>
                <w:sz w:val="18"/>
              </w:rPr>
              <w:t>So stay alert. Don't for a minute forget the covenant which God, your God, made with you. And don't take up with any carved images, no forms of any kind—God, your God, issued clear commands on that. God, your God, is not to be trifled with—he's a consuming fire, a jealous God.</w:t>
            </w:r>
          </w:p>
        </w:tc>
        <w:tc>
          <w:tcPr>
            <w:tcW w:type="dxa" w:w="2880"/>
          </w:tcPr>
          <w:p>
            <w:r/>
            <w:r>
              <w:rPr>
                <w:b/>
                <w:sz w:val="16"/>
              </w:rPr>
              <w:t>23-24</w:t>
            </w:r>
          </w:p>
          <w:p>
            <w:r>
              <w:rPr>
                <w:sz w:val="18"/>
              </w:rPr>
              <w:t>So stay alert. Don't forget for one second the covenant that God, your God, made with you. And don't make any carved idols, no shapes of any kind—God, your God, was crystal clear when he commanded you not to. God, your God, is a consuming fire, a jealous God.</w:t>
            </w:r>
          </w:p>
        </w:tc>
        <w:tc>
          <w:tcPr>
            <w:tcW w:type="dxa" w:w="2880"/>
          </w:tcPr>
          <w:p>
            <w:r/>
            <w:r>
              <w:rPr>
                <w:b/>
                <w:sz w:val="16"/>
              </w:rPr>
              <w:t>23-24</w:t>
            </w:r>
          </w:p>
          <w:p>
            <w:r>
              <w:rPr>
                <w:sz w:val="18"/>
              </w:rPr>
              <w:t>그러니까 정신 바짝 차려. 너네 하나님 여호와께서 너네랑 맺은 언약을 한순간도 잊지 마. 그리고 어떤 모양이든 조각한 우상을 만들지 마. 너네 하나님 여호와께서 그 점에 대해 분명히 명령하셨어. 너네 하나님 여호와는 삼키는 불이시고, 질투하는 하나님이시라고.</w:t>
            </w:r>
          </w:p>
        </w:tc>
      </w:tr>
      <w:tr>
        <w:tc>
          <w:tcPr>
            <w:tcW w:type="dxa" w:w="2880"/>
          </w:tcPr>
          <w:p>
            <w:r/>
            <w:r>
              <w:rPr>
                <w:b/>
                <w:sz w:val="16"/>
              </w:rPr>
              <w:t>25-28</w:t>
            </w:r>
          </w:p>
          <w:p>
            <w:r>
              <w:rPr>
                <w:sz w:val="18"/>
              </w:rPr>
              <w:t>When the time comes that you have children and grandchildren, put on years, and start taking things for granted, if you then become corrupt and make any carved images, no matter what their form, by doing what is sheer evil in God's eyes and provoking his anger—I can tell you right now, with Heaven and Earth as witnesses, that it will be all over for you. You'll be kicked off the land that you're about to cross over the Jordan to possess. Believe me, you'll have a very short stay there. You'll be ruined, completely ruined. God will scatter you far and wide; a few of you will survive here and there in the nations where God will drive you. There you can worship your homemade gods to your hearts' content, your wonderful gods of wood and stone that can't see or hear or eat or smell.</w:t>
            </w:r>
          </w:p>
        </w:tc>
        <w:tc>
          <w:tcPr>
            <w:tcW w:type="dxa" w:w="2880"/>
          </w:tcPr>
          <w:p>
            <w:r/>
            <w:r>
              <w:rPr>
                <w:b/>
                <w:sz w:val="16"/>
              </w:rPr>
              <w:t>25-28</w:t>
            </w:r>
          </w:p>
          <w:p>
            <w:r>
              <w:rPr>
                <w:sz w:val="18"/>
              </w:rPr>
              <w:t>When the time comes that you have kids and grandkids, and you've been in the land for a long time and start taking things for granted, if you then get corrupt and make any kind of carved idol, no matter what it looks like, doing evil in God's eyes and making him angry—I call heaven and earth as witnesses against you today: it will be the end for you. you will quickly perish from the land you're about to cross the Jordan to possess. You won't live long there. You'll be completely destroyed. God will scatter you all over the place; only a few of you will survive here and there in the nations where God sends you. There you can worship your homemade gods all you want, your awesome gods of wood and stone that can't see or hear or eat or smell.</w:t>
            </w:r>
          </w:p>
        </w:tc>
        <w:tc>
          <w:tcPr>
            <w:tcW w:type="dxa" w:w="2880"/>
          </w:tcPr>
          <w:p>
            <w:r/>
            <w:r>
              <w:rPr>
                <w:b/>
                <w:sz w:val="16"/>
              </w:rPr>
              <w:t>25-28</w:t>
            </w:r>
          </w:p>
          <w:p>
            <w:r>
              <w:rPr>
                <w:sz w:val="18"/>
              </w:rPr>
              <w:t>시간이 흘러서 너네가 자식 낳고 손주 보고, 그 땅에서 오래 살면서 모든 게 당연해질 때쯤, 만약 너네가 타락해서 어떤 모양이든 조각한 우상을 만들고, 하나님 눈에 악한 짓을 해서 그분을 화나게 하면... 내가 지금 하늘과 땅을 증인으로 세우고 말하는데, 너네는 끝장날 거야. 너네가 요단강 건너가서 차지할 그 땅에서 바로 쫓겨날 거임. 거기서 오래 살지 못할 거야. 완전히 망할 거라고. 하나님이 너네를 사방으로 흩어버리실 거고, 하나님이 너네를 쫓아 보낸 그 나라들에서 몇 명만 겨우 살아남을 거야. 거기서 너네가 손으로 만든, 보지도 듣지도 먹지도 냄새 맡지도 못하는 나무와 돌 신들을 마음껏 섬기게 될 거다.</w:t>
            </w:r>
          </w:p>
        </w:tc>
      </w:tr>
      <w:tr>
        <w:tc>
          <w:tcPr>
            <w:tcW w:type="dxa" w:w="2880"/>
          </w:tcPr>
          <w:p>
            <w:r/>
            <w:r>
              <w:rPr>
                <w:b/>
                <w:sz w:val="16"/>
              </w:rPr>
              <w:t>29-31</w:t>
            </w:r>
          </w:p>
          <w:p>
            <w:r>
              <w:rPr>
                <w:sz w:val="18"/>
              </w:rPr>
              <w:t>But even there, if you seek God, your God, you'll be able to find him if you're serious, looking for him with your whole heart and soul. When troubles come and all these awful things happen to you, in future days you will come back to God, your God, and listen obediently to what he says. God, your God, is above all a compassionate God. In the end he will not abandon you, he won't bring you to ruin, he won't forget the covenant with your ancestors which he swore to them.</w:t>
            </w:r>
          </w:p>
        </w:tc>
        <w:tc>
          <w:tcPr>
            <w:tcW w:type="dxa" w:w="2880"/>
          </w:tcPr>
          <w:p>
            <w:r/>
            <w:r>
              <w:rPr>
                <w:b/>
                <w:sz w:val="16"/>
              </w:rPr>
              <w:t>29-31</w:t>
            </w:r>
          </w:p>
          <w:p>
            <w:r>
              <w:rPr>
                <w:sz w:val="18"/>
              </w:rPr>
              <w:t>But even from there, if you start looking for God, your God, you'll be able to find him if you're actually serious about it, searching for him with your whole heart and soul. When you're in trouble and all this terrible stuff is happening to you, in the future you will come back to God, your God, and actually listen to what he says. God, your God, is a super compassionate God. In the end, he won't abandon you, he won't destroy you, and he won't forget the covenant he swore to your ancestors.</w:t>
            </w:r>
          </w:p>
        </w:tc>
        <w:tc>
          <w:tcPr>
            <w:tcW w:type="dxa" w:w="2880"/>
          </w:tcPr>
          <w:p>
            <w:r/>
            <w:r>
              <w:rPr>
                <w:b/>
                <w:sz w:val="16"/>
              </w:rPr>
              <w:t>29-31</w:t>
            </w:r>
          </w:p>
          <w:p>
            <w:r>
              <w:rPr>
                <w:sz w:val="18"/>
              </w:rPr>
              <w:t>하지만 거기서라도 너네가 너네 하나님 여호와를 찾으면, 진심으로, 온 마음과 영혼을 다해서 그분을 찾으면 만날 수 있을 거야. 너네한테 힘든 일이 닥치고 이 모든 끔찍한 일들이 일어날 때, 먼 훗날 너네는 너네 하나님 여호와께 돌아와서 그분이 하시는 말씀에 순종하게 될 거임. 너네 하나님 여호와는 무엇보다 자비로운 하나님이시거든. 결국엔 너네를 버리지 않으시고, 망하게 하지도 않으시고, 너네 조상들한테 맹세하신 언약을 잊지 않으실 거야.</w:t>
            </w:r>
          </w:p>
        </w:tc>
      </w:tr>
      <w:tr>
        <w:tc>
          <w:tcPr>
            <w:tcW w:type="dxa" w:w="2880"/>
          </w:tcPr>
          <w:p>
            <w:r/>
            <w:r>
              <w:rPr>
                <w:b/>
                <w:sz w:val="16"/>
              </w:rPr>
              <w:t>32-33</w:t>
            </w:r>
          </w:p>
          <w:p>
            <w:r>
              <w:rPr>
                <w:sz w:val="18"/>
              </w:rPr>
              <w:t>Ask questions. Find out what has been going on all these years before you were born. From the day God created man and woman on this Earth, and from the horizon in the east to the horizon in the west—as far back as you can imagine and as far away as you can imagine—has as great a thing as this ever happened? Has anyone ever heard of such a thing? Has a people ever heard, as you did, a god speaking out of the middle of the fire and lived to tell the story?</w:t>
            </w:r>
          </w:p>
        </w:tc>
        <w:tc>
          <w:tcPr>
            <w:tcW w:type="dxa" w:w="2880"/>
          </w:tcPr>
          <w:p>
            <w:r/>
            <w:r>
              <w:rPr>
                <w:b/>
                <w:sz w:val="16"/>
              </w:rPr>
              <w:t>32-33</w:t>
            </w:r>
          </w:p>
          <w:p>
            <w:r>
              <w:rPr>
                <w:sz w:val="18"/>
              </w:rPr>
              <w:t>Go ahead, ask around. Find out what's been happening for all the years before you were born. From the day God created humans on this Earth, and from one end of the sky to the other—as far back and as far away as you can possibly imagine—has anything as huge as this ever happened? Has anyone ever heard of something like this? Has any group of people ever heard a god speaking from the middle of a fire, like you did, and lived to tell the tale?</w:t>
            </w:r>
          </w:p>
        </w:tc>
        <w:tc>
          <w:tcPr>
            <w:tcW w:type="dxa" w:w="2880"/>
          </w:tcPr>
          <w:p>
            <w:r/>
            <w:r>
              <w:rPr>
                <w:b/>
                <w:sz w:val="16"/>
              </w:rPr>
              <w:t>32-33</w:t>
            </w:r>
          </w:p>
          <w:p>
            <w:r>
              <w:rPr>
                <w:sz w:val="18"/>
              </w:rPr>
              <w:t>한번 물어봐. 너네가 태어나기 전 수많은 세월 동안 무슨 일이 있었는지 알아봐. 하나님이 이 땅에 사람을 만드신 날부터, 동쪽 지평선에서 서쪽 지평선까지, 네가 상상할 수 있는 가장 먼 과거부터 가장 먼 곳까지, 이렇게 대단한 일이 일어난 적이 있었는지? 누가 이런 얘기를 들어본 적이라도 있대? 어떤 민족이 너네처럼 불 속에서 말씀하시는 신의 목소리를 듣고도 살아남아서 그 얘기를 전한 적이 있었냐고?</w:t>
            </w:r>
          </w:p>
        </w:tc>
      </w:tr>
      <w:tr>
        <w:tc>
          <w:tcPr>
            <w:tcW w:type="dxa" w:w="2880"/>
          </w:tcPr>
          <w:p>
            <w:r/>
            <w:r>
              <w:rPr>
                <w:b/>
                <w:sz w:val="16"/>
              </w:rPr>
              <w:t>34</w:t>
            </w:r>
          </w:p>
          <w:p>
            <w:r>
              <w:rPr>
                <w:sz w:val="18"/>
              </w:rPr>
              <w:t>Or has a god ever tried to select for himself a nation from within a nation using trials, miracles, and war, putting his strong hand in, reaching his long arm out, a spectacle awesome and staggering, the way God, your God, did it for you in Egypt while you stood right there and watched?</w:t>
            </w:r>
          </w:p>
        </w:tc>
        <w:tc>
          <w:tcPr>
            <w:tcW w:type="dxa" w:w="2880"/>
          </w:tcPr>
          <w:p>
            <w:r/>
            <w:r>
              <w:rPr>
                <w:b/>
                <w:sz w:val="16"/>
              </w:rPr>
              <w:t>34</w:t>
            </w:r>
          </w:p>
          <w:p>
            <w:r>
              <w:rPr>
                <w:sz w:val="18"/>
              </w:rPr>
              <w:t>Or has a god ever even tried to pick out a nation for himself from inside another nation by using trials, miracles, and war, showing his strong hand and reaching out his long arm, doing awesome and mind-blowing things, the way God, your God, did for you in Egypt while you were standing right there watching?</w:t>
            </w:r>
          </w:p>
        </w:tc>
        <w:tc>
          <w:tcPr>
            <w:tcW w:type="dxa" w:w="2880"/>
          </w:tcPr>
          <w:p>
            <w:r/>
            <w:r>
              <w:rPr>
                <w:b/>
                <w:sz w:val="16"/>
              </w:rPr>
              <w:t>34</w:t>
            </w:r>
          </w:p>
          <w:p>
            <w:r>
              <w:rPr>
                <w:sz w:val="18"/>
              </w:rPr>
              <w:t>아니면 어떤 신이 한 민족을 다른 민족 속에서 골라내려고 시험이랑 기적이랑 전쟁을 일으키고, 강한 손과 편 팔로, 완전 멋지고 압도적인 광경을 보여주면서, 너네 하나님 여호와께서 이집트에서 너네를 위해 하셨던 것처럼 한 적이 있었냐? 너네가 바로 거기 서서 다 봤잖아.</w:t>
            </w:r>
          </w:p>
        </w:tc>
      </w:tr>
      <w:tr>
        <w:tc>
          <w:tcPr>
            <w:tcW w:type="dxa" w:w="2880"/>
          </w:tcPr>
          <w:p>
            <w:r/>
            <w:r>
              <w:rPr>
                <w:b/>
                <w:sz w:val="16"/>
              </w:rPr>
              <w:t>35-38</w:t>
            </w:r>
          </w:p>
          <w:p>
            <w:r>
              <w:rPr>
                <w:sz w:val="18"/>
              </w:rPr>
              <w:t>You were shown all this so that you would know that God is, well, God. He's the only God there is. He's it. He made it possible for you to hear his voice out of Heaven to discipline you. Down on Earth, he showed you the big fire and again you heard his words, this time out of the fire. He loved your ancestors and chose to work with their children. He personally and powerfully brought you out of Egypt in order to displace bigger and stronger and older nations with you, bringing you out and turning their land over to you as an inheritance. And now it's happening. This very day.</w:t>
            </w:r>
          </w:p>
        </w:tc>
        <w:tc>
          <w:tcPr>
            <w:tcW w:type="dxa" w:w="2880"/>
          </w:tcPr>
          <w:p>
            <w:r/>
            <w:r>
              <w:rPr>
                <w:b/>
                <w:sz w:val="16"/>
              </w:rPr>
              <w:t>35-38</w:t>
            </w:r>
          </w:p>
          <w:p>
            <w:r>
              <w:rPr>
                <w:sz w:val="18"/>
              </w:rPr>
              <w:t>You were shown all of this so you would know that God is, well, God. He's the only God. That's it. He let you hear his voice from heaven to teach you. And down on Earth, he showed you that huge fire, and you heard his words again, this time from the fire. He loved your ancestors and chose their descendants after them. He personally and powerfully brought you out of Egypt to drive out nations that were bigger and stronger than you, bringing you out and giving you their land as your inheritance. And it's happening right now. This very day.</w:t>
            </w:r>
          </w:p>
        </w:tc>
        <w:tc>
          <w:tcPr>
            <w:tcW w:type="dxa" w:w="2880"/>
          </w:tcPr>
          <w:p>
            <w:r/>
            <w:r>
              <w:rPr>
                <w:b/>
                <w:sz w:val="16"/>
              </w:rPr>
              <w:t>35-38</w:t>
            </w:r>
          </w:p>
          <w:p>
            <w:r>
              <w:rPr>
                <w:sz w:val="18"/>
              </w:rPr>
              <w:t>너네한테 이 모든 걸 보여주신 이유는, 하나님이 진짜 하나님이라는 걸 너네가 알게 하려는 거였어. 그분만이 유일한 하나님이야. 그게 진실이야. 그분이 너네를 훈계하시려고 하늘에서 자기 목소리를 듣게 해주셨어. 땅에서는 그 큰 불을 보여주시고, 이번에는 불 속에서 나오는 그분의 말씀을 다시 듣게 하셨지. 그분이 너네 조상들을 사랑하셔서 그 후손들을 선택하셨어. 그분이 직접, 강력한 힘으로 너네를 이집트에서 데리고 나와서, 너네보다 더 크고 강한 민족들을 쫓아내고 그들의 땅을 너네한테 유산으로 주시려고 한 거야. 그리고 지금 그게 현실이 되고 있잖아. 바로 오늘.</w:t>
            </w:r>
          </w:p>
        </w:tc>
      </w:tr>
      <w:tr>
        <w:tc>
          <w:tcPr>
            <w:tcW w:type="dxa" w:w="2880"/>
          </w:tcPr>
          <w:p>
            <w:r/>
            <w:r>
              <w:rPr>
                <w:b/>
                <w:sz w:val="16"/>
              </w:rPr>
              <w:t>39-40</w:t>
            </w:r>
          </w:p>
          <w:p>
            <w:r>
              <w:rPr>
                <w:sz w:val="18"/>
              </w:rPr>
              <w:t>Know this well, then. Take it to heart right now: God is in Heaven above; God is on Earth below. He's the only God there is. Obediently live by his rules and commands which I'm giving you today so that you'll live well and your children after you—oh, you'll live a long time in the land that God, your God, is giving you.</w:t>
            </w:r>
          </w:p>
        </w:tc>
        <w:tc>
          <w:tcPr>
            <w:tcW w:type="dxa" w:w="2880"/>
          </w:tcPr>
          <w:p>
            <w:r/>
            <w:r>
              <w:rPr>
                <w:b/>
                <w:sz w:val="16"/>
              </w:rPr>
              <w:t>39-40</w:t>
            </w:r>
          </w:p>
          <w:p>
            <w:r>
              <w:rPr>
                <w:sz w:val="18"/>
              </w:rPr>
              <w:t>So know this for sure. Take it to heart right now: God is in heaven above, and God is on the earth below. He's the one and only God. So, obey his rules and commands that I'm giving you today so that things will go well for you and for your kids after you—and so you'll live a long, long time in the land that God, your God, is giving you.</w:t>
            </w:r>
          </w:p>
        </w:tc>
        <w:tc>
          <w:tcPr>
            <w:tcW w:type="dxa" w:w="2880"/>
          </w:tcPr>
          <w:p>
            <w:r/>
            <w:r>
              <w:rPr>
                <w:b/>
                <w:sz w:val="16"/>
              </w:rPr>
              <w:t>39-40</w:t>
            </w:r>
          </w:p>
          <w:p>
            <w:r>
              <w:rPr>
                <w:sz w:val="18"/>
              </w:rPr>
              <w:t>그러니까 이거 확실히 알아둬. 지금 당장 마음에 새겨. 하나님은 위로는 하늘에 계시고, 아래로는 땅에 계셔. 그분만이 유일한 하나님이야. 그러니까 오늘 내가 너네한테 주는 그분의 규칙이랑 명령에 순종해서 살아. 그래야 너랑 네 후손들이 잘 되고, 너네 하나님 여호와께서 너네한테 주시는 땅에서 오래오래 살게 될 거임.</w:t>
            </w:r>
          </w:p>
        </w:tc>
      </w:tr>
      <w:tr>
        <w:tc>
          <w:tcPr>
            <w:tcW w:type="dxa" w:w="2880"/>
          </w:tcPr>
          <w:p>
            <w:r/>
            <w:r>
              <w:rPr>
                <w:b/>
                <w:sz w:val="16"/>
              </w:rPr>
              <w:t>41-42</w:t>
            </w:r>
          </w:p>
          <w:p>
            <w:r>
              <w:rPr>
                <w:sz w:val="18"/>
              </w:rPr>
              <w:t>Then Moses set aside three towns in the country on the east side of the Jordan to which someone who had unintentionally killed a person could flee and find refuge. If the murder was unintentional and there was no history of bad blood, the murderer could flee to one of these cities and save his life:</w:t>
            </w:r>
          </w:p>
        </w:tc>
        <w:tc>
          <w:tcPr>
            <w:tcW w:type="dxa" w:w="2880"/>
          </w:tcPr>
          <w:p>
            <w:r/>
            <w:r>
              <w:rPr>
                <w:b/>
                <w:sz w:val="16"/>
              </w:rPr>
              <w:t>41-42</w:t>
            </w:r>
          </w:p>
          <w:p>
            <w:r>
              <w:rPr>
                <w:sz w:val="18"/>
              </w:rPr>
              <w:t>Then Moses set aside three towns on the east side of the Jordan River. These were safe places for someone who had accidentally killed a person to run to. If the killing wasn't on purpose and there was no bad history between them, the killer could run to one of these cities and be safe.</w:t>
            </w:r>
          </w:p>
        </w:tc>
        <w:tc>
          <w:tcPr>
            <w:tcW w:type="dxa" w:w="2880"/>
          </w:tcPr>
          <w:p>
            <w:r/>
            <w:r>
              <w:rPr>
                <w:b/>
                <w:sz w:val="16"/>
              </w:rPr>
              <w:t>41-42</w:t>
            </w:r>
          </w:p>
          <w:p>
            <w:r>
              <w:rPr>
                <w:sz w:val="18"/>
              </w:rPr>
              <w:t>그 후에 모세는 요단강 동쪽에 성읍 세 개를 따로 정했대. 실수로 사람을 죽인 사람이 도망쳐서 피할 수 있는 피난처로 쓰려고. 고의가 아니고 원래 원한 관계도 아니었으면, 살인자는 이 성읍들 중 하나로 도망쳐서 목숨을 구할 수 있었어.</w:t>
            </w:r>
          </w:p>
        </w:tc>
      </w:tr>
      <w:tr>
        <w:tc>
          <w:tcPr>
            <w:tcW w:type="dxa" w:w="2880"/>
          </w:tcPr>
          <w:p>
            <w:r/>
            <w:r>
              <w:rPr>
                <w:b/>
                <w:sz w:val="16"/>
              </w:rPr>
              <w:t>43</w:t>
            </w:r>
          </w:p>
          <w:p>
            <w:r>
              <w:rPr>
                <w:sz w:val="18"/>
              </w:rPr>
              <w:t>Bezer in the wilderness on the tableland for the Reubenites, Ramoth in Gilead for the Gadites, and Golan in Bashan for the Manassites.</w:t>
            </w:r>
          </w:p>
        </w:tc>
        <w:tc>
          <w:tcPr>
            <w:tcW w:type="dxa" w:w="2880"/>
          </w:tcPr>
          <w:p>
            <w:r/>
            <w:r>
              <w:rPr>
                <w:b/>
                <w:sz w:val="16"/>
              </w:rPr>
              <w:t>43</w:t>
            </w:r>
          </w:p>
          <w:p>
            <w:r>
              <w:rPr>
                <w:sz w:val="18"/>
              </w:rPr>
              <w:t>These towns were: Bezer in the wilderness on the plateau for the tribe of Reuben, Ramoth in Gilead for the tribe of Gad, and Golan in Bashan for the tribe of Manasseh.</w:t>
            </w:r>
          </w:p>
        </w:tc>
        <w:tc>
          <w:tcPr>
            <w:tcW w:type="dxa" w:w="2880"/>
          </w:tcPr>
          <w:p>
            <w:r/>
            <w:r>
              <w:rPr>
                <w:b/>
                <w:sz w:val="16"/>
              </w:rPr>
              <w:t>43</w:t>
            </w:r>
          </w:p>
          <w:p>
            <w:r>
              <w:rPr>
                <w:sz w:val="18"/>
              </w:rPr>
              <w:t>그 성읍들은 르우벤 지파를 위해 고원 광야에 있는 베셀, 갓 지파를 위해 길르앗에 있는 라못, 므낫세 지파를 위해 바산에 있는 골란이었어.</w:t>
            </w:r>
          </w:p>
        </w:tc>
      </w:tr>
      <w:tr>
        <w:tc>
          <w:tcPr>
            <w:tcW w:type="dxa" w:w="2880"/>
          </w:tcPr>
          <w:p>
            <w:r/>
            <w:r>
              <w:rPr>
                <w:b/>
                <w:sz w:val="16"/>
              </w:rPr>
              <w:t>44-49</w:t>
            </w:r>
          </w:p>
          <w:p>
            <w:r>
              <w:rPr>
                <w:sz w:val="18"/>
              </w:rPr>
              <w:t>This is the Revelation that Moses presented to the People of Israel. These are the testimonies, the rules and regulations Moses spoke to the People of Israel after their exodus from Egypt and arrival on the east side of the Jordan in the valley near Beth Peor. It was the country of Sihon king of the Amorites who ruled from Heshbon. Moses and the People of Israel fought and beat him after they left Egypt and took his land. They also took the land of Og king of Bashan. The two Amorite kings held the country on the east of the Jordan from Aroer on the bank of the Brook Arnon as far north as Mount Siyon, that is, Mount Hermon, all the Arabah plain east of the Jordan, and as far south as the Sea of the Arabah (the Dead Sea) beneath the slopes of Mount Pisgah.</w:t>
            </w:r>
          </w:p>
        </w:tc>
        <w:tc>
          <w:tcPr>
            <w:tcW w:type="dxa" w:w="2880"/>
          </w:tcPr>
          <w:p>
            <w:r/>
            <w:r>
              <w:rPr>
                <w:b/>
                <w:sz w:val="16"/>
              </w:rPr>
              <w:t>44-49</w:t>
            </w:r>
          </w:p>
          <w:p>
            <w:r>
              <w:rPr>
                <w:sz w:val="18"/>
              </w:rPr>
              <w:t>This is the Revelation that Moses presented to the people of Israel. These are the testimonies, the rules and regulations Moses gave to the Israelites after they came out of Egypt and got to the east side of the Jordan, in the valley near Beth Peor. This was the land of Sihon, king of the Amorites, who ruled from Heshbon. Moses and the Israelites fought and beat him after they left Egypt and took his land. They also took the land of Og, king of Bashan. The two Amorite kings had controlled the country on the east of the Jordan, from Aroer on the edge of the Arnon Brook all the way north to Mount Siyon (which is Mount Hermon), the whole Arabah plain east of the Jordan, and as far south as the Sea of the Arabah (the Dead Sea) below the slopes of Mount Pisgah.</w:t>
            </w:r>
          </w:p>
        </w:tc>
        <w:tc>
          <w:tcPr>
            <w:tcW w:type="dxa" w:w="2880"/>
          </w:tcPr>
          <w:p>
            <w:r/>
            <w:r>
              <w:rPr>
                <w:b/>
                <w:sz w:val="16"/>
              </w:rPr>
              <w:t>44-49</w:t>
            </w:r>
          </w:p>
          <w:p>
            <w:r>
              <w:rPr>
                <w:sz w:val="18"/>
              </w:rPr>
              <w:t>이것이 모세가 이스라엘 백성에게 제시한 율법임. 이것들은 모세가 이스라엘 백성을 이끌고 이집트에서 나와 요단강 동쪽, 브올 근처 골짜기에 도착한 후에 그들에게 말한 증거와 규칙과 법규야. 그곳은 헤스본에서 다스리던 아모리 사람의 왕 시혼의 나라였지. 모세와 이스라엘 백성은 이집트에서 나온 후에 그와 싸워서 이기고 그의 땅을 차지했어. 그들은 또 바산 왕 옥의 땅도 차지했지. 이 두 아모리 왕은 요단강 동쪽, 아르논 시내 가의 아로엘에서부터 북쪽으로 시온 산, 즉 헤르몬 산까지, 그리고 요단강 동쪽의 모든 아라바 평원과 남쪽으로 비스가 산기슭 아래의 아라바 바다(사해)까지 다스렸대.</w:t>
            </w:r>
          </w:p>
        </w:tc>
      </w:tr>
    </w:tbl>
    <w:p>
      <w:pPr>
        <w:pStyle w:val="Heading1"/>
      </w:pPr>
      <w:r>
        <w:t>Chapter 5 — God's Top 10 Rules Drop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Moses called all Israel together. He said to them,</w:t>
            </w:r>
          </w:p>
          <w:p>
            <w:r>
              <w:rPr>
                <w:sz w:val="18"/>
              </w:rPr>
              <w:t>Attention, Israel. Listen obediently to the rules and regulations I am delivering to your listening ears today. Learn them. Live them.</w:t>
            </w:r>
          </w:p>
        </w:tc>
        <w:tc>
          <w:tcPr>
            <w:tcW w:type="dxa" w:w="2880"/>
          </w:tcPr>
          <w:p>
            <w:r/>
            <w:r>
              <w:rPr>
                <w:b/>
                <w:sz w:val="16"/>
              </w:rPr>
              <w:t>1</w:t>
            </w:r>
          </w:p>
          <w:p>
            <w:r>
              <w:rPr>
                <w:sz w:val="18"/>
              </w:rPr>
              <w:t>Moses called all Israel together and said, "Attention, Israel. Listen obediently to the rules and regulations I am delivering to you today. Learn them. Live them."</w:t>
            </w:r>
          </w:p>
        </w:tc>
        <w:tc>
          <w:tcPr>
            <w:tcW w:type="dxa" w:w="2880"/>
          </w:tcPr>
          <w:p>
            <w:r/>
            <w:r>
              <w:rPr>
                <w:b/>
                <w:sz w:val="16"/>
              </w:rPr>
              <w:t>1</w:t>
            </w:r>
          </w:p>
          <w:p>
            <w:r>
              <w:rPr>
                <w:sz w:val="18"/>
              </w:rPr>
              <w:t>모세가 모든 이스라엘 백성을 불러 모아서 말했대. "야, 이스라엘, 잘 들어봐. 오늘 내가 너네한테 알려주는 규칙이랑 법규들, 순순히 잘 들어야 돼. 그거 배워서 그대로 사는 거임."</w:t>
            </w:r>
          </w:p>
        </w:tc>
      </w:tr>
      <w:tr>
        <w:tc>
          <w:tcPr>
            <w:tcW w:type="dxa" w:w="2880"/>
          </w:tcPr>
          <w:p>
            <w:r/>
            <w:r>
              <w:rPr>
                <w:b/>
                <w:sz w:val="16"/>
              </w:rPr>
              <w:t>2-5</w:t>
            </w:r>
          </w:p>
          <w:p>
            <w:r>
              <w:rPr>
                <w:sz w:val="18"/>
              </w:rPr>
              <w:t>God, our God, made a covenant with us at Horeb. God didn't just make this covenant with our parents; he made it also with us, with all of us who are alive right now. God spoke to you personally out of the fire on the mountain. At the time I stood between God and you, to tell you what God said. You were afraid, remember, of the fire and wouldn't climb the mountain. He said:</w:t>
            </w:r>
          </w:p>
        </w:tc>
        <w:tc>
          <w:tcPr>
            <w:tcW w:type="dxa" w:w="2880"/>
          </w:tcPr>
          <w:p>
            <w:r/>
            <w:r>
              <w:rPr>
                <w:b/>
                <w:sz w:val="16"/>
              </w:rPr>
              <w:t>2-5</w:t>
            </w:r>
          </w:p>
          <w:p>
            <w:r>
              <w:rPr>
                <w:sz w:val="18"/>
              </w:rPr>
              <w:t>God, our God, made a covenant with us at Horeb. And this wasn't just some old deal with our parents; it was with us, all of us who are here right now. God spoke to you personally out of the fire on the mountain. I was the one standing between you and God, passing on his message. You were afraid, remember, of the fire and wouldn't climb the mountain? This is what he said:</w:t>
            </w:r>
          </w:p>
        </w:tc>
        <w:tc>
          <w:tcPr>
            <w:tcW w:type="dxa" w:w="2880"/>
          </w:tcPr>
          <w:p>
            <w:r/>
            <w:r>
              <w:rPr>
                <w:b/>
                <w:sz w:val="16"/>
              </w:rPr>
              <w:t>2-5</w:t>
            </w:r>
          </w:p>
          <w:p>
            <w:r>
              <w:rPr>
                <w:sz w:val="18"/>
              </w:rPr>
              <w:t>우리 하나님이 호렙산에서 우리랑 언약을 맺으셨어. 근데 이게 그냥 우리 부모님 세대랑만 한 게 아니라, 지금 살아있는 우리 모두랑 한 거임. 하나님이 산에서 불 속에서 너네한테 직접 말씀하셨다고. 그때 내가 하나님이랑 너네 사이에 서서 하나님이 하신 말씀 전해줬잖아. 너네 그때 불이 무서워서 산에 안 올라갔던 거 기억나지? 하나님이 이렇게 말씀하셨어:</w:t>
            </w:r>
          </w:p>
        </w:tc>
      </w:tr>
      <w:tr>
        <w:tc>
          <w:tcPr>
            <w:tcW w:type="dxa" w:w="2880"/>
          </w:tcPr>
          <w:p>
            <w:r/>
            <w:r>
              <w:rPr>
                <w:b/>
                <w:sz w:val="16"/>
              </w:rPr>
              <w:t>6</w:t>
            </w:r>
          </w:p>
          <w:p>
            <w:r>
              <w:rPr>
                <w:sz w:val="18"/>
              </w:rPr>
              <w:t>I am God, your God,</w:t>
            </w:r>
          </w:p>
          <w:p>
            <w:r>
              <w:rPr>
                <w:sz w:val="18"/>
              </w:rPr>
              <w:t>who brought you out of the land of Egypt,</w:t>
            </w:r>
          </w:p>
          <w:p>
            <w:r>
              <w:rPr>
                <w:sz w:val="18"/>
              </w:rPr>
              <w:t>out of a house of slaves.</w:t>
            </w:r>
          </w:p>
        </w:tc>
        <w:tc>
          <w:tcPr>
            <w:tcW w:type="dxa" w:w="2880"/>
          </w:tcPr>
          <w:p>
            <w:r/>
            <w:r>
              <w:rPr>
                <w:b/>
                <w:sz w:val="16"/>
              </w:rPr>
              <w:t>6</w:t>
            </w:r>
          </w:p>
          <w:p>
            <w:r>
              <w:rPr>
                <w:sz w:val="18"/>
              </w:rPr>
              <w:t>I am God, your God, who brought you out of the land of Egypt, out of a house of slaves.</w:t>
            </w:r>
          </w:p>
        </w:tc>
        <w:tc>
          <w:tcPr>
            <w:tcW w:type="dxa" w:w="2880"/>
          </w:tcPr>
          <w:p>
            <w:r/>
            <w:r>
              <w:rPr>
                <w:b/>
                <w:sz w:val="16"/>
              </w:rPr>
              <w:t>6</w:t>
            </w:r>
          </w:p>
          <w:p>
            <w:r>
              <w:rPr>
                <w:sz w:val="18"/>
              </w:rPr>
              <w:t>나는 너네 하나님 여호와야. 너네를 이집트 땅, 그 노예 생활하던 집에서 데리고 나왔지.</w:t>
            </w:r>
          </w:p>
        </w:tc>
      </w:tr>
      <w:tr>
        <w:tc>
          <w:tcPr>
            <w:tcW w:type="dxa" w:w="2880"/>
          </w:tcPr>
          <w:p>
            <w:r/>
            <w:r>
              <w:rPr>
                <w:b/>
                <w:sz w:val="16"/>
              </w:rPr>
              <w:t>7-21</w:t>
            </w:r>
          </w:p>
          <w:p>
            <w:r>
              <w:rPr>
                <w:sz w:val="18"/>
              </w:rPr>
              <w:t>No other gods, only me.</w:t>
            </w:r>
          </w:p>
          <w:p>
            <w:r>
              <w:rPr>
                <w:sz w:val="18"/>
              </w:rPr>
            </w:r>
          </w:p>
          <w:p>
            <w:r>
              <w:rPr>
                <w:sz w:val="18"/>
              </w:rPr>
              <w:t>No carved gods of any size, shape, or form of anything whatever, whether of things that fly or walk or swim. Don't bow down to them and don't serve them because I am God, your God, and I'm a most jealous God. I hold parents responsible for any sins they pass on to their children to the third, and yes, even to the fourth generation. But I'm lovingly loyal to the thousands who love me and keep my commandments.</w:t>
            </w:r>
          </w:p>
          <w:p>
            <w:r>
              <w:rPr>
                <w:sz w:val="18"/>
              </w:rPr>
            </w:r>
          </w:p>
          <w:p>
            <w:r>
              <w:rPr>
                <w:sz w:val="18"/>
              </w:rPr>
              <w:t>No using the name of God, your God, in curses or silly banter; God won't put up with the irreverent use of his name.</w:t>
            </w:r>
          </w:p>
          <w:p>
            <w:r>
              <w:rPr>
                <w:sz w:val="18"/>
              </w:rPr>
            </w:r>
          </w:p>
          <w:p>
            <w:r>
              <w:rPr>
                <w:sz w:val="18"/>
              </w:rPr>
              <w:t>No working on the Sabbath; keep it holy just as God, your God, commanded you. Work six days, doing everything you have to do, but the seventh day is a Sabbath, a Rest Day—no work: not you, your son, your daughter, your servant, your maid, your ox, your donkey (or any of your animals), and not even the foreigner visiting your town. That way your servants and maids will get the same rest as you. Don't ever forget that you were slaves in Egypt and God, your God, got you out of there in a powerful show of strength. That's why God, your God, commands you to observe the day of Sabbath rest.</w:t>
            </w:r>
          </w:p>
          <w:p>
            <w:r>
              <w:rPr>
                <w:sz w:val="18"/>
              </w:rPr>
            </w:r>
          </w:p>
          <w:p>
            <w:r>
              <w:rPr>
                <w:sz w:val="18"/>
              </w:rPr>
              <w:t>Respect your father and mother—God, your God, commands it! You'll have a long life; the land that God is giving you will treat you well.</w:t>
            </w:r>
          </w:p>
          <w:p>
            <w:r>
              <w:rPr>
                <w:sz w:val="18"/>
              </w:rPr>
            </w:r>
          </w:p>
          <w:p>
            <w:r>
              <w:rPr>
                <w:sz w:val="18"/>
              </w:rPr>
              <w:t>No murder.</w:t>
            </w:r>
          </w:p>
          <w:p>
            <w:r>
              <w:rPr>
                <w:sz w:val="18"/>
              </w:rPr>
            </w:r>
          </w:p>
          <w:p>
            <w:r>
              <w:rPr>
                <w:sz w:val="18"/>
              </w:rPr>
              <w:t>No adultery.</w:t>
            </w:r>
          </w:p>
          <w:p>
            <w:r>
              <w:rPr>
                <w:sz w:val="18"/>
              </w:rPr>
            </w:r>
          </w:p>
          <w:p>
            <w:r>
              <w:rPr>
                <w:sz w:val="18"/>
              </w:rPr>
              <w:t>No stealing.</w:t>
            </w:r>
          </w:p>
          <w:p>
            <w:r>
              <w:rPr>
                <w:sz w:val="18"/>
              </w:rPr>
            </w:r>
          </w:p>
          <w:p>
            <w:r>
              <w:rPr>
                <w:sz w:val="18"/>
              </w:rPr>
              <w:t>No lies about your neighbor.</w:t>
            </w:r>
          </w:p>
          <w:p>
            <w:r>
              <w:rPr>
                <w:sz w:val="18"/>
              </w:rPr>
            </w:r>
          </w:p>
          <w:p>
            <w:r>
              <w:rPr>
                <w:sz w:val="18"/>
              </w:rPr>
              <w:t>No coveting your neighbor's wife. And no lusting for his house, field, servant, maid, ox, or donkey either—nothing that belongs to your neighbor!</w:t>
            </w:r>
          </w:p>
        </w:tc>
        <w:tc>
          <w:tcPr>
            <w:tcW w:type="dxa" w:w="2880"/>
          </w:tcPr>
          <w:p>
            <w:r/>
            <w:r>
              <w:rPr>
                <w:b/>
                <w:sz w:val="16"/>
              </w:rPr>
              <w:t>7-21</w:t>
            </w:r>
          </w:p>
          <w:p>
            <w:r>
              <w:rPr>
                <w:sz w:val="18"/>
              </w:rPr>
              <w:t>It's just me, no other gods. Don't make any statues of gods, no matter what they look like—flying things, walking things, swimming things, whatever. Don't worship them or serve them, because I am God, your God, and I'm a most jealous God. I hold parents responsible for any sins they pass on to their children to the third, and yes, even to the fourth generation. But I'm lovingly loyal to the thousands who love me and keep my commandments. No using the name of God, your God, in curses or silly banter; God won't put up with the irreverent use of his name. No working on the Sabbath; keep it holy just as God, your God, commanded you. You've got six days to do all your work, but the seventh day is for rest. No work: not you, your son, your daughter, your servant, your maid, your ox, your donkey (or any of your animals), and not even the foreigner visiting your town. That way, your workers get a break too. And don't forget you were slaves in Egypt, and God, your God, got you out of there in a powerful show of strength. That's why God, your God, commands you to observe the day of Sabbath rest. Respect your father and mother—God, your God, commands it! You'll have a long life; the land that God is giving you will treat you well. No murder. No adultery. No stealing. No lies about your neighbor. No coveting your neighbor's wife. And no lusting for his house, field, servant, maid, ox, or donkey either—nothing that belongs to your neighbor!</w:t>
            </w:r>
          </w:p>
        </w:tc>
        <w:tc>
          <w:tcPr>
            <w:tcW w:type="dxa" w:w="2880"/>
          </w:tcPr>
          <w:p>
            <w:r/>
            <w:r>
              <w:rPr>
                <w:b/>
                <w:sz w:val="16"/>
              </w:rPr>
              <w:t>7-21</w:t>
            </w:r>
          </w:p>
          <w:p>
            <w:r>
              <w:rPr>
                <w:sz w:val="18"/>
              </w:rPr>
              <w:t>다른 신은 절대 안 돼, 오직 나만. 날아다니는 거, 걸어다니는 거, 헤엄치는 거, 그 어떤 모양으로도 신상 만들지 마. 거기에 절하거나 섬기면 안 돼. 왜냐면 나는 너네 하나님 여호와고, 질투가 많은 신이거든. 부모가 지은 죄는 그 자식들한테 3대, 아니 4대까지 책임을 물을 거야. 근데 나를 사랑하고 내 계명을 지키는 수천 명한테는 사랑으로 충성할 거임. 하나님의 이름을 함부로 저주하거나 실없는 농담하는 데 쓰지 마. 하나님은 자기 이름 막 쓰는 거 절대 안 봐줌. 안식일에는 일하지 마. 하나님이 명령하신 대로 거룩하게 지켜. 6일 동안은 해야 할 일 다 하고, 7일째는 안식일, 쉬는 날임. 너, 네 아들, 네 딸, 네 남종, 네 여종, 네 소, 네 나귀, 그 어떤 동물도 일하면 안 돼. 심지어 너네 동네에 놀러 온 외국인도 마찬가지임. 그래야 네 종들도 너처럼 쉴 거 아냐. 너네가 이집트에서 노예였던 거 절대 잊지 마. 하나님이 거기서 너네를 진짜 대단한 힘으로 구해내셨잖아. 그래서 하나님이 너네한테 안식일을 지키라고 명령하시는 거임. 네 부모님을 공경해라. 하나님이 명령하신 거야! 그러면 오래 살 거고, 하나님이 주시는 땅에서 잘 살게 될 거임. 살인하지 마. 간음하지 마. 도둑질하지 마. 이웃에 대해 거짓말하지 마. 이웃의 아내를 탐내지 마. 그리고 그 사람의 집, 밭, 남종, 여종, 소, 나귀, 그 어떤 것도 욕심내지 마!</w:t>
            </w:r>
          </w:p>
        </w:tc>
      </w:tr>
      <w:tr>
        <w:tc>
          <w:tcPr>
            <w:tcW w:type="dxa" w:w="2880"/>
          </w:tcPr>
          <w:p>
            <w:r/>
            <w:r>
              <w:rPr>
                <w:b/>
                <w:sz w:val="16"/>
              </w:rPr>
              <w:t>22</w:t>
            </w:r>
          </w:p>
          <w:p>
            <w:r>
              <w:rPr>
                <w:sz w:val="18"/>
              </w:rPr>
              <w:t>These are the words that God spoke to the whole congregation at the mountain. He spoke in a tremendous voice from the fire and cloud and dark mist. And that was it. No more words. Then he wrote them on two slabs of stone and gave them to me.</w:t>
            </w:r>
          </w:p>
        </w:tc>
        <w:tc>
          <w:tcPr>
            <w:tcW w:type="dxa" w:w="2880"/>
          </w:tcPr>
          <w:p>
            <w:r/>
            <w:r>
              <w:rPr>
                <w:b/>
                <w:sz w:val="16"/>
              </w:rPr>
              <w:t>22</w:t>
            </w:r>
          </w:p>
          <w:p>
            <w:r>
              <w:rPr>
                <w:sz w:val="18"/>
              </w:rPr>
              <w:t>Those were the words God spoke to everyone at the mountain. He spoke in a tremendous voice from the fire and cloud and dark mist. And that was it. No more words. Then he wrote them on two slabs of stone and gave them to me.</w:t>
            </w:r>
          </w:p>
        </w:tc>
        <w:tc>
          <w:tcPr>
            <w:tcW w:type="dxa" w:w="2880"/>
          </w:tcPr>
          <w:p>
            <w:r/>
            <w:r>
              <w:rPr>
                <w:b/>
                <w:sz w:val="16"/>
              </w:rPr>
              <w:t>22</w:t>
            </w:r>
          </w:p>
          <w:p>
            <w:r>
              <w:rPr>
                <w:sz w:val="18"/>
              </w:rPr>
              <w:t>이게 하나님이 산에서 모든 회중에게 하신 말씀이었대. 불이랑 구름이랑 짙은 안개 속에서 엄청난 목소리로 말씀하셨다는 거임. 그리고 그게 끝이었어. 더 이상 말씀은 없으셨대. 그러고 나서 그 말씀을 돌판 두 개에다 써서 나한테 주셨어.</w:t>
            </w:r>
          </w:p>
        </w:tc>
      </w:tr>
      <w:tr>
        <w:tc>
          <w:tcPr>
            <w:tcW w:type="dxa" w:w="2880"/>
          </w:tcPr>
          <w:p>
            <w:r/>
            <w:r>
              <w:rPr>
                <w:b/>
                <w:sz w:val="16"/>
              </w:rPr>
              <w:t>23</w:t>
            </w:r>
          </w:p>
          <w:p>
            <w:r>
              <w:rPr>
                <w:sz w:val="18"/>
              </w:rPr>
              <w:t>As it turned out, when you heard the Voice out of that dark cloud and saw the mountain on fire, you approached me, all the heads of your tribes and your leaders, and said,</w:t>
            </w:r>
          </w:p>
        </w:tc>
        <w:tc>
          <w:tcPr>
            <w:tcW w:type="dxa" w:w="2880"/>
          </w:tcPr>
          <w:p>
            <w:r/>
            <w:r>
              <w:rPr>
                <w:b/>
                <w:sz w:val="16"/>
              </w:rPr>
              <w:t>23</w:t>
            </w:r>
          </w:p>
          <w:p>
            <w:r>
              <w:rPr>
                <w:sz w:val="18"/>
              </w:rPr>
              <w:t>So, when you heard the voice coming out of that dark cloud and saw the mountain on fire, all your leaders and tribe heads came to me and said,</w:t>
            </w:r>
          </w:p>
        </w:tc>
        <w:tc>
          <w:tcPr>
            <w:tcW w:type="dxa" w:w="2880"/>
          </w:tcPr>
          <w:p>
            <w:r/>
            <w:r>
              <w:rPr>
                <w:b/>
                <w:sz w:val="16"/>
              </w:rPr>
              <w:t>23</w:t>
            </w:r>
          </w:p>
          <w:p>
            <w:r>
              <w:rPr>
                <w:sz w:val="18"/>
              </w:rPr>
              <w:t>근데 너네가 그 시커먼 구름 속에서 목소리가 들리고 산이 불타는 걸 보더니, 너네 부족장들이랑 지도자들이 다 나한테 와서 말했잖아.</w:t>
            </w:r>
          </w:p>
        </w:tc>
      </w:tr>
      <w:tr>
        <w:tc>
          <w:tcPr>
            <w:tcW w:type="dxa" w:w="2880"/>
          </w:tcPr>
          <w:p>
            <w:r/>
            <w:r>
              <w:rPr>
                <w:b/>
                <w:sz w:val="16"/>
              </w:rPr>
              <w:t>24-26</w:t>
            </w:r>
          </w:p>
          <w:p>
            <w:r>
              <w:rPr>
                <w:sz w:val="18"/>
              </w:rPr>
              <w:t>"Our God has revealed to us his glory and greatness. We've heard him speak from the fire today! We've seen that God can speak to humans and they can still live. But why risk it further? This huge fire will devour us if we stay around any longer. If we hear God's voice anymore, we'll die for sure. Has anyone ever known of anyone who has heard the Voice of God the way we have and lived to tell the story?</w:t>
            </w:r>
          </w:p>
        </w:tc>
        <w:tc>
          <w:tcPr>
            <w:tcW w:type="dxa" w:w="2880"/>
          </w:tcPr>
          <w:p>
            <w:r/>
            <w:r>
              <w:rPr>
                <w:b/>
                <w:sz w:val="16"/>
              </w:rPr>
              <w:t>24-26</w:t>
            </w:r>
          </w:p>
          <w:p>
            <w:r>
              <w:rPr>
                <w:sz w:val="18"/>
              </w:rPr>
              <w:t>"Our God has revealed to us his glory and greatness. We heard him talk from the fire today! We've seen that God can talk to people and they can actually survive. But why push our luck? This massive fire is gonna burn us up if we stick around. If we hear God's voice anymore, we'll die for sure. Has anyone ever known of anyone who has heard the Voice of God the way we have and lived to tell the story?</w:t>
            </w:r>
          </w:p>
        </w:tc>
        <w:tc>
          <w:tcPr>
            <w:tcW w:type="dxa" w:w="2880"/>
          </w:tcPr>
          <w:p>
            <w:r/>
            <w:r>
              <w:rPr>
                <w:b/>
                <w:sz w:val="16"/>
              </w:rPr>
              <w:t>24-26</w:t>
            </w:r>
          </w:p>
          <w:p>
            <w:r>
              <w:rPr>
                <w:sz w:val="18"/>
              </w:rPr>
              <w:t>"우리 하나님이 자기 영광이랑 위대함을 보여주셨네요. 오늘 불 속에서 말씀하시는 걸 들었어요! 하나님이 인간이랑 말씀하셔도 인간이 살 수 있다는 걸 봤어요. 근데 굳이 더 모험할 필요가 있을까요? 이 큰 불이 우리를 삼켜버릴 거예요. 여기서 더 있다가 하나님 목소리 또 들으면 우리 진짜 죽어요. 우리처럼 하나님의 목소리를 듣고도 살아서 그 얘기를 전한 사람이 있다는 얘기 들어본 적 있어요?</w:t>
            </w:r>
          </w:p>
        </w:tc>
      </w:tr>
      <w:tr>
        <w:tc>
          <w:tcPr>
            <w:tcW w:type="dxa" w:w="2880"/>
          </w:tcPr>
          <w:p>
            <w:r/>
            <w:r>
              <w:rPr>
                <w:b/>
                <w:sz w:val="16"/>
              </w:rPr>
              <w:t>27</w:t>
            </w:r>
          </w:p>
          <w:p>
            <w:r>
              <w:rPr>
                <w:sz w:val="18"/>
              </w:rPr>
              <w:t>"From now on, you go and listen to what God, our God, says and then tell us what God tells you. We'll listen and we'll do it."</w:t>
            </w:r>
          </w:p>
        </w:tc>
        <w:tc>
          <w:tcPr>
            <w:tcW w:type="dxa" w:w="2880"/>
          </w:tcPr>
          <w:p>
            <w:r/>
            <w:r>
              <w:rPr>
                <w:b/>
                <w:sz w:val="16"/>
              </w:rPr>
              <w:t>27</w:t>
            </w:r>
          </w:p>
          <w:p>
            <w:r>
              <w:rPr>
                <w:sz w:val="18"/>
              </w:rPr>
              <w:t>"From now on, you go listen to what our God says, and then you tell us whatever he tells you. We'll listen and we'll do it."</w:t>
            </w:r>
          </w:p>
        </w:tc>
        <w:tc>
          <w:tcPr>
            <w:tcW w:type="dxa" w:w="2880"/>
          </w:tcPr>
          <w:p>
            <w:r/>
            <w:r>
              <w:rPr>
                <w:b/>
                <w:sz w:val="16"/>
              </w:rPr>
              <w:t>27</w:t>
            </w:r>
          </w:p>
          <w:p>
            <w:r>
              <w:rPr>
                <w:sz w:val="18"/>
              </w:rPr>
              <w:t>"이제부터는 당신이 가서 우리 하나님 여호와가 하시는 말씀을 듣고, 하나님이 당신한테 하시는 말씀을 우리한테 전해주세요. 우리가 듣고 그대로 할게요."</w:t>
            </w:r>
          </w:p>
        </w:tc>
      </w:tr>
      <w:tr>
        <w:tc>
          <w:tcPr>
            <w:tcW w:type="dxa" w:w="2880"/>
          </w:tcPr>
          <w:p>
            <w:r/>
            <w:r>
              <w:rPr>
                <w:b/>
                <w:sz w:val="16"/>
              </w:rPr>
              <w:t>28-29</w:t>
            </w:r>
          </w:p>
          <w:p>
            <w:r>
              <w:rPr>
                <w:sz w:val="18"/>
              </w:rPr>
              <w:t>God heard what you said to me and told me, "I've heard what the people said to you. They're right—good and true words. What I wouldn't give if they'd always feel this way, continuing to revere me and always keep all my commands; they'd have a good life forever, they and their children!</w:t>
            </w:r>
          </w:p>
        </w:tc>
        <w:tc>
          <w:tcPr>
            <w:tcW w:type="dxa" w:w="2880"/>
          </w:tcPr>
          <w:p>
            <w:r/>
            <w:r>
              <w:rPr>
                <w:b/>
                <w:sz w:val="16"/>
              </w:rPr>
              <w:t>28-29</w:t>
            </w:r>
          </w:p>
          <w:p>
            <w:r>
              <w:rPr>
                <w:sz w:val="18"/>
              </w:rPr>
              <w:t>God heard what you said to me and told me, "I've heard what the people said to you. They're right—good and true words. What I wouldn't give if they'd always feel this way, continuing to revere me and always keep all my commands; they'd have a good life forever, they and their children!</w:t>
            </w:r>
          </w:p>
        </w:tc>
        <w:tc>
          <w:tcPr>
            <w:tcW w:type="dxa" w:w="2880"/>
          </w:tcPr>
          <w:p>
            <w:r/>
            <w:r>
              <w:rPr>
                <w:b/>
                <w:sz w:val="16"/>
              </w:rPr>
              <w:t>28-29</w:t>
            </w:r>
          </w:p>
          <w:p>
            <w:r>
              <w:rPr>
                <w:sz w:val="18"/>
              </w:rPr>
              <w:t>하나님이 너네가 나한테 한 말을 들으시고 나한테 말씀하셨어. "백성이 너에게 한 말을 내가 들었다. 걔네 말이 다 맞다. 좋고 참된 말이다. 쟤네가 항상 저런 마음을 품고, 계속 나를 공경하고 내 모든 명령을 항상 지키면 얼마나 좋을까. 그러면 걔네랑 걔네 자식들까지 영원히 잘 살 텐데!</w:t>
            </w:r>
          </w:p>
        </w:tc>
      </w:tr>
      <w:tr>
        <w:tc>
          <w:tcPr>
            <w:tcW w:type="dxa" w:w="2880"/>
          </w:tcPr>
          <w:p>
            <w:r/>
            <w:r>
              <w:rPr>
                <w:b/>
                <w:sz w:val="16"/>
              </w:rPr>
              <w:t>30-31</w:t>
            </w:r>
          </w:p>
          <w:p>
            <w:r>
              <w:rPr>
                <w:sz w:val="18"/>
              </w:rPr>
              <w:t>"Go ahead and tell them to go home to their tents. But you, you stay here with me so I can tell you every commandment and all the rules and regulations that you must teach them so they'll know how to live in the land that I'm giving them as their own."</w:t>
            </w:r>
          </w:p>
        </w:tc>
        <w:tc>
          <w:tcPr>
            <w:tcW w:type="dxa" w:w="2880"/>
          </w:tcPr>
          <w:p>
            <w:r/>
            <w:r>
              <w:rPr>
                <w:b/>
                <w:sz w:val="16"/>
              </w:rPr>
              <w:t>30-31</w:t>
            </w:r>
          </w:p>
          <w:p>
            <w:r>
              <w:rPr>
                <w:sz w:val="18"/>
              </w:rPr>
              <w:t>"Go ahead and tell them to go home to their tents. But you, you stay here with me so I can tell you every commandment and all the rules and regulations that you must teach them so they'll know how to live in the land that I'm giving them as their own."</w:t>
            </w:r>
          </w:p>
        </w:tc>
        <w:tc>
          <w:tcPr>
            <w:tcW w:type="dxa" w:w="2880"/>
          </w:tcPr>
          <w:p>
            <w:r/>
            <w:r>
              <w:rPr>
                <w:b/>
                <w:sz w:val="16"/>
              </w:rPr>
              <w:t>30-31</w:t>
            </w:r>
          </w:p>
          <w:p>
            <w:r>
              <w:rPr>
                <w:sz w:val="18"/>
              </w:rPr>
              <w:t>"가서 걔네한테 각자 텐트로 돌아가라고 해라. 근데 너는 여기 나랑 같이 있자. 내가 너한테 모든 계명이랑 규칙이랑 법규를 다 말해줄 테니까, 너는 그걸 걔네한테 가르쳐야 돼. 그래야 내가 걔네한테 소유로 주는 땅에서 어떻게 살아야 할지 알게 될 거다."</w:t>
            </w:r>
          </w:p>
        </w:tc>
      </w:tr>
      <w:tr>
        <w:tc>
          <w:tcPr>
            <w:tcW w:type="dxa" w:w="2880"/>
          </w:tcPr>
          <w:p>
            <w:r/>
            <w:r>
              <w:rPr>
                <w:b/>
                <w:sz w:val="16"/>
              </w:rPr>
              <w:t>32-33</w:t>
            </w:r>
          </w:p>
          <w:p>
            <w:r>
              <w:rPr>
                <w:sz w:val="18"/>
              </w:rPr>
              <w:t>So be very careful to act exactly as God commands you. Don't veer off to the right or the left. Walk straight down the road God commands so that you'll have a good life and live a long time in the land that you're about to possess.</w:t>
            </w:r>
          </w:p>
        </w:tc>
        <w:tc>
          <w:tcPr>
            <w:tcW w:type="dxa" w:w="2880"/>
          </w:tcPr>
          <w:p>
            <w:r/>
            <w:r>
              <w:rPr>
                <w:b/>
                <w:sz w:val="16"/>
              </w:rPr>
              <w:t>32-33</w:t>
            </w:r>
          </w:p>
          <w:p>
            <w:r>
              <w:rPr>
                <w:sz w:val="18"/>
              </w:rPr>
              <w:t>So be very careful to act exactly as God commands you. Don't veer off to the right or the left. Walk straight down the road God commands so that you'll have a good life and live a long time in the land that you're about to possess.</w:t>
            </w:r>
          </w:p>
        </w:tc>
        <w:tc>
          <w:tcPr>
            <w:tcW w:type="dxa" w:w="2880"/>
          </w:tcPr>
          <w:p>
            <w:r/>
            <w:r>
              <w:rPr>
                <w:b/>
                <w:sz w:val="16"/>
              </w:rPr>
              <w:t>32-33</w:t>
            </w:r>
          </w:p>
          <w:p>
            <w:r>
              <w:rPr>
                <w:sz w:val="18"/>
              </w:rPr>
              <w:t>그러니까 하나님이 너네한테 명령하신 대로 진짜 조심해서 행동해야 돼. 오른쪽으로나 왼쪽으로 딴 길로 새지 마. 하나님이 명령하신 길로만 쭉 가. 그래야 너네가 좋은 삶을 살고, 곧 차지하게 될 땅에서 오래오래 살 수 있을 거야."</w:t>
            </w:r>
          </w:p>
        </w:tc>
      </w:tr>
    </w:tbl>
    <w:p>
      <w:pPr>
        <w:pStyle w:val="Heading1"/>
      </w:pPr>
      <w:r>
        <w:t>Chapter 6 — The #1 Rule You CAN'T Forget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This is the commandment, the rules and regulations, that God, your God, commanded me to teach you to live out in the land you're about to cross into to possess. This is so that you'll live in deep reverence before God lifelong, observing all his rules and regulations that I'm commanding you, you and your children and your grandchildren, living good long lives.</w:t>
            </w:r>
          </w:p>
        </w:tc>
        <w:tc>
          <w:tcPr>
            <w:tcW w:type="dxa" w:w="2880"/>
          </w:tcPr>
          <w:p>
            <w:r/>
            <w:r>
              <w:rPr>
                <w:b/>
                <w:sz w:val="16"/>
              </w:rPr>
              <w:t>1-2</w:t>
            </w:r>
          </w:p>
          <w:p>
            <w:r>
              <w:rPr>
                <w:sz w:val="18"/>
              </w:rPr>
              <w:t>This is the commandment, the rules and regulations, that God, your God, commanded me to teach you to live out in the land you're about to cross into to possess. This is so that you'll live in deep reverence before God lifelong, observing all his rules and regulations that I'm commanding you, you and your children and your grandchildren, living good long lives.</w:t>
            </w:r>
          </w:p>
        </w:tc>
        <w:tc>
          <w:tcPr>
            <w:tcW w:type="dxa" w:w="2880"/>
          </w:tcPr>
          <w:p>
            <w:r/>
            <w:r>
              <w:rPr>
                <w:b/>
                <w:sz w:val="16"/>
              </w:rPr>
              <w:t>1-2</w:t>
            </w:r>
          </w:p>
          <w:p>
            <w:r>
              <w:rPr>
                <w:sz w:val="18"/>
              </w:rPr>
              <w:t>이건 하나님, 너네 하나님이 너네한테 가르치라고 나한테 명령하신 계명, 규례, 법도야. 너네가 곧 건너가서 차지할 땅에서 그대로 살기 위한 거임. 그래야 너랑 네 자식, 네 손주까지 평생 하나님 앞에서 깊은 경외함으로 살고, 내가 명령하는 모든 규례를 지켜서 오래오래 잘 살 수 있어.</w:t>
            </w:r>
          </w:p>
        </w:tc>
      </w:tr>
      <w:tr>
        <w:tc>
          <w:tcPr>
            <w:tcW w:type="dxa" w:w="2880"/>
          </w:tcPr>
          <w:p>
            <w:r/>
            <w:r>
              <w:rPr>
                <w:b/>
                <w:sz w:val="16"/>
              </w:rPr>
              <w:t>3</w:t>
            </w:r>
          </w:p>
          <w:p>
            <w:r>
              <w:rPr>
                <w:sz w:val="18"/>
              </w:rPr>
              <w:t>Listen obediently, Israel. Do what you're told so that you'll have a good life, a life of abundance and bounty, just as God promised, in a land abounding in milk and honey.</w:t>
            </w:r>
          </w:p>
        </w:tc>
        <w:tc>
          <w:tcPr>
            <w:tcW w:type="dxa" w:w="2880"/>
          </w:tcPr>
          <w:p>
            <w:r/>
            <w:r>
              <w:rPr>
                <w:b/>
                <w:sz w:val="16"/>
              </w:rPr>
              <w:t>3</w:t>
            </w:r>
          </w:p>
          <w:p>
            <w:r>
              <w:rPr>
                <w:sz w:val="18"/>
              </w:rPr>
              <w:t>Listen obediently, Israel. Do what you're told so that you'll have a good life, a life of abundance and bounty, just as God promised, in a land abounding in milk and honey.</w:t>
            </w:r>
          </w:p>
        </w:tc>
        <w:tc>
          <w:tcPr>
            <w:tcW w:type="dxa" w:w="2880"/>
          </w:tcPr>
          <w:p>
            <w:r/>
            <w:r>
              <w:rPr>
                <w:b/>
                <w:sz w:val="16"/>
              </w:rPr>
              <w:t>3</w:t>
            </w:r>
          </w:p>
          <w:p>
            <w:r>
              <w:rPr>
                <w:sz w:val="18"/>
              </w:rPr>
              <w:t>이스라엘아, 순종해서 들어라. 시키는 대로 해라. 그래야 네 인생이 잘 되고, 하나님이 약속하신 대로 젖과 꿀이 흐르는 땅에서 풍성하고 넘치는 삶을 살게 될 거야.</w:t>
            </w:r>
          </w:p>
        </w:tc>
      </w:tr>
      <w:tr>
        <w:tc>
          <w:tcPr>
            <w:tcW w:type="dxa" w:w="2880"/>
          </w:tcPr>
          <w:p>
            <w:r/>
            <w:r>
              <w:rPr>
                <w:b/>
                <w:sz w:val="16"/>
              </w:rPr>
              <w:t>4</w:t>
            </w:r>
          </w:p>
          <w:p>
            <w:r>
              <w:rPr>
                <w:sz w:val="18"/>
              </w:rPr>
              <w:t>Attention, Israel!</w:t>
            </w:r>
          </w:p>
          <w:p>
            <w:r>
              <w:rPr>
                <w:sz w:val="18"/>
              </w:rPr>
              <w:t>God, our God! God the one and only!</w:t>
            </w:r>
          </w:p>
        </w:tc>
        <w:tc>
          <w:tcPr>
            <w:tcW w:type="dxa" w:w="2880"/>
          </w:tcPr>
          <w:p>
            <w:r/>
            <w:r>
              <w:rPr>
                <w:b/>
                <w:sz w:val="16"/>
              </w:rPr>
              <w:t>4</w:t>
            </w:r>
          </w:p>
          <w:p>
            <w:r>
              <w:rPr>
                <w:sz w:val="18"/>
              </w:rPr>
              <w:t>Attention, Israel!</w:t>
            </w:r>
          </w:p>
        </w:tc>
        <w:tc>
          <w:tcPr>
            <w:tcW w:type="dxa" w:w="2880"/>
          </w:tcPr>
          <w:p>
            <w:r/>
            <w:r>
              <w:rPr>
                <w:b/>
                <w:sz w:val="16"/>
              </w:rPr>
              <w:t>4</w:t>
            </w:r>
          </w:p>
          <w:p>
            <w:r>
              <w:rPr>
                <w:sz w:val="18"/>
              </w:rPr>
              <w:t>이스라엘아, 주목하라!</w:t>
            </w:r>
          </w:p>
        </w:tc>
      </w:tr>
      <w:tr>
        <w:tc>
          <w:tcPr>
            <w:tcW w:type="dxa" w:w="2880"/>
          </w:tcPr>
          <w:p>
            <w:r/>
            <w:r>
              <w:rPr>
                <w:b/>
                <w:sz w:val="16"/>
              </w:rPr>
              <w:t>4</w:t>
            </w:r>
          </w:p>
          <w:p>
            <w:r>
              <w:rPr>
                <w:sz w:val="18"/>
              </w:rPr>
              <w:t>↑ 위 MSG(4-4) 계속</w:t>
            </w:r>
          </w:p>
        </w:tc>
        <w:tc>
          <w:tcPr>
            <w:tcW w:type="dxa" w:w="2880"/>
          </w:tcPr>
          <w:p>
            <w:r/>
            <w:r>
              <w:rPr>
                <w:b/>
                <w:sz w:val="16"/>
              </w:rPr>
              <w:t>4</w:t>
            </w:r>
          </w:p>
          <w:p>
            <w:r>
              <w:rPr>
                <w:sz w:val="18"/>
              </w:rPr>
              <w:t>God, our God! God the one and only!</w:t>
            </w:r>
          </w:p>
        </w:tc>
        <w:tc>
          <w:tcPr>
            <w:tcW w:type="dxa" w:w="2880"/>
          </w:tcPr>
          <w:p>
            <w:r/>
            <w:r>
              <w:rPr>
                <w:b/>
                <w:sz w:val="16"/>
              </w:rPr>
              <w:t>4</w:t>
            </w:r>
          </w:p>
          <w:p>
            <w:r>
              <w:rPr>
                <w:sz w:val="18"/>
              </w:rPr>
              <w:t>우리 하나님! 오직 한 분이신 하나님!</w:t>
            </w:r>
          </w:p>
        </w:tc>
      </w:tr>
      <w:tr>
        <w:tc>
          <w:tcPr>
            <w:tcW w:type="dxa" w:w="2880"/>
          </w:tcPr>
          <w:p>
            <w:r/>
            <w:r>
              <w:rPr>
                <w:b/>
                <w:sz w:val="16"/>
              </w:rPr>
              <w:t>5</w:t>
            </w:r>
          </w:p>
          <w:p>
            <w:r>
              <w:rPr>
                <w:sz w:val="18"/>
              </w:rPr>
              <w:t>Love God, your God, with your whole heart: love him with all that's in you, love him with all you've got!</w:t>
            </w:r>
          </w:p>
        </w:tc>
        <w:tc>
          <w:tcPr>
            <w:tcW w:type="dxa" w:w="2880"/>
          </w:tcPr>
          <w:p>
            <w:r/>
            <w:r>
              <w:rPr>
                <w:b/>
                <w:sz w:val="16"/>
              </w:rPr>
              <w:t>5</w:t>
            </w:r>
          </w:p>
          <w:p>
            <w:r>
              <w:rPr>
                <w:sz w:val="18"/>
              </w:rPr>
              <w:t>Love God, your God, with your whole heart: love him with all that's in you, love him with all you've got!</w:t>
            </w:r>
          </w:p>
        </w:tc>
        <w:tc>
          <w:tcPr>
            <w:tcW w:type="dxa" w:w="2880"/>
          </w:tcPr>
          <w:p>
            <w:r/>
            <w:r>
              <w:rPr>
                <w:b/>
                <w:sz w:val="16"/>
              </w:rPr>
              <w:t>5</w:t>
            </w:r>
          </w:p>
          <w:p>
            <w:r>
              <w:rPr>
                <w:sz w:val="18"/>
              </w:rPr>
              <w:t>네 마음을 다하고, 네 안에 있는 모든 것으로, 네 힘을 다해서 네 하나님을 사랑해라!</w:t>
            </w:r>
          </w:p>
        </w:tc>
      </w:tr>
      <w:tr>
        <w:tc>
          <w:tcPr>
            <w:tcW w:type="dxa" w:w="2880"/>
          </w:tcPr>
          <w:p>
            <w:r/>
            <w:r>
              <w:rPr>
                <w:b/>
                <w:sz w:val="16"/>
              </w:rPr>
              <w:t>6-9</w:t>
            </w:r>
          </w:p>
          <w:p>
            <w:r>
              <w:rPr>
                <w:sz w:val="18"/>
              </w:rPr>
              <w:t>Write these commandments that I've given you today on your hearts. Get them inside of you and then get them inside your children. Talk about them wherever you are, sitting at home or walking in the street; talk about them from the time you get up in the morning to when you fall into bed at night. Tie them on your hands and foreheads as a reminder; inscribe them on the doorposts of your homes and on your city gates.</w:t>
            </w:r>
          </w:p>
        </w:tc>
        <w:tc>
          <w:tcPr>
            <w:tcW w:type="dxa" w:w="2880"/>
          </w:tcPr>
          <w:p>
            <w:r/>
            <w:r>
              <w:rPr>
                <w:b/>
                <w:sz w:val="16"/>
              </w:rPr>
              <w:t>6-9</w:t>
            </w:r>
          </w:p>
          <w:p>
            <w:r>
              <w:rPr>
                <w:sz w:val="18"/>
              </w:rPr>
              <w:t>Write these commandments that I've given you today on your hearts. Get them inside of you and then get them inside your children. Talk about them wherever you are, sitting at home or walking in the street; talk about them from the time you get up in the morning to when you fall into bed at night. Tie them on your hands and foreheads as a reminder; inscribe them on the doorposts of your homes and on your city gates.</w:t>
            </w:r>
          </w:p>
        </w:tc>
        <w:tc>
          <w:tcPr>
            <w:tcW w:type="dxa" w:w="2880"/>
          </w:tcPr>
          <w:p>
            <w:r/>
            <w:r>
              <w:rPr>
                <w:b/>
                <w:sz w:val="16"/>
              </w:rPr>
              <w:t>6-9</w:t>
            </w:r>
          </w:p>
          <w:p>
            <w:r>
              <w:rPr>
                <w:sz w:val="18"/>
              </w:rPr>
              <w:t>오늘 내가 너한테 주는 이 계명들을 네 마음에 새겨놔. 네 안에 받아들이고, 네 자식들 안에도 들어가게 해. 집에 앉아 있을 때나 길을 걸을 때나, 아침에 일어날 때부터 밤에 잠들 때까지, 어디서든 그것에 대해 얘기해. 손이랑 이마에 묶어서 기억하고, 집 문설주랑 성문에도 새겨놔.</w:t>
            </w:r>
          </w:p>
        </w:tc>
      </w:tr>
      <w:tr>
        <w:tc>
          <w:tcPr>
            <w:tcW w:type="dxa" w:w="2880"/>
          </w:tcPr>
          <w:p>
            <w:r/>
            <w:r>
              <w:rPr>
                <w:b/>
                <w:sz w:val="16"/>
              </w:rPr>
              <w:t>10-12</w:t>
            </w:r>
          </w:p>
          <w:p>
            <w:r>
              <w:rPr>
                <w:sz w:val="18"/>
              </w:rPr>
              <w:t>When God, your God, ushers you into the land he promised through your ancestors Abraham, Isaac, and Jacob to give you, you're going to walk into large, bustling cities you didn't build, well-furnished houses you didn't buy, come upon wells you didn't dig, vineyards and olive orchards you didn't plant. When you take it all in and settle down, pleased and content, make sure you don't forget how you got there—God brought you out of slavery in Egypt.</w:t>
            </w:r>
          </w:p>
        </w:tc>
        <w:tc>
          <w:tcPr>
            <w:tcW w:type="dxa" w:w="2880"/>
          </w:tcPr>
          <w:p>
            <w:r/>
            <w:r>
              <w:rPr>
                <w:b/>
                <w:sz w:val="16"/>
              </w:rPr>
              <w:t>10-12</w:t>
            </w:r>
          </w:p>
          <w:p>
            <w:r>
              <w:rPr>
                <w:sz w:val="18"/>
              </w:rPr>
              <w:t>When God, your God, brings you into the land he promised your ancestors Abraham, Isaac, and Jacob, you're going to walk into large, bustling cities you didn't build, well-furnished houses you didn't buy, come upon wells you didn't dig, vineyards and olive orchards you didn't plant. When you take it all in and settle down, pleased and content, make sure you don't forget how you got there—God brought you out of slavery in Egypt.</w:t>
            </w:r>
          </w:p>
        </w:tc>
        <w:tc>
          <w:tcPr>
            <w:tcW w:type="dxa" w:w="2880"/>
          </w:tcPr>
          <w:p>
            <w:r/>
            <w:r>
              <w:rPr>
                <w:b/>
                <w:sz w:val="16"/>
              </w:rPr>
              <w:t>10-12</w:t>
            </w:r>
          </w:p>
          <w:p>
            <w:r>
              <w:rPr>
                <w:sz w:val="18"/>
              </w:rPr>
              <w:t>하나님, 너네 하나님이 네 조상 아브라함, 이삭, 야곱을 통해 주겠다고 맹세하신 땅으로 너네를 인도하실 때, 너네는 짓지도 않은 크고 번화한 도시들을 보게 될 거고, 사지도 않았는데 잘 꾸며진 집, 파지도 않은 우물, 심지도 않은 포도원과 올리브 과수원을 얻게 될 거야. 이 모든 걸 누리며 만족스럽게 정착하게 되면, 어떻게 거기까지 왔는지 절대 잊으면 안 돼. 하나님이 너네를 이집트의 노예 생활에서 데리고 나오셨다는 걸 말이야.</w:t>
            </w:r>
          </w:p>
        </w:tc>
      </w:tr>
      <w:tr>
        <w:tc>
          <w:tcPr>
            <w:tcW w:type="dxa" w:w="2880"/>
          </w:tcPr>
          <w:p>
            <w:r/>
            <w:r>
              <w:rPr>
                <w:b/>
                <w:sz w:val="16"/>
              </w:rPr>
              <w:t>13-19</w:t>
            </w:r>
          </w:p>
          <w:p>
            <w:r>
              <w:rPr>
                <w:sz w:val="18"/>
              </w:rPr>
              <w:t>Deeply respect God, your God. Serve and worship him exclusively. Back up your promises with his name only. Don't fool around with other gods, the gods of your neighbors, because God, your God, who is alive among you is a jealous God. Don't provoke him, igniting his hot anger that would burn you right off the face of the Earth. Don't push God, your God, to the wall as you did that day at Massah, the Testing-Place. Carefully keep the commands of God, your God, all the requirements and regulations he gave you. Do what is right; do what is good in God's sight so you'll live a good life and be able to march in and take this pleasant land that God so solemnly promised through your ancestors, throwing out your enemies left and right—exactly as God said.</w:t>
            </w:r>
          </w:p>
        </w:tc>
        <w:tc>
          <w:tcPr>
            <w:tcW w:type="dxa" w:w="2880"/>
          </w:tcPr>
          <w:p>
            <w:r/>
            <w:r>
              <w:rPr>
                <w:b/>
                <w:sz w:val="16"/>
              </w:rPr>
              <w:t>13-19</w:t>
            </w:r>
          </w:p>
          <w:p>
            <w:r>
              <w:rPr>
                <w:sz w:val="18"/>
              </w:rPr>
              <w:t>Deeply respect God, your God. Serve and worship him exclusively. Back up your promises with his name only. Don't fool around with other gods, the gods of your neighbors, because God, your God, who is alive among you is a jealous God. Don't provoke him, igniting his hot anger that would burn you right off the face of the Earth. Don't push God, your God, to the wall as you did that day at Massah, the Testing-Place. Carefully keep the commands of God, your God, all the requirements and regulations he gave you. Do what is right; do what is good in God's sight so you'll live a good life and be able to march in and take this pleasant land that God so solemnly promised through your ancestors, throwing out your enemies left and right—exactly as God said.</w:t>
            </w:r>
          </w:p>
        </w:tc>
        <w:tc>
          <w:tcPr>
            <w:tcW w:type="dxa" w:w="2880"/>
          </w:tcPr>
          <w:p>
            <w:r/>
            <w:r>
              <w:rPr>
                <w:b/>
                <w:sz w:val="16"/>
              </w:rPr>
              <w:t>13-19</w:t>
            </w:r>
          </w:p>
          <w:p>
            <w:r>
              <w:rPr>
                <w:sz w:val="18"/>
              </w:rPr>
              <w:t>네 하나님을 깊이 존경해라. 오직 그분만 섬기고 예배해. 맹세할 때는 그분의 이름으로만 해. 다른 신들, 네 이웃 민족들의 신들과는 어울리지도 마. 너네 중에 살아계신 네 하나님은 질투의 하나님이시거든. 그분을 자극하지 마. 그분의 뜨거운 진노가 너네를 이 땅에서 완전히 쓸어버릴 수 있어. 맛사, 그 '시험의 장소'에서처럼 네 하나님을 벼랑 끝으로 몰지 마. 네 하나님이 주신 계명과 모든 요구사항, 규례들을 잘 지켜. 하나님 보시기에 옳고 선한 일을 해. 그래야 잘 살고, 하나님이 네 조상들에게 엄숙히 맹세하신 그 좋은 땅에 들어가 차지할 수 있어. 네 원수들을 네 앞에서 다 쫓아내실 거야. 하나님이 말씀하신 그대로.</w:t>
            </w:r>
          </w:p>
        </w:tc>
      </w:tr>
      <w:tr>
        <w:tc>
          <w:tcPr>
            <w:tcW w:type="dxa" w:w="2880"/>
          </w:tcPr>
          <w:p>
            <w:r/>
            <w:r>
              <w:rPr>
                <w:b/>
                <w:sz w:val="16"/>
              </w:rPr>
              <w:t>20-24</w:t>
            </w:r>
          </w:p>
          <w:p>
            <w:r>
              <w:rPr>
                <w:sz w:val="18"/>
              </w:rPr>
              <w:t>The next time your child asks you, "What do these requirements and regulations and rules that God, our God, has commanded mean?" tell your child, "We were slaves to Pharaoh in Egypt and God powerfully intervened and got us out of that country. We stood there and watched as God delivered miracle-signs, great wonders, and evil-visitations on Egypt, on Pharaoh and his household. He pulled us out of there so he could bring us here and give us the land he so solemnly promised to our ancestors. That's why God commanded us to follow all these rules, so that we would live reverently before God, our God, as he gives us this good life, keeping us alive for a long time to come.</w:t>
            </w:r>
          </w:p>
        </w:tc>
        <w:tc>
          <w:tcPr>
            <w:tcW w:type="dxa" w:w="2880"/>
          </w:tcPr>
          <w:p>
            <w:r/>
            <w:r>
              <w:rPr>
                <w:b/>
                <w:sz w:val="16"/>
              </w:rPr>
              <w:t>20-24</w:t>
            </w:r>
          </w:p>
          <w:p>
            <w:r>
              <w:rPr>
                <w:sz w:val="18"/>
              </w:rPr>
              <w:t>The next time your child asks you, 'What do these requirements and regulations and rules that God, our God, has commanded mean?' you tell them this: 'We were slaves to Pharaoh in Egypt and God powerfully intervened and got us out of that country. We stood there and watched as God delivered miracle-signs, great wonders, and evil-visitations on Egypt, on Pharaoh and his household. He pulled us out of there so he could bring us here and give us the land he so solemnly promised to our ancestors. That's why God commanded us to follow all these rules, so that we would live reverently before God, our God, as he gives us this good life, keeping us alive for a long time to come.'</w:t>
            </w:r>
          </w:p>
        </w:tc>
        <w:tc>
          <w:tcPr>
            <w:tcW w:type="dxa" w:w="2880"/>
          </w:tcPr>
          <w:p>
            <w:r/>
            <w:r>
              <w:rPr>
                <w:b/>
                <w:sz w:val="16"/>
              </w:rPr>
              <w:t>20-24</w:t>
            </w:r>
          </w:p>
          <w:p>
            <w:r>
              <w:rPr>
                <w:sz w:val="18"/>
              </w:rPr>
              <w:t>나중에 네 자식이 '아빠, 우리 하나님이 명령하신 이 요구사항이랑 규례랑 법도는 다 무슨 뜻이에요?'라고 물어보면 이렇게 대답해줘. '우리는 이집트에서 파라오의 노예였는데, 하나님이 강력하게 개입하셔서 우리를 그 땅에서 구해내셨어. 우리는 하나님이 이집트와 파라오와 그의 집안에 내리신 기적적인 징조들, 큰 이적들, 재앙들을 직접 눈으로 봤단다. 하나님이 우리를 거기서 끄집어내신 건, 우리 조상들에게 엄숙히 맹세하신 이 땅으로 우리를 데려와 주시기 위해서였어. 그래서 하나님이 우리에게 이 모든 규례를 지키라고 명령하신 거야. 우리가 하나님을 경외하며 살고, 그분이 주시는 이 좋은 삶을 누리며 오랫동안 살아가게 하시려는 거지.'</w:t>
            </w:r>
          </w:p>
        </w:tc>
      </w:tr>
      <w:tr>
        <w:tc>
          <w:tcPr>
            <w:tcW w:type="dxa" w:w="2880"/>
          </w:tcPr>
          <w:p>
            <w:r/>
            <w:r>
              <w:rPr>
                <w:b/>
                <w:sz w:val="16"/>
              </w:rPr>
              <w:t>25</w:t>
            </w:r>
          </w:p>
          <w:p>
            <w:r>
              <w:rPr>
                <w:sz w:val="18"/>
              </w:rPr>
              <w:t>"It will be a set-right and put-together life for us if we make sure that we do this entire commandment in the Presence of God, our God, just as he commanded us to do."</w:t>
            </w:r>
          </w:p>
        </w:tc>
        <w:tc>
          <w:tcPr>
            <w:tcW w:type="dxa" w:w="2880"/>
          </w:tcPr>
          <w:p>
            <w:r/>
            <w:r>
              <w:rPr>
                <w:b/>
                <w:sz w:val="16"/>
              </w:rPr>
              <w:t>25</w:t>
            </w:r>
          </w:p>
          <w:p>
            <w:r>
              <w:rPr>
                <w:sz w:val="18"/>
              </w:rPr>
              <w:t>'It will be a set-right and put-together life for us if we make sure that we do this entire commandment in the Presence of God, our God, just as he commanded us to do.'</w:t>
            </w:r>
          </w:p>
        </w:tc>
        <w:tc>
          <w:tcPr>
            <w:tcW w:type="dxa" w:w="2880"/>
          </w:tcPr>
          <w:p>
            <w:r/>
            <w:r>
              <w:rPr>
                <w:b/>
                <w:sz w:val="16"/>
              </w:rPr>
              <w:t>25</w:t>
            </w:r>
          </w:p>
          <w:p>
            <w:r>
              <w:rPr>
                <w:sz w:val="18"/>
              </w:rPr>
              <w:t>'우리가 우리 하나님 앞에서, 그분이 우리에게 명령하신 대로 이 모든 계명을 지키면, 그게 바로 우리에게 바르고 질서 잡힌 삶이 될 것이다.'</w:t>
            </w:r>
          </w:p>
        </w:tc>
      </w:tr>
    </w:tbl>
    <w:p>
      <w:pPr>
        <w:pStyle w:val="Heading1"/>
      </w:pPr>
      <w:r>
        <w:t>Chapter 7 — God's Chosen People: No Cap, You're Special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God, your God, brings you into the country that you are about to enter and take over, he will clear out the superpowers that were there before you: the Hittite, the Girgashite, the Amorite, the Canaanite, the Perizzite, the Hivite, and the Jebusite. Those seven nations are all bigger and stronger than you are. God, your God, will turn them over to you and you will conquer them. You must completely destroy them, offering them up as a holy destruction to God.</w:t>
            </w:r>
          </w:p>
          <w:p>
            <w:r>
              <w:rPr>
                <w:sz w:val="18"/>
              </w:rPr>
              <w:t>Don't make a treaty with them.</w:t>
            </w:r>
          </w:p>
          <w:p>
            <w:r>
              <w:rPr>
                <w:sz w:val="18"/>
              </w:rPr>
              <w:t>Don't let them off in any way.</w:t>
            </w:r>
          </w:p>
        </w:tc>
        <w:tc>
          <w:tcPr>
            <w:tcW w:type="dxa" w:w="2880"/>
          </w:tcPr>
          <w:p>
            <w:r/>
            <w:r>
              <w:rPr>
                <w:b/>
                <w:sz w:val="16"/>
              </w:rPr>
              <w:t>1-2</w:t>
            </w:r>
          </w:p>
          <w:p>
            <w:r>
              <w:rPr>
                <w:sz w:val="18"/>
              </w:rPr>
              <w:t>When God, your God, brings you into the country that you are about to enter and take over, he will clear out the superpowers that were there before you: the Hittite, the Girgashite, the Amorite, the Canaanite, the Perizzite, the Hivite, and the Jebusite. Those seven nations are all bigger and stronger than you are. God, your God, will turn them over to you and you will conquer them. You must completely destroy them, offering them up as a holy destruction to God.</w:t>
            </w:r>
          </w:p>
        </w:tc>
        <w:tc>
          <w:tcPr>
            <w:tcW w:type="dxa" w:w="2880"/>
          </w:tcPr>
          <w:p>
            <w:r/>
            <w:r>
              <w:rPr>
                <w:b/>
                <w:sz w:val="16"/>
              </w:rPr>
              <w:t>1-2</w:t>
            </w:r>
          </w:p>
          <w:p>
            <w:r>
              <w:rPr>
                <w:sz w:val="18"/>
              </w:rPr>
              <w:t>자, 이제 하나님, 너의 하나님이 너를 데리고 들어갈 땅 얘기임. 거기 들어가서 차지할 건데, 하나님이 거기 원래 있던 헷, 기르가스, 아모리, 가나안, 브리스, 히위, 여부스 족속 같은 강대국들을 다 쓸어버릴 거래. 그 일곱 민족이 너네보다 훨씬 크고 힘도 세거든. 하나님이 그들을 너네 손에 넘겨주실 거고, 너네가 정복할 거임. 그럼 걔네를 완전히 없애버려야 돼. 하나님께 바치는 거룩한 진멸 제물로 말이야.</w:t>
            </w:r>
          </w:p>
        </w:tc>
      </w:tr>
      <w:tr>
        <w:tc>
          <w:tcPr>
            <w:tcW w:type="dxa" w:w="2880"/>
          </w:tcPr>
          <w:p>
            <w:r/>
            <w:r>
              <w:rPr>
                <w:b/>
                <w:sz w:val="16"/>
              </w:rPr>
              <w:t>2</w:t>
            </w:r>
          </w:p>
          <w:p>
            <w:r>
              <w:rPr>
                <w:sz w:val="18"/>
              </w:rPr>
              <w:t>↑ 위 MSG(1-2) 계속</w:t>
            </w:r>
          </w:p>
        </w:tc>
        <w:tc>
          <w:tcPr>
            <w:tcW w:type="dxa" w:w="2880"/>
          </w:tcPr>
          <w:p>
            <w:r/>
            <w:r>
              <w:rPr>
                <w:b/>
                <w:sz w:val="16"/>
              </w:rPr>
              <w:t>2</w:t>
            </w:r>
          </w:p>
          <w:p>
            <w:r>
              <w:rPr>
                <w:sz w:val="18"/>
              </w:rPr>
              <w:t>Don't make a treaty with them.</w:t>
            </w:r>
          </w:p>
        </w:tc>
        <w:tc>
          <w:tcPr>
            <w:tcW w:type="dxa" w:w="2880"/>
          </w:tcPr>
          <w:p>
            <w:r/>
            <w:r>
              <w:rPr>
                <w:b/>
                <w:sz w:val="16"/>
              </w:rPr>
              <w:t>2</w:t>
            </w:r>
          </w:p>
          <w:p>
            <w:r>
              <w:rPr>
                <w:sz w:val="18"/>
              </w:rPr>
              <w:t>걔네랑 조약을 맺지 마.</w:t>
            </w:r>
          </w:p>
        </w:tc>
      </w:tr>
      <w:tr>
        <w:tc>
          <w:tcPr>
            <w:tcW w:type="dxa" w:w="2880"/>
          </w:tcPr>
          <w:p>
            <w:r/>
            <w:r>
              <w:rPr>
                <w:b/>
                <w:sz w:val="16"/>
              </w:rPr>
              <w:t>2</w:t>
            </w:r>
          </w:p>
          <w:p>
            <w:r>
              <w:rPr>
                <w:sz w:val="18"/>
              </w:rPr>
              <w:t>↑ 위 MSG(1-2) 계속</w:t>
            </w:r>
          </w:p>
        </w:tc>
        <w:tc>
          <w:tcPr>
            <w:tcW w:type="dxa" w:w="2880"/>
          </w:tcPr>
          <w:p>
            <w:r/>
            <w:r>
              <w:rPr>
                <w:b/>
                <w:sz w:val="16"/>
              </w:rPr>
              <w:t>2</w:t>
            </w:r>
          </w:p>
          <w:p>
            <w:r>
              <w:rPr>
                <w:sz w:val="18"/>
              </w:rPr>
              <w:t>Don't let them off in any way.</w:t>
            </w:r>
          </w:p>
        </w:tc>
        <w:tc>
          <w:tcPr>
            <w:tcW w:type="dxa" w:w="2880"/>
          </w:tcPr>
          <w:p>
            <w:r/>
            <w:r>
              <w:rPr>
                <w:b/>
                <w:sz w:val="16"/>
              </w:rPr>
              <w:t>2</w:t>
            </w:r>
          </w:p>
          <w:p>
            <w:r>
              <w:rPr>
                <w:sz w:val="18"/>
              </w:rPr>
              <w:t>어떤 식으로든 봐주지 마.</w:t>
            </w:r>
          </w:p>
        </w:tc>
      </w:tr>
      <w:tr>
        <w:tc>
          <w:tcPr>
            <w:tcW w:type="dxa" w:w="2880"/>
          </w:tcPr>
          <w:p>
            <w:r/>
            <w:r>
              <w:rPr>
                <w:b/>
                <w:sz w:val="16"/>
              </w:rPr>
              <w:t>3-4</w:t>
            </w:r>
          </w:p>
          <w:p>
            <w:r>
              <w:rPr>
                <w:sz w:val="18"/>
              </w:rPr>
              <w:t>Don't marry them: Don't give your daughters to their sons and don't take their daughters for your sons—before you know it they'd involve you in worshiping their gods, and God would explode in anger, putting a quick end to you.</w:t>
            </w:r>
          </w:p>
        </w:tc>
        <w:tc>
          <w:tcPr>
            <w:tcW w:type="dxa" w:w="2880"/>
          </w:tcPr>
          <w:p>
            <w:r/>
            <w:r>
              <w:rPr>
                <w:b/>
                <w:sz w:val="16"/>
              </w:rPr>
              <w:t>3-4</w:t>
            </w:r>
          </w:p>
          <w:p>
            <w:r>
              <w:rPr>
                <w:sz w:val="18"/>
              </w:rPr>
              <w:t>Don't marry them: Don't give your daughters to their sons and don't take their daughters for your sons—before you know it they'd involve you in worshiping their gods, and God would explode in anger, putting a quick end to you.</w:t>
            </w:r>
          </w:p>
        </w:tc>
        <w:tc>
          <w:tcPr>
            <w:tcW w:type="dxa" w:w="2880"/>
          </w:tcPr>
          <w:p>
            <w:r/>
            <w:r>
              <w:rPr>
                <w:b/>
                <w:sz w:val="16"/>
              </w:rPr>
              <w:t>3-4</w:t>
            </w:r>
          </w:p>
          <w:p>
            <w:r>
              <w:rPr>
                <w:sz w:val="18"/>
              </w:rPr>
              <w:t>걔네랑 결혼하지 마. 너네 딸을 걔네 아들한테 주지도 말고, 걔네 딸을 너네 아들한테 데려오지도 마. 그러다 보면 순식간에 걔네 신 섬기는 데 엮이게 되고, 그러면 하나님이 진노하셔서 너네를 순식간에 끝내버리실 거야.</w:t>
            </w:r>
          </w:p>
        </w:tc>
      </w:tr>
      <w:tr>
        <w:tc>
          <w:tcPr>
            <w:tcW w:type="dxa" w:w="2880"/>
          </w:tcPr>
          <w:p>
            <w:r/>
            <w:r>
              <w:rPr>
                <w:b/>
                <w:sz w:val="16"/>
              </w:rPr>
              <w:t>5</w:t>
            </w:r>
          </w:p>
          <w:p>
            <w:r>
              <w:rPr>
                <w:sz w:val="18"/>
              </w:rPr>
              <w:t>Here's what you are to do:</w:t>
            </w:r>
          </w:p>
          <w:p>
            <w:r>
              <w:rPr>
                <w:sz w:val="18"/>
              </w:rPr>
              <w:t>Tear apart their altars stone by stone, smash their phallic pillars, chop down their sex-and-religion Asherah groves, set fire to their carved god-images.</w:t>
            </w:r>
          </w:p>
        </w:tc>
        <w:tc>
          <w:tcPr>
            <w:tcW w:type="dxa" w:w="2880"/>
          </w:tcPr>
          <w:p>
            <w:r/>
            <w:r>
              <w:rPr>
                <w:b/>
                <w:sz w:val="16"/>
              </w:rPr>
              <w:t>5</w:t>
            </w:r>
          </w:p>
          <w:p>
            <w:r>
              <w:rPr>
                <w:sz w:val="18"/>
              </w:rPr>
              <w:t>Here's what you are to do:</w:t>
            </w:r>
          </w:p>
        </w:tc>
        <w:tc>
          <w:tcPr>
            <w:tcW w:type="dxa" w:w="2880"/>
          </w:tcPr>
          <w:p>
            <w:r/>
            <w:r>
              <w:rPr>
                <w:b/>
                <w:sz w:val="16"/>
              </w:rPr>
              <w:t>5</w:t>
            </w:r>
          </w:p>
          <w:p>
            <w:r>
              <w:rPr>
                <w:sz w:val="18"/>
              </w:rPr>
              <w:t>너네가 해야 할 일은 이거야.</w:t>
            </w:r>
          </w:p>
        </w:tc>
      </w:tr>
      <w:tr>
        <w:tc>
          <w:tcPr>
            <w:tcW w:type="dxa" w:w="2880"/>
          </w:tcPr>
          <w:p>
            <w:r/>
            <w:r>
              <w:rPr>
                <w:b/>
                <w:sz w:val="16"/>
              </w:rPr>
              <w:t>5</w:t>
            </w:r>
          </w:p>
          <w:p>
            <w:r>
              <w:rPr>
                <w:sz w:val="18"/>
              </w:rPr>
              <w:t>↑ 위 MSG(5-5) 계속</w:t>
            </w:r>
          </w:p>
        </w:tc>
        <w:tc>
          <w:tcPr>
            <w:tcW w:type="dxa" w:w="2880"/>
          </w:tcPr>
          <w:p>
            <w:r/>
            <w:r>
              <w:rPr>
                <w:b/>
                <w:sz w:val="16"/>
              </w:rPr>
              <w:t>5</w:t>
            </w:r>
          </w:p>
          <w:p>
            <w:r>
              <w:rPr>
                <w:sz w:val="18"/>
              </w:rPr>
              <w:t>Tear apart their altars stone by stone, smash their idol pillars, chop down their Asherah groves, set fire to their carved god-images.</w:t>
            </w:r>
          </w:p>
        </w:tc>
        <w:tc>
          <w:tcPr>
            <w:tcW w:type="dxa" w:w="2880"/>
          </w:tcPr>
          <w:p>
            <w:r/>
            <w:r>
              <w:rPr>
                <w:b/>
                <w:sz w:val="16"/>
              </w:rPr>
              <w:t>5</w:t>
            </w:r>
          </w:p>
          <w:p>
            <w:r>
              <w:rPr>
                <w:sz w:val="18"/>
              </w:rPr>
              <w:t>걔네 제단은 돌 하나하나까지 다 부숴버리고, 우상 기둥도 다 깨부숴. 아세라 나무들도 다 베어버리고, 걔네가 조각한 신상들은 다 불태워버려.</w:t>
            </w:r>
          </w:p>
        </w:tc>
      </w:tr>
      <w:tr>
        <w:tc>
          <w:tcPr>
            <w:tcW w:type="dxa" w:w="2880"/>
          </w:tcPr>
          <w:p>
            <w:r/>
            <w:r>
              <w:rPr>
                <w:b/>
                <w:sz w:val="16"/>
              </w:rPr>
              <w:t>6</w:t>
            </w:r>
          </w:p>
          <w:p>
            <w:r>
              <w:rPr>
                <w:sz w:val="18"/>
              </w:rPr>
              <w:t>Do this because you are a people set apart as holy to God, your God. God, your God, chose you out of all the people on Earth for himself as a cherished, personal treasure.</w:t>
            </w:r>
          </w:p>
        </w:tc>
        <w:tc>
          <w:tcPr>
            <w:tcW w:type="dxa" w:w="2880"/>
          </w:tcPr>
          <w:p>
            <w:r/>
            <w:r>
              <w:rPr>
                <w:b/>
                <w:sz w:val="16"/>
              </w:rPr>
              <w:t>6</w:t>
            </w:r>
          </w:p>
          <w:p>
            <w:r>
              <w:rPr>
                <w:sz w:val="18"/>
              </w:rPr>
              <w:t>Do this because you are a people set apart as holy to God, your God. God, your God, chose you out of all the people on Earth for himself as a cherished, personal treasure.</w:t>
            </w:r>
          </w:p>
        </w:tc>
        <w:tc>
          <w:tcPr>
            <w:tcW w:type="dxa" w:w="2880"/>
          </w:tcPr>
          <w:p>
            <w:r/>
            <w:r>
              <w:rPr>
                <w:b/>
                <w:sz w:val="16"/>
              </w:rPr>
              <w:t>6</w:t>
            </w:r>
          </w:p>
          <w:p>
            <w:r>
              <w:rPr>
                <w:sz w:val="18"/>
              </w:rPr>
              <w:t>이렇게 하는 건 너네가 하나님, 너의 하나님께 거룩하게 구별된 백성이기 때문이야. 하나님이 지구상의 모든 민족 중에서 너네를 자기만의 소중하고 아끼는 보물로 선택하신 거야.</w:t>
            </w:r>
          </w:p>
        </w:tc>
      </w:tr>
      <w:tr>
        <w:tc>
          <w:tcPr>
            <w:tcW w:type="dxa" w:w="2880"/>
          </w:tcPr>
          <w:p>
            <w:r/>
            <w:r>
              <w:rPr>
                <w:b/>
                <w:sz w:val="16"/>
              </w:rPr>
              <w:t>7-10</w:t>
            </w:r>
          </w:p>
          <w:p>
            <w:r>
              <w:rPr>
                <w:sz w:val="18"/>
              </w:rPr>
              <w:t>God wasn't attracted to you and didn't choose you because you were big and important—the fact is, there was almost nothing to you. He did it out of sheer love, keeping the promise he made to your ancestors. God stepped in and mightily bought you back out of that world of slavery, freed you from the iron grip of Pharaoh king of Egypt. Know this: God, your God, is God indeed, a God you can depend upon. He keeps his covenant of loyal love with those who love him and observe his commandments for a thousand generations. But he also pays back those who hate him, pays them the wages of death; he isn't slow to pay them off—those who hate him, he pays right on time.</w:t>
            </w:r>
          </w:p>
        </w:tc>
        <w:tc>
          <w:tcPr>
            <w:tcW w:type="dxa" w:w="2880"/>
          </w:tcPr>
          <w:p>
            <w:r/>
            <w:r>
              <w:rPr>
                <w:b/>
                <w:sz w:val="16"/>
              </w:rPr>
              <w:t>7-10</w:t>
            </w:r>
          </w:p>
          <w:p>
            <w:r>
              <w:rPr>
                <w:sz w:val="18"/>
              </w:rPr>
              <w:t>God wasn't attracted to you and didn't choose you because you were big and important—the fact is, there was almost nothing to you. He did it out of sheer love, keeping the promise he made to your ancestors. God stepped in and mightily bought you back out of that world of slavery, freed you from the iron grip of Pharaoh king of Egypt. Know this: God, your God, is God indeed, a God you can depend upon. He keeps his covenant of loyal love with those who love him and observe his commandments for a thousand generations. But he also pays back those who hate him, pays them the wages of death; he isn't slow to pay them off—those who hate him, he pays right on time.</w:t>
            </w:r>
          </w:p>
        </w:tc>
        <w:tc>
          <w:tcPr>
            <w:tcW w:type="dxa" w:w="2880"/>
          </w:tcPr>
          <w:p>
            <w:r/>
            <w:r>
              <w:rPr>
                <w:b/>
                <w:sz w:val="16"/>
              </w:rPr>
              <w:t>7-10</w:t>
            </w:r>
          </w:p>
          <w:p>
            <w:r>
              <w:rPr>
                <w:sz w:val="18"/>
              </w:rPr>
              <w:t>하나님이 너네에게 끌리셔서 선택하신 게 크고 중요한 민족이라서가 아냐. 사실 너네는 거의 아무것도 아니었잖아. 하나님이 순전한 사랑으로, 너네 조상들에게 하신 약속을 지키려고 그러신 거야. 하나님이 직접 나서서 노예 세상 이집트에서 너네를 값주고 사듯이 구해내시고, 파라오 왕의 철같은 손아귀에서 풀어주셨잖아. 이건 알아둬. 하나님, 너의 하나님이야말로 참 신이시고, 의지할 수 있는 분이라는 걸. 그분은 자기를 사랑하고 계명을 지키는 사람들에게는 천 대에 이르기까지 사랑의 언약을 지키셔. 근데 자기를 미워하는 사람들에게는 죽음의 대가로 갚아주셔. 갚아주시는 데 느리지 않으셔. 자기를 미워하는 사람들에게는 바로 갚아주신다고.</w:t>
            </w:r>
          </w:p>
        </w:tc>
      </w:tr>
      <w:tr>
        <w:tc>
          <w:tcPr>
            <w:tcW w:type="dxa" w:w="2880"/>
          </w:tcPr>
          <w:p>
            <w:r/>
            <w:r>
              <w:rPr>
                <w:b/>
                <w:sz w:val="16"/>
              </w:rPr>
              <w:t>11</w:t>
            </w:r>
          </w:p>
          <w:p>
            <w:r>
              <w:rPr>
                <w:sz w:val="18"/>
              </w:rPr>
              <w:t>So keep the command and the rules and regulations that I command you today. Do them.</w:t>
            </w:r>
          </w:p>
        </w:tc>
        <w:tc>
          <w:tcPr>
            <w:tcW w:type="dxa" w:w="2880"/>
          </w:tcPr>
          <w:p>
            <w:r/>
            <w:r>
              <w:rPr>
                <w:b/>
                <w:sz w:val="16"/>
              </w:rPr>
              <w:t>11</w:t>
            </w:r>
          </w:p>
          <w:p>
            <w:r>
              <w:rPr>
                <w:sz w:val="18"/>
              </w:rPr>
              <w:t>So keep the command and the rules and regulations that I command you today. Do them.</w:t>
            </w:r>
          </w:p>
        </w:tc>
        <w:tc>
          <w:tcPr>
            <w:tcW w:type="dxa" w:w="2880"/>
          </w:tcPr>
          <w:p>
            <w:r/>
            <w:r>
              <w:rPr>
                <w:b/>
                <w:sz w:val="16"/>
              </w:rPr>
              <w:t>11</w:t>
            </w:r>
          </w:p>
          <w:p>
            <w:r>
              <w:rPr>
                <w:sz w:val="18"/>
              </w:rPr>
              <w:t>그러니까 내가 오늘 너에게 명령하는 계명과 규례와 법도를 지켜. 그대로 해.</w:t>
            </w:r>
          </w:p>
        </w:tc>
      </w:tr>
      <w:tr>
        <w:tc>
          <w:tcPr>
            <w:tcW w:type="dxa" w:w="2880"/>
          </w:tcPr>
          <w:p>
            <w:r/>
            <w:r>
              <w:rPr>
                <w:b/>
                <w:sz w:val="16"/>
              </w:rPr>
              <w:t>12</w:t>
            </w:r>
          </w:p>
          <w:p>
            <w:r>
              <w:rPr>
                <w:sz w:val="18"/>
              </w:rPr>
              <w:t>And this is what will happen: When you, on your part, will obey these directives, keeping and following them, God, on his part, will keep the covenant of loyal love that he made with your ancestors:</w:t>
            </w:r>
          </w:p>
          <w:p>
            <w:r>
              <w:rPr>
                <w:sz w:val="18"/>
              </w:rPr>
              <w:t>He will love you, he will bless you, he will increase you.</w:t>
            </w:r>
          </w:p>
        </w:tc>
        <w:tc>
          <w:tcPr>
            <w:tcW w:type="dxa" w:w="2880"/>
          </w:tcPr>
          <w:p>
            <w:r/>
            <w:r>
              <w:rPr>
                <w:b/>
                <w:sz w:val="16"/>
              </w:rPr>
              <w:t>12</w:t>
            </w:r>
          </w:p>
          <w:p>
            <w:r>
              <w:rPr>
                <w:sz w:val="18"/>
              </w:rPr>
              <w:t>And this is what will happen: When you, on your part, will obey these directives, keeping and following them, God, on his part, will keep the covenant of loyal love that he made with your ancestors:</w:t>
            </w:r>
          </w:p>
        </w:tc>
        <w:tc>
          <w:tcPr>
            <w:tcW w:type="dxa" w:w="2880"/>
          </w:tcPr>
          <w:p>
            <w:r/>
            <w:r>
              <w:rPr>
                <w:b/>
                <w:sz w:val="16"/>
              </w:rPr>
              <w:t>12</w:t>
            </w:r>
          </w:p>
          <w:p>
            <w:r>
              <w:rPr>
                <w:sz w:val="18"/>
              </w:rPr>
              <w:t>이렇게 될 거야. 너네가 이 지시들을 순종하고 지키고 따르면, 하나님도 너네 조상들과 맺으신 사랑의 언약을 지켜주실 거야.</w:t>
            </w:r>
          </w:p>
        </w:tc>
      </w:tr>
      <w:tr>
        <w:tc>
          <w:tcPr>
            <w:tcW w:type="dxa" w:w="2880"/>
          </w:tcPr>
          <w:p>
            <w:r/>
            <w:r>
              <w:rPr>
                <w:b/>
                <w:sz w:val="16"/>
              </w:rPr>
              <w:t>13</w:t>
            </w:r>
          </w:p>
          <w:p>
            <w:r>
              <w:rPr>
                <w:sz w:val="18"/>
              </w:rPr>
              <w:t>↑ 위 MSG(12-13) 계속</w:t>
            </w:r>
          </w:p>
        </w:tc>
        <w:tc>
          <w:tcPr>
            <w:tcW w:type="dxa" w:w="2880"/>
          </w:tcPr>
          <w:p>
            <w:r/>
            <w:r>
              <w:rPr>
                <w:b/>
                <w:sz w:val="16"/>
              </w:rPr>
              <w:t>13</w:t>
            </w:r>
          </w:p>
          <w:p>
            <w:r>
              <w:rPr>
                <w:sz w:val="18"/>
              </w:rPr>
              <w:t>He will love you, he will bless you, he will increase you.</w:t>
            </w:r>
          </w:p>
        </w:tc>
        <w:tc>
          <w:tcPr>
            <w:tcW w:type="dxa" w:w="2880"/>
          </w:tcPr>
          <w:p>
            <w:r/>
            <w:r>
              <w:rPr>
                <w:b/>
                <w:sz w:val="16"/>
              </w:rPr>
              <w:t>13</w:t>
            </w:r>
          </w:p>
          <w:p>
            <w:r>
              <w:rPr>
                <w:sz w:val="18"/>
              </w:rPr>
              <w:t>너를 사랑하고, 복을 주고, 번성하게 해주실 거야.</w:t>
            </w:r>
          </w:p>
        </w:tc>
      </w:tr>
      <w:tr>
        <w:tc>
          <w:tcPr>
            <w:tcW w:type="dxa" w:w="2880"/>
          </w:tcPr>
          <w:p>
            <w:r/>
            <w:r>
              <w:rPr>
                <w:b/>
                <w:sz w:val="16"/>
              </w:rPr>
              <w:t>14-15</w:t>
            </w:r>
          </w:p>
          <w:p>
            <w:r>
              <w:rPr>
                <w:sz w:val="18"/>
              </w:rPr>
              <w:t>He will bless the babies from your womb and the harvest of grain, new wine, and oil from your fields; he'll bless the calves from your herds and lambs from your flocks in the country he promised your ancestors that he'd give you. You'll be blessed beyond all other peoples: no sterility or barrenness in you or your animals. God will get rid of all sickness. And all the evil afflictions you experienced in Egypt he'll put not on you but on those who hate you.</w:t>
            </w:r>
          </w:p>
        </w:tc>
        <w:tc>
          <w:tcPr>
            <w:tcW w:type="dxa" w:w="2880"/>
          </w:tcPr>
          <w:p>
            <w:r/>
            <w:r>
              <w:rPr>
                <w:b/>
                <w:sz w:val="16"/>
              </w:rPr>
              <w:t>14-15</w:t>
            </w:r>
          </w:p>
          <w:p>
            <w:r>
              <w:rPr>
                <w:sz w:val="18"/>
              </w:rPr>
              <w:t>He will bless the babies from your womb and the harvest of grain, new wine, and oil from your fields; he'll bless the calves from your herds and lambs from your flocks in the country he promised your ancestors that he'd give you. You'll be blessed beyond all other peoples: no sterility or barrenness in you or your animals. God will get rid of all sickness. And all the evil afflictions you experienced in Egypt he'll put not on you but on those who hate you.</w:t>
            </w:r>
          </w:p>
        </w:tc>
        <w:tc>
          <w:tcPr>
            <w:tcW w:type="dxa" w:w="2880"/>
          </w:tcPr>
          <w:p>
            <w:r/>
            <w:r>
              <w:rPr>
                <w:b/>
                <w:sz w:val="16"/>
              </w:rPr>
              <w:t>14-15</w:t>
            </w:r>
          </w:p>
          <w:p>
            <w:r>
              <w:rPr>
                <w:sz w:val="18"/>
              </w:rPr>
              <w:t>네 태에서 난 아기들과 네 밭의 곡식, 새 포도주, 기름 수확에도 복을 주실 거야. 네 소 떼의 송아지와 양 떼의 새끼 양들에게도 복을 주실 거고, 하나님이 조상들에게 주겠다고 약속하신 바로 그 땅에서 말이야. 너네는 다른 어떤 민족보다 더 큰 복을 받을 거야. 너네나 너네 가축 중에 불임인 경우는 없을 거고, 하나님이 모든 질병을 없애주실 거야. 그리고 너네가 이집트에서 겪었던 그 모든 악한 질병들은 너네가 아니라 너네를 미워하는 사람들에게 내리실 거라고.</w:t>
            </w:r>
          </w:p>
        </w:tc>
      </w:tr>
      <w:tr>
        <w:tc>
          <w:tcPr>
            <w:tcW w:type="dxa" w:w="2880"/>
          </w:tcPr>
          <w:p>
            <w:r/>
            <w:r>
              <w:rPr>
                <w:b/>
                <w:sz w:val="16"/>
              </w:rPr>
              <w:t>16</w:t>
            </w:r>
          </w:p>
          <w:p>
            <w:r>
              <w:rPr>
                <w:sz w:val="18"/>
              </w:rPr>
              <w:t>You'll make mincemeat of all the peoples that God, your God, hands over to you. Don't feel sorry for them. And don't worship their gods—they'll trap you for sure.</w:t>
            </w:r>
          </w:p>
        </w:tc>
        <w:tc>
          <w:tcPr>
            <w:tcW w:type="dxa" w:w="2880"/>
          </w:tcPr>
          <w:p>
            <w:r/>
            <w:r>
              <w:rPr>
                <w:b/>
                <w:sz w:val="16"/>
              </w:rPr>
              <w:t>16</w:t>
            </w:r>
          </w:p>
          <w:p>
            <w:r>
              <w:rPr>
                <w:sz w:val="18"/>
              </w:rPr>
              <w:t>You'll make mincemeat of all the peoples that God, your God, hands over to you. Don't feel sorry for them. And don't worship their gods—they'll trap you for sure.</w:t>
            </w:r>
          </w:p>
        </w:tc>
        <w:tc>
          <w:tcPr>
            <w:tcW w:type="dxa" w:w="2880"/>
          </w:tcPr>
          <w:p>
            <w:r/>
            <w:r>
              <w:rPr>
                <w:b/>
                <w:sz w:val="16"/>
              </w:rPr>
              <w:t>16</w:t>
            </w:r>
          </w:p>
          <w:p>
            <w:r>
              <w:rPr>
                <w:sz w:val="18"/>
              </w:rPr>
              <w:t>너네는 하나님, 너의 하나님이 넘겨주시는 모든 민족을 완전히 무찔러버려. 불쌍히 여기지 마. 그리고 걔네 신들을 섬기지 마. 그건 확실한 함정이야.</w:t>
            </w:r>
          </w:p>
        </w:tc>
      </w:tr>
      <w:tr>
        <w:tc>
          <w:tcPr>
            <w:tcW w:type="dxa" w:w="2880"/>
          </w:tcPr>
          <w:p>
            <w:r/>
            <w:r>
              <w:rPr>
                <w:b/>
                <w:sz w:val="16"/>
              </w:rPr>
              <w:t>17-19</w:t>
            </w:r>
          </w:p>
          <w:p>
            <w:r>
              <w:rPr>
                <w:sz w:val="18"/>
              </w:rPr>
              <w:t>You're going to think to yourselves, "Oh! We're outnumbered ten to one by these nations! We'll never even make a dent in them!" But I'm telling you, Don't be afraid. Remember, yes, remember in detail what God, your God, did to Pharaoh and all Egypt. Remember the great contests to which you were eyewitnesses: the miracle-signs, the wonders, God's mighty hand as he stretched out his arm and took you out of there. God, your God, is going to do the same thing to these people you're now so afraid of.</w:t>
            </w:r>
          </w:p>
        </w:tc>
        <w:tc>
          <w:tcPr>
            <w:tcW w:type="dxa" w:w="2880"/>
          </w:tcPr>
          <w:p>
            <w:r/>
            <w:r>
              <w:rPr>
                <w:b/>
                <w:sz w:val="16"/>
              </w:rPr>
              <w:t>17-19</w:t>
            </w:r>
          </w:p>
          <w:p>
            <w:r>
              <w:rPr>
                <w:sz w:val="18"/>
              </w:rPr>
              <w:t>You're going to think to yourselves, "Oh! We're outnumbered ten to one by these nations! We'll never even make a dent in them!" But I'm telling you, Don't be afraid. Remember, yes, remember in detail what God, your God, did to Pharaoh and all Egypt. Remember the great contests to which you were eyewitnesses: the miracle-signs, the wonders, God's mighty hand as he stretched out his arm and took you out of there. God, your God, is going to do the same thing to these people you're now so afraid of.</w:t>
            </w:r>
          </w:p>
        </w:tc>
        <w:tc>
          <w:tcPr>
            <w:tcW w:type="dxa" w:w="2880"/>
          </w:tcPr>
          <w:p>
            <w:r/>
            <w:r>
              <w:rPr>
                <w:b/>
                <w:sz w:val="16"/>
              </w:rPr>
              <w:t>17-19</w:t>
            </w:r>
          </w:p>
          <w:p>
            <w:r>
              <w:rPr>
                <w:sz w:val="18"/>
              </w:rPr>
              <w:t>너네 속으로 이럴 거야. "헉, 쟤네가 우리보다 열 배는 많은데? 우리가 어떻게 상대가 돼?" 하지만 내가 말하는데, 두려워하지 마. 하나님, 너의 하나님이 파라오와 이집트 전체에 무슨 일을 하셨는지 자세히 기억해. 너네가 직접 목격한 그 큰 대결들, 기적적인 징조들, 이적들, 하나님이 강한 손을 뻗어 팔을 펴서 너네를 거기서 데리고 나오신 거 말이야. 하나님, 너의 하나님이 지금 너네가 무서워하는 이 민족들에게도 똑같이 하실 거야.</w:t>
            </w:r>
          </w:p>
        </w:tc>
      </w:tr>
      <w:tr>
        <w:tc>
          <w:tcPr>
            <w:tcW w:type="dxa" w:w="2880"/>
          </w:tcPr>
          <w:p>
            <w:r/>
            <w:r>
              <w:rPr>
                <w:b/>
                <w:sz w:val="16"/>
              </w:rPr>
              <w:t>20</w:t>
            </w:r>
          </w:p>
          <w:p>
            <w:r>
              <w:rPr>
                <w:sz w:val="18"/>
              </w:rPr>
              <w:t>And to top it off, the Hornet. God will unleash the Hornet on them until every survivor-in-hiding is dead.</w:t>
            </w:r>
          </w:p>
        </w:tc>
        <w:tc>
          <w:tcPr>
            <w:tcW w:type="dxa" w:w="2880"/>
          </w:tcPr>
          <w:p>
            <w:r/>
            <w:r>
              <w:rPr>
                <w:b/>
                <w:sz w:val="16"/>
              </w:rPr>
              <w:t>20</w:t>
            </w:r>
          </w:p>
          <w:p>
            <w:r>
              <w:rPr>
                <w:sz w:val="18"/>
              </w:rPr>
              <w:t>And to top it off, the Hornet. God will unleash the Hornet on them until every survivor-in-hiding is dead.</w:t>
            </w:r>
          </w:p>
        </w:tc>
        <w:tc>
          <w:tcPr>
            <w:tcW w:type="dxa" w:w="2880"/>
          </w:tcPr>
          <w:p>
            <w:r/>
            <w:r>
              <w:rPr>
                <w:b/>
                <w:sz w:val="16"/>
              </w:rPr>
              <w:t>20</w:t>
            </w:r>
          </w:p>
          <w:p>
            <w:r>
              <w:rPr>
                <w:sz w:val="18"/>
              </w:rPr>
              <w:t>그리고 마지막으로, 말벌. 하나님이 말벌을 푸셔서 숨어있는 생존자가 하나도 남지 않을 때까지 계속될 거야.</w:t>
            </w:r>
          </w:p>
        </w:tc>
      </w:tr>
      <w:tr>
        <w:tc>
          <w:tcPr>
            <w:tcW w:type="dxa" w:w="2880"/>
          </w:tcPr>
          <w:p>
            <w:r/>
            <w:r>
              <w:rPr>
                <w:b/>
                <w:sz w:val="16"/>
              </w:rPr>
              <w:t>21-24</w:t>
            </w:r>
          </w:p>
          <w:p>
            <w:r>
              <w:rPr>
                <w:sz w:val="18"/>
              </w:rPr>
              <w:t>So don't be intimidated by them. God, your God, is among you—majestic God, awesome God. God, your God, will get rid of these nations, bit by bit. You won't be permitted to wipe them out all at once lest the wild animals take over and overwhelm you. But God, your God, will move them out of your way—he'll throw them into a huge panic until there's nothing left of them. He'll turn their kings over to you and you'll remove all trace of them under Heaven. Not one person will be able to stand up to you; you'll put an end to them all.</w:t>
            </w:r>
          </w:p>
        </w:tc>
        <w:tc>
          <w:tcPr>
            <w:tcW w:type="dxa" w:w="2880"/>
          </w:tcPr>
          <w:p>
            <w:r/>
            <w:r>
              <w:rPr>
                <w:b/>
                <w:sz w:val="16"/>
              </w:rPr>
              <w:t>21-24</w:t>
            </w:r>
          </w:p>
          <w:p>
            <w:r>
              <w:rPr>
                <w:sz w:val="18"/>
              </w:rPr>
              <w:t>So don't be intimidated by them. God, your God, is among you—majestic God, awesome God. God, your God, will get rid of these nations, bit by bit. You won't be permitted to wipe them out all at once lest the wild animals take over and overwhelm you. But God, your God, will move them out of your way—he'll throw them into a huge panic until there's nothing left of them. He'll turn their kings over to you and you'll remove all trace of them under Heaven. Not one person will be able to stand up to you; you'll put an end to them all.</w:t>
            </w:r>
          </w:p>
        </w:tc>
        <w:tc>
          <w:tcPr>
            <w:tcW w:type="dxa" w:w="2880"/>
          </w:tcPr>
          <w:p>
            <w:r/>
            <w:r>
              <w:rPr>
                <w:b/>
                <w:sz w:val="16"/>
              </w:rPr>
              <w:t>21-24</w:t>
            </w:r>
          </w:p>
          <w:p>
            <w:r>
              <w:rPr>
                <w:sz w:val="18"/>
              </w:rPr>
              <w:t>그러니까 걔네한테 위축되지 마. 하나님, 너의 하나님이 너네와 함께 계시잖아. 위엄 있고 놀라운 하나님이시라고. 하나님, 너의 하나님이 이 민족들을 조금씩 치워주실 거야. 한 번에 다 쓸어버리게는 안 하실 건데, 그랬다가는 야생동물들이 불어나서 너네를 덮칠 수 있거든. 하지만 하나님, 너의 하나님이 그들을 너네 길에서 치워주실 거야. 그들을 대혼란에 빠뜨려서 아무것도 남지 않게 만드실 거라고. 그들의 왕들을 너네 손에 넘겨주시면, 너네는 하늘 아래에서 그들의 흔적을 모두 지워버릴 거야. 아무도 너네에게 맞설 수 없을 거고, 너네가 다 끝낼 거야.</w:t>
            </w:r>
          </w:p>
        </w:tc>
      </w:tr>
      <w:tr>
        <w:tc>
          <w:tcPr>
            <w:tcW w:type="dxa" w:w="2880"/>
          </w:tcPr>
          <w:p>
            <w:r/>
            <w:r>
              <w:rPr>
                <w:b/>
                <w:sz w:val="16"/>
              </w:rPr>
              <w:t>25-26</w:t>
            </w:r>
          </w:p>
          <w:p>
            <w:r>
              <w:rPr>
                <w:sz w:val="18"/>
              </w:rPr>
              <w:t>Make sure you set fire to their carved gods. Don't get greedy for the veneer of silver and gold on them and take it for yourselves—you'll get trapped by it for sure. God hates it; it's an abomination to God, your God. And don't dare bring one of these abominations home or you'll end up just like it, burned up as a holy destruction. No: It is forbidden! Hate it. Abominate it. Destroy it and preserve God's holiness.</w:t>
            </w:r>
          </w:p>
        </w:tc>
        <w:tc>
          <w:tcPr>
            <w:tcW w:type="dxa" w:w="2880"/>
          </w:tcPr>
          <w:p>
            <w:r/>
            <w:r>
              <w:rPr>
                <w:b/>
                <w:sz w:val="16"/>
              </w:rPr>
              <w:t>25-26</w:t>
            </w:r>
          </w:p>
          <w:p>
            <w:r>
              <w:rPr>
                <w:sz w:val="18"/>
              </w:rPr>
              <w:t>Make sure you set fire to their carved gods. Don't get greedy for the veneer of silver and gold on them and take it for yourselves—you'll get trapped by it for sure. God hates it; it's an abomination to God, your God. And don't dare bring one of these abominations home or you'll end up just like it, burned up as a holy destruction. No: It is forbidden! Hate it. Abominate it. Destroy it and preserve God's holiness.</w:t>
            </w:r>
          </w:p>
        </w:tc>
        <w:tc>
          <w:tcPr>
            <w:tcW w:type="dxa" w:w="2880"/>
          </w:tcPr>
          <w:p>
            <w:r/>
            <w:r>
              <w:rPr>
                <w:b/>
                <w:sz w:val="16"/>
              </w:rPr>
              <w:t>25-26</w:t>
            </w:r>
          </w:p>
          <w:p>
            <w:r>
              <w:rPr>
                <w:sz w:val="18"/>
              </w:rPr>
              <w:t>걔네가 조각한 신상들은 꼭 불태워버려. 거기에 입혀진 은이나 금을 탐내서 가져가지 마. 그거에 확실히 덫에 걸릴 거야. 하나님이 싫어하시는 거고, 너의 하나님 여호와께는 가증한 거야. 그리고 그런 가증한 물건을 집에 들여놓을 생각도 하지 마. 그랬다가는 너도 그거랑 똑같이 거룩한 진멸로 불타 없어질 거야. 안 돼. 금지야! 미워해. 혐오해. 파괴하고 하나님의 거룩함을 지켜.</w:t>
            </w:r>
          </w:p>
        </w:tc>
      </w:tr>
    </w:tbl>
    <w:p>
      <w:pPr>
        <w:pStyle w:val="Heading1"/>
      </w:pPr>
      <w:r>
        <w:t>Chapter 8 — Don't Forget Who Got You Here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Keep and live out the entire commandment that I'm commanding you today so that you'll live and prosper and enter and own the land that God promised to your ancestors. Remember every road that God led you on for those forty years in the wilderness, pushing you to your limits, testing you so that he would know what you were made of, whether you would keep his commandments or not. He put you through hard times. He made you go hungry. Then he fed you with manna, something neither you nor your parents knew anything about, so you would learn that men and women don't live by bread only; we live by every word that comes from God's mouth. Your clothes didn't wear out and your feet didn't blister those forty years. You learned deep in your heart that God disciplines you in the same ways a father disciplines his child.</w:t>
            </w:r>
          </w:p>
        </w:tc>
        <w:tc>
          <w:tcPr>
            <w:tcW w:type="dxa" w:w="2880"/>
          </w:tcPr>
          <w:p>
            <w:r/>
            <w:r>
              <w:rPr>
                <w:b/>
                <w:sz w:val="16"/>
              </w:rPr>
              <w:t>1-5</w:t>
            </w:r>
          </w:p>
          <w:p>
            <w:r>
              <w:rPr>
                <w:sz w:val="18"/>
              </w:rPr>
              <w:t>Keep and live out the entire commandment that I'm commanding you today so that you'll live and prosper and enter and own the land that God promised to your ancestors. Remember every road that God led you on for those forty years in the wilderness, pushing you to your limits, testing you so that he would know what you were made of, whether you would keep his commandments or not. He put you through hard times. He made you go hungry. Then he fed you with manna, something neither you nor your parents knew anything about, so you would learn that men and women don't live by bread only; we live by every word that comes from God's mouth. Your clothes didn't wear out and your feet didn't blister those forty years. You learned deep in your heart that God disciplines you in the same ways a father disciplines his child.</w:t>
            </w:r>
          </w:p>
        </w:tc>
        <w:tc>
          <w:tcPr>
            <w:tcW w:type="dxa" w:w="2880"/>
          </w:tcPr>
          <w:p>
            <w:r/>
            <w:r>
              <w:rPr>
                <w:b/>
                <w:sz w:val="16"/>
              </w:rPr>
              <w:t>1-5</w:t>
            </w:r>
          </w:p>
          <w:p>
            <w:r>
              <w:rPr>
                <w:sz w:val="18"/>
              </w:rPr>
              <w:t>오늘 내가 너네에게 명령하는 이 모든 계명을 지키고 그대로 살아라. 그래야 너네가 살고 번성하고, 하나님이 너네 조상들에게 약속하신 땅에 들어가 차지할 수 있어. 하나님이 광야에서 40년 동안 너네를 이끄신 그 모든 길을 기억해야 돼. 너네를 한계까지 밀어붙이고, 너네가 진짜 어떤 사람들인지, 하나님의 명령을 지킬 건지 말 건지 시험하신 거야. 힘든 일을 겪게도 하시고, 배고프게도 하셨어. 그러다가 만나를 먹여주셨는데, 그건 너네나 너네 부모님이나 듣도 보도 못한 거였잖아. 그건 남녀를 떠나 사람이 빵으로만 사는 게 아니라, 하나님의 입에서 나오는 모든 말씀으로 산다는 걸 가르쳐주시기 위해서였어. 그 40년 동안 옷이 닳지도 않고 발에 물집도 안 잡혔어. 너네는 마음속 깊이 배웠어. 아버지가 자식을 훈육하듯이 하나님이 너네를 훈육하신다는 걸.</w:t>
            </w:r>
          </w:p>
        </w:tc>
      </w:tr>
      <w:tr>
        <w:tc>
          <w:tcPr>
            <w:tcW w:type="dxa" w:w="2880"/>
          </w:tcPr>
          <w:p>
            <w:r/>
            <w:r>
              <w:rPr>
                <w:b/>
                <w:sz w:val="16"/>
              </w:rPr>
              <w:t>6-9</w:t>
            </w:r>
          </w:p>
          <w:p>
            <w:r>
              <w:rPr>
                <w:sz w:val="18"/>
              </w:rPr>
              <w:t>So it's paramount that you keep the commandments of God, your God, walk down the roads he shows you and reverently respect him. God is about to bring you into a good land, a land with brooks and rivers, springs and lakes, streams out of the hills and through the valleys. It's a land of wheat and barley, of vines and figs and pomegranates, of olives, oil, and honey. It's land where you'll never go hungry—always food on the table and a roof over your head. It's a land where you'll get iron out of rocks and mine copper from the hills.</w:t>
            </w:r>
          </w:p>
        </w:tc>
        <w:tc>
          <w:tcPr>
            <w:tcW w:type="dxa" w:w="2880"/>
          </w:tcPr>
          <w:p>
            <w:r/>
            <w:r>
              <w:rPr>
                <w:b/>
                <w:sz w:val="16"/>
              </w:rPr>
              <w:t>6-9</w:t>
            </w:r>
          </w:p>
          <w:p>
            <w:r>
              <w:rPr>
                <w:sz w:val="18"/>
              </w:rPr>
              <w:t>So it's paramount that you keep the commandments of God, your God, walk down the roads he shows you and reverently respect him. God is about to bring you into a good land, a land with brooks and rivers, springs and lakes, streams out of the hills and through the valleys. It's a land of wheat and barley, of vines and figs and pomegranates, of olives, oil, and honey. It's land where you'll never go hungry—always food on the table and a roof over your head. It's a land where you'll get iron out of rocks and mine copper from the hills.</w:t>
            </w:r>
          </w:p>
        </w:tc>
        <w:tc>
          <w:tcPr>
            <w:tcW w:type="dxa" w:w="2880"/>
          </w:tcPr>
          <w:p>
            <w:r/>
            <w:r>
              <w:rPr>
                <w:b/>
                <w:sz w:val="16"/>
              </w:rPr>
              <w:t>6-9</w:t>
            </w:r>
          </w:p>
          <w:p>
            <w:r>
              <w:rPr>
                <w:sz w:val="18"/>
              </w:rPr>
              <w:t>그러니까 가장 중요한 건, 너네 하나님 여호와의 명령을 지키고, 그분이 보여주시는 길로 걸어가고, 그분을 경외하며 존경해야 한다는 거야. 하나님이 이제 너네를 좋은 땅으로 데려가실 거야. 거기는 시내와 강, 샘과 호수가 있고, 언덕과 계곡에서 물이 흘러나오는 땅이야. 밀과 보리, 포도나무와 무화과나무와 석류나무가 있고, 올리브와 기름과 꿀이 나는 땅이라고. 거기서는 절대 굶을 일 없고, 항상 식탁에는 음식이 있고 머리 위에는 지붕이 있을 땅이야. 바위에서는 철을 얻고, 언덕에서는 구리를 캐낼 수 있는 그런 땅이라고.</w:t>
            </w:r>
          </w:p>
        </w:tc>
      </w:tr>
      <w:tr>
        <w:tc>
          <w:tcPr>
            <w:tcW w:type="dxa" w:w="2880"/>
          </w:tcPr>
          <w:p>
            <w:r/>
            <w:r>
              <w:rPr>
                <w:b/>
                <w:sz w:val="16"/>
              </w:rPr>
              <w:t>10</w:t>
            </w:r>
          </w:p>
          <w:p>
            <w:r>
              <w:rPr>
                <w:sz w:val="18"/>
              </w:rPr>
              <w:t>After a meal, satisfied, bless God, your God, for the good land he has given you.</w:t>
            </w:r>
          </w:p>
        </w:tc>
        <w:tc>
          <w:tcPr>
            <w:tcW w:type="dxa" w:w="2880"/>
          </w:tcPr>
          <w:p>
            <w:r/>
            <w:r>
              <w:rPr>
                <w:b/>
                <w:sz w:val="16"/>
              </w:rPr>
              <w:t>10</w:t>
            </w:r>
          </w:p>
          <w:p>
            <w:r>
              <w:rPr>
                <w:sz w:val="18"/>
              </w:rPr>
              <w:t>After a meal, satisfied, bless God, your God, for the good land he has given you.</w:t>
            </w:r>
          </w:p>
        </w:tc>
        <w:tc>
          <w:tcPr>
            <w:tcW w:type="dxa" w:w="2880"/>
          </w:tcPr>
          <w:p>
            <w:r/>
            <w:r>
              <w:rPr>
                <w:b/>
                <w:sz w:val="16"/>
              </w:rPr>
              <w:t>10</w:t>
            </w:r>
          </w:p>
          <w:p>
            <w:r>
              <w:rPr>
                <w:sz w:val="18"/>
              </w:rPr>
              <w:t>식사 후에 배부르면, 너네에게 좋은 땅을 주신 너네 하나님 여호와를 축복해드려라.</w:t>
            </w:r>
          </w:p>
        </w:tc>
      </w:tr>
      <w:tr>
        <w:tc>
          <w:tcPr>
            <w:tcW w:type="dxa" w:w="2880"/>
          </w:tcPr>
          <w:p>
            <w:r/>
            <w:r>
              <w:rPr>
                <w:b/>
                <w:sz w:val="16"/>
              </w:rPr>
              <w:t>11-14</w:t>
            </w:r>
          </w:p>
          <w:p>
            <w:r>
              <w:rPr>
                <w:sz w:val="18"/>
              </w:rPr>
              <w:t>Make sure you don't forget God, your God, by not keeping his commandments, his rules and regulations that I command you today. Make sure that when you eat and are satisfied, build pleasant houses and settle in, see your herds and flocks flourish and more and more money come in, watch your standard of living going up and up—make sure you don't become so full of yourself and your things that you forget God, your God,</w:t>
            </w:r>
          </w:p>
          <w:p>
            <w:r>
              <w:rPr>
                <w:sz w:val="18"/>
              </w:rPr>
              <w:t>the God who delivered you from Egyptian slavery;the God who led you through that huge and fearsome wilderness, those desolate, arid badlands crawling with fiery snakes and scorpions;the God who gave you water gushing from hard rock;the God who gave you manna to eat in the wilderness, something your ancestors had never heard of, in order to give you a taste of the hard life, to test you so that you would be prepared to live well in the days ahead of you.</w:t>
            </w:r>
          </w:p>
        </w:tc>
        <w:tc>
          <w:tcPr>
            <w:tcW w:type="dxa" w:w="2880"/>
          </w:tcPr>
          <w:p>
            <w:r/>
            <w:r>
              <w:rPr>
                <w:b/>
                <w:sz w:val="16"/>
              </w:rPr>
              <w:t>11-14</w:t>
            </w:r>
          </w:p>
          <w:p>
            <w:r>
              <w:rPr>
                <w:sz w:val="18"/>
              </w:rPr>
              <w:t>Make sure you don't forget God, your God, by not keeping his commandments, his rules and regulations that I command you today. Make sure that when you eat and are satisfied, build pleasant houses and settle in, see your herds and flocks flourish and more and more money come in, watch your standard of living going up and up—make sure you don't become so full of yourself and your things that you forget God, your God,</w:t>
            </w:r>
          </w:p>
        </w:tc>
        <w:tc>
          <w:tcPr>
            <w:tcW w:type="dxa" w:w="2880"/>
          </w:tcPr>
          <w:p>
            <w:r/>
            <w:r>
              <w:rPr>
                <w:b/>
                <w:sz w:val="16"/>
              </w:rPr>
              <w:t>11-14</w:t>
            </w:r>
          </w:p>
          <w:p>
            <w:r>
              <w:rPr>
                <w:sz w:val="18"/>
              </w:rPr>
              <w:t>잊지 않도록 해라. 오늘 내가 너네에게 명령하는 하나님의 계명, 법도, 규례를 지키지 않아서 너네 하나님 여호와를 잊는 일이 없도록. 너네가 먹고 배부르고, 좋은 집 짓고 정착하고, 소와 양 떼가 번성하고 돈이 점점 많아지고, 생활 수준이 계속 올라갈 때 말이야. 그때 너 자신과 가진 것에 취해서 너네 하나님 여호와를 잊지 않도록 조심해라.</w:t>
            </w:r>
          </w:p>
        </w:tc>
      </w:tr>
      <w:tr>
        <w:tc>
          <w:tcPr>
            <w:tcW w:type="dxa" w:w="2880"/>
          </w:tcPr>
          <w:p>
            <w:r/>
            <w:r>
              <w:rPr>
                <w:b/>
                <w:sz w:val="16"/>
              </w:rPr>
              <w:t>14-16</w:t>
            </w:r>
          </w:p>
          <w:p>
            <w:r>
              <w:rPr>
                <w:sz w:val="18"/>
              </w:rPr>
              <w:t>↑ 위 MSG(11-16) 계속</w:t>
            </w:r>
          </w:p>
        </w:tc>
        <w:tc>
          <w:tcPr>
            <w:tcW w:type="dxa" w:w="2880"/>
          </w:tcPr>
          <w:p>
            <w:r/>
            <w:r>
              <w:rPr>
                <w:b/>
                <w:sz w:val="16"/>
              </w:rPr>
              <w:t>14-16</w:t>
            </w:r>
          </w:p>
          <w:p>
            <w:r>
              <w:rPr>
                <w:sz w:val="18"/>
              </w:rPr>
              <w:t>the God who delivered you from Egyptian slavery; the God who led you through that huge and fearsome wilderness, those desolate, arid badlands crawling with fiery snakes and scorpions; the God who gave you water gushing from hard rock; the God who gave you manna to eat in the wilderness, something your ancestors had never heard of, in order to give you a taste of the hard life, to test you so that you would be prepared to live well in the days ahead of you.</w:t>
            </w:r>
          </w:p>
        </w:tc>
        <w:tc>
          <w:tcPr>
            <w:tcW w:type="dxa" w:w="2880"/>
          </w:tcPr>
          <w:p>
            <w:r/>
            <w:r>
              <w:rPr>
                <w:b/>
                <w:sz w:val="16"/>
              </w:rPr>
              <w:t>14-16</w:t>
            </w:r>
          </w:p>
          <w:p>
            <w:r>
              <w:rPr>
                <w:sz w:val="18"/>
              </w:rPr>
              <w:t>너네를 이집트 노예 생활에서 구해내신 하나님, 그 크고 두려운 광야, 불뱀과 전갈이 우글거리는 황량하고 메마른 황무지에서 너네를 이끄신 하나님, 단단한 바위에서 물을 뿜어내게 하신 하나님, 광야에서 너네 조상들이 들어본 적도 없는 만나를 먹여주신 하나님이셔. 그건 너네에게 힘든 삶을 맛보게 하고 시험해서, 앞으로의 날들을 잘 살아갈 수 있도록 준비시키기 위해서였어.</w:t>
            </w:r>
          </w:p>
        </w:tc>
      </w:tr>
      <w:tr>
        <w:tc>
          <w:tcPr>
            <w:tcW w:type="dxa" w:w="2880"/>
          </w:tcPr>
          <w:p>
            <w:r/>
            <w:r>
              <w:rPr>
                <w:b/>
                <w:sz w:val="16"/>
              </w:rPr>
              <w:t>17-18</w:t>
            </w:r>
          </w:p>
          <w:p>
            <w:r>
              <w:rPr>
                <w:sz w:val="18"/>
              </w:rPr>
              <w:t>If you start thinking to yourselves, "I did all this. And all by myself. I'm rich. It's all mine!"—well, think again. Remember that God, your God, gave you the strength to produce all this wealth so as to confirm the covenant that he promised to your ancestors—as it is today.</w:t>
            </w:r>
          </w:p>
        </w:tc>
        <w:tc>
          <w:tcPr>
            <w:tcW w:type="dxa" w:w="2880"/>
          </w:tcPr>
          <w:p>
            <w:r/>
            <w:r>
              <w:rPr>
                <w:b/>
                <w:sz w:val="16"/>
              </w:rPr>
              <w:t>17-18</w:t>
            </w:r>
          </w:p>
          <w:p>
            <w:r>
              <w:rPr>
                <w:sz w:val="18"/>
              </w:rPr>
              <w:t>If you start thinking to yourselves, "I did all this. And all by myself. I'm rich. It's all mine!"—well, think again. Remember that God, your God, gave you the strength to produce all this wealth so as to confirm the covenant that he promised to your ancestors—as it is today.</w:t>
            </w:r>
          </w:p>
        </w:tc>
        <w:tc>
          <w:tcPr>
            <w:tcW w:type="dxa" w:w="2880"/>
          </w:tcPr>
          <w:p>
            <w:r/>
            <w:r>
              <w:rPr>
                <w:b/>
                <w:sz w:val="16"/>
              </w:rPr>
              <w:t>17-18</w:t>
            </w:r>
          </w:p>
          <w:p>
            <w:r>
              <w:rPr>
                <w:sz w:val="18"/>
              </w:rPr>
              <w:t>만약 너네가 속으로 '이거 다 내가 했어. 그것도 나 혼자 힘으로. 나 부자야. 다 내 거야!' 이런 생각하기 시작하면, 다시 생각해봐. 이 모든 부를 이룰 힘을 주신 분이 너네 하나님 여호와라는 걸 기억해야 돼. 그분이 너네 조상들에게 약속하신 언약을 이루시기 위해서야. 오늘날도 마찬가지야.</w:t>
            </w:r>
          </w:p>
        </w:tc>
      </w:tr>
      <w:tr>
        <w:tc>
          <w:tcPr>
            <w:tcW w:type="dxa" w:w="2880"/>
          </w:tcPr>
          <w:p>
            <w:r/>
            <w:r>
              <w:rPr>
                <w:b/>
                <w:sz w:val="16"/>
              </w:rPr>
              <w:t>19-20</w:t>
            </w:r>
          </w:p>
          <w:p>
            <w:r>
              <w:rPr>
                <w:sz w:val="18"/>
              </w:rPr>
              <w:t>If you forget, forget God, your God, and start taking up with other gods, serving and worshiping them, I'm on record right now as giving you firm warning: that will be the end of you; I mean it—destruction. You'll go to your doom—the same as the nations God is destroying before you; doom because you wouldn't obey the Voice of God, your God.</w:t>
            </w:r>
          </w:p>
        </w:tc>
        <w:tc>
          <w:tcPr>
            <w:tcW w:type="dxa" w:w="2880"/>
          </w:tcPr>
          <w:p>
            <w:r/>
            <w:r>
              <w:rPr>
                <w:b/>
                <w:sz w:val="16"/>
              </w:rPr>
              <w:t>19-20</w:t>
            </w:r>
          </w:p>
          <w:p>
            <w:r>
              <w:rPr>
                <w:sz w:val="18"/>
              </w:rPr>
              <w:t>If you forget, forget God, your God, and start taking up with other gods, serving and worshiping them, I'm on record right now as giving you firm warning: that will be the end of you; I mean it—destruction. You'll go to your doom—the same as the nations God is destroying before you; doom because you wouldn't obey the Voice of God, your God.</w:t>
            </w:r>
          </w:p>
        </w:tc>
        <w:tc>
          <w:tcPr>
            <w:tcW w:type="dxa" w:w="2880"/>
          </w:tcPr>
          <w:p>
            <w:r/>
            <w:r>
              <w:rPr>
                <w:b/>
                <w:sz w:val="16"/>
              </w:rPr>
              <w:t>19-20</w:t>
            </w:r>
          </w:p>
          <w:p>
            <w:r>
              <w:rPr>
                <w:sz w:val="18"/>
              </w:rPr>
              <w:t>만약 너네가 너네 하나님 여호와를 잊고, 다른 신들을 따라 섬기고 예배하면, 내가 지금 분명히 경고하는데, 그게 너네의 끝이야. 진짜로, 파멸이야. 하나님이 너네 앞에서 멸망시키시는 민족들과 똑같이 너네도 파멸할 거야. 너네 하나님 여호와의 음성에 순종하지 않았기 때문이야.</w:t>
            </w:r>
          </w:p>
        </w:tc>
      </w:tr>
    </w:tbl>
    <w:p>
      <w:pPr>
        <w:pStyle w:val="Heading1"/>
      </w:pPr>
      <w:r>
        <w:t>Chapter 9 — Don't Get It Twisted, Israel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Attention, Israel!</w:t>
            </w:r>
          </w:p>
          <w:p>
            <w:r>
              <w:rPr>
                <w:sz w:val="18"/>
              </w:rPr>
              <w:t>This very day you are crossing the Jordan to enter the land and oust nations that are much bigger and stronger than you are. You're going to find huge cities with sky-high fortress-walls and gigantic people, descendants of the Anakites—you've heard all about them; you've heard the saying, "No one can stand up to an Anakite."</w:t>
            </w:r>
          </w:p>
        </w:tc>
        <w:tc>
          <w:tcPr>
            <w:tcW w:type="dxa" w:w="2880"/>
          </w:tcPr>
          <w:p>
            <w:r/>
            <w:r>
              <w:rPr>
                <w:b/>
                <w:sz w:val="16"/>
              </w:rPr>
              <w:t>1</w:t>
            </w:r>
          </w:p>
          <w:p>
            <w:r>
              <w:rPr>
                <w:sz w:val="18"/>
              </w:rPr>
              <w:t>Attention, Israel!</w:t>
            </w:r>
          </w:p>
        </w:tc>
        <w:tc>
          <w:tcPr>
            <w:tcW w:type="dxa" w:w="2880"/>
          </w:tcPr>
          <w:p>
            <w:r/>
            <w:r>
              <w:rPr>
                <w:b/>
                <w:sz w:val="16"/>
              </w:rPr>
              <w:t>1</w:t>
            </w:r>
          </w:p>
          <w:p>
            <w:r>
              <w:rPr>
                <w:sz w:val="18"/>
              </w:rPr>
              <w:t>이스라엘아, 주목하라!</w:t>
            </w:r>
          </w:p>
        </w:tc>
      </w:tr>
      <w:tr>
        <w:tc>
          <w:tcPr>
            <w:tcW w:type="dxa" w:w="2880"/>
          </w:tcPr>
          <w:p>
            <w:r/>
            <w:r>
              <w:rPr>
                <w:b/>
                <w:sz w:val="16"/>
              </w:rPr>
              <w:t>2</w:t>
            </w:r>
          </w:p>
          <w:p>
            <w:r>
              <w:rPr>
                <w:sz w:val="18"/>
              </w:rPr>
              <w:t>↑ 위 MSG(1-2) 계속</w:t>
            </w:r>
          </w:p>
        </w:tc>
        <w:tc>
          <w:tcPr>
            <w:tcW w:type="dxa" w:w="2880"/>
          </w:tcPr>
          <w:p>
            <w:r/>
            <w:r>
              <w:rPr>
                <w:b/>
                <w:sz w:val="16"/>
              </w:rPr>
              <w:t>2</w:t>
            </w:r>
          </w:p>
          <w:p>
            <w:r>
              <w:rPr>
                <w:sz w:val="18"/>
              </w:rPr>
              <w:t>This very day you are crossing the Jordan to enter the land and oust nations that are much bigger and stronger than you are. You're going to find huge cities with sky-high fortress-walls and gigantic people, descendants of the Anakites—you've heard all about them; you've heard the saying, "No one can stand up to an Anakite."</w:t>
            </w:r>
          </w:p>
        </w:tc>
        <w:tc>
          <w:tcPr>
            <w:tcW w:type="dxa" w:w="2880"/>
          </w:tcPr>
          <w:p>
            <w:r/>
            <w:r>
              <w:rPr>
                <w:b/>
                <w:sz w:val="16"/>
              </w:rPr>
              <w:t>2</w:t>
            </w:r>
          </w:p>
          <w:p>
            <w:r>
              <w:rPr>
                <w:sz w:val="18"/>
              </w:rPr>
              <w:t>바로 오늘 너네가 요단을 건너 그 땅에 들어가서 너네보다 훨씬 크고 강한 민족들을 몰아내는 거야. 하늘을 찌를 듯한 성벽의 거대한 성들과 아낙 자손의 거인들을 만나게 될 거야. 너네도 들어봤잖아, "아낙 자손을 당해낼 자는 없다"는 말을.</w:t>
            </w:r>
          </w:p>
        </w:tc>
      </w:tr>
      <w:tr>
        <w:tc>
          <w:tcPr>
            <w:tcW w:type="dxa" w:w="2880"/>
          </w:tcPr>
          <w:p>
            <w:r/>
            <w:r>
              <w:rPr>
                <w:b/>
                <w:sz w:val="16"/>
              </w:rPr>
              <w:t>3</w:t>
            </w:r>
          </w:p>
          <w:p>
            <w:r>
              <w:rPr>
                <w:sz w:val="18"/>
              </w:rPr>
              <w:t>Today know this: God, your God, is crossing the river ahead of you—he's a consuming fire. He will destroy the nations, he will put them under your power. You will oust them and very quickly wipe them out, just as God promised you would.</w:t>
            </w:r>
          </w:p>
        </w:tc>
        <w:tc>
          <w:tcPr>
            <w:tcW w:type="dxa" w:w="2880"/>
          </w:tcPr>
          <w:p>
            <w:r/>
            <w:r>
              <w:rPr>
                <w:b/>
                <w:sz w:val="16"/>
              </w:rPr>
              <w:t>3</w:t>
            </w:r>
          </w:p>
          <w:p>
            <w:r>
              <w:rPr>
                <w:sz w:val="18"/>
              </w:rPr>
              <w:t>Today know this: God, your God, is crossing the river ahead of you—he's a consuming fire. He will destroy the nations, he will put them under your power. You will oust them and very quickly wipe them out, just as God promised you would.</w:t>
            </w:r>
          </w:p>
        </w:tc>
        <w:tc>
          <w:tcPr>
            <w:tcW w:type="dxa" w:w="2880"/>
          </w:tcPr>
          <w:p>
            <w:r/>
            <w:r>
              <w:rPr>
                <w:b/>
                <w:sz w:val="16"/>
              </w:rPr>
              <w:t>3</w:t>
            </w:r>
          </w:p>
          <w:p>
            <w:r>
              <w:rPr>
                <w:sz w:val="18"/>
              </w:rPr>
              <w:t>오늘 이걸 알아둬. 너네 하나님, 그분이 너네보다 앞서 강을 건너가셔. 그분은 삼키는 불이셔. 그분이 그 민족들을 멸망시키시고 너네 권세 아래 두실 거야. 너네는 그들을 쫓아내고 아주 빨리 전멸시킬 거야. 하나님이 너네에게 약속하신 그대로.</w:t>
            </w:r>
          </w:p>
        </w:tc>
      </w:tr>
      <w:tr>
        <w:tc>
          <w:tcPr>
            <w:tcW w:type="dxa" w:w="2880"/>
          </w:tcPr>
          <w:p>
            <w:r/>
            <w:r>
              <w:rPr>
                <w:b/>
                <w:sz w:val="16"/>
              </w:rPr>
              <w:t>4-5</w:t>
            </w:r>
          </w:p>
          <w:p>
            <w:r>
              <w:rPr>
                <w:sz w:val="18"/>
              </w:rPr>
              <w:t>But when God pushes them out ahead of you, don't start thinking to yourselves, "It's because of all the good I've done that God has brought me in here to dispossess these nations." Actually it's because of all the evil these nations have done. No, it's nothing good that you've done, no record for decency that you've built up, that got you here; it's because of the vile wickedness of these nations that God, your God, is dispossessing them before you so that he can keep his promised word to your ancestors, to Abraham, Isaac, and Jacob.</w:t>
            </w:r>
          </w:p>
        </w:tc>
        <w:tc>
          <w:tcPr>
            <w:tcW w:type="dxa" w:w="2880"/>
          </w:tcPr>
          <w:p>
            <w:r/>
            <w:r>
              <w:rPr>
                <w:b/>
                <w:sz w:val="16"/>
              </w:rPr>
              <w:t>4-5</w:t>
            </w:r>
          </w:p>
          <w:p>
            <w:r>
              <w:rPr>
                <w:sz w:val="18"/>
              </w:rPr>
              <w:t>But when God pushes them out ahead of you, don't start thinking to yourselves, "It's because of all the good I've done that God has brought me in here to dispossess these nations." Actually it's because of all the evil these nations have done. No, it's nothing good that you've done, no record for decency that you've built up, that got you here; it's because of the vile wickedness of these nations that God, your God, is dispossessing them before you so that he can keep his promised word to your ancestors, to Abraham, Isaac, and Jacob.</w:t>
            </w:r>
          </w:p>
        </w:tc>
        <w:tc>
          <w:tcPr>
            <w:tcW w:type="dxa" w:w="2880"/>
          </w:tcPr>
          <w:p>
            <w:r/>
            <w:r>
              <w:rPr>
                <w:b/>
                <w:sz w:val="16"/>
              </w:rPr>
              <w:t>4-5</w:t>
            </w:r>
          </w:p>
          <w:p>
            <w:r>
              <w:rPr>
                <w:sz w:val="18"/>
              </w:rPr>
              <w:t>근데 하나님이 그들을 너네 앞에서 쫓아내 주셨을 때, 속으로 '내가 선을 행해서 하나님이 이 민족들을 몰아내려고 나를 여기로 데려오셨구나' 이런 생각은 하지 마. 사실은 이 민족들이 행한 악 때문이야. 너네가 뭘 잘했거나, 착실한 기록을 쌓아서 여기 온 게 아니야. 이 민족들의 사악한 악행 때문에 너네 하나님이 그들을 너네 앞에서 몰아내시는 거고, 너네 조상 아브라함, 이삭, 야곱에게 하신 약속의 말씀을 지키시려는 거야.</w:t>
            </w:r>
          </w:p>
        </w:tc>
      </w:tr>
      <w:tr>
        <w:tc>
          <w:tcPr>
            <w:tcW w:type="dxa" w:w="2880"/>
          </w:tcPr>
          <w:p>
            <w:r/>
            <w:r>
              <w:rPr>
                <w:b/>
                <w:sz w:val="16"/>
              </w:rPr>
              <w:t>6-10</w:t>
            </w:r>
          </w:p>
          <w:p>
            <w:r>
              <w:rPr>
                <w:sz w:val="18"/>
              </w:rPr>
              <w:t>Know this and don't ever forget it: It's not because of any good that you've done that God is giving you this good land to own. Anything but! You're stubborn as mules. Keep in mind and don't ever forget how angry you made God, your God, in the wilderness. You've kicked and screamed against God from the day you left Egypt until you got to this place, rebels all the way. You made God angry at Horeb, made him so angry that he wanted to destroy you. When I climbed the mountain to receive the slabs of stone, the tablets of the covenant that God made with you, I stayed there on the mountain forty days and nights: I ate no food; I drank no water. Then God gave me the two slabs of stone, engraved with the finger of God. They contained word for word everything that God spoke to you on the mountain out of the fire, on the day of the assembly.</w:t>
            </w:r>
          </w:p>
        </w:tc>
        <w:tc>
          <w:tcPr>
            <w:tcW w:type="dxa" w:w="2880"/>
          </w:tcPr>
          <w:p>
            <w:r/>
            <w:r>
              <w:rPr>
                <w:b/>
                <w:sz w:val="16"/>
              </w:rPr>
              <w:t>6-10</w:t>
            </w:r>
          </w:p>
          <w:p>
            <w:r>
              <w:rPr>
                <w:sz w:val="18"/>
              </w:rPr>
              <w:t>Know this and don't ever forget it: It's not because of any good that you've done that God is giving you this good land to own. Anything but! You're stubborn as mules. Keep in mind and don't ever forget how angry you made God, your God, in the wilderness. You've kicked and screamed against God from the day you left Egypt until you got to this place, rebels all the way. You made God angry at Horeb, made him so angry that he wanted to destroy you. When I climbed the mountain to receive the slabs of stone, the tablets of the covenant that God made with you, I stayed there on the mountain forty days and nights: I ate no food; I drank no water. Then God gave me the two slabs of stone, engraved with the finger of God. They contained word for word everything that God spoke to you on the mountain out of the fire, on the day of the assembly.</w:t>
            </w:r>
          </w:p>
        </w:tc>
        <w:tc>
          <w:tcPr>
            <w:tcW w:type="dxa" w:w="2880"/>
          </w:tcPr>
          <w:p>
            <w:r/>
            <w:r>
              <w:rPr>
                <w:b/>
                <w:sz w:val="16"/>
              </w:rPr>
              <w:t>6-10</w:t>
            </w:r>
          </w:p>
          <w:p>
            <w:r>
              <w:rPr>
                <w:sz w:val="18"/>
              </w:rPr>
              <w:t>이걸 알고 절대 잊지 마. 너네가 뭔가 잘해서 하나님이 이 좋은 땅을 차지하게 하시는 게 아니야. 절대 아니야! 너네는 노새처럼 고집이 세잖아. 광야에서 너네 하나님을 얼마나 화나게 했는지 기억하고 절대 잊지 마. 이집트에서 나온 날부터 여기까지 오는 내내 하나님께 발버둥 치고 반항했잖아. 처음부터 끝까지 반항아였지. 호렙산에서는 하나님을 화나게 했지, 하나님이 너네를 멸망시키려 할 정도로. 내가 언약의 돌판, 하나님이 너네와 맺으신 언약의 증거를 받으러 산에 올랐을 때, 40일 밤낮을 산에서 지냈어. 밥도 안 먹고 물도 안 마셨지. 그러고 나서 하나님이 나에게 하나님의 손가락으로 새긴 돌판 두 개를 주셨어. 거기에는 너네가 다 모인 날, 하나님이 산 위 불 가운데서 너네에게 하신 모든 말씀이 한 자도 빠짐없이 적혀 있었어.</w:t>
            </w:r>
          </w:p>
        </w:tc>
      </w:tr>
      <w:tr>
        <w:tc>
          <w:tcPr>
            <w:tcW w:type="dxa" w:w="2880"/>
          </w:tcPr>
          <w:p>
            <w:r/>
            <w:r>
              <w:rPr>
                <w:b/>
                <w:sz w:val="16"/>
              </w:rPr>
              <w:t>11-12</w:t>
            </w:r>
          </w:p>
          <w:p>
            <w:r>
              <w:rPr>
                <w:sz w:val="18"/>
              </w:rPr>
              <w:t>It was at the end of the forty days and nights that God gave me the two slabs of stone, the tablets of the covenant. God said to me, "Get going, and quickly. Get down there, because your people whom you led out of Egypt have ruined everything. In almost no time at all they have left the road that I laid out for them and gone off and made for themselves a cast god."</w:t>
            </w:r>
          </w:p>
        </w:tc>
        <w:tc>
          <w:tcPr>
            <w:tcW w:type="dxa" w:w="2880"/>
          </w:tcPr>
          <w:p>
            <w:r/>
            <w:r>
              <w:rPr>
                <w:b/>
                <w:sz w:val="16"/>
              </w:rPr>
              <w:t>11-12</w:t>
            </w:r>
          </w:p>
          <w:p>
            <w:r>
              <w:rPr>
                <w:sz w:val="18"/>
              </w:rPr>
              <w:t>It was at the end of the forty days and nights that God gave me the two slabs of stone, the tablets of the covenant. God said to me, "Get going, and quickly. Get down there, because your people whom you led out of Egypt have ruined everything. In almost no time at all they have left the road that I laid out for them and gone off and made for themselves a cast god."</w:t>
            </w:r>
          </w:p>
        </w:tc>
        <w:tc>
          <w:tcPr>
            <w:tcW w:type="dxa" w:w="2880"/>
          </w:tcPr>
          <w:p>
            <w:r/>
            <w:r>
              <w:rPr>
                <w:b/>
                <w:sz w:val="16"/>
              </w:rPr>
              <w:t>11-12</w:t>
            </w:r>
          </w:p>
          <w:p>
            <w:r>
              <w:rPr>
                <w:sz w:val="18"/>
              </w:rPr>
              <w:t>그 40일 밤낮이 끝날 때 하나님이 나에게 돌판 두 개, 언약의 돌판을 주셨어. 하나님이 나에게 말씀하셨어. "가서 빨리 내려가라. 네가 이집트에서 이끌어낸 네 백성이 모든 걸 망쳐버렸다. 내가 알려준 길을 떠나 자기들을 위해 부어 만든 신을 만들었구나."</w:t>
            </w:r>
          </w:p>
        </w:tc>
      </w:tr>
      <w:tr>
        <w:tc>
          <w:tcPr>
            <w:tcW w:type="dxa" w:w="2880"/>
          </w:tcPr>
          <w:p>
            <w:r/>
            <w:r>
              <w:rPr>
                <w:b/>
                <w:sz w:val="16"/>
              </w:rPr>
              <w:t>13-14</w:t>
            </w:r>
          </w:p>
          <w:p>
            <w:r>
              <w:rPr>
                <w:sz w:val="18"/>
              </w:rPr>
              <w:t>God said, "I look at this people and all I see are hardheaded, hardhearted rebels. Get out of my way now so I can destroy them. I'm going to wipe them off the face of the map. Then I'll start over with you to make a nation far better and bigger than they could ever be."</w:t>
            </w:r>
          </w:p>
        </w:tc>
        <w:tc>
          <w:tcPr>
            <w:tcW w:type="dxa" w:w="2880"/>
          </w:tcPr>
          <w:p>
            <w:r/>
            <w:r>
              <w:rPr>
                <w:b/>
                <w:sz w:val="16"/>
              </w:rPr>
              <w:t>13-14</w:t>
            </w:r>
          </w:p>
          <w:p>
            <w:r>
              <w:rPr>
                <w:sz w:val="18"/>
              </w:rPr>
              <w:t>God said, "I look at this people and all I see are hardheaded, hardhearted rebels. Get out of my way now so I can destroy them. I'm going to wipe them off the face of the map. Then I'll start over with you to make a nation far better and bigger than they could ever be."</w:t>
            </w:r>
          </w:p>
        </w:tc>
        <w:tc>
          <w:tcPr>
            <w:tcW w:type="dxa" w:w="2880"/>
          </w:tcPr>
          <w:p>
            <w:r/>
            <w:r>
              <w:rPr>
                <w:b/>
                <w:sz w:val="16"/>
              </w:rPr>
              <w:t>13-14</w:t>
            </w:r>
          </w:p>
          <w:p>
            <w:r>
              <w:rPr>
                <w:sz w:val="18"/>
              </w:rPr>
              <w:t>하나님이 말씀하셨어. "내가 이 백성을 보는데, 고집 세고 마음이 굳은 반항아들뿐이구나. 이제 내 앞에서 비켜라. 내가 그들을 멸망시킬 거다. 이 땅에서 완전히 지워버릴 거야. 그런 다음에 너를 통해 그들보다 훨씬 더 위대하고 강한 나라를 새로 시작할 거다."</w:t>
            </w:r>
          </w:p>
        </w:tc>
      </w:tr>
      <w:tr>
        <w:tc>
          <w:tcPr>
            <w:tcW w:type="dxa" w:w="2880"/>
          </w:tcPr>
          <w:p>
            <w:r/>
            <w:r>
              <w:rPr>
                <w:b/>
                <w:sz w:val="16"/>
              </w:rPr>
              <w:t>15-17</w:t>
            </w:r>
          </w:p>
          <w:p>
            <w:r>
              <w:rPr>
                <w:sz w:val="18"/>
              </w:rPr>
              <w:t>I turned around and started down the mountain—by now the mountain was blazing with fire—carrying the two tablets of the covenant in my two arms. That's when I saw it: There you were, sinning against God, your God—you had made yourselves a cast god in the shape of a calf! So soon you had left the road that God had commanded you to walk on. I held the two stone slabs high and threw them down, smashing them to bits as you watched.</w:t>
            </w:r>
          </w:p>
        </w:tc>
        <w:tc>
          <w:tcPr>
            <w:tcW w:type="dxa" w:w="2880"/>
          </w:tcPr>
          <w:p>
            <w:r/>
            <w:r>
              <w:rPr>
                <w:b/>
                <w:sz w:val="16"/>
              </w:rPr>
              <w:t>15-17</w:t>
            </w:r>
          </w:p>
          <w:p>
            <w:r>
              <w:rPr>
                <w:sz w:val="18"/>
              </w:rPr>
              <w:t>I turned around and started down the mountain—by now the mountain was blazing with fire—carrying the two tablets of the covenant in my two arms. That's when I saw it: There you were, sinning against God, your God—you had made yourselves a cast god in the shape of a calf! So soon you had left the road that God had commanded you to walk on. I held the two stone slabs high and threw them down, smashing them to bits as you watched.</w:t>
            </w:r>
          </w:p>
        </w:tc>
        <w:tc>
          <w:tcPr>
            <w:tcW w:type="dxa" w:w="2880"/>
          </w:tcPr>
          <w:p>
            <w:r/>
            <w:r>
              <w:rPr>
                <w:b/>
                <w:sz w:val="16"/>
              </w:rPr>
              <w:t>15-17</w:t>
            </w:r>
          </w:p>
          <w:p>
            <w:r>
              <w:rPr>
                <w:sz w:val="18"/>
              </w:rPr>
              <w:t>나는 돌아서서 산을 내려오기 시작했어. 그때쯤엔 산이 불타고 있었지. 내 두 팔에는 언약의 돌판 두 개를 들고 있었어. 바로 그때 본 거야. 너네가 너네 하나님께 죄를 짓고 있는 모습을. 송아지 모양으로 부어 만든 신을 만들었더라고! 하나님이 너네에게 가라고 명령하신 길을 그렇게나 빨리 떠나버린 거야. 내가 그 두 돌판을 높이 들어 너네가 보는 앞에서 던져서 산산조각 내 버렸어.</w:t>
            </w:r>
          </w:p>
        </w:tc>
      </w:tr>
      <w:tr>
        <w:tc>
          <w:tcPr>
            <w:tcW w:type="dxa" w:w="2880"/>
          </w:tcPr>
          <w:p>
            <w:r/>
            <w:r>
              <w:rPr>
                <w:b/>
                <w:sz w:val="16"/>
              </w:rPr>
              <w:t>18-20</w:t>
            </w:r>
          </w:p>
          <w:p>
            <w:r>
              <w:rPr>
                <w:sz w:val="18"/>
              </w:rPr>
              <w:t>Then I flung myself down before God, just as I had at the beginning of the forty days and nights. I ate no food; I drank no water. I did this because of you, all your sins, sinning against God, doing what is evil in God's eyes and making him angry. I was terrified of God's furious anger, his blazing anger. I was sure he would destroy you. But once again God listened to me. And Aaron! How furious he was with Aaron—ready to destroy him. But I prayed also for Aaron at that same time.</w:t>
            </w:r>
          </w:p>
        </w:tc>
        <w:tc>
          <w:tcPr>
            <w:tcW w:type="dxa" w:w="2880"/>
          </w:tcPr>
          <w:p>
            <w:r/>
            <w:r>
              <w:rPr>
                <w:b/>
                <w:sz w:val="16"/>
              </w:rPr>
              <w:t>18-20</w:t>
            </w:r>
          </w:p>
          <w:p>
            <w:r>
              <w:rPr>
                <w:sz w:val="18"/>
              </w:rPr>
              <w:t>Then I flung myself down before God, just as I had at the beginning of the forty days and nights. I ate no food; I drank no water. I did this because of you, all your sins, sinning against God, doing what is evil in God's eyes and making him angry. I was terrified of God's furious anger, his blazing anger. I was sure he would destroy you. But once again God listened to me. And Aaron! How furious he was with Aaron—ready to destroy him. But I prayed also for Aaron at that same time.</w:t>
            </w:r>
          </w:p>
        </w:tc>
        <w:tc>
          <w:tcPr>
            <w:tcW w:type="dxa" w:w="2880"/>
          </w:tcPr>
          <w:p>
            <w:r/>
            <w:r>
              <w:rPr>
                <w:b/>
                <w:sz w:val="16"/>
              </w:rPr>
              <w:t>18-20</w:t>
            </w:r>
          </w:p>
          <w:p>
            <w:r>
              <w:rPr>
                <w:sz w:val="18"/>
              </w:rPr>
              <w:t>그리고 나서 나는 40일 밤낮의 처음처럼 하나님 앞에 엎드렸어. 밥도 안 먹고 물도 안 마셨지. 이게 다 너네 때문이야, 너네의 모든 죄, 하나님께 죄를 짓고 하나님 보시기에 악한 일을 해서 하나님을 화나게 한 것 때문에. 나는 하나님의 맹렬한 분노, 불타는 진노가 너무 두려웠어. 너네를 멸망시키실 줄 알았거든. 근데 하나님이 또 내 말을 들어주셨어. 그리고 아론! 아론에게도 얼마나 화가 나셨는지, 그를 멸하려 하셨는데, 내가 그때 아론을 위해서도 기도했어.</w:t>
            </w:r>
          </w:p>
        </w:tc>
      </w:tr>
      <w:tr>
        <w:tc>
          <w:tcPr>
            <w:tcW w:type="dxa" w:w="2880"/>
          </w:tcPr>
          <w:p>
            <w:r/>
            <w:r>
              <w:rPr>
                <w:b/>
                <w:sz w:val="16"/>
              </w:rPr>
              <w:t>21</w:t>
            </w:r>
          </w:p>
          <w:p>
            <w:r>
              <w:rPr>
                <w:sz w:val="18"/>
              </w:rPr>
              <w:t>But that sin-thing that you made, that calf-god, I took and burned in the fire, pounded and ground it until it was crushed into a fine powder, then threw it into the stream that comes down the mountain.</w:t>
            </w:r>
          </w:p>
        </w:tc>
        <w:tc>
          <w:tcPr>
            <w:tcW w:type="dxa" w:w="2880"/>
          </w:tcPr>
          <w:p>
            <w:r/>
            <w:r>
              <w:rPr>
                <w:b/>
                <w:sz w:val="16"/>
              </w:rPr>
              <w:t>21</w:t>
            </w:r>
          </w:p>
          <w:p>
            <w:r>
              <w:rPr>
                <w:sz w:val="18"/>
              </w:rPr>
              <w:t>But that sin-thing that you made, that calf-god, I took and burned in the fire, pounded and ground it until it was crushed into a fine powder, then threw it into the stream that comes down the mountain.</w:t>
            </w:r>
          </w:p>
        </w:tc>
        <w:tc>
          <w:tcPr>
            <w:tcW w:type="dxa" w:w="2880"/>
          </w:tcPr>
          <w:p>
            <w:r/>
            <w:r>
              <w:rPr>
                <w:b/>
                <w:sz w:val="16"/>
              </w:rPr>
              <w:t>21</w:t>
            </w:r>
          </w:p>
          <w:p>
            <w:r>
              <w:rPr>
                <w:sz w:val="18"/>
              </w:rPr>
              <w:t>너네가 만든 그 죄의 덩어리, 그 송아지 신은 내가 가져다가 불에 태우고, 빻고 갈아서 고운 가루가 될 때까지 부순 다음, 산에서 내려오는 시냇물에 던져버렸어.</w:t>
            </w:r>
          </w:p>
        </w:tc>
      </w:tr>
      <w:tr>
        <w:tc>
          <w:tcPr>
            <w:tcW w:type="dxa" w:w="2880"/>
          </w:tcPr>
          <w:p>
            <w:r/>
            <w:r>
              <w:rPr>
                <w:b/>
                <w:sz w:val="16"/>
              </w:rPr>
              <w:t>22</w:t>
            </w:r>
          </w:p>
          <w:p>
            <w:r>
              <w:rPr>
                <w:sz w:val="18"/>
              </w:rPr>
              <w:t>And then there was Camp Taberah (Blaze), Massah (Testing-Place), and Camp Kibroth Hattaavah (Graves-of-the-Craving)—more occasions when you made God furious with you.</w:t>
            </w:r>
          </w:p>
        </w:tc>
        <w:tc>
          <w:tcPr>
            <w:tcW w:type="dxa" w:w="2880"/>
          </w:tcPr>
          <w:p>
            <w:r/>
            <w:r>
              <w:rPr>
                <w:b/>
                <w:sz w:val="16"/>
              </w:rPr>
              <w:t>22</w:t>
            </w:r>
          </w:p>
          <w:p>
            <w:r>
              <w:rPr>
                <w:sz w:val="18"/>
              </w:rPr>
              <w:t>And then there was Camp Taberah (Blaze), Massah (Testing-Place), and Camp Kibroth Hattaavah (Graves-of-the-Craving)—more occasions when you made God furious with you.</w:t>
            </w:r>
          </w:p>
        </w:tc>
        <w:tc>
          <w:tcPr>
            <w:tcW w:type="dxa" w:w="2880"/>
          </w:tcPr>
          <w:p>
            <w:r/>
            <w:r>
              <w:rPr>
                <w:b/>
                <w:sz w:val="16"/>
              </w:rPr>
              <w:t>22</w:t>
            </w:r>
          </w:p>
          <w:p>
            <w:r>
              <w:rPr>
                <w:sz w:val="18"/>
              </w:rPr>
              <w:t>그리고 다베라 진영(불꽃), 맛사(시험의 장소), 기브롯 핫다아와 진영(탐욕의 무덤)에서도 그랬잖아. 너네가 하나님을 격노하게 한 게 한두 번이 아니었지.</w:t>
            </w:r>
          </w:p>
        </w:tc>
      </w:tr>
      <w:tr>
        <w:tc>
          <w:tcPr>
            <w:tcW w:type="dxa" w:w="2880"/>
          </w:tcPr>
          <w:p>
            <w:r/>
            <w:r>
              <w:rPr>
                <w:b/>
                <w:sz w:val="16"/>
              </w:rPr>
              <w:t>23-24</w:t>
            </w:r>
          </w:p>
          <w:p>
            <w:r>
              <w:rPr>
                <w:sz w:val="18"/>
              </w:rPr>
              <w:t>The most recent was when God sent you out from Kadesh Barnea, ordering you: "Go. Possess the land that I'm giving you." And what did you do? You rebelled. Rebelled against the clear orders of God, your God. Refused to trust him. Wouldn't obey him. You've been rebels against God from the first day I knew you.</w:t>
            </w:r>
          </w:p>
        </w:tc>
        <w:tc>
          <w:tcPr>
            <w:tcW w:type="dxa" w:w="2880"/>
          </w:tcPr>
          <w:p>
            <w:r/>
            <w:r>
              <w:rPr>
                <w:b/>
                <w:sz w:val="16"/>
              </w:rPr>
              <w:t>23-24</w:t>
            </w:r>
          </w:p>
          <w:p>
            <w:r>
              <w:rPr>
                <w:sz w:val="18"/>
              </w:rPr>
              <w:t>The most recent was when God sent you out from Kadesh Barnea, ordering you: "Go. Possess the land that I'm giving you." And what did you do? You rebelled. Rebelled against the clear orders of God, your God. Refused to trust him. Wouldn't obey him. You've been rebels against God from the first day I knew you.</w:t>
            </w:r>
          </w:p>
        </w:tc>
        <w:tc>
          <w:tcPr>
            <w:tcW w:type="dxa" w:w="2880"/>
          </w:tcPr>
          <w:p>
            <w:r/>
            <w:r>
              <w:rPr>
                <w:b/>
                <w:sz w:val="16"/>
              </w:rPr>
              <w:t>23-24</w:t>
            </w:r>
          </w:p>
          <w:p>
            <w:r>
              <w:rPr>
                <w:sz w:val="18"/>
              </w:rPr>
              <w:t>가장 최근에는 하나님이 너네를 가데스 바네아에서 보내시면서 명령하셨잖아. "가라. 내가 너희에게 주는 땅을 차지하라." 근데 너네 뭐 했어? 반항했지. 너네 하나님의 명확한 명령에 반항한 거야. 그분을 믿지 않고, 순종하지도 않았어. 내가 너네를 처음 안 날부터 너네는 쭉 하나님께 반항해왔어.</w:t>
            </w:r>
          </w:p>
        </w:tc>
      </w:tr>
      <w:tr>
        <w:tc>
          <w:tcPr>
            <w:tcW w:type="dxa" w:w="2880"/>
          </w:tcPr>
          <w:p>
            <w:r/>
            <w:r>
              <w:rPr>
                <w:b/>
                <w:sz w:val="16"/>
              </w:rPr>
              <w:t>25-26</w:t>
            </w:r>
          </w:p>
          <w:p>
            <w:r>
              <w:rPr>
                <w:sz w:val="18"/>
              </w:rPr>
              <w:t>When I was on my face, stretched out before God those forty days and nights after God said he would destroy you, I prayed to God for you, "My Master, God, don't destroy your people, your inheritance whom, in your immense generosity, you redeemed, using your enormous strength to get them out of Egypt.</w:t>
            </w:r>
          </w:p>
        </w:tc>
        <w:tc>
          <w:tcPr>
            <w:tcW w:type="dxa" w:w="2880"/>
          </w:tcPr>
          <w:p>
            <w:r/>
            <w:r>
              <w:rPr>
                <w:b/>
                <w:sz w:val="16"/>
              </w:rPr>
              <w:t>25-26</w:t>
            </w:r>
          </w:p>
          <w:p>
            <w:r>
              <w:rPr>
                <w:sz w:val="18"/>
              </w:rPr>
              <w:t>When I was on my face, stretched out before God those forty days and nights after God said he would destroy you, I prayed to God for you, "My Master, God, don't destroy your people, your inheritance whom, in your immense generosity, you redeemed, using your enormous strength to get them out of Egypt.</w:t>
            </w:r>
          </w:p>
        </w:tc>
        <w:tc>
          <w:tcPr>
            <w:tcW w:type="dxa" w:w="2880"/>
          </w:tcPr>
          <w:p>
            <w:r/>
            <w:r>
              <w:rPr>
                <w:b/>
                <w:sz w:val="16"/>
              </w:rPr>
              <w:t>25-26</w:t>
            </w:r>
          </w:p>
          <w:p>
            <w:r>
              <w:rPr>
                <w:sz w:val="18"/>
              </w:rPr>
              <w:t>하나님이 너네를 멸망시키겠다고 하신 후에 내가 그 40일 밤낮을 하나님 앞에 엎드려 있으면서, 하나님께 너네를 위해 기도했어. "주 나의 하나님, 당신의 백성, 당신의 소유를 멸망시키지 마세요. 당신의 그 크신 자비로 구속하시고, 당신의 그 거대한 힘으로 이집트에서 이끌어내신 백성이잖아요."</w:t>
            </w:r>
          </w:p>
        </w:tc>
      </w:tr>
      <w:tr>
        <w:tc>
          <w:tcPr>
            <w:tcW w:type="dxa" w:w="2880"/>
          </w:tcPr>
          <w:p>
            <w:r/>
            <w:r>
              <w:rPr>
                <w:b/>
                <w:sz w:val="16"/>
              </w:rPr>
              <w:t>27-28</w:t>
            </w:r>
          </w:p>
          <w:p>
            <w:r>
              <w:rPr>
                <w:sz w:val="18"/>
              </w:rPr>
              <w:t>"Remember your servants Abraham, Isaac, and Jacob; don't make too much of the stubbornness of this people, their evil and their sin, lest the Egyptians from whom you rescued them say, 'God couldn't do it; he got tired and wasn't able to take them to the land he promised them. He ended up hating them and dumped them in the wilderness to die.'</w:t>
            </w:r>
          </w:p>
        </w:tc>
        <w:tc>
          <w:tcPr>
            <w:tcW w:type="dxa" w:w="2880"/>
          </w:tcPr>
          <w:p>
            <w:r/>
            <w:r>
              <w:rPr>
                <w:b/>
                <w:sz w:val="16"/>
              </w:rPr>
              <w:t>27-28</w:t>
            </w:r>
          </w:p>
          <w:p>
            <w:r>
              <w:rPr>
                <w:sz w:val="18"/>
              </w:rPr>
              <w:t>"Remember your servants Abraham, Isaac, and Jacob; don't make too much of the stubbornness of this people, their evil and their sin, lest the Egyptians from whom you rescued them say, 'God couldn't do it; he got tired and wasn't able to take them to the land he promised them. He ended up hating them and dumped them in the wilderness to die.'</w:t>
            </w:r>
          </w:p>
        </w:tc>
        <w:tc>
          <w:tcPr>
            <w:tcW w:type="dxa" w:w="2880"/>
          </w:tcPr>
          <w:p>
            <w:r/>
            <w:r>
              <w:rPr>
                <w:b/>
                <w:sz w:val="16"/>
              </w:rPr>
              <w:t>27-28</w:t>
            </w:r>
          </w:p>
          <w:p>
            <w:r>
              <w:rPr>
                <w:sz w:val="18"/>
              </w:rPr>
              <w:t>"당신의 종 아브라함과 이삭과 야곱을 기억해주세요. 이 백성의 고집과 악함과 죄를 너무 심각하게 보지 마세요. 안 그러면 당신이 구해내신 저 이집트 사람들이 '하나님이 능력이 없어서, 지쳐서 약속한 땅으로 데려가지 못했네. 결국 그들을 미워해서 광야에 버려 죽게 만들었구나'라고 말할 거예요."</w:t>
            </w:r>
          </w:p>
        </w:tc>
      </w:tr>
      <w:tr>
        <w:tc>
          <w:tcPr>
            <w:tcW w:type="dxa" w:w="2880"/>
          </w:tcPr>
          <w:p>
            <w:r/>
            <w:r>
              <w:rPr>
                <w:b/>
                <w:sz w:val="16"/>
              </w:rPr>
              <w:t>29</w:t>
            </w:r>
          </w:p>
          <w:p>
            <w:r>
              <w:rPr>
                <w:sz w:val="18"/>
              </w:rPr>
              <w:t>"They are your people still, your inheritance whom you powerfully and sovereignly rescued."</w:t>
            </w:r>
          </w:p>
        </w:tc>
        <w:tc>
          <w:tcPr>
            <w:tcW w:type="dxa" w:w="2880"/>
          </w:tcPr>
          <w:p>
            <w:r/>
            <w:r>
              <w:rPr>
                <w:b/>
                <w:sz w:val="16"/>
              </w:rPr>
              <w:t>29</w:t>
            </w:r>
          </w:p>
          <w:p>
            <w:r>
              <w:rPr>
                <w:sz w:val="18"/>
              </w:rPr>
              <w:t>"They are your people still, your inheritance whom you powerfully and sovereignly rescued."</w:t>
            </w:r>
          </w:p>
        </w:tc>
        <w:tc>
          <w:tcPr>
            <w:tcW w:type="dxa" w:w="2880"/>
          </w:tcPr>
          <w:p>
            <w:r/>
            <w:r>
              <w:rPr>
                <w:b/>
                <w:sz w:val="16"/>
              </w:rPr>
              <w:t>29</w:t>
            </w:r>
          </w:p>
          <w:p>
            <w:r>
              <w:rPr>
                <w:sz w:val="18"/>
              </w:rPr>
              <w:t>"그들은 여전히 당신의 백성이고, 당신이 강력하고 주권적으로 구해내신 당신의 소유입니다."</w:t>
            </w:r>
          </w:p>
        </w:tc>
      </w:tr>
    </w:tbl>
    <w:p>
      <w:pPr>
        <w:pStyle w:val="Heading1"/>
      </w:pPr>
      <w:r>
        <w:t>Chapter 10 — God's Plan B: The Ten Commandments Reboot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responded. He said, "Shape two slabs of stone similar to the first ones. Climb the mountain and meet me. Also make yourself a wooden chest. I will engrave the stone slabs with the words that were on the first ones, the ones you smashed. Then you will put them in the Chest."</w:t>
            </w:r>
          </w:p>
        </w:tc>
        <w:tc>
          <w:tcPr>
            <w:tcW w:type="dxa" w:w="2880"/>
          </w:tcPr>
          <w:p>
            <w:r/>
            <w:r>
              <w:rPr>
                <w:b/>
                <w:sz w:val="16"/>
              </w:rPr>
              <w:t>1-2</w:t>
            </w:r>
          </w:p>
          <w:p>
            <w:r>
              <w:rPr>
                <w:sz w:val="18"/>
              </w:rPr>
              <w:t>God responded. He said, "Shape two slabs of stone similar to the first ones. Climb the mountain and meet me. Also make yourself a wooden chest. I will engrave the stone slabs with the words that were on the first ones, the ones you smashed. Then you will put them in the Chest."</w:t>
            </w:r>
          </w:p>
        </w:tc>
        <w:tc>
          <w:tcPr>
            <w:tcW w:type="dxa" w:w="2880"/>
          </w:tcPr>
          <w:p>
            <w:r/>
            <w:r>
              <w:rPr>
                <w:b/>
                <w:sz w:val="16"/>
              </w:rPr>
              <w:t>1-2</w:t>
            </w:r>
          </w:p>
          <w:p>
            <w:r>
              <w:rPr>
                <w:sz w:val="18"/>
              </w:rPr>
              <w:t>하나님이 응답하셨어. 그가 말씀하셨지. "처음 것들과 비슷하게 돌판 두 개를 깎아라. 산으로 올라와서 나를 만나. 그리고 나무궤도 하나 만들어라. 네가 깨부순 첫 번째 돌판들에 있던 말들을 내가 그 돌판들에 새겨줄 거다. 그러면 너는 그걸 그 궤 안에 넣는 거야."</w:t>
            </w:r>
          </w:p>
        </w:tc>
      </w:tr>
      <w:tr>
        <w:tc>
          <w:tcPr>
            <w:tcW w:type="dxa" w:w="2880"/>
          </w:tcPr>
          <w:p>
            <w:r/>
            <w:r>
              <w:rPr>
                <w:b/>
                <w:sz w:val="16"/>
              </w:rPr>
              <w:t>3-5</w:t>
            </w:r>
          </w:p>
          <w:p>
            <w:r>
              <w:rPr>
                <w:sz w:val="18"/>
              </w:rPr>
              <w:t>So I made a chest out of acacia wood, shaped two slabs of stone, just like the first ones, and climbed the mountain with the two slabs in my arms. He engraved the stone slabs the same as he had the first ones, the Ten Words that he addressed to you on the mountain out of the fire on the day of the assembly. Then God gave them to me. I turned around and came down the mountain. I put the stone slabs in the Chest that I made and they've been there ever since, just as God commanded me.</w:t>
            </w:r>
          </w:p>
        </w:tc>
        <w:tc>
          <w:tcPr>
            <w:tcW w:type="dxa" w:w="2880"/>
          </w:tcPr>
          <w:p>
            <w:r/>
            <w:r>
              <w:rPr>
                <w:b/>
                <w:sz w:val="16"/>
              </w:rPr>
              <w:t>3-5</w:t>
            </w:r>
          </w:p>
          <w:p>
            <w:r>
              <w:rPr>
                <w:sz w:val="18"/>
              </w:rPr>
              <w:t>So I made a chest out of acacia wood, shaped two slabs of stone, just like the first ones, and climbed the mountain with the two slabs in my arms. He engraved the stone slabs the same as he had the first ones, the Ten Words that he addressed to you on the mountain out of the fire on the day of the assembly. Then God gave them to me. I turned around and came down the mountain. I put the stone slabs in the Chest that I made and they've been there ever since, just as God commanded me.</w:t>
            </w:r>
          </w:p>
        </w:tc>
        <w:tc>
          <w:tcPr>
            <w:tcW w:type="dxa" w:w="2880"/>
          </w:tcPr>
          <w:p>
            <w:r/>
            <w:r>
              <w:rPr>
                <w:b/>
                <w:sz w:val="16"/>
              </w:rPr>
              <w:t>3-5</w:t>
            </w:r>
          </w:p>
          <w:p>
            <w:r>
              <w:rPr>
                <w:sz w:val="18"/>
              </w:rPr>
              <w:t>그래서 내가 아카시아 나무로 궤를 만들고, 처음 것들과 똑같이 돌판 두 개를 깎아서, 그 두 돌판을 팔에 안고 산에 올라갔어. 하나님이 돌판들에 처음 것들과 똑같이, 즉 너희가 다 모인 날에 산 위 불 속에서 너희에게 하셨던 열 마디 말씀을 새겨주셨어. 그러고 나서 하나님이 그걸 나에게 주셨어. 나는 돌아서서 산을 내려왔지. 내가 만든 궤에 그 돌판들을 넣어뒀는데, 하나님이 내게 명령하신 그대로 지금까지 계속 거기에 있어.</w:t>
            </w:r>
          </w:p>
        </w:tc>
      </w:tr>
      <w:tr>
        <w:tc>
          <w:tcPr>
            <w:tcW w:type="dxa" w:w="2880"/>
          </w:tcPr>
          <w:p>
            <w:r/>
            <w:r>
              <w:rPr>
                <w:b/>
                <w:sz w:val="16"/>
              </w:rPr>
              <w:t>6-7</w:t>
            </w:r>
          </w:p>
          <w:p>
            <w:r>
              <w:rPr>
                <w:sz w:val="18"/>
              </w:rPr>
              <w:t>The People of Israel went from the wells of the Jaakanites to Moserah. Aaron died there and was buried. His son Eleazar succeeded him as priest. From there they went to Gudgodah, and then to Jotbathah, a land of streams of water.</w:t>
            </w:r>
          </w:p>
        </w:tc>
        <w:tc>
          <w:tcPr>
            <w:tcW w:type="dxa" w:w="2880"/>
          </w:tcPr>
          <w:p>
            <w:r/>
            <w:r>
              <w:rPr>
                <w:b/>
                <w:sz w:val="16"/>
              </w:rPr>
              <w:t>6-7</w:t>
            </w:r>
          </w:p>
          <w:p>
            <w:r>
              <w:rPr>
                <w:sz w:val="18"/>
              </w:rPr>
              <w:t>The People of Israel went from the wells of the Jaakanites to Moserah. Aaron died there and was buried. His son Eleazar succeeded him as priest. From there they went to Gudgodah, and then to Jotbathah, a land of streams of water.</w:t>
            </w:r>
          </w:p>
        </w:tc>
        <w:tc>
          <w:tcPr>
            <w:tcW w:type="dxa" w:w="2880"/>
          </w:tcPr>
          <w:p>
            <w:r/>
            <w:r>
              <w:rPr>
                <w:b/>
                <w:sz w:val="16"/>
              </w:rPr>
              <w:t>6-7</w:t>
            </w:r>
          </w:p>
          <w:p>
            <w:r>
              <w:rPr>
                <w:sz w:val="18"/>
              </w:rPr>
              <w:t>이스라엘 백성은 야아간 자손의 우물들을 떠나 모세라로 갔어. 거기서 아론이 죽어서 묻혔고. 그의 아들 엘르아살이 그를 이어 제사장이 됐어. 거기서 그들은 굿고다로 갔다가, 시냇물이 있는 땅인 욧바다로 갔어.</w:t>
            </w:r>
          </w:p>
        </w:tc>
      </w:tr>
      <w:tr>
        <w:tc>
          <w:tcPr>
            <w:tcW w:type="dxa" w:w="2880"/>
          </w:tcPr>
          <w:p>
            <w:r/>
            <w:r>
              <w:rPr>
                <w:b/>
                <w:sz w:val="16"/>
              </w:rPr>
              <w:t>8-9</w:t>
            </w:r>
          </w:p>
          <w:p>
            <w:r>
              <w:rPr>
                <w:sz w:val="18"/>
              </w:rPr>
              <w:t>That's when God set apart the tribe of Levi to carry God's Covenant Chest, to be on duty in the Presence of God, to serve him, and to bless in his name, as they continue to do today. And that's why Levites don't have a piece of inherited land as their kinsmen do. God is their inheritance, as God, your God, promised them.</w:t>
            </w:r>
          </w:p>
        </w:tc>
        <w:tc>
          <w:tcPr>
            <w:tcW w:type="dxa" w:w="2880"/>
          </w:tcPr>
          <w:p>
            <w:r/>
            <w:r>
              <w:rPr>
                <w:b/>
                <w:sz w:val="16"/>
              </w:rPr>
              <w:t>8-9</w:t>
            </w:r>
          </w:p>
          <w:p>
            <w:r>
              <w:rPr>
                <w:sz w:val="18"/>
              </w:rPr>
              <w:t>That's when God set apart the tribe of Levi to carry God's Covenant Chest, to be on duty in the Presence of God, to serve him, and to bless in his name, as they continue to do today. And that's why Levites don't have a piece of inherited land as their kinsmen do. God is their inheritance, as God, your God, promised them.</w:t>
            </w:r>
          </w:p>
        </w:tc>
        <w:tc>
          <w:tcPr>
            <w:tcW w:type="dxa" w:w="2880"/>
          </w:tcPr>
          <w:p>
            <w:r/>
            <w:r>
              <w:rPr>
                <w:b/>
                <w:sz w:val="16"/>
              </w:rPr>
              <w:t>8-9</w:t>
            </w:r>
          </w:p>
          <w:p>
            <w:r>
              <w:rPr>
                <w:sz w:val="18"/>
              </w:rPr>
              <w:t>바로 그때 하나님이 레위 지파를 구별해서 하나님의 언약궤를 메게 하시고, 하나님 앞에 서서 그를 섬기며, 그의 이름으로 축복하게 하셨는데, 오늘날까지 그 일을 계속하고 있어. 그래서 레위 사람들은 다른 형제들처럼 상속받은 땅이 없는 거야. 너희의 하나님이 그들에게 약속하신 대로, 하나님 자신이 그들의 유산인 거야.</w:t>
            </w:r>
          </w:p>
        </w:tc>
      </w:tr>
      <w:tr>
        <w:tc>
          <w:tcPr>
            <w:tcW w:type="dxa" w:w="2880"/>
          </w:tcPr>
          <w:p>
            <w:r/>
            <w:r>
              <w:rPr>
                <w:b/>
                <w:sz w:val="16"/>
              </w:rPr>
              <w:t>10</w:t>
            </w:r>
          </w:p>
          <w:p>
            <w:r>
              <w:rPr>
                <w:sz w:val="18"/>
              </w:rPr>
              <w:t>I stayed there on the mountain forty days and nights, just as I did the first time. And God listened to me, just as he did the first time: God decided not to destroy you.</w:t>
            </w:r>
          </w:p>
        </w:tc>
        <w:tc>
          <w:tcPr>
            <w:tcW w:type="dxa" w:w="2880"/>
          </w:tcPr>
          <w:p>
            <w:r/>
            <w:r>
              <w:rPr>
                <w:b/>
                <w:sz w:val="16"/>
              </w:rPr>
              <w:t>10</w:t>
            </w:r>
          </w:p>
          <w:p>
            <w:r>
              <w:rPr>
                <w:sz w:val="18"/>
              </w:rPr>
              <w:t>I stayed there on the mountain forty days and nights, just as I did the first time. And God listened to me, just as he did the first time: God decided not to destroy you.</w:t>
            </w:r>
          </w:p>
        </w:tc>
        <w:tc>
          <w:tcPr>
            <w:tcW w:type="dxa" w:w="2880"/>
          </w:tcPr>
          <w:p>
            <w:r/>
            <w:r>
              <w:rPr>
                <w:b/>
                <w:sz w:val="16"/>
              </w:rPr>
              <w:t>10</w:t>
            </w:r>
          </w:p>
          <w:p>
            <w:r>
              <w:rPr>
                <w:sz w:val="18"/>
              </w:rPr>
              <w:t>나는 처음처럼 40일 밤낮을 산에 머물렀어. 그리고 하나님이 처음처럼 내 말을 들어주셨어. 하나님은 너희를 멸망시키지 않기로 결정하셨어.</w:t>
            </w:r>
          </w:p>
        </w:tc>
      </w:tr>
      <w:tr>
        <w:tc>
          <w:tcPr>
            <w:tcW w:type="dxa" w:w="2880"/>
          </w:tcPr>
          <w:p>
            <w:r/>
            <w:r>
              <w:rPr>
                <w:b/>
                <w:sz w:val="16"/>
              </w:rPr>
              <w:t>11</w:t>
            </w:r>
          </w:p>
          <w:p>
            <w:r>
              <w:rPr>
                <w:sz w:val="18"/>
              </w:rPr>
              <w:t>God told me, "Now get going. Lead your people as they resume the journey to take possession of the land that I promised their ancestors that I'd give to them."</w:t>
            </w:r>
          </w:p>
        </w:tc>
        <w:tc>
          <w:tcPr>
            <w:tcW w:type="dxa" w:w="2880"/>
          </w:tcPr>
          <w:p>
            <w:r/>
            <w:r>
              <w:rPr>
                <w:b/>
                <w:sz w:val="16"/>
              </w:rPr>
              <w:t>11</w:t>
            </w:r>
          </w:p>
          <w:p>
            <w:r>
              <w:rPr>
                <w:sz w:val="18"/>
              </w:rPr>
              <w:t>God told me, "Now get going. Lead your people as they resume the journey to take possession of the land that I promised their ancestors that I'd give to them."</w:t>
            </w:r>
          </w:p>
        </w:tc>
        <w:tc>
          <w:tcPr>
            <w:tcW w:type="dxa" w:w="2880"/>
          </w:tcPr>
          <w:p>
            <w:r/>
            <w:r>
              <w:rPr>
                <w:b/>
                <w:sz w:val="16"/>
              </w:rPr>
              <w:t>11</w:t>
            </w:r>
          </w:p>
          <w:p>
            <w:r>
              <w:rPr>
                <w:sz w:val="18"/>
              </w:rPr>
              <w:t>하나님이 나에게 말씀하셨어. "자, 이제 출발하라. 백성을 이끌고 여정을 다시 시작해서, 내가 그들의 조상들에게 주기로 약속한 땅을 차지하게 하라."</w:t>
            </w:r>
          </w:p>
        </w:tc>
      </w:tr>
      <w:tr>
        <w:tc>
          <w:tcPr>
            <w:tcW w:type="dxa" w:w="2880"/>
          </w:tcPr>
          <w:p>
            <w:r/>
            <w:r>
              <w:rPr>
                <w:b/>
                <w:sz w:val="16"/>
              </w:rPr>
              <w:t>12-13</w:t>
            </w:r>
          </w:p>
          <w:p>
            <w:r>
              <w:rPr>
                <w:sz w:val="18"/>
              </w:rPr>
              <w:t>So now Israel, what do you think God expects from you? Just this: Live in his presence in holy reverence, follow the road he sets out for you, love him, serve God, your God, with everything you have in you, obey the commandments and regulations of God that I'm commanding you today—live a good life.</w:t>
            </w:r>
          </w:p>
        </w:tc>
        <w:tc>
          <w:tcPr>
            <w:tcW w:type="dxa" w:w="2880"/>
          </w:tcPr>
          <w:p>
            <w:r/>
            <w:r>
              <w:rPr>
                <w:b/>
                <w:sz w:val="16"/>
              </w:rPr>
              <w:t>12-13</w:t>
            </w:r>
          </w:p>
          <w:p>
            <w:r>
              <w:rPr>
                <w:sz w:val="18"/>
              </w:rPr>
              <w:t>So now Israel, what do you think God expects from you? Just this: Live in his presence in holy reverence, follow the road he sets out for you, love him, serve God, your God, with everything you have in you, obey the commandments and regulations of God that I'm commanding you today—live a good life.</w:t>
            </w:r>
          </w:p>
        </w:tc>
        <w:tc>
          <w:tcPr>
            <w:tcW w:type="dxa" w:w="2880"/>
          </w:tcPr>
          <w:p>
            <w:r/>
            <w:r>
              <w:rPr>
                <w:b/>
                <w:sz w:val="16"/>
              </w:rPr>
              <w:t>12-13</w:t>
            </w:r>
          </w:p>
          <w:p>
            <w:r>
              <w:rPr>
                <w:sz w:val="18"/>
              </w:rPr>
              <w:t>자, 이제 이스라엘아, 하나님이 너희에게 뭘 기대하신다고 생각하냐? 그냥 이거야. 거룩한 경외함으로 그분 앞에 살고, 그분이 알려주시는 길로 가고, 그분을 사랑하고, 너의 모든 것을 다해 너의 하나님을 섬기는 거. 그리고 내가 오늘 너희에게 명령하는 하나님의 계명과 규례를 지키는 거. 좋은 인생을 살아.</w:t>
            </w:r>
          </w:p>
        </w:tc>
      </w:tr>
      <w:tr>
        <w:tc>
          <w:tcPr>
            <w:tcW w:type="dxa" w:w="2880"/>
          </w:tcPr>
          <w:p>
            <w:r/>
            <w:r>
              <w:rPr>
                <w:b/>
                <w:sz w:val="16"/>
              </w:rPr>
              <w:t>14-18</w:t>
            </w:r>
          </w:p>
          <w:p>
            <w:r>
              <w:rPr>
                <w:sz w:val="18"/>
              </w:rPr>
              <w:t>Look around you: Everything you see is God's—the heavens above and beyond, the Earth, and everything on it. But it was your ancestors who God fell in love with; he picked their children—that's you!—out of all the other peoples. That's where we are right now. So cut away the thick calluses from your heart and stop being so willfully hardheaded. God, your God, is the God of all gods, he's the Master of all masters, a God immense and powerful and awesome. He doesn't play favorites, takes no bribes, makes sure orphans and widows are treated fairly, takes loving care of foreigners by seeing that they get food and clothing.</w:t>
            </w:r>
          </w:p>
        </w:tc>
        <w:tc>
          <w:tcPr>
            <w:tcW w:type="dxa" w:w="2880"/>
          </w:tcPr>
          <w:p>
            <w:r/>
            <w:r>
              <w:rPr>
                <w:b/>
                <w:sz w:val="16"/>
              </w:rPr>
              <w:t>14-18</w:t>
            </w:r>
          </w:p>
          <w:p>
            <w:r>
              <w:rPr>
                <w:sz w:val="18"/>
              </w:rPr>
              <w:t>Look around you: Everything you see is God's—the heavens above and beyond, the Earth, and everything on it. But it was your ancestors who God fell in love with; he picked their children—that's you!—out of all the other peoples. That's where we are right now. So cut away the thick calluses from your heart and stop being so willfully hardheaded. God, your God, is the God of all gods, he's the Master of all masters, a God immense and powerful and awesome. He doesn't play favorites, takes no bribes, makes sure orphans and widows are treated fairly, takes loving care of foreigners by seeing that they get food and clothing.</w:t>
            </w:r>
          </w:p>
        </w:tc>
        <w:tc>
          <w:tcPr>
            <w:tcW w:type="dxa" w:w="2880"/>
          </w:tcPr>
          <w:p>
            <w:r/>
            <w:r>
              <w:rPr>
                <w:b/>
                <w:sz w:val="16"/>
              </w:rPr>
              <w:t>14-18</w:t>
            </w:r>
          </w:p>
          <w:p>
            <w:r>
              <w:rPr>
                <w:sz w:val="18"/>
              </w:rPr>
              <w:t>주위를 둘러봐. 네가 보는 모든 것이 하나님의 것이야. 저 위와 그 너머의 하늘, 땅과 그 위의 모든 것이. 근데 하나님이 사랑에 빠지신 건 너희 조상들이었고, 모든 민족 중에서 그들의 자손, 바로 너희를 선택하셨다는 거. 지금 우리가 딱 그 상황인 거야. 그러니까 이제 마음의 굳은살을 잘라내고, 그렇게 고집스럽게 굴지 좀 마. 너희의 하나님은 모든 신 중의 신이고, 모든 주 중의 주시며, 크고 강력하고 경외로운 분이셔. 차별 같은 거 안 하시고, 뇌물도 안 받으시고, 고아랑 과부를 공평하게 대하시고, 외국인들한테 먹을 거랑 입을 거 챙겨주시면서 사랑으로 돌봐주셔.</w:t>
            </w:r>
          </w:p>
        </w:tc>
      </w:tr>
      <w:tr>
        <w:tc>
          <w:tcPr>
            <w:tcW w:type="dxa" w:w="2880"/>
          </w:tcPr>
          <w:p>
            <w:r/>
            <w:r>
              <w:rPr>
                <w:b/>
                <w:sz w:val="16"/>
              </w:rPr>
              <w:t>19-21</w:t>
            </w:r>
          </w:p>
          <w:p>
            <w:r>
              <w:rPr>
                <w:sz w:val="18"/>
              </w:rPr>
              <w:t>You must treat foreigners with the same loving care— remember, you were once foreigners in Egypt.Reverently respect God, your God, serve him, hold tight to him, back up your promises with the authority of his name.He's your praise! He's your God!He did all these tremendous, these staggering things that you saw with your own eyes.</w:t>
            </w:r>
          </w:p>
        </w:tc>
        <w:tc>
          <w:tcPr>
            <w:tcW w:type="dxa" w:w="2880"/>
          </w:tcPr>
          <w:p>
            <w:r/>
            <w:r>
              <w:rPr>
                <w:b/>
                <w:sz w:val="16"/>
              </w:rPr>
              <w:t>19-21</w:t>
            </w:r>
          </w:p>
          <w:p>
            <w:r>
              <w:rPr>
                <w:sz w:val="18"/>
              </w:rPr>
              <w:t>You must treat foreigners with the same loving care—remember, you were once foreigners in Egypt. Reverently respect God, your God, serve him, hold tight to him, back up your promises with the authority of his name. He's your praise! He's your God! He did all these tremendous, these staggering things that you saw with your own eyes.</w:t>
            </w:r>
          </w:p>
        </w:tc>
        <w:tc>
          <w:tcPr>
            <w:tcW w:type="dxa" w:w="2880"/>
          </w:tcPr>
          <w:p>
            <w:r/>
            <w:r>
              <w:rPr>
                <w:b/>
                <w:sz w:val="16"/>
              </w:rPr>
              <w:t>19-21</w:t>
            </w:r>
          </w:p>
          <w:p>
            <w:r>
              <w:rPr>
                <w:sz w:val="18"/>
              </w:rPr>
              <w:t>너희도 외국인들을 똑같이 사랑으로 돌봐줘야 해. 너희도 이집트에서 외국인이었잖아, 기억하지? 너희의 하나님을 경외로운 마음으로 존경하고, 그를 섬기고, 그에게 꽉 붙어있고, 약속할 때는 그의 이름의 권위로 해. 그분이 너희의 자랑이고! 그분이 너희의 하나님이야! 너희가 직접 눈으로 본 이 모든 놀랍고 어마어마한 일들을 행하신 분이라고.</w:t>
            </w:r>
          </w:p>
        </w:tc>
      </w:tr>
      <w:tr>
        <w:tc>
          <w:tcPr>
            <w:tcW w:type="dxa" w:w="2880"/>
          </w:tcPr>
          <w:p>
            <w:r/>
            <w:r>
              <w:rPr>
                <w:b/>
                <w:sz w:val="16"/>
              </w:rPr>
              <w:t>22</w:t>
            </w:r>
          </w:p>
          <w:p>
            <w:r>
              <w:rPr>
                <w:sz w:val="18"/>
              </w:rPr>
              <w:t>When your ancestors entered Egypt, they numbered a mere seventy souls. And now look at you—you look more like the stars in the night skies in number. And your God did it.</w:t>
            </w:r>
          </w:p>
        </w:tc>
        <w:tc>
          <w:tcPr>
            <w:tcW w:type="dxa" w:w="2880"/>
          </w:tcPr>
          <w:p>
            <w:r/>
            <w:r>
              <w:rPr>
                <w:b/>
                <w:sz w:val="16"/>
              </w:rPr>
              <w:t>22</w:t>
            </w:r>
          </w:p>
          <w:p>
            <w:r>
              <w:rPr>
                <w:sz w:val="18"/>
              </w:rPr>
              <w:t>When your ancestors entered Egypt, they numbered a mere seventy souls. And now look at you—you look more like the stars in the night skies in number. And your God did it.</w:t>
            </w:r>
          </w:p>
        </w:tc>
        <w:tc>
          <w:tcPr>
            <w:tcW w:type="dxa" w:w="2880"/>
          </w:tcPr>
          <w:p>
            <w:r/>
            <w:r>
              <w:rPr>
                <w:b/>
                <w:sz w:val="16"/>
              </w:rPr>
              <w:t>22</w:t>
            </w:r>
          </w:p>
          <w:p>
            <w:r>
              <w:rPr>
                <w:sz w:val="18"/>
              </w:rPr>
              <w:t>너희 조상들이 이집트에 들어갔을 때 겨우 70명이었어. 근데 지금 너희를 봐. 완전 밤하늘의 별처럼 많아졌잖아. 너희의 하나님이 그렇게 하신 거야.</w:t>
            </w:r>
          </w:p>
        </w:tc>
      </w:tr>
    </w:tbl>
    <w:p>
      <w:pPr>
        <w:pStyle w:val="Heading1"/>
      </w:pPr>
      <w:r>
        <w:t>Chapter 11 — The Ultimate Choice: Blessings or Curses?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So love God, your God; guard well his rules and regulations; obey his commandments for the rest of time.</w:t>
            </w:r>
          </w:p>
        </w:tc>
        <w:tc>
          <w:tcPr>
            <w:tcW w:type="dxa" w:w="2880"/>
          </w:tcPr>
          <w:p>
            <w:r/>
            <w:r>
              <w:rPr>
                <w:b/>
                <w:sz w:val="16"/>
              </w:rPr>
              <w:t>1</w:t>
            </w:r>
          </w:p>
          <w:p>
            <w:r>
              <w:rPr>
                <w:sz w:val="18"/>
              </w:rPr>
              <w:t>So love God, your God; guard well his rules and regulations; obey his commandments for the rest of time.</w:t>
            </w:r>
          </w:p>
        </w:tc>
        <w:tc>
          <w:tcPr>
            <w:tcW w:type="dxa" w:w="2880"/>
          </w:tcPr>
          <w:p>
            <w:r/>
            <w:r>
              <w:rPr>
                <w:b/>
                <w:sz w:val="16"/>
              </w:rPr>
              <w:t>1</w:t>
            </w:r>
          </w:p>
          <w:p>
            <w:r>
              <w:rPr>
                <w:sz w:val="18"/>
              </w:rPr>
              <w:t>그러니까 하나님, 너의 하나님을 사랑하라는 거야. 그분의 규칙과 규정을 잘 지키고, 그분의 계명을 평생 따르라고.</w:t>
            </w:r>
          </w:p>
        </w:tc>
      </w:tr>
      <w:tr>
        <w:tc>
          <w:tcPr>
            <w:tcW w:type="dxa" w:w="2880"/>
          </w:tcPr>
          <w:p>
            <w:r/>
            <w:r>
              <w:rPr>
                <w:b/>
                <w:sz w:val="16"/>
              </w:rPr>
              <w:t>2-7</w:t>
            </w:r>
          </w:p>
          <w:p>
            <w:r>
              <w:rPr>
                <w:sz w:val="18"/>
              </w:rPr>
              <w:t>Today it's very clear that it isn't your children who are front and center here: They weren't in on what God did, didn't see the acts, didn't experience the discipline, didn't marvel at his greatness, the way he displayed his power in the miracle-signs and deeds that he let loose in Egypt on Pharaoh king of Egypt and all his land, the way he took care of the Egyptian army, its horses and chariots, burying them in the waters of the Red Sea as they pursued you. God drowned them. And you're standing here today alive. Nor was it your children who saw how God took care of you in the wilderness up until the time you arrived here, what he did to Dathan and Abiram, the sons of Eliab son of Reuben, how the Earth opened its jaws and swallowed them with their families—their tents, and everything around them—right out of the middle of Israel. Yes, it was you—your eyes—that saw every great thing that God did.</w:t>
            </w:r>
          </w:p>
        </w:tc>
        <w:tc>
          <w:tcPr>
            <w:tcW w:type="dxa" w:w="2880"/>
          </w:tcPr>
          <w:p>
            <w:r/>
            <w:r>
              <w:rPr>
                <w:b/>
                <w:sz w:val="16"/>
              </w:rPr>
              <w:t>2-7</w:t>
            </w:r>
          </w:p>
          <w:p>
            <w:r>
              <w:rPr>
                <w:sz w:val="18"/>
              </w:rPr>
              <w:t>Today it's very clear that it isn't your children who are front and center here: They weren't in on what God did, didn't see the acts, didn't experience the discipline, didn't marvel at his greatness, the way he displayed his power in the miracle-signs and deeds that he let loose in Egypt on Pharaoh king of Egypt and all his land, the way he took care of the Egyptian army, its horses and chariots, burying them in the waters of the Red Sea as they pursued you. God drowned them. And you're standing here today alive. Nor was it your children who saw how God took care of you in the wilderness up until the time you arrived here, what he did to Dathan and Abiram, the sons of Eliab son of Reuben, how the Earth opened its jaws and swallowed them with their families—their tents, and everything around them—right out of the middle of Israel. Yes, it was you—your eyes—that saw every great thing that God did.</w:t>
            </w:r>
          </w:p>
        </w:tc>
        <w:tc>
          <w:tcPr>
            <w:tcW w:type="dxa" w:w="2880"/>
          </w:tcPr>
          <w:p>
            <w:r/>
            <w:r>
              <w:rPr>
                <w:b/>
                <w:sz w:val="16"/>
              </w:rPr>
              <w:t>2-7</w:t>
            </w:r>
          </w:p>
          <w:p>
            <w:r>
              <w:rPr>
                <w:sz w:val="18"/>
              </w:rPr>
              <w:t>오늘 이 얘기의 주인공이 너네 자식들이 아니라는 게 분명해. 걔네는 하나님이 하신 일에 함께하지도 않았고, 그 행하신 일들을 보지도 못했고, 그 훈육을 경험하지도 못했고, 그 위대함에 감탄하지도 못했어. 하나님이 이집트 왕 파라오와 그 온 땅에 풀어놓으신 기적의 표징들과 행하신 일들, 그 능력을 보여주신 방식을 못 봤단 말이야. 이집트 군대와 말, 전차들을 너네 뒤쫓아올 때 홍해 바다에 빠뜨려버리신 거. 하나님이 걔네를 익사시키셨는데, 너네는 지금 여기 살아있잖아. 너네 자식들은 광야에서 하나님이 너네를 어떻게 돌보셨는지도 못 봤고, 르우벤의 아들 엘리압의 아들 다단과 아비람에게 하신 일도 못 봤어. 땅이 입을 쩍 벌려서 걔네 가족과 텐트와 주변의 모든 것까지 싹 다 삼켜버린 거 말이야. 이스라엘 한복판에서. 그래, 바로 너네, 너네 눈으로 하나님이 하신 모든 위대한 일들을 본 거야.</w:t>
            </w:r>
          </w:p>
        </w:tc>
      </w:tr>
      <w:tr>
        <w:tc>
          <w:tcPr>
            <w:tcW w:type="dxa" w:w="2880"/>
          </w:tcPr>
          <w:p>
            <w:r/>
            <w:r>
              <w:rPr>
                <w:b/>
                <w:sz w:val="16"/>
              </w:rPr>
              <w:t>8-9</w:t>
            </w:r>
          </w:p>
          <w:p>
            <w:r>
              <w:rPr>
                <w:sz w:val="18"/>
              </w:rPr>
              <w:t>So it's you who are in charge of keeping the entire commandment that I command you today so that you'll have the strength to invade and possess the land that you are crossing the river to make your own. Your obedience will give you a long life on the soil that God promised to give your ancestors and their children, a land flowing with milk and honey.</w:t>
            </w:r>
          </w:p>
        </w:tc>
        <w:tc>
          <w:tcPr>
            <w:tcW w:type="dxa" w:w="2880"/>
          </w:tcPr>
          <w:p>
            <w:r/>
            <w:r>
              <w:rPr>
                <w:b/>
                <w:sz w:val="16"/>
              </w:rPr>
              <w:t>8-9</w:t>
            </w:r>
          </w:p>
          <w:p>
            <w:r>
              <w:rPr>
                <w:sz w:val="18"/>
              </w:rPr>
              <w:t>So it's you who are in charge of keeping the entire commandment that I command you today so that you'll have the strength to invade and possess the land that you are crossing the river to make your own. Your obedience will give you a long life on the soil that God promised to give your ancestors and their children, a land flowing with milk and honey.</w:t>
            </w:r>
          </w:p>
        </w:tc>
        <w:tc>
          <w:tcPr>
            <w:tcW w:type="dxa" w:w="2880"/>
          </w:tcPr>
          <w:p>
            <w:r/>
            <w:r>
              <w:rPr>
                <w:b/>
                <w:sz w:val="16"/>
              </w:rPr>
              <w:t>8-9</w:t>
            </w:r>
          </w:p>
          <w:p>
            <w:r>
              <w:rPr>
                <w:sz w:val="18"/>
              </w:rPr>
              <w:t>그러니까 오늘 내가 너네한테 명령하는 이 모든 계명을 지켜야 하는 건 바로 너네야. 그래야 너네가 강을 건너가서 차지할 땅을 정복하고 소유할 힘이 생길 거임. 너네가 순종하면, 하나님이 너네 조상들이랑 그 자손들한테 주기로 약속하신 땅, 진짜 젖과 꿀이 흐르는 땅에서 오래 살게 될 거야.</w:t>
            </w:r>
          </w:p>
        </w:tc>
      </w:tr>
      <w:tr>
        <w:tc>
          <w:tcPr>
            <w:tcW w:type="dxa" w:w="2880"/>
          </w:tcPr>
          <w:p>
            <w:r/>
            <w:r>
              <w:rPr>
                <w:b/>
                <w:sz w:val="16"/>
              </w:rPr>
              <w:t>10-12</w:t>
            </w:r>
          </w:p>
          <w:p>
            <w:r>
              <w:rPr>
                <w:sz w:val="18"/>
              </w:rPr>
              <w:t>The land you are entering to take up ownership isn't like Egypt, the land you left, where you had to plant your own seed and water it yourselves as in a vegetable garden. But the land you are about to cross the river and take for your own is a land of mountains and valleys; it drinks water that rains from the sky. It's a land that God, your God, personally tends—he's the gardener—he alone keeps his eye on it all year long.</w:t>
            </w:r>
          </w:p>
        </w:tc>
        <w:tc>
          <w:tcPr>
            <w:tcW w:type="dxa" w:w="2880"/>
          </w:tcPr>
          <w:p>
            <w:r/>
            <w:r>
              <w:rPr>
                <w:b/>
                <w:sz w:val="16"/>
              </w:rPr>
              <w:t>10-12</w:t>
            </w:r>
          </w:p>
          <w:p>
            <w:r>
              <w:rPr>
                <w:sz w:val="18"/>
              </w:rPr>
              <w:t>The land you are entering to take up ownership isn't like Egypt, the land you left, where you had to plant your own seed and water it yourselves as in a vegetable garden. But the land you are about to cross the river and take for your own is a land of mountains and valleys; it drinks water that rains from the sky. It's a land that God, your God, personally tends—he's the gardener—he alone keeps his eye on it all year long.</w:t>
            </w:r>
          </w:p>
        </w:tc>
        <w:tc>
          <w:tcPr>
            <w:tcW w:type="dxa" w:w="2880"/>
          </w:tcPr>
          <w:p>
            <w:r/>
            <w:r>
              <w:rPr>
                <w:b/>
                <w:sz w:val="16"/>
              </w:rPr>
              <w:t>10-12</w:t>
            </w:r>
          </w:p>
          <w:p>
            <w:r>
              <w:rPr>
                <w:sz w:val="18"/>
              </w:rPr>
              <w:t>너네가 들어가서 차지할 땅은 너네가 떠나온 이집트랑은 달라. 거기서는 너네가 직접 씨 뿌리고 채소밭처럼 물도 직접 줘야 했잖아. 근데 너네가 강을 건너가서 차지할 땅은 산이랑 계곡이 있는 땅이야. 하늘에서 내리는 비를 마시는 땅이라고. 그 땅은 하나님, 너의 하나님이 직접 돌보시는 땅이야. 그분이 정원사시지. 일 년 내내 그분 혼자서 그 땅을 지켜보신다고.</w:t>
            </w:r>
          </w:p>
        </w:tc>
      </w:tr>
      <w:tr>
        <w:tc>
          <w:tcPr>
            <w:tcW w:type="dxa" w:w="2880"/>
          </w:tcPr>
          <w:p>
            <w:r/>
            <w:r>
              <w:rPr>
                <w:b/>
                <w:sz w:val="16"/>
              </w:rPr>
              <w:t>13-15</w:t>
            </w:r>
          </w:p>
          <w:p>
            <w:r>
              <w:rPr>
                <w:sz w:val="18"/>
              </w:rPr>
              <w:t>From now on if you listen obediently to the commandments that I am commanding you today, love God, your God, and serve him with everything you have within you, he'll take charge of sending the rain at the right time, both autumn and spring rains, so that you'll be able to harvest your grain, your grapes, your olives. He'll make sure there's plenty of grass for your animals. You'll have plenty to eat.</w:t>
            </w:r>
          </w:p>
        </w:tc>
        <w:tc>
          <w:tcPr>
            <w:tcW w:type="dxa" w:w="2880"/>
          </w:tcPr>
          <w:p>
            <w:r/>
            <w:r>
              <w:rPr>
                <w:b/>
                <w:sz w:val="16"/>
              </w:rPr>
              <w:t>13-15</w:t>
            </w:r>
          </w:p>
          <w:p>
            <w:r>
              <w:rPr>
                <w:sz w:val="18"/>
              </w:rPr>
              <w:t>From now on if you listen obediently to the commandments that I am commanding you today, love God, your God, and serve him with everything you have within you, he'll take charge of sending the rain at the right time, both autumn and spring rains, so that you'll be able to harvest your grain, your grapes, your olives. He'll make sure there's plenty of grass for your animals. You'll have plenty to eat.</w:t>
            </w:r>
          </w:p>
        </w:tc>
        <w:tc>
          <w:tcPr>
            <w:tcW w:type="dxa" w:w="2880"/>
          </w:tcPr>
          <w:p>
            <w:r/>
            <w:r>
              <w:rPr>
                <w:b/>
                <w:sz w:val="16"/>
              </w:rPr>
              <w:t>13-15</w:t>
            </w:r>
          </w:p>
          <w:p>
            <w:r>
              <w:rPr>
                <w:sz w:val="18"/>
              </w:rPr>
              <w:t>이제부터 너네가 오늘 내가 명령하는 이 계명들을 잘 듣고 순종해서, 너의 하나님을 사랑하고, 너네 안에 있는 모든 걸 다해서 그분을 섬기면, 그분이 가을비랑 봄비를 제때에 내려주실 거야. 그래서 너네가 곡식이랑 포도, 올리브를 수확할 수 있게 될 거라고. 그분이 너네 동물들을 위해 풀도 풍성하게 만들어주실 거고. 너네는 배불리 먹게 될 거야.</w:t>
            </w:r>
          </w:p>
        </w:tc>
      </w:tr>
      <w:tr>
        <w:tc>
          <w:tcPr>
            <w:tcW w:type="dxa" w:w="2880"/>
          </w:tcPr>
          <w:p>
            <w:r/>
            <w:r>
              <w:rPr>
                <w:b/>
                <w:sz w:val="16"/>
              </w:rPr>
              <w:t>16-17</w:t>
            </w:r>
          </w:p>
          <w:p>
            <w:r>
              <w:rPr>
                <w:sz w:val="18"/>
              </w:rPr>
              <w:t>But be vigilant, lest you be seduced away and end up serving and worshiping other gods and God erupts in anger and shuts down Heaven so there's no rain and nothing grows in the fields, and in no time at all you're starved out—not a trace of you left on the good land that God is giving you.</w:t>
            </w:r>
          </w:p>
        </w:tc>
        <w:tc>
          <w:tcPr>
            <w:tcW w:type="dxa" w:w="2880"/>
          </w:tcPr>
          <w:p>
            <w:r/>
            <w:r>
              <w:rPr>
                <w:b/>
                <w:sz w:val="16"/>
              </w:rPr>
              <w:t>16-17</w:t>
            </w:r>
          </w:p>
          <w:p>
            <w:r>
              <w:rPr>
                <w:sz w:val="18"/>
              </w:rPr>
              <w:t>But be vigilant, lest you be seduced away and end up serving and worshiping other gods and God erupts in anger and shuts down Heaven so there's no rain and nothing grows in the fields, and in no time at all you're starved out—not a trace of you left on the good land that God is giving you.</w:t>
            </w:r>
          </w:p>
        </w:tc>
        <w:tc>
          <w:tcPr>
            <w:tcW w:type="dxa" w:w="2880"/>
          </w:tcPr>
          <w:p>
            <w:r/>
            <w:r>
              <w:rPr>
                <w:b/>
                <w:sz w:val="16"/>
              </w:rPr>
              <w:t>16-17</w:t>
            </w:r>
          </w:p>
          <w:p>
            <w:r>
              <w:rPr>
                <w:sz w:val="18"/>
              </w:rPr>
              <w:t>근데 정신 바짝 차려야 돼. 유혹에 넘어가서 다른 신들을 섬기고 절하다가 하나님이 폭발해서 하늘을 닫아버리시면 비도 안 오고 밭에서 아무것도 안 자라게 될 수도 있어. 그러면 순식간에 굶어 죽는 거야. 하나님이 주시는 좋은 땅에서 너네 흔적도 없이 사라지는 거지.</w:t>
            </w:r>
          </w:p>
        </w:tc>
      </w:tr>
      <w:tr>
        <w:tc>
          <w:tcPr>
            <w:tcW w:type="dxa" w:w="2880"/>
          </w:tcPr>
          <w:p>
            <w:r/>
            <w:r>
              <w:rPr>
                <w:b/>
                <w:sz w:val="16"/>
              </w:rPr>
              <w:t>18-21</w:t>
            </w:r>
          </w:p>
          <w:p>
            <w:r>
              <w:rPr>
                <w:sz w:val="18"/>
              </w:rPr>
              <w:t>Place these words on your hearts. Get them deep inside you. Tie them on your hands and foreheads as a reminder. Teach them to your children. Talk about them wherever you are, sitting at home or walking in the street; talk about them from the time you get up in the morning until you fall into bed at night. Inscribe them on the doorposts and gates of your cities so that you'll live a long time, and your children with you, on the soil that God promised to give your ancestors for as long as there is a sky over the Earth.</w:t>
            </w:r>
          </w:p>
        </w:tc>
        <w:tc>
          <w:tcPr>
            <w:tcW w:type="dxa" w:w="2880"/>
          </w:tcPr>
          <w:p>
            <w:r/>
            <w:r>
              <w:rPr>
                <w:b/>
                <w:sz w:val="16"/>
              </w:rPr>
              <w:t>18-21</w:t>
            </w:r>
          </w:p>
          <w:p>
            <w:r>
              <w:rPr>
                <w:sz w:val="18"/>
              </w:rPr>
              <w:t>Place these words on your hearts. Get them deep inside you. Tie them on your hands and foreheads as a reminder. Teach them to your children. Talk about them wherever you are, sitting at home or walking in the street; talk about them from the time you get up in the morning until you fall into bed at night. Inscribe them on the doorposts and gates of your cities so that you'll live a long time, and your children with you, on the soil that God promised to give your ancestors for as long as there is a sky over the Earth.</w:t>
            </w:r>
          </w:p>
        </w:tc>
        <w:tc>
          <w:tcPr>
            <w:tcW w:type="dxa" w:w="2880"/>
          </w:tcPr>
          <w:p>
            <w:r/>
            <w:r>
              <w:rPr>
                <w:b/>
                <w:sz w:val="16"/>
              </w:rPr>
              <w:t>18-21</w:t>
            </w:r>
          </w:p>
          <w:p>
            <w:r>
              <w:rPr>
                <w:sz w:val="18"/>
              </w:rPr>
              <w:t>이 말들을 너네 마음에 새겨. 깊숙이 간직하라고. 손이랑 이마에 묶어서 기억해. 자식들한테도 가르쳐. 집에 앉아있을 때나 길을 걸을 때나, 어디서든 이 얘기를 해. 아침에 일어날 때부터 밤에 잠들 때까지 계속 얘기하라고. 도시의 문기둥이랑 대문에도 새겨놔. 그러면 너네랑 너네 자식들이, 하나님이 너네 조상들한테 주기로 약속하신 땅에서, 하늘이 땅 위에 있는 한 오래오래 살게 될 거야.</w:t>
            </w:r>
          </w:p>
        </w:tc>
      </w:tr>
      <w:tr>
        <w:tc>
          <w:tcPr>
            <w:tcW w:type="dxa" w:w="2880"/>
          </w:tcPr>
          <w:p>
            <w:r/>
            <w:r>
              <w:rPr>
                <w:b/>
                <w:sz w:val="16"/>
              </w:rPr>
              <w:t>22-25</w:t>
            </w:r>
          </w:p>
          <w:p>
            <w:r>
              <w:rPr>
                <w:sz w:val="18"/>
              </w:rPr>
              <w:t>That's right. If you diligently keep all this commandment that I command you to obey—love God, your God, do what he tells you, stick close to him—God on his part will drive out all these nations that stand in your way. Yes, he'll drive out nations much bigger and stronger than you. Every square inch on which you place your foot will be yours. Your borders will stretch from the wilderness to the mountains of Lebanon, from the Euphrates River to the Mediterranean Sea. No one will be able to stand in your way. Everywhere you go, God-sent fear and trembling will precede you, just as he promised.</w:t>
            </w:r>
          </w:p>
        </w:tc>
        <w:tc>
          <w:tcPr>
            <w:tcW w:type="dxa" w:w="2880"/>
          </w:tcPr>
          <w:p>
            <w:r/>
            <w:r>
              <w:rPr>
                <w:b/>
                <w:sz w:val="16"/>
              </w:rPr>
              <w:t>22-25</w:t>
            </w:r>
          </w:p>
          <w:p>
            <w:r>
              <w:rPr>
                <w:sz w:val="18"/>
              </w:rPr>
              <w:t>That's right. If you diligently keep all this commandment that I command you to obey—love God, your God, do what he tells you, stick close to him—God on his part will drive out all these nations that stand in your way. Yes, he'll drive out nations much bigger and stronger than you. Every square inch on which you place your foot will be yours. Your borders will stretch from the wilderness to the mountains of Lebanon, from the Euphrates River to the Mediterranean Sea. No one will be able to stand in your way. Everywhere you go, God-sent fear and trembling will precede you, just as he promised.</w:t>
            </w:r>
          </w:p>
        </w:tc>
        <w:tc>
          <w:tcPr>
            <w:tcW w:type="dxa" w:w="2880"/>
          </w:tcPr>
          <w:p>
            <w:r/>
            <w:r>
              <w:rPr>
                <w:b/>
                <w:sz w:val="16"/>
              </w:rPr>
              <w:t>22-25</w:t>
            </w:r>
          </w:p>
          <w:p>
            <w:r>
              <w:rPr>
                <w:sz w:val="18"/>
              </w:rPr>
              <w:t>진짜야. 만약 너네가 내가 명령하는 이 모든 계명을 부지런히 지켜서 순종하고, 너의 하나님을 사랑하고, 그분이 시키는 대로 하고, 그분한테 딱 붙어 있으면, 하나님이 너네 앞길을 막는 이 모든 민족들을 쫓아내실 거야. 그래, 너네보다 훨씬 크고 강한 민족들을 쫓아내실 거라고. 너네 발이 닿는 모든 땅이 너네 것이 될 거야. 너네 국경은 광야에서부터 레바논 산맥까지, 유프라테스 강에서부터 지중해까지 뻗어 나갈 거야. 아무도 너네 앞을 막지 못할 거야. 너네가 가는 곳마다 하나님이 보내신 두려움과 공포가 앞서 갈 거야, 그분이 약속하신 대로.</w:t>
            </w:r>
          </w:p>
        </w:tc>
      </w:tr>
      <w:tr>
        <w:tc>
          <w:tcPr>
            <w:tcW w:type="dxa" w:w="2880"/>
          </w:tcPr>
          <w:p>
            <w:r/>
            <w:r>
              <w:rPr>
                <w:b/>
                <w:sz w:val="16"/>
              </w:rPr>
              <w:t>26</w:t>
            </w:r>
          </w:p>
          <w:p>
            <w:r>
              <w:rPr>
                <w:sz w:val="18"/>
              </w:rPr>
              <w:t>I've brought you today to the crossroads of Blessing and Curse.</w:t>
            </w:r>
          </w:p>
        </w:tc>
        <w:tc>
          <w:tcPr>
            <w:tcW w:type="dxa" w:w="2880"/>
          </w:tcPr>
          <w:p>
            <w:r/>
            <w:r>
              <w:rPr>
                <w:b/>
                <w:sz w:val="16"/>
              </w:rPr>
              <w:t>26</w:t>
            </w:r>
          </w:p>
          <w:p>
            <w:r>
              <w:rPr>
                <w:sz w:val="18"/>
              </w:rPr>
              <w:t>I've brought you today to the crossroads of Blessing and Curse.</w:t>
            </w:r>
          </w:p>
        </w:tc>
        <w:tc>
          <w:tcPr>
            <w:tcW w:type="dxa" w:w="2880"/>
          </w:tcPr>
          <w:p>
            <w:r/>
            <w:r>
              <w:rPr>
                <w:b/>
                <w:sz w:val="16"/>
              </w:rPr>
              <w:t>26</w:t>
            </w:r>
          </w:p>
          <w:p>
            <w:r>
              <w:rPr>
                <w:sz w:val="18"/>
              </w:rPr>
              <w:t>내가 오늘 너네를 축복과 저주의 갈림길로 데려왔어.</w:t>
            </w:r>
          </w:p>
        </w:tc>
      </w:tr>
      <w:tr>
        <w:tc>
          <w:tcPr>
            <w:tcW w:type="dxa" w:w="2880"/>
          </w:tcPr>
          <w:p>
            <w:r/>
            <w:r>
              <w:rPr>
                <w:b/>
                <w:sz w:val="16"/>
              </w:rPr>
              <w:t>27</w:t>
            </w:r>
          </w:p>
          <w:p>
            <w:r>
              <w:rPr>
                <w:sz w:val="18"/>
              </w:rPr>
              <w:t>The Blessing: if you listen obediently to the commandments of God, your God, which I command you today.</w:t>
            </w:r>
          </w:p>
        </w:tc>
        <w:tc>
          <w:tcPr>
            <w:tcW w:type="dxa" w:w="2880"/>
          </w:tcPr>
          <w:p>
            <w:r/>
            <w:r>
              <w:rPr>
                <w:b/>
                <w:sz w:val="16"/>
              </w:rPr>
              <w:t>27</w:t>
            </w:r>
          </w:p>
          <w:p>
            <w:r>
              <w:rPr>
                <w:sz w:val="18"/>
              </w:rPr>
              <w:t>The Blessing: if you listen obediently to the commandments of God, your God, which I command you today.</w:t>
            </w:r>
          </w:p>
        </w:tc>
        <w:tc>
          <w:tcPr>
            <w:tcW w:type="dxa" w:w="2880"/>
          </w:tcPr>
          <w:p>
            <w:r/>
            <w:r>
              <w:rPr>
                <w:b/>
                <w:sz w:val="16"/>
              </w:rPr>
              <w:t>27</w:t>
            </w:r>
          </w:p>
          <w:p>
            <w:r>
              <w:rPr>
                <w:sz w:val="18"/>
              </w:rPr>
              <w:t>축복은, 만약 너네가 오늘 내가 명령하는 너의 하나님의 계명에 순종하면 받는 거야.</w:t>
            </w:r>
          </w:p>
        </w:tc>
      </w:tr>
      <w:tr>
        <w:tc>
          <w:tcPr>
            <w:tcW w:type="dxa" w:w="2880"/>
          </w:tcPr>
          <w:p>
            <w:r/>
            <w:r>
              <w:rPr>
                <w:b/>
                <w:sz w:val="16"/>
              </w:rPr>
              <w:t>28</w:t>
            </w:r>
          </w:p>
          <w:p>
            <w:r>
              <w:rPr>
                <w:sz w:val="18"/>
              </w:rPr>
              <w:t>The Curse: if you don't pay attention to the commandments of God, your God, but leave the road that I command you today, following other gods of which you know nothing.</w:t>
            </w:r>
          </w:p>
        </w:tc>
        <w:tc>
          <w:tcPr>
            <w:tcW w:type="dxa" w:w="2880"/>
          </w:tcPr>
          <w:p>
            <w:r/>
            <w:r>
              <w:rPr>
                <w:b/>
                <w:sz w:val="16"/>
              </w:rPr>
              <w:t>28</w:t>
            </w:r>
          </w:p>
          <w:p>
            <w:r>
              <w:rPr>
                <w:sz w:val="18"/>
              </w:rPr>
              <w:t>The Curse: if you don't pay attention to the commandments of God, your God, but leave the road that I command you today, following other gods of which you know nothing.</w:t>
            </w:r>
          </w:p>
        </w:tc>
        <w:tc>
          <w:tcPr>
            <w:tcW w:type="dxa" w:w="2880"/>
          </w:tcPr>
          <w:p>
            <w:r/>
            <w:r>
              <w:rPr>
                <w:b/>
                <w:sz w:val="16"/>
              </w:rPr>
              <w:t>28</w:t>
            </w:r>
          </w:p>
          <w:p>
            <w:r>
              <w:rPr>
                <w:sz w:val="18"/>
              </w:rPr>
              <w:t>저주는, 만약 너네가 너의 하나님의 계명에 귀 기울이지 않고, 오늘 내가 너네에게 명령한 길을 떠나서, 너네가 알지도 못하는 다른 신들을 따라가면 받는 거고.</w:t>
            </w:r>
          </w:p>
        </w:tc>
      </w:tr>
      <w:tr>
        <w:tc>
          <w:tcPr>
            <w:tcW w:type="dxa" w:w="2880"/>
          </w:tcPr>
          <w:p>
            <w:r/>
            <w:r>
              <w:rPr>
                <w:b/>
                <w:sz w:val="16"/>
              </w:rPr>
              <w:t>29-30</w:t>
            </w:r>
          </w:p>
          <w:p>
            <w:r>
              <w:rPr>
                <w:sz w:val="18"/>
              </w:rPr>
              <w:t>Here's what comes next: When God, your God, brings you into the land you are going into to make your own, you are to give out the Blessing from Mount Gerizim and the Curse from Mount Ebal. After you cross the Jordan River, follow the road to the west through Canaanite settlements in the valley near Gilgal and the Oaks of Moreh.</w:t>
            </w:r>
          </w:p>
        </w:tc>
        <w:tc>
          <w:tcPr>
            <w:tcW w:type="dxa" w:w="2880"/>
          </w:tcPr>
          <w:p>
            <w:r/>
            <w:r>
              <w:rPr>
                <w:b/>
                <w:sz w:val="16"/>
              </w:rPr>
              <w:t>29-30</w:t>
            </w:r>
          </w:p>
          <w:p>
            <w:r>
              <w:rPr>
                <w:sz w:val="18"/>
              </w:rPr>
              <w:t>Here's what comes next: When God, your God, brings you into the land you are going into to make your own, you are to give out the Blessing from Mount Gerizim and the Curse from Mount Ebal. After you cross the Jordan River, follow the road to the west through Canaanite settlements in the valley near Gilgal and the Oaks of Moreh.</w:t>
            </w:r>
          </w:p>
        </w:tc>
        <w:tc>
          <w:tcPr>
            <w:tcW w:type="dxa" w:w="2880"/>
          </w:tcPr>
          <w:p>
            <w:r/>
            <w:r>
              <w:rPr>
                <w:b/>
                <w:sz w:val="16"/>
              </w:rPr>
              <w:t>29-30</w:t>
            </w:r>
          </w:p>
          <w:p>
            <w:r>
              <w:rPr>
                <w:sz w:val="18"/>
              </w:rPr>
              <w:t>다음은 이거야. 너의 하나님이 너네를 그 땅으로 데려가셔서 너네 것으로 만들게 하실 때, 너네는 그리심 산에서는 축복을 선포하고 에발 산에서는 저주를 선포해야 해. 요단강을 건넌 후에, 서쪽 길을 따라서 길갈과 모레 상수리나무 근처 계곡에 있는 가나안 사람들 정착지를 지나가면 돼.</w:t>
            </w:r>
          </w:p>
        </w:tc>
      </w:tr>
      <w:tr>
        <w:tc>
          <w:tcPr>
            <w:tcW w:type="dxa" w:w="2880"/>
          </w:tcPr>
          <w:p>
            <w:r/>
            <w:r>
              <w:rPr>
                <w:b/>
                <w:sz w:val="16"/>
              </w:rPr>
              <w:t>31-32</w:t>
            </w:r>
          </w:p>
          <w:p>
            <w:r>
              <w:rPr>
                <w:sz w:val="18"/>
              </w:rPr>
              <w:t>You are crossing the Jordan River to invade and take the land that God, your God, is giving you. Be vigilant. Observe all the regulations and rules I am setting before you today.</w:t>
            </w:r>
          </w:p>
        </w:tc>
        <w:tc>
          <w:tcPr>
            <w:tcW w:type="dxa" w:w="2880"/>
          </w:tcPr>
          <w:p>
            <w:r/>
            <w:r>
              <w:rPr>
                <w:b/>
                <w:sz w:val="16"/>
              </w:rPr>
              <w:t>31-32</w:t>
            </w:r>
          </w:p>
          <w:p>
            <w:r>
              <w:rPr>
                <w:sz w:val="18"/>
              </w:rPr>
              <w:t>You are crossing the Jordan River to invade and take the land that God, your God, is giving you. Be vigilant. Observe all the regulations and rules I am setting before you today.</w:t>
            </w:r>
          </w:p>
        </w:tc>
        <w:tc>
          <w:tcPr>
            <w:tcW w:type="dxa" w:w="2880"/>
          </w:tcPr>
          <w:p>
            <w:r/>
            <w:r>
              <w:rPr>
                <w:b/>
                <w:sz w:val="16"/>
              </w:rPr>
              <w:t>31-32</w:t>
            </w:r>
          </w:p>
          <w:p>
            <w:r>
              <w:rPr>
                <w:sz w:val="18"/>
              </w:rPr>
              <w:t>너네는 요단강을 건너서 너의 하나님이 주시는 땅을 침략하고 차지하게 될 거야. 정신 바짝 차려. 오늘 내가 너네 앞에 내놓는 모든 규정과 규칙들을 잘 지켜.</w:t>
            </w:r>
          </w:p>
        </w:tc>
      </w:tr>
    </w:tbl>
    <w:p>
      <w:pPr>
        <w:pStyle w:val="Heading1"/>
      </w:pPr>
      <w:r>
        <w:t>Chapter 12 — God's Place vs. Fake Shrines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These are the rules and regulations that you must diligently observe for as long as you live in this country that God, the God-of-Your-Fathers, has given you to possess.</w:t>
            </w:r>
          </w:p>
        </w:tc>
        <w:tc>
          <w:tcPr>
            <w:tcW w:type="dxa" w:w="2880"/>
          </w:tcPr>
          <w:p>
            <w:r/>
            <w:r>
              <w:rPr>
                <w:b/>
                <w:sz w:val="16"/>
              </w:rPr>
              <w:t>1</w:t>
            </w:r>
          </w:p>
          <w:p>
            <w:r>
              <w:rPr>
                <w:sz w:val="18"/>
              </w:rPr>
              <w:t>These are the rules and regulations that you must diligently observe for as long as you live in this country that God, the God-of-Your-Fathers, has given you to possess.</w:t>
            </w:r>
          </w:p>
        </w:tc>
        <w:tc>
          <w:tcPr>
            <w:tcW w:type="dxa" w:w="2880"/>
          </w:tcPr>
          <w:p>
            <w:r/>
            <w:r>
              <w:rPr>
                <w:b/>
                <w:sz w:val="16"/>
              </w:rPr>
              <w:t>1</w:t>
            </w:r>
          </w:p>
          <w:p>
            <w:r>
              <w:rPr>
                <w:sz w:val="18"/>
              </w:rPr>
              <w:t>자, 이제부터 너네가 하나님, 너네 조상들의 하나님이 주시는 땅에서 사는 동안 평생 지켜야 할 규정과 법규야. 잘 들어.</w:t>
            </w:r>
          </w:p>
        </w:tc>
      </w:tr>
      <w:tr>
        <w:tc>
          <w:tcPr>
            <w:tcW w:type="dxa" w:w="2880"/>
          </w:tcPr>
          <w:p>
            <w:r/>
            <w:r>
              <w:rPr>
                <w:b/>
                <w:sz w:val="16"/>
              </w:rPr>
              <w:t>2-3</w:t>
            </w:r>
          </w:p>
          <w:p>
            <w:r>
              <w:rPr>
                <w:sz w:val="18"/>
              </w:rPr>
              <w:t>Ruthlessly demolish all the sacred shrines where the nations that you're driving out worship their gods—wherever you find them, on hills and mountains or in groves of green trees. Tear apart their altars. Smash their phallic pillars. Burn their sex-and-religion Asherah shrines. Break up their carved gods. Obliterate the names of those god sites.</w:t>
            </w:r>
          </w:p>
        </w:tc>
        <w:tc>
          <w:tcPr>
            <w:tcW w:type="dxa" w:w="2880"/>
          </w:tcPr>
          <w:p>
            <w:r/>
            <w:r>
              <w:rPr>
                <w:b/>
                <w:sz w:val="16"/>
              </w:rPr>
              <w:t>2-3</w:t>
            </w:r>
          </w:p>
          <w:p>
            <w:r>
              <w:rPr>
                <w:sz w:val="18"/>
              </w:rPr>
              <w:t>Ruthlessly demolish all the sacred shrines where the nations that you're driving out worship their gods—wherever you find them, on hills and mountains or in groves of green trees. Tear apart their altars. Smash their phallic pillars. Burn their sex-and-religion Asherah shrines. Break up their carved gods. Obliterate the names of those god sites.</w:t>
            </w:r>
          </w:p>
        </w:tc>
        <w:tc>
          <w:tcPr>
            <w:tcW w:type="dxa" w:w="2880"/>
          </w:tcPr>
          <w:p>
            <w:r/>
            <w:r>
              <w:rPr>
                <w:b/>
                <w:sz w:val="16"/>
              </w:rPr>
              <w:t>2-3</w:t>
            </w:r>
          </w:p>
          <w:p>
            <w:r>
              <w:rPr>
                <w:sz w:val="18"/>
              </w:rPr>
              <w:t>너네가 쫓아낼 민족들이 자기네 신들을 섬기던 신성한 곳들 있잖아. 산 위든, 언덕이든, 푸른 나무 아래든, 어디서 발견하든 싹 다 때려 부숴야 해. 제단은 허물고, 남근 돌기둥은 박살 내고, 성과 종교가 뒤섞인 아세라 신전들은 불태우고, 걔네가 만든 신상들은 다 조각내 버려. 그리고 그 신들 이름이 있던 곳은 흔적도 없이 지워버려.</w:t>
            </w:r>
          </w:p>
        </w:tc>
      </w:tr>
      <w:tr>
        <w:tc>
          <w:tcPr>
            <w:tcW w:type="dxa" w:w="2880"/>
          </w:tcPr>
          <w:p>
            <w:r/>
            <w:r>
              <w:rPr>
                <w:b/>
                <w:sz w:val="16"/>
              </w:rPr>
              <w:t>4</w:t>
            </w:r>
          </w:p>
          <w:p>
            <w:r>
              <w:rPr>
                <w:sz w:val="18"/>
              </w:rPr>
              <w:t>Stay clear of those places—don't let what went on there contaminate the worship of God, your God.</w:t>
            </w:r>
          </w:p>
        </w:tc>
        <w:tc>
          <w:tcPr>
            <w:tcW w:type="dxa" w:w="2880"/>
          </w:tcPr>
          <w:p>
            <w:r/>
            <w:r>
              <w:rPr>
                <w:b/>
                <w:sz w:val="16"/>
              </w:rPr>
              <w:t>4</w:t>
            </w:r>
          </w:p>
          <w:p>
            <w:r>
              <w:rPr>
                <w:sz w:val="18"/>
              </w:rPr>
              <w:t>Stay clear of those places—don't let what went on there contaminate the worship of God, your God.</w:t>
            </w:r>
          </w:p>
        </w:tc>
        <w:tc>
          <w:tcPr>
            <w:tcW w:type="dxa" w:w="2880"/>
          </w:tcPr>
          <w:p>
            <w:r/>
            <w:r>
              <w:rPr>
                <w:b/>
                <w:sz w:val="16"/>
              </w:rPr>
              <w:t>4</w:t>
            </w:r>
          </w:p>
          <w:p>
            <w:r>
              <w:rPr>
                <w:sz w:val="18"/>
              </w:rPr>
              <w:t>그런 곳은 가까이도 가지 마. 거기서 하던 일들이 너네 하나님을 예배하는 데 오염되면 안 되니까.</w:t>
            </w:r>
          </w:p>
        </w:tc>
      </w:tr>
      <w:tr>
        <w:tc>
          <w:tcPr>
            <w:tcW w:type="dxa" w:w="2880"/>
          </w:tcPr>
          <w:p>
            <w:r/>
            <w:r>
              <w:rPr>
                <w:b/>
                <w:sz w:val="16"/>
              </w:rPr>
              <w:t>5-7</w:t>
            </w:r>
          </w:p>
          <w:p>
            <w:r>
              <w:rPr>
                <w:sz w:val="18"/>
              </w:rPr>
              <w:t>Instead find the site that God, your God, will choose and mark it with his name as a common center for all the tribes of Israel. Assemble there. Bring to that place your Absolution-Offerings and sacrifices, your tithes and Tribute-Offerings, your Vow-Offerings, your Freewill-Offerings, and the firstborn of your herds and flocks. Feast there in the Presence of God, your God. Celebrate everything that you and your families have accomplished under the blessing of God, your God.</w:t>
            </w:r>
          </w:p>
        </w:tc>
        <w:tc>
          <w:tcPr>
            <w:tcW w:type="dxa" w:w="2880"/>
          </w:tcPr>
          <w:p>
            <w:r/>
            <w:r>
              <w:rPr>
                <w:b/>
                <w:sz w:val="16"/>
              </w:rPr>
              <w:t>5-7</w:t>
            </w:r>
          </w:p>
          <w:p>
            <w:r>
              <w:rPr>
                <w:sz w:val="18"/>
              </w:rPr>
              <w:t>Instead find the site that God, your God, will choose and mark it with his name as a common center for all the tribes of Israel. Assemble there. Bring to that place your Absolution-Offerings and sacrifices, your tithes and Tribute-Offerings, your Vow-Offerings, your Freewill-Offerings, and the firstborn of your herds and flocks. Feast there in the Presence of God, your God. Celebrate everything that you and your families have accomplished under the blessing of God, your God.</w:t>
            </w:r>
          </w:p>
        </w:tc>
        <w:tc>
          <w:tcPr>
            <w:tcW w:type="dxa" w:w="2880"/>
          </w:tcPr>
          <w:p>
            <w:r/>
            <w:r>
              <w:rPr>
                <w:b/>
                <w:sz w:val="16"/>
              </w:rPr>
              <w:t>5-7</w:t>
            </w:r>
          </w:p>
          <w:p>
            <w:r>
              <w:rPr>
                <w:sz w:val="18"/>
              </w:rPr>
              <w:t>대신, 너네 하나님이 자기 이름을 두시려고 이스라엘 모든 지파의 공동 중심지로 선택하실 그 장소를 찾아가야 돼. 거기로 모이는 거야. 너네의 속죄제물과 희생제물, 십일조와 거제물, 서원제물, 자원제물, 그리고 소와 양 떼의 처음 난 것들을 다 거기로 가져가야 한대. 거기서 너네 하나님 앞에서 먹고, 너랑 너네 가족이 너네 하나님의 복을 받아서 이룬 모든 일을 축하하는 거야.</w:t>
            </w:r>
          </w:p>
        </w:tc>
      </w:tr>
      <w:tr>
        <w:tc>
          <w:tcPr>
            <w:tcW w:type="dxa" w:w="2880"/>
          </w:tcPr>
          <w:p>
            <w:r/>
            <w:r>
              <w:rPr>
                <w:b/>
                <w:sz w:val="16"/>
              </w:rPr>
              <w:t>8-10</w:t>
            </w:r>
          </w:p>
          <w:p>
            <w:r>
              <w:rPr>
                <w:sz w:val="18"/>
              </w:rPr>
              <w:t>Don't continue doing things the way we're doing them at present, each of us doing as we wish. Until now you haven't arrived at the goal, the resting place, the inheritance that God, your God, is giving you. But the minute you cross the Jordan River and settle into the land God, your God, is enabling you to inherit, he'll give you rest from all your surrounding enemies. You'll be able to settle down and live in safety.</w:t>
            </w:r>
          </w:p>
        </w:tc>
        <w:tc>
          <w:tcPr>
            <w:tcW w:type="dxa" w:w="2880"/>
          </w:tcPr>
          <w:p>
            <w:r/>
            <w:r>
              <w:rPr>
                <w:b/>
                <w:sz w:val="16"/>
              </w:rPr>
              <w:t>8-10</w:t>
            </w:r>
          </w:p>
          <w:p>
            <w:r>
              <w:rPr>
                <w:sz w:val="18"/>
              </w:rPr>
              <w:t>Don't continue doing things the way we're doing them at present, each of us doing as we wish. Until now you haven't arrived at the goal, the resting place, the inheritance that God, your God, is giving you. But the minute you cross the Jordan River and settle into the land God, your God, is enabling you to inherit, he'll give you rest from all your surrounding enemies. You'll be able to settle down and live in safety.</w:t>
            </w:r>
          </w:p>
        </w:tc>
        <w:tc>
          <w:tcPr>
            <w:tcW w:type="dxa" w:w="2880"/>
          </w:tcPr>
          <w:p>
            <w:r/>
            <w:r>
              <w:rPr>
                <w:b/>
                <w:sz w:val="16"/>
              </w:rPr>
              <w:t>8-10</w:t>
            </w:r>
          </w:p>
          <w:p>
            <w:r>
              <w:rPr>
                <w:sz w:val="18"/>
              </w:rPr>
              <w:t>지금 우리가 여기서 각자 하고 싶은 대로 하는 것처럼 계속 그러면 안 돼. 너네는 아직 목표, 안식할 곳, 너네 하나님이 주시는 유산에 도착한 게 아니거든. 근데 요단강을 건너서 하나님이 너네에게 상속하게 하시는 땅에 정착하게 되면, 그분이 너네 주위의 모든 적들로부터 너네에게 안식을 주실 거야. 그럼 너네는 안전하게 살 수 있게 되는 거지.</w:t>
            </w:r>
          </w:p>
        </w:tc>
      </w:tr>
      <w:tr>
        <w:tc>
          <w:tcPr>
            <w:tcW w:type="dxa" w:w="2880"/>
          </w:tcPr>
          <w:p>
            <w:r/>
            <w:r>
              <w:rPr>
                <w:b/>
                <w:sz w:val="16"/>
              </w:rPr>
              <w:t>11-12</w:t>
            </w:r>
          </w:p>
          <w:p>
            <w:r>
              <w:rPr>
                <w:sz w:val="18"/>
              </w:rPr>
              <w:t>From then on, at the place that God, your God, chooses to mark with his name as the place where you can meet him, bring everything that I command you: your Absolution-Offerings and sacrifices, tithes and Tribute-Offerings, and the best of your Vow-Offerings that you vow to God. Celebrate there in the Presence of God, your God, you and your sons and daughters, your servants and maids, including the Levite living in your neighborhood because he has no place of his own in your inheritance.</w:t>
            </w:r>
          </w:p>
        </w:tc>
        <w:tc>
          <w:tcPr>
            <w:tcW w:type="dxa" w:w="2880"/>
          </w:tcPr>
          <w:p>
            <w:r/>
            <w:r>
              <w:rPr>
                <w:b/>
                <w:sz w:val="16"/>
              </w:rPr>
              <w:t>11-12</w:t>
            </w:r>
          </w:p>
          <w:p>
            <w:r>
              <w:rPr>
                <w:sz w:val="18"/>
              </w:rPr>
              <w:t>From then on, at the place that God, your God, chooses to mark with his name as the place where you can meet him, bring everything that I command you: your Absolution-Offerings and sacrifices, tithes and Tribute-Offerings, and the best of your Vow-Offerings that you vow to God. Celebrate there in the Presence of God, your God, you and your sons and daughters, your servants and maids, including the Levite living in your neighborhood because he has no place of his own in your inheritance.</w:t>
            </w:r>
          </w:p>
        </w:tc>
        <w:tc>
          <w:tcPr>
            <w:tcW w:type="dxa" w:w="2880"/>
          </w:tcPr>
          <w:p>
            <w:r/>
            <w:r>
              <w:rPr>
                <w:b/>
                <w:sz w:val="16"/>
              </w:rPr>
              <w:t>11-12</w:t>
            </w:r>
          </w:p>
          <w:p>
            <w:r>
              <w:rPr>
                <w:sz w:val="18"/>
              </w:rPr>
              <w:t>그때부터는 내가 너네한테 명령하는 모든 걸 너네 하나님이 자기 이름을 두시려고 선택하신 그곳으로 가져가야 해. 속죄제물, 희생제물, 십일조, 거제물, 그리고 하나님께 서원한 가장 좋은 서원제물까지 전부 다. 거기서 너네 하나님 앞에서 너랑, 너네 아들딸, 남종과 여종, 그리고 너네 동네에 사는 레위인까지 다 같이 즐거워해야 돼. 레위인은 너네 유산 중에서 자기 몫이 없으니까 꼭 챙겨주고.</w:t>
            </w:r>
          </w:p>
        </w:tc>
      </w:tr>
      <w:tr>
        <w:tc>
          <w:tcPr>
            <w:tcW w:type="dxa" w:w="2880"/>
          </w:tcPr>
          <w:p>
            <w:r/>
            <w:r>
              <w:rPr>
                <w:b/>
                <w:sz w:val="16"/>
              </w:rPr>
              <w:t>13-14</w:t>
            </w:r>
          </w:p>
          <w:p>
            <w:r>
              <w:rPr>
                <w:sz w:val="18"/>
              </w:rPr>
              <w:t>Be extra careful: Don't offer your Absolution-Offerings just any place that strikes your fancy. Offer your Absolution-Offerings only in the place that God chooses in one of your tribal regions. There and only there are you to bring all that I command you.</w:t>
            </w:r>
          </w:p>
        </w:tc>
        <w:tc>
          <w:tcPr>
            <w:tcW w:type="dxa" w:w="2880"/>
          </w:tcPr>
          <w:p>
            <w:r/>
            <w:r>
              <w:rPr>
                <w:b/>
                <w:sz w:val="16"/>
              </w:rPr>
              <w:t>13-14</w:t>
            </w:r>
          </w:p>
          <w:p>
            <w:r>
              <w:rPr>
                <w:sz w:val="18"/>
              </w:rPr>
              <w:t>Be extra careful: Don't offer your Absolution-Offerings just any place that strikes your fancy. Offer your Absolution-Offerings only in the place that God chooses in one of your tribal regions. There and only there are you to bring all that I command you.</w:t>
            </w:r>
          </w:p>
        </w:tc>
        <w:tc>
          <w:tcPr>
            <w:tcW w:type="dxa" w:w="2880"/>
          </w:tcPr>
          <w:p>
            <w:r/>
            <w:r>
              <w:rPr>
                <w:b/>
                <w:sz w:val="16"/>
              </w:rPr>
              <w:t>13-14</w:t>
            </w:r>
          </w:p>
          <w:p>
            <w:r>
              <w:rPr>
                <w:sz w:val="18"/>
              </w:rPr>
              <w:t>진짜 조심해야 할 게 있는데, 속죄제물을 아무 데서나 끌리는 대로 드리면 안 돼. 오직 하나님이 너네 지파 중 한 곳에 선택하신 그 장소에서만 속죄제물을 드려야 해. 거기서만 내가 너한테 명령하는 모든 걸 해야 하는 거야.</w:t>
            </w:r>
          </w:p>
        </w:tc>
      </w:tr>
      <w:tr>
        <w:tc>
          <w:tcPr>
            <w:tcW w:type="dxa" w:w="2880"/>
          </w:tcPr>
          <w:p>
            <w:r/>
            <w:r>
              <w:rPr>
                <w:b/>
                <w:sz w:val="16"/>
              </w:rPr>
              <w:t>15</w:t>
            </w:r>
          </w:p>
          <w:p>
            <w:r>
              <w:rPr>
                <w:sz w:val="18"/>
              </w:rPr>
              <w:t>It's permissible to slaughter your nonsacrificial animals like gazelle and deer in your towns and eat all you want from them with the blessing of God, your God. Both the ritually clean and unclean may eat.</w:t>
            </w:r>
          </w:p>
        </w:tc>
        <w:tc>
          <w:tcPr>
            <w:tcW w:type="dxa" w:w="2880"/>
          </w:tcPr>
          <w:p>
            <w:r/>
            <w:r>
              <w:rPr>
                <w:b/>
                <w:sz w:val="16"/>
              </w:rPr>
              <w:t>15</w:t>
            </w:r>
          </w:p>
          <w:p>
            <w:r>
              <w:rPr>
                <w:sz w:val="18"/>
              </w:rPr>
              <w:t>It's permissible to slaughter your nonsacrificial animals like gazelle and deer in your towns and eat all you want from them with the blessing of God, your God. Both the ritually clean and unclean may eat.</w:t>
            </w:r>
          </w:p>
        </w:tc>
        <w:tc>
          <w:tcPr>
            <w:tcW w:type="dxa" w:w="2880"/>
          </w:tcPr>
          <w:p>
            <w:r/>
            <w:r>
              <w:rPr>
                <w:b/>
                <w:sz w:val="16"/>
              </w:rPr>
              <w:t>15</w:t>
            </w:r>
          </w:p>
          <w:p>
            <w:r>
              <w:rPr>
                <w:sz w:val="18"/>
              </w:rPr>
              <w:t>근데 제사용이 아닌 고기, 예를 들어 노루나 사슴 같은 건 너네 성에서 잡아도 괜찮아. 너네 하나님이 주신 복대로 마음껏 먹어도 돼. 정결한 사람이든 부정한 사람이든 다 같이 먹을 수 있어.</w:t>
            </w:r>
          </w:p>
        </w:tc>
      </w:tr>
      <w:tr>
        <w:tc>
          <w:tcPr>
            <w:tcW w:type="dxa" w:w="2880"/>
          </w:tcPr>
          <w:p>
            <w:r/>
            <w:r>
              <w:rPr>
                <w:b/>
                <w:sz w:val="16"/>
              </w:rPr>
              <w:t>16-18</w:t>
            </w:r>
          </w:p>
          <w:p>
            <w:r>
              <w:rPr>
                <w:sz w:val="18"/>
              </w:rPr>
              <w:t>But you may not eat the blood. Pour the blood out on the ground like water. Nor may you eat there the tithe of your grain, new wine, or olive oil; nor the firstborn of your herds and flocks; nor any of the Vow-Offerings that you vow; nor your Freewill-Offerings and Tribute-Offerings. All these you must eat in the Presence of God, your God, in the place God, your God, chooses—you, your son and daughter, your servant and maid, and the Levite who lives in your neighborhood. You are to celebrate in the Presence of God, your God, all the things you've been able to accomplish.</w:t>
            </w:r>
          </w:p>
        </w:tc>
        <w:tc>
          <w:tcPr>
            <w:tcW w:type="dxa" w:w="2880"/>
          </w:tcPr>
          <w:p>
            <w:r/>
            <w:r>
              <w:rPr>
                <w:b/>
                <w:sz w:val="16"/>
              </w:rPr>
              <w:t>16-18</w:t>
            </w:r>
          </w:p>
          <w:p>
            <w:r>
              <w:rPr>
                <w:sz w:val="18"/>
              </w:rPr>
              <w:t>But you may not eat the blood. Pour the blood out on the ground like water. Nor may you eat there the tithe of your grain, new wine, or olive oil; nor the firstborn of your herds and flocks; nor any of the Vow-Offerings that you vow; nor your Freewill-Offerings and Tribute-Offerings. All these you must eat in the Presence of God, your God, in the place God, your God, chooses—you, your son and daughter, your servant and maid, and the Levite who lives in your neighborhood. You are to celebrate in the Presence of God, your God, all the things you've been able to accomplish.</w:t>
            </w:r>
          </w:p>
        </w:tc>
        <w:tc>
          <w:tcPr>
            <w:tcW w:type="dxa" w:w="2880"/>
          </w:tcPr>
          <w:p>
            <w:r/>
            <w:r>
              <w:rPr>
                <w:b/>
                <w:sz w:val="16"/>
              </w:rPr>
              <w:t>16-18</w:t>
            </w:r>
          </w:p>
          <w:p>
            <w:r>
              <w:rPr>
                <w:sz w:val="18"/>
              </w:rPr>
              <w:t>근데 피는 절대 먹으면 안 돼. 피는 물처럼 땅에 쏟아버려야 해. 그리고 너네 곡식, 새 포도주, 올리브 기름의 십일조랑, 소와 양 떼의 처음 난 것, 네가 서원한 모든 서원제물, 자원제물, 거제물도 거기서 먹으면 안 돼. 이런 것들은 전부 너네 하나님 앞에서, 하나님이 선택하신 곳에서 먹어야 하는 거야. 너랑, 네 아들딸, 남종과 여종, 그리고 네 동네에 사는 레위인까지 다 같이. 너네가 이룬 모든 일을 너네 하나님 앞에서 축하하는 거지.</w:t>
            </w:r>
          </w:p>
        </w:tc>
      </w:tr>
      <w:tr>
        <w:tc>
          <w:tcPr>
            <w:tcW w:type="dxa" w:w="2880"/>
          </w:tcPr>
          <w:p>
            <w:r/>
            <w:r>
              <w:rPr>
                <w:b/>
                <w:sz w:val="16"/>
              </w:rPr>
              <w:t>19</w:t>
            </w:r>
          </w:p>
          <w:p>
            <w:r>
              <w:rPr>
                <w:sz w:val="18"/>
              </w:rPr>
              <w:t>And make sure that for as long as you live on your land you never, never neglect the Levite.</w:t>
            </w:r>
          </w:p>
        </w:tc>
        <w:tc>
          <w:tcPr>
            <w:tcW w:type="dxa" w:w="2880"/>
          </w:tcPr>
          <w:p>
            <w:r/>
            <w:r>
              <w:rPr>
                <w:b/>
                <w:sz w:val="16"/>
              </w:rPr>
              <w:t>19</w:t>
            </w:r>
          </w:p>
          <w:p>
            <w:r>
              <w:rPr>
                <w:sz w:val="18"/>
              </w:rPr>
              <w:t>And make sure that for as long as you live on your land you never, never neglect the Levite.</w:t>
            </w:r>
          </w:p>
        </w:tc>
        <w:tc>
          <w:tcPr>
            <w:tcW w:type="dxa" w:w="2880"/>
          </w:tcPr>
          <w:p>
            <w:r/>
            <w:r>
              <w:rPr>
                <w:b/>
                <w:sz w:val="16"/>
              </w:rPr>
              <w:t>19</w:t>
            </w:r>
          </w:p>
          <w:p>
            <w:r>
              <w:rPr>
                <w:sz w:val="18"/>
              </w:rPr>
              <w:t>그리고 너네 땅에 사는 동안에는 레위인을 절대, 절대 소홀히 하면 안 된다는 거, 꼭 기억해.</w:t>
            </w:r>
          </w:p>
        </w:tc>
      </w:tr>
      <w:tr>
        <w:tc>
          <w:tcPr>
            <w:tcW w:type="dxa" w:w="2880"/>
          </w:tcPr>
          <w:p>
            <w:r/>
            <w:r>
              <w:rPr>
                <w:b/>
                <w:sz w:val="16"/>
              </w:rPr>
              <w:t>20-22</w:t>
            </w:r>
          </w:p>
          <w:p>
            <w:r>
              <w:rPr>
                <w:sz w:val="18"/>
              </w:rPr>
              <w:t>When God, your God, expands your territory as he promised he would do, and you say, "I'm hungry for meat," because you happen to be craving meat at the time, go ahead and eat as much meat as you want. If you're too far away from the place that God, your God, has marked with his name, it's all right to slaughter animals from your herds and flocks that God has given you, as I've commanded you. In your own towns you may eat as much of them as you want. Just as the nonsacrificial animals like the gazelle and deer are eaten, you may eat them; the ritually unclean and clean may eat them at the same table.</w:t>
            </w:r>
          </w:p>
        </w:tc>
        <w:tc>
          <w:tcPr>
            <w:tcW w:type="dxa" w:w="2880"/>
          </w:tcPr>
          <w:p>
            <w:r/>
            <w:r>
              <w:rPr>
                <w:b/>
                <w:sz w:val="16"/>
              </w:rPr>
              <w:t>20-22</w:t>
            </w:r>
          </w:p>
          <w:p>
            <w:r>
              <w:rPr>
                <w:sz w:val="18"/>
              </w:rPr>
              <w:t>When God, your God, expands your territory as he promised he would do, and you say, "I'm hungry for meat," because you happen to be craving meat at the time, go ahead and eat as much meat as you want. If you're too far away from the place that God, your God, has marked with his name, it's all right to slaughter animals from your herds and flocks that God has given you, as I've commanded you. In your own towns you may eat as much of them as you want. Just as the nonsacrificial animals like the gazelle and deer are eaten, you may eat them; the ritually unclean and clean may eat them at the same table.</w:t>
            </w:r>
          </w:p>
        </w:tc>
        <w:tc>
          <w:tcPr>
            <w:tcW w:type="dxa" w:w="2880"/>
          </w:tcPr>
          <w:p>
            <w:r/>
            <w:r>
              <w:rPr>
                <w:b/>
                <w:sz w:val="16"/>
              </w:rPr>
              <w:t>20-22</w:t>
            </w:r>
          </w:p>
          <w:p>
            <w:r>
              <w:rPr>
                <w:sz w:val="18"/>
              </w:rPr>
              <w:t>너네 하나님이 약속하신 대로 너네 땅을 넓혀주셨을 때, 네가 갑자기 고기가 먹고 싶어지면, 마음껏 고기를 먹어도 돼. 만약 너네 하나님이 자기 이름을 두신 곳이 너무 멀면, 하나님이 주신 소와 양 떼 중에서 내가 명령한 대로 잡아서 네 성 안에서 마음껏 먹어도 괜찮아. 노루나 사슴을 먹는 것처럼, 부정한 사람이든 정결한 사람이든 다 같이 먹을 수 있어.</w:t>
            </w:r>
          </w:p>
        </w:tc>
      </w:tr>
      <w:tr>
        <w:tc>
          <w:tcPr>
            <w:tcW w:type="dxa" w:w="2880"/>
          </w:tcPr>
          <w:p>
            <w:r/>
            <w:r>
              <w:rPr>
                <w:b/>
                <w:sz w:val="16"/>
              </w:rPr>
              <w:t>23-25</w:t>
            </w:r>
          </w:p>
          <w:p>
            <w:r>
              <w:rPr>
                <w:sz w:val="18"/>
              </w:rPr>
              <w:t>Only this: Absolutely no blood. Don't eat the blood. Blood is life; don't eat the life with the meat. Don't eat it; pour it out on the ground like water. Don't eat it; then you'll have a good life, you and your children after you. By all means, do the right thing in God's eyes.</w:t>
            </w:r>
          </w:p>
        </w:tc>
        <w:tc>
          <w:tcPr>
            <w:tcW w:type="dxa" w:w="2880"/>
          </w:tcPr>
          <w:p>
            <w:r/>
            <w:r>
              <w:rPr>
                <w:b/>
                <w:sz w:val="16"/>
              </w:rPr>
              <w:t>23-25</w:t>
            </w:r>
          </w:p>
          <w:p>
            <w:r>
              <w:rPr>
                <w:sz w:val="18"/>
              </w:rPr>
              <w:t>Only this: Absolutely no blood. Don't eat the blood. Blood is life; don't eat the life with the meat. Don't eat it; pour it out on the ground like water. Don't eat it; then you'll have a good life, you and your children after you. By all means, do the right thing in God's eyes.</w:t>
            </w:r>
          </w:p>
        </w:tc>
        <w:tc>
          <w:tcPr>
            <w:tcW w:type="dxa" w:w="2880"/>
          </w:tcPr>
          <w:p>
            <w:r/>
            <w:r>
              <w:rPr>
                <w:b/>
                <w:sz w:val="16"/>
              </w:rPr>
              <w:t>23-25</w:t>
            </w:r>
          </w:p>
          <w:p>
            <w:r>
              <w:rPr>
                <w:sz w:val="18"/>
              </w:rPr>
              <w:t>근데 진짜 피는 절대 안 돼. 피는 먹지 마. 피는 생명이니까, 고기랑 같이 생명을 먹으면 안 되는 거야. 먹지 말고 물처럼 땅에 쏟아버려. 피를 안 먹으면 너랑 네 자손들까지 잘 될 거야. 진짜 하나님이 보시기에 옳은 일을 하는 게 중요해.</w:t>
            </w:r>
          </w:p>
        </w:tc>
      </w:tr>
      <w:tr>
        <w:tc>
          <w:tcPr>
            <w:tcW w:type="dxa" w:w="2880"/>
          </w:tcPr>
          <w:p>
            <w:r/>
            <w:r>
              <w:rPr>
                <w:b/>
                <w:sz w:val="16"/>
              </w:rPr>
              <w:t>26-27</w:t>
            </w:r>
          </w:p>
          <w:p>
            <w:r>
              <w:rPr>
                <w:sz w:val="18"/>
              </w:rPr>
              <w:t>And this: Lift high your Holy-Offerings and your Vow-Offerings and bring them to the place God designates. Sacrifice your Absolution-Offerings, the meat and blood, on the Altar of God, your God; pour out the blood of the Absolution-Offering on the Altar of God, your God; then you can go ahead and eat the meat.</w:t>
            </w:r>
          </w:p>
        </w:tc>
        <w:tc>
          <w:tcPr>
            <w:tcW w:type="dxa" w:w="2880"/>
          </w:tcPr>
          <w:p>
            <w:r/>
            <w:r>
              <w:rPr>
                <w:b/>
                <w:sz w:val="16"/>
              </w:rPr>
              <w:t>26-27</w:t>
            </w:r>
          </w:p>
          <w:p>
            <w:r>
              <w:rPr>
                <w:sz w:val="18"/>
              </w:rPr>
              <w:t>And this: Lift high your Holy-Offerings and your Vow-Offerings and bring them to the place God designates. Sacrifice your Absolution-Offerings, the meat and blood, on the Altar of God, your God; pour out the blood of the Absolution-Offering on the Altar of God, your God; then you can go ahead and eat the meat.</w:t>
            </w:r>
          </w:p>
        </w:tc>
        <w:tc>
          <w:tcPr>
            <w:tcW w:type="dxa" w:w="2880"/>
          </w:tcPr>
          <w:p>
            <w:r/>
            <w:r>
              <w:rPr>
                <w:b/>
                <w:sz w:val="16"/>
              </w:rPr>
              <w:t>26-27</w:t>
            </w:r>
          </w:p>
          <w:p>
            <w:r>
              <w:rPr>
                <w:sz w:val="18"/>
              </w:rPr>
              <w:t>그리고 이건 꼭 지켜. 너의 성물과 서원제물을 높이 들고 하나님이 지정하신 곳으로 가져가야 해. 속죄제물은 고기랑 피를 너네 하나님의 제단 위에 드리고, 속죄제물의 피는 너네 하나님의 제단 위에 붓고, 고기는 네가 먹어도 돼.</w:t>
            </w:r>
          </w:p>
        </w:tc>
      </w:tr>
      <w:tr>
        <w:tc>
          <w:tcPr>
            <w:tcW w:type="dxa" w:w="2880"/>
          </w:tcPr>
          <w:p>
            <w:r/>
            <w:r>
              <w:rPr>
                <w:b/>
                <w:sz w:val="16"/>
              </w:rPr>
              <w:t>28</w:t>
            </w:r>
          </w:p>
          <w:p>
            <w:r>
              <w:rPr>
                <w:sz w:val="18"/>
              </w:rPr>
              <w:t>Be vigilant, listen obediently to these words that I command you so that you'll have a good life, you and your children, for a long, long time, doing what is good and right in the eyes of God, your God.</w:t>
            </w:r>
          </w:p>
        </w:tc>
        <w:tc>
          <w:tcPr>
            <w:tcW w:type="dxa" w:w="2880"/>
          </w:tcPr>
          <w:p>
            <w:r/>
            <w:r>
              <w:rPr>
                <w:b/>
                <w:sz w:val="16"/>
              </w:rPr>
              <w:t>28</w:t>
            </w:r>
          </w:p>
          <w:p>
            <w:r>
              <w:rPr>
                <w:sz w:val="18"/>
              </w:rPr>
              <w:t>Be vigilant, listen obediently to these words that I command you so that you'll have a good life, you and your children, for a long, long time, doing what is good and right in the eyes of God, your God.</w:t>
            </w:r>
          </w:p>
        </w:tc>
        <w:tc>
          <w:tcPr>
            <w:tcW w:type="dxa" w:w="2880"/>
          </w:tcPr>
          <w:p>
            <w:r/>
            <w:r>
              <w:rPr>
                <w:b/>
                <w:sz w:val="16"/>
              </w:rPr>
              <w:t>28</w:t>
            </w:r>
          </w:p>
          <w:p>
            <w:r>
              <w:rPr>
                <w:sz w:val="18"/>
              </w:rPr>
              <w:t>정신 차리고 내가 너한테 명령하는 이 모든 말을 잘 듣고 지켜. 그러면 너랑 네 자손이 오랫동안 잘 될 거야. 하나님이 보시기에 선하고 옳은 일을 행하는 거니까.</w:t>
            </w:r>
          </w:p>
        </w:tc>
      </w:tr>
      <w:tr>
        <w:tc>
          <w:tcPr>
            <w:tcW w:type="dxa" w:w="2880"/>
          </w:tcPr>
          <w:p>
            <w:r/>
            <w:r>
              <w:rPr>
                <w:b/>
                <w:sz w:val="16"/>
              </w:rPr>
              <w:t>29-31</w:t>
            </w:r>
          </w:p>
          <w:p>
            <w:r>
              <w:rPr>
                <w:sz w:val="18"/>
              </w:rPr>
              <w:t>When God, your God, cuts off the nations whose land you are invading, shoves them out of your way so that you displace them and settle in their land, be careful that you don't get curious about them after they've been destroyed before you. Don't get fascinated with their gods, thinking, "I wonder what it was like for them, worshiping their gods. I'd like to try that myself." Don't do this to God, your God. They commit every imaginable abomination with their gods. God hates it all with a passion. Why, they even set their children on fire as offerings to their gods!</w:t>
            </w:r>
          </w:p>
        </w:tc>
        <w:tc>
          <w:tcPr>
            <w:tcW w:type="dxa" w:w="2880"/>
          </w:tcPr>
          <w:p>
            <w:r/>
            <w:r>
              <w:rPr>
                <w:b/>
                <w:sz w:val="16"/>
              </w:rPr>
              <w:t>29-31</w:t>
            </w:r>
          </w:p>
          <w:p>
            <w:r>
              <w:rPr>
                <w:sz w:val="18"/>
              </w:rPr>
              <w:t>When God, your God, cuts off the nations whose land you are invading, shoves them out of your way so that you displace them and settle in their land, be careful that you don't get curious about them after they've been destroyed before you. Don't get fascinated with their gods, thinking, "I wonder what it was like for them, worshiping their gods. I'd like to try that myself." Don't do this to God, your God. They commit every imaginable abomination with their gods. God hates it all with a passion. Why, they even set their children on fire as offerings to their gods!</w:t>
            </w:r>
          </w:p>
        </w:tc>
        <w:tc>
          <w:tcPr>
            <w:tcW w:type="dxa" w:w="2880"/>
          </w:tcPr>
          <w:p>
            <w:r/>
            <w:r>
              <w:rPr>
                <w:b/>
                <w:sz w:val="16"/>
              </w:rPr>
              <w:t>29-31</w:t>
            </w:r>
          </w:p>
          <w:p>
            <w:r>
              <w:rPr>
                <w:sz w:val="18"/>
              </w:rPr>
              <w:t>너네 하나님이 네가 쳐들어갈 그 땅의 민족들을 네 앞에서 쫓아내시면, 너는 그들을 몰아내고 그 땅에 살게 될 거잖아. 그때 조심해야 돼. 그들이 망한 후에 그들에 대해 궁금해하면 안 돼. '저 사람들은 자기 신들을 어떻게 섬겼을까? 나도 한번 해볼까?' 이런 생각에 빠지면 안 된다는 거야. 너네 하나님께 절대 그런 짓을 하면 안 돼. 걔네는 자기 신들을 섬기면서 상상할 수 있는 모든 역겨운 짓을 다 했거든. 하나님이 그걸 진짜 싫어하셔. 심지어 자기 자식들을 불태워서 신한테 제물로 바치기까지 했다니까.</w:t>
            </w:r>
          </w:p>
        </w:tc>
      </w:tr>
      <w:tr>
        <w:tc>
          <w:tcPr>
            <w:tcW w:type="dxa" w:w="2880"/>
          </w:tcPr>
          <w:p>
            <w:r/>
            <w:r>
              <w:rPr>
                <w:b/>
                <w:sz w:val="16"/>
              </w:rPr>
              <w:t>32</w:t>
            </w:r>
          </w:p>
          <w:p>
            <w:r>
              <w:rPr>
                <w:sz w:val="18"/>
              </w:rPr>
              <w:t>Diligently do everything I command you, the way I command you: don't add to it; don't subtract from it.</w:t>
            </w:r>
          </w:p>
        </w:tc>
        <w:tc>
          <w:tcPr>
            <w:tcW w:type="dxa" w:w="2880"/>
          </w:tcPr>
          <w:p>
            <w:r/>
            <w:r>
              <w:rPr>
                <w:b/>
                <w:sz w:val="16"/>
              </w:rPr>
              <w:t>32</w:t>
            </w:r>
          </w:p>
          <w:p>
            <w:r>
              <w:rPr>
                <w:sz w:val="18"/>
              </w:rPr>
              <w:t>Diligently do everything I command you, the way I command you: don't add to it; don't subtract from it.</w:t>
            </w:r>
          </w:p>
        </w:tc>
        <w:tc>
          <w:tcPr>
            <w:tcW w:type="dxa" w:w="2880"/>
          </w:tcPr>
          <w:p>
            <w:r/>
            <w:r>
              <w:rPr>
                <w:b/>
                <w:sz w:val="16"/>
              </w:rPr>
              <w:t>32</w:t>
            </w:r>
          </w:p>
          <w:p>
            <w:r>
              <w:rPr>
                <w:sz w:val="18"/>
              </w:rPr>
              <w:t>그러니까 내가 명령하는 모든 걸 내가 시킨 대로 부지런히 해. 거기에 더하지도 말고 빼지도 마.</w:t>
            </w:r>
          </w:p>
        </w:tc>
      </w:tr>
    </w:tbl>
    <w:p>
      <w:pPr>
        <w:pStyle w:val="Heading1"/>
      </w:pPr>
      <w:r>
        <w:t>Chapter 13 — Don't Get Played by Fake Prophets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When a prophet or visionary gets up in your community and gives out a miracle-sign or wonder, and the miracle-sign or wonder that he gave out happens and he says, "Let's follow other gods" (these are gods you know nothing about), "let's worship them," don't pay any attention to what that prophet or visionary says. God, your God, is testing you to find out if you totally love him with everything you have in you. You are to follow only God, your God, hold him in deep reverence, keep his commandments, listen obediently to what he says, serve him—hold on to him for dear life!</w:t>
            </w:r>
          </w:p>
        </w:tc>
        <w:tc>
          <w:tcPr>
            <w:tcW w:type="dxa" w:w="2880"/>
          </w:tcPr>
          <w:p>
            <w:r/>
            <w:r>
              <w:rPr>
                <w:b/>
                <w:sz w:val="16"/>
              </w:rPr>
              <w:t>1-4</w:t>
            </w:r>
          </w:p>
          <w:p>
            <w:r>
              <w:rPr>
                <w:sz w:val="18"/>
              </w:rPr>
              <w:t>When a prophet or visionary gets up in your community and gives out a miracle-sign or wonder, and the miracle-sign or wonder that he gave out happens and he says, "Let's follow other gods" (these are gods you know nothing about), "let's worship them," don't pay any attention to what that prophet or visionary says. God, your God, is testing you to find out if you totally love him with everything you have in you. You are to follow only God, your God, hold him in deep reverence, keep his commandments, listen obediently to what he says, serve him—hold on to him for dear life!</w:t>
            </w:r>
          </w:p>
        </w:tc>
        <w:tc>
          <w:tcPr>
            <w:tcW w:type="dxa" w:w="2880"/>
          </w:tcPr>
          <w:p>
            <w:r/>
            <w:r>
              <w:rPr>
                <w:b/>
                <w:sz w:val="16"/>
              </w:rPr>
              <w:t>1-4</w:t>
            </w:r>
          </w:p>
          <w:p>
            <w:r>
              <w:rPr>
                <w:sz w:val="18"/>
              </w:rPr>
              <w:t>만약 어떤 선지자나 환상을 보는 사람이 공동체에 나타나서 기적의 표징이나 신기한 일을 보여주고, 그 보여준 기적의 표징이나 신기한 일이 진짜로 일어나고, 걔가 "야, 우리 다른 신들 따라가자" (너네가 전혀 모르는 신들 말야) "걔네를 예배하자"라고 하면, 그 선지자나 환상을 보는 사람 말 절대 듣지 마. 너네 하나님이 너네가 가진 모든 것으로 자기를 온전히 사랑하는지 시험하시는 거니까. 너네는 오직 너네 하나님만 따라가고, 그분을 깊이 경외하고, 그분 계명을 지키고, 그분이 하시는 말씀에 순종하고, 그분을 섬겨야 돼. 목숨을 걸고 그분께 매달려야 돼!</w:t>
            </w:r>
          </w:p>
        </w:tc>
      </w:tr>
      <w:tr>
        <w:tc>
          <w:tcPr>
            <w:tcW w:type="dxa" w:w="2880"/>
          </w:tcPr>
          <w:p>
            <w:r/>
            <w:r>
              <w:rPr>
                <w:b/>
                <w:sz w:val="16"/>
              </w:rPr>
              <w:t>5</w:t>
            </w:r>
          </w:p>
          <w:p>
            <w:r>
              <w:rPr>
                <w:sz w:val="18"/>
              </w:rPr>
              <w:t>And that prophet or visionary must be put to death. He has urged mutiny against God, your God, who rescued you from Egypt, who redeemed you from a world of slavery and put you on the road on which God, your God, has commanded you to walk. Purge the evil from your company.</w:t>
            </w:r>
          </w:p>
        </w:tc>
        <w:tc>
          <w:tcPr>
            <w:tcW w:type="dxa" w:w="2880"/>
          </w:tcPr>
          <w:p>
            <w:r/>
            <w:r>
              <w:rPr>
                <w:b/>
                <w:sz w:val="16"/>
              </w:rPr>
              <w:t>5</w:t>
            </w:r>
          </w:p>
          <w:p>
            <w:r>
              <w:rPr>
                <w:sz w:val="18"/>
              </w:rPr>
              <w:t>And that prophet or visionary must be put to death. He has urged mutiny against God, your God, who rescued you from Egypt, who redeemed you from a world of slavery and put you on the road on which God, your God, has commanded you to walk. Purge the evil from your company.</w:t>
            </w:r>
          </w:p>
        </w:tc>
        <w:tc>
          <w:tcPr>
            <w:tcW w:type="dxa" w:w="2880"/>
          </w:tcPr>
          <w:p>
            <w:r/>
            <w:r>
              <w:rPr>
                <w:b/>
                <w:sz w:val="16"/>
              </w:rPr>
              <w:t>5</w:t>
            </w:r>
          </w:p>
          <w:p>
            <w:r>
              <w:rPr>
                <w:sz w:val="18"/>
              </w:rPr>
              <w:t>그리고 그 선지자나 환상을 보는 사람은 반드시 죽여야 돼. 왜냐면 걔는 너네를 이집트에서 구해내고 노예 세상에서 구속해주신 너네 하나님께 반역하라고 부추긴 거거든. 너네 하나님이 너네한테 걸어가라고 명령하신 그 길에서 벗어나게 하려고 한 거야. 너네 무리에서 그런 악을 싹 다 없애버려야 돼.</w:t>
            </w:r>
          </w:p>
        </w:tc>
      </w:tr>
      <w:tr>
        <w:tc>
          <w:tcPr>
            <w:tcW w:type="dxa" w:w="2880"/>
          </w:tcPr>
          <w:p>
            <w:r/>
            <w:r>
              <w:rPr>
                <w:b/>
                <w:sz w:val="16"/>
              </w:rPr>
              <w:t>6-10</w:t>
            </w:r>
          </w:p>
          <w:p>
            <w:r>
              <w:rPr>
                <w:sz w:val="18"/>
              </w:rPr>
              <w:t>And when your brother or son or daughter, or even your dear wife or lifelong friend, comes to you in secret and whispers, "Let's go and worship some other gods" (gods that you know nothing about, neither you nor your ancestors, the gods of the peoples around you near and far, from one end of the Earth to the other), don't go along with him; shut your ears. Don't feel sorry for him and don't make excuses for him. Kill him. That's right, kill him. You throw the first stone. Take action at once and swiftly with everybody in the community getting in on it at the end. Stone him with stones so that he dies. He tried to turn you traitor against God, your God, the one who got you out of Egypt and the world of slavery.</w:t>
            </w:r>
          </w:p>
        </w:tc>
        <w:tc>
          <w:tcPr>
            <w:tcW w:type="dxa" w:w="2880"/>
          </w:tcPr>
          <w:p>
            <w:r/>
            <w:r>
              <w:rPr>
                <w:b/>
                <w:sz w:val="16"/>
              </w:rPr>
              <w:t>6-10</w:t>
            </w:r>
          </w:p>
          <w:p>
            <w:r>
              <w:rPr>
                <w:sz w:val="18"/>
              </w:rPr>
              <w:t>And when your brother or son or daughter, or even your dear wife or lifelong friend, comes to you in secret and whispers, "Let's go and worship some other gods" (gods that you know nothing about, neither you nor your ancestors, the gods of the peoples around you near and far, from one end of the Earth to the other), don't go along with him; shut your ears. Don't feel sorry for him and don't make excuses for him. Kill him. That's right, kill him. You throw the first stone. Take action at once and swiftly with everybody in the community getting in on it at the end. Stone him with stones so that he dies. He tried to turn you traitor against God, your God, the one who got you out of Egypt and the world of slavery.</w:t>
            </w:r>
          </w:p>
        </w:tc>
        <w:tc>
          <w:tcPr>
            <w:tcW w:type="dxa" w:w="2880"/>
          </w:tcPr>
          <w:p>
            <w:r/>
            <w:r>
              <w:rPr>
                <w:b/>
                <w:sz w:val="16"/>
              </w:rPr>
              <w:t>6-10</w:t>
            </w:r>
          </w:p>
          <w:p>
            <w:r>
              <w:rPr>
                <w:sz w:val="18"/>
              </w:rPr>
              <w:t>그리고 너네 형제나 아들딸, 아니면 너네가 사랑하는 아내나 평생 친구가 와서 비밀스럽게 "야, 우리 다른 신들 섬기러 가자" (너랑 너네 조상들이 전혀 몰랐던 신들, 너네 주변에 사는 민족들의 신들, 가깝든 멀든 이 세상 끝에서 끝까지) 이렇게 속삭이면, 절대 따라가지 마. 귀를 막아버려. 불쌍하게 생각하지도 말고, 걔를 위해 변명해주지도 마. 걔를 죽여. 그래, 진짜로 죽여야 돼. 너가 먼저 돌을 던져. 그리고 바로 이어서 온 동네 사람들이 다 같이 돌을 던져서 죽여버려. 걔는 너를 이집트 노예 생활에서 구해준 너네 하나님을 배신자로 만들려고 한 거니까.</w:t>
            </w:r>
          </w:p>
        </w:tc>
      </w:tr>
      <w:tr>
        <w:tc>
          <w:tcPr>
            <w:tcW w:type="dxa" w:w="2880"/>
          </w:tcPr>
          <w:p>
            <w:r/>
            <w:r>
              <w:rPr>
                <w:b/>
                <w:sz w:val="16"/>
              </w:rPr>
              <w:t>11</w:t>
            </w:r>
          </w:p>
          <w:p>
            <w:r>
              <w:rPr>
                <w:sz w:val="18"/>
              </w:rPr>
              <w:t>Every man, woman, and child in Israel will hear what's been done and be in awe. No one will dare to do an evil thing like this again.</w:t>
            </w:r>
          </w:p>
        </w:tc>
        <w:tc>
          <w:tcPr>
            <w:tcW w:type="dxa" w:w="2880"/>
          </w:tcPr>
          <w:p>
            <w:r/>
            <w:r>
              <w:rPr>
                <w:b/>
                <w:sz w:val="16"/>
              </w:rPr>
              <w:t>11</w:t>
            </w:r>
          </w:p>
          <w:p>
            <w:r>
              <w:rPr>
                <w:sz w:val="18"/>
              </w:rPr>
              <w:t>Every man, woman, and child in Israel will hear what's been done and be in awe. No one will dare to do an evil thing like this again.</w:t>
            </w:r>
          </w:p>
        </w:tc>
        <w:tc>
          <w:tcPr>
            <w:tcW w:type="dxa" w:w="2880"/>
          </w:tcPr>
          <w:p>
            <w:r/>
            <w:r>
              <w:rPr>
                <w:b/>
                <w:sz w:val="16"/>
              </w:rPr>
              <w:t>11</w:t>
            </w:r>
          </w:p>
          <w:p>
            <w:r>
              <w:rPr>
                <w:sz w:val="18"/>
              </w:rPr>
              <w:t>그러면 이스라엘의 모든 남자, 여자, 아이들이 그 소식을 듣고 경외감을 느끼게 될 거야. 다시는 아무도 그런 악한 짓을 할 엄두도 못 낼 거라고.</w:t>
            </w:r>
          </w:p>
        </w:tc>
      </w:tr>
      <w:tr>
        <w:tc>
          <w:tcPr>
            <w:tcW w:type="dxa" w:w="2880"/>
          </w:tcPr>
          <w:p>
            <w:r/>
            <w:r>
              <w:rPr>
                <w:b/>
                <w:sz w:val="16"/>
              </w:rPr>
              <w:t>12-17</w:t>
            </w:r>
          </w:p>
          <w:p>
            <w:r>
              <w:rPr>
                <w:sz w:val="18"/>
              </w:rPr>
              <w:t>When word comes in from one of your cities that God, your God, is giving you to live in, reporting that evil men have gotten together with some of the citizens of the city and have broken away, saying, "Let's go and worship other gods" (gods you know nothing about), then you must conduct a careful examination. Ask questions, investigate. If it turns out that the report is true and this abomination did in fact take place in your community, you must execute the citizens of that town. Kill them, setting that city apart for holy destruction: the city and everything in it including its animals. Gather the plunder in the middle of the town square and burn it all—town and plunder together up in smoke, a holy sacrifice to God, your God. Leave it there, ashes and ruins. Don't build on that site again. And don't let any of the plunder devoted to holy destruction stick to your fingers. Get rid of it so that God may turn from anger to compassion, generously making you prosper, just as he promised your ancestors.</w:t>
            </w:r>
          </w:p>
        </w:tc>
        <w:tc>
          <w:tcPr>
            <w:tcW w:type="dxa" w:w="2880"/>
          </w:tcPr>
          <w:p>
            <w:r/>
            <w:r>
              <w:rPr>
                <w:b/>
                <w:sz w:val="16"/>
              </w:rPr>
              <w:t>12-17</w:t>
            </w:r>
          </w:p>
          <w:p>
            <w:r>
              <w:rPr>
                <w:sz w:val="18"/>
              </w:rPr>
              <w:t>When word comes in from one of your cities that God, your God, is giving you to live in, reporting that evil men have gotten together with some of the citizens of the city and have broken away, saying, "Let's go and worship other gods" (gods you know nothing about), then you must conduct a careful examination. Ask questions, investigate. If it turns out that the report is true and this abomination did in fact take place in your community, you must execute the citizens of that town. Kill them, setting that city apart for holy destruction: the city and everything in it including its animals. Gather the plunder in the middle of the town square and burn it all—town and plunder together up in smoke, a holy sacrifice to God, your God. Leave it there, ashes and ruins. Don't build on that site again. And don't let any of the plunder devoted to holy destruction stick to your fingers. Get rid of it so that God may turn from anger to compassion, generously making you prosper, just as he promised your ancestors.</w:t>
            </w:r>
          </w:p>
        </w:tc>
        <w:tc>
          <w:tcPr>
            <w:tcW w:type="dxa" w:w="2880"/>
          </w:tcPr>
          <w:p>
            <w:r/>
            <w:r>
              <w:rPr>
                <w:b/>
                <w:sz w:val="16"/>
              </w:rPr>
              <w:t>12-17</w:t>
            </w:r>
          </w:p>
          <w:p>
            <w:r>
              <w:rPr>
                <w:sz w:val="18"/>
              </w:rPr>
              <w:t>너네 하나님이 너네한테 살라고 주신 성읍 중 한 곳에서 이런 소문이 들려왔다고 쳐봐. 어떤 악한 자들이 그 성읍 사람들 몇 명이랑 짜고 떨어져나가서 "야, 우리 다른 신들 섬기러 가자" (너네가 전혀 모르는 신들 말야)라고 했다는 소문 말야. 그러면 너네는 신중하게 조사를 해야 돼. 질문하고, 파헤치고. 만약에 그 소문이 진짜고, 그 가증한 일이 실제로 너네 동네에서 일어난 게 사실이면, 너네는 그 성읍 주민들을 다 죽여야 돼. 싹 다 죽이고, 그 성읍은 하나님께 거룩한 진멸로 바쳐진 곳으로 남겨둬야 돼. 성읍이랑 그 안에 있는 모든 것, 동물들까지 포함해서. 그리고 전리품은 전부 다 마을 광장 한가운데 모아서 불태워버려. 성읍이랑 전리품 전부 다 연기로 만들어서 너네 하나님께 거룩한 제물로 바치는 거야. 그냥 잿더미랑 폐허로 남겨둬. 다시는 그 자리에 아무것도 짓지 마. 그리고 거룩한 진멸에 바쳐진 전리품은 손가락 하나도 대지 마. 그래야 하나님이 분노에서 자비로 돌아서셔서, 너네 조상들한테 약속하신 대로 너네를 번성하게 해주실 거야.</w:t>
            </w:r>
          </w:p>
        </w:tc>
      </w:tr>
      <w:tr>
        <w:tc>
          <w:tcPr>
            <w:tcW w:type="dxa" w:w="2880"/>
          </w:tcPr>
          <w:p>
            <w:r/>
            <w:r>
              <w:rPr>
                <w:b/>
                <w:sz w:val="16"/>
              </w:rPr>
              <w:t>18</w:t>
            </w:r>
          </w:p>
          <w:p>
            <w:r>
              <w:rPr>
                <w:sz w:val="18"/>
              </w:rPr>
              <w:t>Yes. Obediently listen to God, your God. Keep all his commands that I am giving you today. Do the right thing in the eyes of God, your God.</w:t>
            </w:r>
          </w:p>
        </w:tc>
        <w:tc>
          <w:tcPr>
            <w:tcW w:type="dxa" w:w="2880"/>
          </w:tcPr>
          <w:p>
            <w:r/>
            <w:r>
              <w:rPr>
                <w:b/>
                <w:sz w:val="16"/>
              </w:rPr>
              <w:t>18</w:t>
            </w:r>
          </w:p>
          <w:p>
            <w:r>
              <w:rPr>
                <w:sz w:val="18"/>
              </w:rPr>
              <w:t>Yes. Obediently listen to God, your God. Keep all his commands that I am giving you today. Do the right thing in the eyes of God, your God.</w:t>
            </w:r>
          </w:p>
        </w:tc>
        <w:tc>
          <w:tcPr>
            <w:tcW w:type="dxa" w:w="2880"/>
          </w:tcPr>
          <w:p>
            <w:r/>
            <w:r>
              <w:rPr>
                <w:b/>
                <w:sz w:val="16"/>
              </w:rPr>
              <w:t>18</w:t>
            </w:r>
          </w:p>
          <w:p>
            <w:r>
              <w:rPr>
                <w:sz w:val="18"/>
              </w:rPr>
              <w:t>그래. 너네 하나님 말씀에 순종해. 내가 오늘 너네한테 주는 모든 명령을 지키라고. 너네 하나님이 보시기에 옳은 일을 해.</w:t>
            </w:r>
          </w:p>
        </w:tc>
      </w:tr>
    </w:tbl>
    <w:p>
      <w:pPr>
        <w:pStyle w:val="Heading1"/>
      </w:pPr>
      <w:r>
        <w:t>Chapter 14 — God's Food Rules &amp; How to Tithe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You are children of God, your God, so don't mutilate your bodies or shave your heads in funeral rites for the dead. You only are a people holy to God, your God; God chose you out of all the people on Earth as his cherished personal treasure.</w:t>
            </w:r>
          </w:p>
        </w:tc>
        <w:tc>
          <w:tcPr>
            <w:tcW w:type="dxa" w:w="2880"/>
          </w:tcPr>
          <w:p>
            <w:r/>
            <w:r>
              <w:rPr>
                <w:b/>
                <w:sz w:val="16"/>
              </w:rPr>
              <w:t>1-2</w:t>
            </w:r>
          </w:p>
          <w:p>
            <w:r>
              <w:rPr>
                <w:sz w:val="18"/>
              </w:rPr>
              <w:t>You are children of God, your God, so don't mutilate your bodies or shave your heads in funeral rites for the dead. You only are a people holy to God, your God; God chose you out of all the people on Earth as his cherished personal treasure.</w:t>
            </w:r>
          </w:p>
        </w:tc>
        <w:tc>
          <w:tcPr>
            <w:tcW w:type="dxa" w:w="2880"/>
          </w:tcPr>
          <w:p>
            <w:r/>
            <w:r>
              <w:rPr>
                <w:b/>
                <w:sz w:val="16"/>
              </w:rPr>
              <w:t>1-2</w:t>
            </w:r>
          </w:p>
          <w:p>
            <w:r>
              <w:rPr>
                <w:sz w:val="18"/>
              </w:rPr>
              <w:t>너희는 너희 하나님의 자녀들이니까, 누가 죽었다고 막 몸에 상처를 내거나 머리를 밀어버리거나 하지 말라고. 너희는 하나님께 거룩한 백성이니까. 하나님이 지구상의 모든 민족 중에서 너희를 자기의 소중한 보물로 선택하셨대.</w:t>
            </w:r>
          </w:p>
        </w:tc>
      </w:tr>
      <w:tr>
        <w:tc>
          <w:tcPr>
            <w:tcW w:type="dxa" w:w="2880"/>
          </w:tcPr>
          <w:p>
            <w:r/>
            <w:r>
              <w:rPr>
                <w:b/>
                <w:sz w:val="16"/>
              </w:rPr>
              <w:t>3-8</w:t>
            </w:r>
          </w:p>
          <w:p>
            <w:r>
              <w:rPr>
                <w:sz w:val="18"/>
              </w:rPr>
              <w:t>Don't eat anything abominable. These are the animals you may eat: ox, sheep, goat, deer, gazelle, roebuck, wild goat, ibex, antelope, mountain sheep—any animal that has a cloven hoof and chews the cud. But you may not eat camels, rabbits, and rock badgers because they chew the cud but they don't have a cloven hoof—that makes them ritually unclean. And pigs: Don't eat pigs—they have a cloven hoof but don't chew the cud, which makes them ritually unclean. Don't even touch a pig's carcass.</w:t>
            </w:r>
          </w:p>
        </w:tc>
        <w:tc>
          <w:tcPr>
            <w:tcW w:type="dxa" w:w="2880"/>
          </w:tcPr>
          <w:p>
            <w:r/>
            <w:r>
              <w:rPr>
                <w:b/>
                <w:sz w:val="16"/>
              </w:rPr>
              <w:t>3-8</w:t>
            </w:r>
          </w:p>
          <w:p>
            <w:r>
              <w:rPr>
                <w:sz w:val="18"/>
              </w:rPr>
              <w:t>Don't eat anything abominable. These are the animals you may eat: ox, sheep, goat, deer, gazelle, roebuck, wild goat, ibex, antelope, mountain sheep—any animal that has a cloven hoof and chews the cud. But you may not eat camels, rabbits, and rock badgers because they chew the cud but they don't have a cloven hoof—that makes them ritually unclean. And pigs: Don't eat pigs—they have a cloven hoof but don't chew the cud, which makes them ritually unclean. Don't even touch a pig's carcass.</w:t>
            </w:r>
          </w:p>
        </w:tc>
        <w:tc>
          <w:tcPr>
            <w:tcW w:type="dxa" w:w="2880"/>
          </w:tcPr>
          <w:p>
            <w:r/>
            <w:r>
              <w:rPr>
                <w:b/>
                <w:sz w:val="16"/>
              </w:rPr>
              <w:t>3-8</w:t>
            </w:r>
          </w:p>
          <w:p>
            <w:r>
              <w:rPr>
                <w:sz w:val="18"/>
              </w:rPr>
              <w:t>가증한 건 아무것도 먹지 마. 먹을 수 있는 짐승은 소, 양, 염소, 사슴, 노루, 그리고 발굽이 갈라지고 되새김질하는 모든 짐승이야. 근데 낙타, 토끼, 오소리 같은 건 되새김질은 하는데 굽이 안 갈라져서 부정하니까 먹으면 안 된대. 돼지도 마찬가지. 굽은 갈라졌는데 되새김질을 안 해서 부정하대. 돼지 사체는 만지지도 마.</w:t>
            </w:r>
          </w:p>
        </w:tc>
      </w:tr>
      <w:tr>
        <w:tc>
          <w:tcPr>
            <w:tcW w:type="dxa" w:w="2880"/>
          </w:tcPr>
          <w:p>
            <w:r/>
            <w:r>
              <w:rPr>
                <w:b/>
                <w:sz w:val="16"/>
              </w:rPr>
              <w:t>9-10</w:t>
            </w:r>
          </w:p>
          <w:p>
            <w:r>
              <w:rPr>
                <w:sz w:val="18"/>
              </w:rPr>
              <w:t>This is what you may eat from the water: anything that has fins and scales. But if it doesn't have fins or scales, you may not eat it. It's ritually unclean.</w:t>
            </w:r>
          </w:p>
        </w:tc>
        <w:tc>
          <w:tcPr>
            <w:tcW w:type="dxa" w:w="2880"/>
          </w:tcPr>
          <w:p>
            <w:r/>
            <w:r>
              <w:rPr>
                <w:b/>
                <w:sz w:val="16"/>
              </w:rPr>
              <w:t>9-10</w:t>
            </w:r>
          </w:p>
          <w:p>
            <w:r>
              <w:rPr>
                <w:sz w:val="18"/>
              </w:rPr>
              <w:t>This is what you may eat from the water: anything that has fins and scales. But if it doesn't have fins or scales, you may not eat it. It's ritually unclean.</w:t>
            </w:r>
          </w:p>
        </w:tc>
        <w:tc>
          <w:tcPr>
            <w:tcW w:type="dxa" w:w="2880"/>
          </w:tcPr>
          <w:p>
            <w:r/>
            <w:r>
              <w:rPr>
                <w:b/>
                <w:sz w:val="16"/>
              </w:rPr>
              <w:t>9-10</w:t>
            </w:r>
          </w:p>
          <w:p>
            <w:r>
              <w:rPr>
                <w:sz w:val="18"/>
              </w:rPr>
              <w:t>물에 사는 것 중에서는 지느러미랑 비늘 있는 건 다 먹어도 돼. 근데 지느러미나 비늘 없는 건 먹으면 안 됨. 부정한 거임.</w:t>
            </w:r>
          </w:p>
        </w:tc>
      </w:tr>
      <w:tr>
        <w:tc>
          <w:tcPr>
            <w:tcW w:type="dxa" w:w="2880"/>
          </w:tcPr>
          <w:p>
            <w:r/>
            <w:r>
              <w:rPr>
                <w:b/>
                <w:sz w:val="16"/>
              </w:rPr>
              <w:t>11-18</w:t>
            </w:r>
          </w:p>
          <w:p>
            <w:r>
              <w:rPr>
                <w:sz w:val="18"/>
              </w:rPr>
              <w:t>You may eat any ritually clean bird. These are the exceptions, so don't eat these: eagle, vulture, black vulture, kite, falcon, the buzzard family, the raven family, ostrich, nighthawk, the hawk family, little owl, great owl, white owl, pelican, osprey, cormorant, stork, the heron family, hoopoe, bat.</w:t>
            </w:r>
          </w:p>
        </w:tc>
        <w:tc>
          <w:tcPr>
            <w:tcW w:type="dxa" w:w="2880"/>
          </w:tcPr>
          <w:p>
            <w:r/>
            <w:r>
              <w:rPr>
                <w:b/>
                <w:sz w:val="16"/>
              </w:rPr>
              <w:t>11-18</w:t>
            </w:r>
          </w:p>
          <w:p>
            <w:r>
              <w:rPr>
                <w:sz w:val="18"/>
              </w:rPr>
              <w:t>You may eat any ritually clean bird. These are the exceptions, so don't eat these: eagle, vulture, black vulture, kite, falcon, the buzzard family, the raven family, ostrich, nighthawk, the hawk family, little owl, great owl, white owl, pelican, osprey, cormorant, stork, the heron family, hoopoe, bat.</w:t>
            </w:r>
          </w:p>
        </w:tc>
        <w:tc>
          <w:tcPr>
            <w:tcW w:type="dxa" w:w="2880"/>
          </w:tcPr>
          <w:p>
            <w:r/>
            <w:r>
              <w:rPr>
                <w:b/>
                <w:sz w:val="16"/>
              </w:rPr>
              <w:t>11-18</w:t>
            </w:r>
          </w:p>
          <w:p>
            <w:r>
              <w:rPr>
                <w:sz w:val="18"/>
              </w:rPr>
              <w:t>정한 새는 아무거나 먹어도 되는데, 부정한 새는 먹지 마. 독수리, 솔개, 매, 까마귀, 부엉이, 황새, 박쥐 이런 것들.</w:t>
            </w:r>
          </w:p>
        </w:tc>
      </w:tr>
      <w:tr>
        <w:tc>
          <w:tcPr>
            <w:tcW w:type="dxa" w:w="2880"/>
          </w:tcPr>
          <w:p>
            <w:r/>
            <w:r>
              <w:rPr>
                <w:b/>
                <w:sz w:val="16"/>
              </w:rPr>
              <w:t>19-20</w:t>
            </w:r>
          </w:p>
          <w:p>
            <w:r>
              <w:rPr>
                <w:sz w:val="18"/>
              </w:rPr>
              <w:t>Winged insects are ritually unclean; don't eat them. But ritually clean winged creatures are permitted.</w:t>
            </w:r>
          </w:p>
        </w:tc>
        <w:tc>
          <w:tcPr>
            <w:tcW w:type="dxa" w:w="2880"/>
          </w:tcPr>
          <w:p>
            <w:r/>
            <w:r>
              <w:rPr>
                <w:b/>
                <w:sz w:val="16"/>
              </w:rPr>
              <w:t>19-20</w:t>
            </w:r>
          </w:p>
          <w:p>
            <w:r>
              <w:rPr>
                <w:sz w:val="18"/>
              </w:rPr>
              <w:t>Winged insects are ritually unclean; don't eat them. But ritually clean winged creatures are permitted.</w:t>
            </w:r>
          </w:p>
        </w:tc>
        <w:tc>
          <w:tcPr>
            <w:tcW w:type="dxa" w:w="2880"/>
          </w:tcPr>
          <w:p>
            <w:r/>
            <w:r>
              <w:rPr>
                <w:b/>
                <w:sz w:val="16"/>
              </w:rPr>
              <w:t>19-20</w:t>
            </w:r>
          </w:p>
          <w:p>
            <w:r>
              <w:rPr>
                <w:sz w:val="18"/>
              </w:rPr>
              <w:t>날개 달린 곤충도 부정하니까 먹지 말고, 정한 날개 달린 생물은 먹어도 된대.</w:t>
            </w:r>
          </w:p>
        </w:tc>
      </w:tr>
      <w:tr>
        <w:tc>
          <w:tcPr>
            <w:tcW w:type="dxa" w:w="2880"/>
          </w:tcPr>
          <w:p>
            <w:r/>
            <w:r>
              <w:rPr>
                <w:b/>
                <w:sz w:val="16"/>
              </w:rPr>
              <w:t>21</w:t>
            </w:r>
          </w:p>
          <w:p>
            <w:r>
              <w:rPr>
                <w:sz w:val="18"/>
              </w:rPr>
              <w:t>Because you are a people holy to God, your God, don't eat anything that you find dead. You can, though, give it to a foreigner in your neighborhood for a meal or sell it to a foreigner.</w:t>
            </w:r>
          </w:p>
          <w:p>
            <w:r>
              <w:rPr>
                <w:sz w:val="18"/>
              </w:rPr>
              <w:t>Don't boil a kid in its mother's milk.</w:t>
            </w:r>
          </w:p>
        </w:tc>
        <w:tc>
          <w:tcPr>
            <w:tcW w:type="dxa" w:w="2880"/>
          </w:tcPr>
          <w:p>
            <w:r/>
            <w:r>
              <w:rPr>
                <w:b/>
                <w:sz w:val="16"/>
              </w:rPr>
              <w:t>21</w:t>
            </w:r>
          </w:p>
          <w:p>
            <w:r>
              <w:rPr>
                <w:sz w:val="18"/>
              </w:rPr>
              <w:t>Because you are a people holy to God, your God, don't eat anything that you find dead. You can, though, give it to a foreigner in your neighborhood for a meal or sell it to a foreigner.</w:t>
            </w:r>
          </w:p>
        </w:tc>
        <w:tc>
          <w:tcPr>
            <w:tcW w:type="dxa" w:w="2880"/>
          </w:tcPr>
          <w:p>
            <w:r/>
            <w:r>
              <w:rPr>
                <w:b/>
                <w:sz w:val="16"/>
              </w:rPr>
              <w:t>21</w:t>
            </w:r>
          </w:p>
          <w:p>
            <w:r>
              <w:rPr>
                <w:sz w:val="18"/>
              </w:rPr>
              <w:t>너희는 하나님께 거룩한 백성이니까, 죽은 채로 발견된 건 아무것도 먹지 마. 대신 너희 동네 사는 외국인한테 줘서 먹게 하거나, 외국인한테 팔 수는 있대.</w:t>
            </w:r>
          </w:p>
        </w:tc>
      </w:tr>
      <w:tr>
        <w:tc>
          <w:tcPr>
            <w:tcW w:type="dxa" w:w="2880"/>
          </w:tcPr>
          <w:p>
            <w:r/>
            <w:r>
              <w:rPr>
                <w:b/>
                <w:sz w:val="16"/>
              </w:rPr>
              <w:t>21</w:t>
            </w:r>
          </w:p>
          <w:p>
            <w:r>
              <w:rPr>
                <w:sz w:val="18"/>
              </w:rPr>
              <w:t>↑ 위 MSG(21-21) 계속</w:t>
            </w:r>
          </w:p>
        </w:tc>
        <w:tc>
          <w:tcPr>
            <w:tcW w:type="dxa" w:w="2880"/>
          </w:tcPr>
          <w:p>
            <w:r/>
            <w:r>
              <w:rPr>
                <w:b/>
                <w:sz w:val="16"/>
              </w:rPr>
              <w:t>21</w:t>
            </w:r>
          </w:p>
          <w:p>
            <w:r>
              <w:rPr>
                <w:sz w:val="18"/>
              </w:rPr>
              <w:t>Don't boil a kid in its mother's milk.</w:t>
            </w:r>
          </w:p>
        </w:tc>
        <w:tc>
          <w:tcPr>
            <w:tcW w:type="dxa" w:w="2880"/>
          </w:tcPr>
          <w:p>
            <w:r/>
            <w:r>
              <w:rPr>
                <w:b/>
                <w:sz w:val="16"/>
              </w:rPr>
              <w:t>21</w:t>
            </w:r>
          </w:p>
          <w:p>
            <w:r>
              <w:rPr>
                <w:sz w:val="18"/>
              </w:rPr>
              <w:t>그리고 어린 염소를 그 어미의 젖에 삶지 말래.</w:t>
            </w:r>
          </w:p>
        </w:tc>
      </w:tr>
      <w:tr>
        <w:tc>
          <w:tcPr>
            <w:tcW w:type="dxa" w:w="2880"/>
          </w:tcPr>
          <w:p>
            <w:r/>
            <w:r>
              <w:rPr>
                <w:b/>
                <w:sz w:val="16"/>
              </w:rPr>
              <w:t>22-26</w:t>
            </w:r>
          </w:p>
          <w:p>
            <w:r>
              <w:rPr>
                <w:sz w:val="18"/>
              </w:rPr>
              <w:t>Make an offering of ten percent, a tithe, of all the produce which grows in your fields year after year. Bring this into the Presence of God, your God, at the place he designates for worship and there eat the tithe from your grain, wine, and oil and the firstborn from your herds and flocks. In this way you will learn to live in deep reverence before God, your God, as long as you live. But if the place God, your God, designates for worship is too far away and you can't carry your tithe that far, God, your God, will still bless you: exchange your tithe for money and take the money to the place God, your God, has chosen to be worshiped. Use the money to buy anything you want: cattle, sheep, wine, or beer—anything that looks good to you. You and your family can then feast in the Presence of God, your God, and have a good time.</w:t>
            </w:r>
          </w:p>
        </w:tc>
        <w:tc>
          <w:tcPr>
            <w:tcW w:type="dxa" w:w="2880"/>
          </w:tcPr>
          <w:p>
            <w:r/>
            <w:r>
              <w:rPr>
                <w:b/>
                <w:sz w:val="16"/>
              </w:rPr>
              <w:t>22-26</w:t>
            </w:r>
          </w:p>
          <w:p>
            <w:r>
              <w:rPr>
                <w:sz w:val="18"/>
              </w:rPr>
              <w:t>Make an offering of ten percent, a tithe, of all the produce which grows in your fields year after year. Bring this into the Presence of God, your God, at the place he designates for worship and there eat the tithe from your grain, wine, and oil and the firstborn from your herds and flocks. In this way you will learn to live in deep reverence before God, your God, as long as you live. But if the place God, your God, designates for worship is too far away and you can't carry your tithe that far, God, your God, will still bless you: exchange your tithe for money and take the money to the place God, your God, has chosen to be worshiped. Use the money to buy anything you want: cattle, sheep, wine, or beer—anything that looks good to you. You and your family can then feast in the Presence of God, your God, and have a good time.</w:t>
            </w:r>
          </w:p>
        </w:tc>
        <w:tc>
          <w:tcPr>
            <w:tcW w:type="dxa" w:w="2880"/>
          </w:tcPr>
          <w:p>
            <w:r/>
            <w:r>
              <w:rPr>
                <w:b/>
                <w:sz w:val="16"/>
              </w:rPr>
              <w:t>22-26</w:t>
            </w:r>
          </w:p>
          <w:p>
            <w:r>
              <w:rPr>
                <w:sz w:val="18"/>
              </w:rPr>
              <w:t>매년 밭에서 나는 모든 소출의 십분의 일을 십일조로 바쳐야 한대. 그걸 하나님이 예배 장소로 지정하신 곳으로 가져가서, 거기서 네 곡식과 포도주와 기름의 십일조를 먹고, 네 소와 양의 처음 난 새끼들을 먹으래. 이렇게 하면 평생 하나님을 경외하며 사는 법을 배우게 될 거래. 근데 하나님이 지정하신 예배 장소가 너무 멀어서 십일조를 가져갈 수 없으면, 하나님이 너한테 복을 주실 거니까 괜찮대. 십일조를 돈으로 바꿔서 그 돈을 가지고 하나님이 택하신 예배 장소로 가서, 그 돈으로 네가 원하는 건 뭐든지 사. 소, 양, 포도주, 맥주, 뭐든 맛있어 보이는 걸로. 그리고 너랑 네 가족이 하나님 앞에서 잔치를 벌이고 즐거운 시간을 보내면 된대.</w:t>
            </w:r>
          </w:p>
        </w:tc>
      </w:tr>
      <w:tr>
        <w:tc>
          <w:tcPr>
            <w:tcW w:type="dxa" w:w="2880"/>
          </w:tcPr>
          <w:p>
            <w:r/>
            <w:r>
              <w:rPr>
                <w:b/>
                <w:sz w:val="16"/>
              </w:rPr>
              <w:t>27</w:t>
            </w:r>
          </w:p>
          <w:p>
            <w:r>
              <w:rPr>
                <w:sz w:val="18"/>
              </w:rPr>
              <w:t>Meanwhile, don't forget to take good care of the Levites who live in your towns; they won't get any property or inheritance of their own as you will.</w:t>
            </w:r>
          </w:p>
        </w:tc>
        <w:tc>
          <w:tcPr>
            <w:tcW w:type="dxa" w:w="2880"/>
          </w:tcPr>
          <w:p>
            <w:r/>
            <w:r>
              <w:rPr>
                <w:b/>
                <w:sz w:val="16"/>
              </w:rPr>
              <w:t>27</w:t>
            </w:r>
          </w:p>
          <w:p>
            <w:r>
              <w:rPr>
                <w:sz w:val="18"/>
              </w:rPr>
              <w:t>Meanwhile, don't forget to take good care of the Levites who live in your towns; they won't get any property or inheritance of their own as you will.</w:t>
            </w:r>
          </w:p>
        </w:tc>
        <w:tc>
          <w:tcPr>
            <w:tcW w:type="dxa" w:w="2880"/>
          </w:tcPr>
          <w:p>
            <w:r/>
            <w:r>
              <w:rPr>
                <w:b/>
                <w:sz w:val="16"/>
              </w:rPr>
              <w:t>27</w:t>
            </w:r>
          </w:p>
          <w:p>
            <w:r>
              <w:rPr>
                <w:sz w:val="18"/>
              </w:rPr>
              <w:t>그동안 너희 성읍에 사는 레위 사람들을 잊지 말고 잘 챙겨줘. 그 사람들은 너희처럼 자기 땅이나 유산이 없거든.</w:t>
            </w:r>
          </w:p>
        </w:tc>
      </w:tr>
      <w:tr>
        <w:tc>
          <w:tcPr>
            <w:tcW w:type="dxa" w:w="2880"/>
          </w:tcPr>
          <w:p>
            <w:r/>
            <w:r>
              <w:rPr>
                <w:b/>
                <w:sz w:val="16"/>
              </w:rPr>
              <w:t>28-29</w:t>
            </w:r>
          </w:p>
          <w:p>
            <w:r>
              <w:rPr>
                <w:sz w:val="18"/>
              </w:rPr>
              <w:t>At the end of every third year, gather the tithe from all your produce of that year and put it aside in storage. Keep it in reserve for the Levite who won't get any property or inheritance as you will, and for the foreigner, the orphan, and the widow who live in your neighborhood. That way they'll have plenty to eat and God, your God, will bless you in all your work.</w:t>
            </w:r>
          </w:p>
        </w:tc>
        <w:tc>
          <w:tcPr>
            <w:tcW w:type="dxa" w:w="2880"/>
          </w:tcPr>
          <w:p>
            <w:r/>
            <w:r>
              <w:rPr>
                <w:b/>
                <w:sz w:val="16"/>
              </w:rPr>
              <w:t>28-29</w:t>
            </w:r>
          </w:p>
          <w:p>
            <w:r>
              <w:rPr>
                <w:sz w:val="18"/>
              </w:rPr>
              <w:t>At the end of every third year, gather the tithe from all your produce of that year and put it aside in storage. Keep it in reserve for the Levite who won't get any property or inheritance as you will, and for the foreigner, the orphan, and the widow who live in your neighborhood. That way they'll have plenty to eat and God, your God, will bless you in all your work.</w:t>
            </w:r>
          </w:p>
        </w:tc>
        <w:tc>
          <w:tcPr>
            <w:tcW w:type="dxa" w:w="2880"/>
          </w:tcPr>
          <w:p>
            <w:r/>
            <w:r>
              <w:rPr>
                <w:b/>
                <w:sz w:val="16"/>
              </w:rPr>
              <w:t>28-29</w:t>
            </w:r>
          </w:p>
          <w:p>
            <w:r>
              <w:rPr>
                <w:sz w:val="18"/>
              </w:rPr>
              <w:t>그리고 3년마다 그 해에 난 모든 소출의 십일조를 모아서 창고에 보관해 둬. 그건 너처럼 땅이나 유산이 없는 레위 사람들과, 너희 동네에 사는 외국인, 고아, 과부를 위해 남겨두는 거야. 그렇게 하면 그 사람들이 배불리 먹을 수 있을 거고, 하나님이 네가 하는 모든 일에 복을 주실 거래.</w:t>
            </w:r>
          </w:p>
        </w:tc>
      </w:tr>
    </w:tbl>
    <w:p>
      <w:pPr>
        <w:pStyle w:val="Heading1"/>
      </w:pPr>
      <w:r>
        <w:t>Chapter 15 — The Ultimate 7-Year Reset Button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At the end of every seventh year, cancel all debts. This is the procedure: Everyone who has lent money to a neighbor writes it off. You must not press your neighbor or his brother for payment: All-Debts-Are-Canceled—God says so. You may collect payment from foreigners, but whatever you have lent to your fellow Israelite you must write off.</w:t>
            </w:r>
          </w:p>
        </w:tc>
        <w:tc>
          <w:tcPr>
            <w:tcW w:type="dxa" w:w="2880"/>
          </w:tcPr>
          <w:p>
            <w:r/>
            <w:r>
              <w:rPr>
                <w:b/>
                <w:sz w:val="16"/>
              </w:rPr>
              <w:t>1-3</w:t>
            </w:r>
          </w:p>
          <w:p>
            <w:r>
              <w:rPr>
                <w:sz w:val="18"/>
              </w:rPr>
              <w:t>At the end of every seventh year, cancel all debts. This is the procedure: Everyone who has lent money to a neighbor writes it off. You must not press your neighbor or his brother for payment: All-Debts-Are-Canceled—God says so. You may collect payment from foreigners, but whatever you have lent to your fellow Israelite you must write off.</w:t>
            </w:r>
          </w:p>
        </w:tc>
        <w:tc>
          <w:tcPr>
            <w:tcW w:type="dxa" w:w="2880"/>
          </w:tcPr>
          <w:p>
            <w:r/>
            <w:r>
              <w:rPr>
                <w:b/>
                <w:sz w:val="16"/>
              </w:rPr>
              <w:t>1-3</w:t>
            </w:r>
          </w:p>
          <w:p>
            <w:r>
              <w:rPr>
                <w:sz w:val="18"/>
              </w:rPr>
              <w:t>7년이 끝날 때마다 모든 빚을 탕감해주는 거야. 방법은 이렇대. 이웃한테 돈 빌려준 사람은 그냥 없는 셈 치는 거야. 이웃이나 형제한테 빚 갚으라고 쪼면 안 된대. 모든 빚 탕감, 하나님이 그렇게 말씀하셨거든. 외국인한테는 받아도 되는데, 동족인 이스라엘 사람한테 빌려준 건 무조건 탕감해줘야 된대.</w:t>
            </w:r>
          </w:p>
        </w:tc>
      </w:tr>
      <w:tr>
        <w:tc>
          <w:tcPr>
            <w:tcW w:type="dxa" w:w="2880"/>
          </w:tcPr>
          <w:p>
            <w:r/>
            <w:r>
              <w:rPr>
                <w:b/>
                <w:sz w:val="16"/>
              </w:rPr>
              <w:t>4-6</w:t>
            </w:r>
          </w:p>
          <w:p>
            <w:r>
              <w:rPr>
                <w:sz w:val="18"/>
              </w:rPr>
              <w:t>There must be no poor people among you because God is going to bless you lavishly in this land that God, your God, is giving you as an inheritance, your very own land. But only if you listen obediently to the Voice of God, your God, diligently observing every commandment that I command you today. Oh yes—God, your God, will bless you just as he promised. You will lend to many nations but won't borrow from any; you'll rule over many nations but none will rule over you.</w:t>
            </w:r>
          </w:p>
        </w:tc>
        <w:tc>
          <w:tcPr>
            <w:tcW w:type="dxa" w:w="2880"/>
          </w:tcPr>
          <w:p>
            <w:r/>
            <w:r>
              <w:rPr>
                <w:b/>
                <w:sz w:val="16"/>
              </w:rPr>
              <w:t>4-6</w:t>
            </w:r>
          </w:p>
          <w:p>
            <w:r>
              <w:rPr>
                <w:sz w:val="18"/>
              </w:rPr>
              <w:t>There must be no poor people among you because God is going to bless you lavishly in this land that God, your God, is giving you as an inheritance, your very own land. But only if you listen obediently to the Voice of God, your God, diligently observing every commandment that I command you today. Oh yes—God, your God, will bless you just as he promised. You will lend to many nations but won't borrow from any; you'll rule over many nations but none will rule over you.</w:t>
            </w:r>
          </w:p>
        </w:tc>
        <w:tc>
          <w:tcPr>
            <w:tcW w:type="dxa" w:w="2880"/>
          </w:tcPr>
          <w:p>
            <w:r/>
            <w:r>
              <w:rPr>
                <w:b/>
                <w:sz w:val="16"/>
              </w:rPr>
              <w:t>4-6</w:t>
            </w:r>
          </w:p>
          <w:p>
            <w:r>
              <w:rPr>
                <w:sz w:val="18"/>
              </w:rPr>
              <w:t>너희 중에는 가난한 사람이 한 명도 없어야 한대. 왜냐면 하나님이 너희한테 유산으로 주는 바로 그 땅에서 너희를 후하게 축복해 주실 거거든. 단, 네가 하나님 목소리에 순종하고, 내가 오늘 너희한테 주는 모든 명령을 부지런히 지킬 때만 그런거래. 진짜야, 하나님이 약속하신 대로 너희를 축복해 주실 거야. 너희는 여러 나라에 돈을 빌려주게 될 거고, 절대 빌리지는 않을 거래. 여러 나라를 다스리게 될 거고, 다스림 받지는 않을 거야.</w:t>
            </w:r>
          </w:p>
        </w:tc>
      </w:tr>
      <w:tr>
        <w:tc>
          <w:tcPr>
            <w:tcW w:type="dxa" w:w="2880"/>
          </w:tcPr>
          <w:p>
            <w:r/>
            <w:r>
              <w:rPr>
                <w:b/>
                <w:sz w:val="16"/>
              </w:rPr>
              <w:t>7-9</w:t>
            </w:r>
          </w:p>
          <w:p>
            <w:r>
              <w:rPr>
                <w:sz w:val="18"/>
              </w:rPr>
              <w:t>When you happen on someone who's in trouble or needs help among your people with whom you live in this land that God, your God, is giving you, don't look the other way pretending you don't see him. Don't keep a tight grip on your purse. No. Look at him, open your purse, lend whatever and as much as he needs. Don't count the cost. Don't listen to that selfish voice saying, "It's almost the seventh year, the year of All-Debts-Are-Canceled," and turn aside and leave your needy neighbor in the lurch, refusing to help him. He'll call God's attention to you and your blatant sin.</w:t>
            </w:r>
          </w:p>
        </w:tc>
        <w:tc>
          <w:tcPr>
            <w:tcW w:type="dxa" w:w="2880"/>
          </w:tcPr>
          <w:p>
            <w:r/>
            <w:r>
              <w:rPr>
                <w:b/>
                <w:sz w:val="16"/>
              </w:rPr>
              <w:t>7-9</w:t>
            </w:r>
          </w:p>
          <w:p>
            <w:r>
              <w:rPr>
                <w:sz w:val="18"/>
              </w:rPr>
              <w:t>When you happen on someone who's in trouble or needs help among your people with whom you live in this land that God, your God, is giving you, don't look the other way pretending you don't see him. Don't keep a tight grip on your purse. No. Look at him, open your purse, lend whatever and as much as he needs. Don't count the cost. Don't listen to that selfish voice saying, "It's almost the seventh year, the year of All-Debts-Are-Canceled," and turn aside and leave your needy neighbor in the lurch, refusing to help him. He'll call God's attention to you and your blatant sin.</w:t>
            </w:r>
          </w:p>
        </w:tc>
        <w:tc>
          <w:tcPr>
            <w:tcW w:type="dxa" w:w="2880"/>
          </w:tcPr>
          <w:p>
            <w:r/>
            <w:r>
              <w:rPr>
                <w:b/>
                <w:sz w:val="16"/>
              </w:rPr>
              <w:t>7-9</w:t>
            </w:r>
          </w:p>
          <w:p>
            <w:r>
              <w:rPr>
                <w:sz w:val="18"/>
              </w:rPr>
              <w:t>너희가 사는 땅에서, 너희 민족 중에 어렵거나 도움이 필요한 사람을 만나면, 못 본 척 외면하면 안 된대. 지갑을 꽉 쥐고 있으면 안 된다는 거야. 그 사람을 똑바로 보고, 지갑을 열어서, 그 사람이 필요한 만큼 다 빌려줘. 얼마가 들지 계산하지 말고. '아, 곧 7년째 빚 탕감의 해인데...' 이런 이기적인 생각은 절대 하지 마. 그러다가 가난한 이웃을 그냥 지나치고 안 도와주면, 그 사람이 하나님께 너의 노골적인 죄를 고할 거래.</w:t>
            </w:r>
          </w:p>
        </w:tc>
      </w:tr>
      <w:tr>
        <w:tc>
          <w:tcPr>
            <w:tcW w:type="dxa" w:w="2880"/>
          </w:tcPr>
          <w:p>
            <w:r/>
            <w:r>
              <w:rPr>
                <w:b/>
                <w:sz w:val="16"/>
              </w:rPr>
              <w:t>10-11</w:t>
            </w:r>
          </w:p>
          <w:p>
            <w:r>
              <w:rPr>
                <w:sz w:val="18"/>
              </w:rPr>
              <w:t>Give freely and spontaneously. Don't have a stingy heart. The way you handle matters like this triggers God, your God's, blessing in everything you do, all your work and ventures. There are always going to be poor and needy people among you. So I command you: Always be generous, open purse and hands, give to your neighbors in trouble, your poor and hurting neighbors.</w:t>
            </w:r>
          </w:p>
        </w:tc>
        <w:tc>
          <w:tcPr>
            <w:tcW w:type="dxa" w:w="2880"/>
          </w:tcPr>
          <w:p>
            <w:r/>
            <w:r>
              <w:rPr>
                <w:b/>
                <w:sz w:val="16"/>
              </w:rPr>
              <w:t>10-11</w:t>
            </w:r>
          </w:p>
          <w:p>
            <w:r>
              <w:rPr>
                <w:sz w:val="18"/>
              </w:rPr>
              <w:t>Give freely and spontaneously. Don't have a stingy heart. The way you handle matters like this triggers God, your God's, blessing in everything you do, all your work and ventures. There are always going to be poor and needy people among you. So I command you: Always be generous, open purse and hands, give to your neighbors in trouble, your poor and hurting neighbors.</w:t>
            </w:r>
          </w:p>
        </w:tc>
        <w:tc>
          <w:tcPr>
            <w:tcW w:type="dxa" w:w="2880"/>
          </w:tcPr>
          <w:p>
            <w:r/>
            <w:r>
              <w:rPr>
                <w:b/>
                <w:sz w:val="16"/>
              </w:rPr>
              <w:t>10-11</w:t>
            </w:r>
          </w:p>
          <w:p>
            <w:r>
              <w:rPr>
                <w:sz w:val="18"/>
              </w:rPr>
              <w:t>아무 계산 없이 그냥 자유롭게 주라는 거야. 인색한 마음을 품지 마. 이런 일을 다루는 너의 태도가 하나님이 네 모든 일과 사업에 복을 내려주시게 한대. 너희 중에는 항상 가난하고 궁핍한 사람들이 있을 거래. 그래서 내가 명령하는 거야. 항상 관대하게, 지갑과 손을 활짝 열어서, 어려움에 처한 너의 이웃, 가난하고 상처받은 이웃에게 나눠주라는 거야.</w:t>
            </w:r>
          </w:p>
        </w:tc>
      </w:tr>
      <w:tr>
        <w:tc>
          <w:tcPr>
            <w:tcW w:type="dxa" w:w="2880"/>
          </w:tcPr>
          <w:p>
            <w:r/>
            <w:r>
              <w:rPr>
                <w:b/>
                <w:sz w:val="16"/>
              </w:rPr>
              <w:t>12-14</w:t>
            </w:r>
          </w:p>
          <w:p>
            <w:r>
              <w:rPr>
                <w:sz w:val="18"/>
              </w:rPr>
              <w:t>If a Hebrew man or Hebrew woman was sold to you and has served you for six years, in the seventh year you must set him or her free, released into a free life. And when you set them free don't send them off empty-handed. Provide them with some animals, plenty of bread and wine and oil. Load them with provisions from all the blessings with which God, your God, has blessed you. Don't for a minute forget that you were once slaves in Egypt and God, your God, redeemed you from that slave world.</w:t>
            </w:r>
          </w:p>
          <w:p>
            <w:r>
              <w:rPr>
                <w:sz w:val="18"/>
              </w:rPr>
              <w:t>For that reason, this day I command you to do this.</w:t>
            </w:r>
          </w:p>
        </w:tc>
        <w:tc>
          <w:tcPr>
            <w:tcW w:type="dxa" w:w="2880"/>
          </w:tcPr>
          <w:p>
            <w:r/>
            <w:r>
              <w:rPr>
                <w:b/>
                <w:sz w:val="16"/>
              </w:rPr>
              <w:t>12-14</w:t>
            </w:r>
          </w:p>
          <w:p>
            <w:r>
              <w:rPr>
                <w:sz w:val="18"/>
              </w:rPr>
              <w:t>If a Hebrew man or Hebrew woman was sold to you and has served you for six years, in the seventh year you must set him or her free, released into a free life. And when you set them free don't send them off empty-handed. Provide them with some animals, plenty of bread and wine and oil. Load them with provisions from all the blessings with which God, your God, has blessed you. Don't for a minute forget that you were once slaves in Egypt and God, your God, redeemed you from that slave world.</w:t>
            </w:r>
          </w:p>
        </w:tc>
        <w:tc>
          <w:tcPr>
            <w:tcW w:type="dxa" w:w="2880"/>
          </w:tcPr>
          <w:p>
            <w:r/>
            <w:r>
              <w:rPr>
                <w:b/>
                <w:sz w:val="16"/>
              </w:rPr>
              <w:t>12-14</w:t>
            </w:r>
          </w:p>
          <w:p>
            <w:r>
              <w:rPr>
                <w:sz w:val="18"/>
              </w:rPr>
              <w:t>만약 히브리 남자나 여자가 너한테 팔려서 6년 동안 너를 섬겼으면, 7년째에는 반드시 그들을 자유로운 삶으로 풀어줘야 한대. 그리고 그들을 보낼 때 빈손으로 보내면 안 된대. 가축 몇 마리랑, 빵이랑 포도주랑 기름을 넉넉하게 챙겨줘. 하나님이 너한테 주신 모든 복으로 그들을 잔뜩 무장시켜서 보내라는 거야. 너희도 한때 이집트에서 노예였고, 하나님이 너희를 그 노예 세상에서 구원해주셨다는 걸 절대 잊지 마.</w:t>
            </w:r>
          </w:p>
        </w:tc>
      </w:tr>
      <w:tr>
        <w:tc>
          <w:tcPr>
            <w:tcW w:type="dxa" w:w="2880"/>
          </w:tcPr>
          <w:p>
            <w:r/>
            <w:r>
              <w:rPr>
                <w:b/>
                <w:sz w:val="16"/>
              </w:rPr>
              <w:t>15</w:t>
            </w:r>
          </w:p>
          <w:p>
            <w:r>
              <w:rPr>
                <w:sz w:val="18"/>
              </w:rPr>
              <w:t>↑ 위 MSG(12-15) 계속</w:t>
            </w:r>
          </w:p>
        </w:tc>
        <w:tc>
          <w:tcPr>
            <w:tcW w:type="dxa" w:w="2880"/>
          </w:tcPr>
          <w:p>
            <w:r/>
            <w:r>
              <w:rPr>
                <w:b/>
                <w:sz w:val="16"/>
              </w:rPr>
              <w:t>15</w:t>
            </w:r>
          </w:p>
          <w:p>
            <w:r>
              <w:rPr>
                <w:sz w:val="18"/>
              </w:rPr>
              <w:t>That is why I am commanding you to do this today.</w:t>
            </w:r>
          </w:p>
        </w:tc>
        <w:tc>
          <w:tcPr>
            <w:tcW w:type="dxa" w:w="2880"/>
          </w:tcPr>
          <w:p>
            <w:r/>
            <w:r>
              <w:rPr>
                <w:b/>
                <w:sz w:val="16"/>
              </w:rPr>
              <w:t>15</w:t>
            </w:r>
          </w:p>
          <w:p>
            <w:r>
              <w:rPr>
                <w:sz w:val="18"/>
              </w:rPr>
              <w:t>바로 그 이유 때문에, 내가 오늘 너희에게 이렇게 하라고 명령하는 거야.</w:t>
            </w:r>
          </w:p>
        </w:tc>
      </w:tr>
      <w:tr>
        <w:tc>
          <w:tcPr>
            <w:tcW w:type="dxa" w:w="2880"/>
          </w:tcPr>
          <w:p>
            <w:r/>
            <w:r>
              <w:rPr>
                <w:b/>
                <w:sz w:val="16"/>
              </w:rPr>
              <w:t>16-17</w:t>
            </w:r>
          </w:p>
          <w:p>
            <w:r>
              <w:rPr>
                <w:sz w:val="18"/>
              </w:rPr>
              <w:t>But if your slave, because he loves you and your family and has a good life with you, says, "I don't want to leave you," then take an awl and pierce through his earlobe into the doorpost, marking him as your slave forever. Do the same with your women slaves who want to stay with you.</w:t>
            </w:r>
          </w:p>
        </w:tc>
        <w:tc>
          <w:tcPr>
            <w:tcW w:type="dxa" w:w="2880"/>
          </w:tcPr>
          <w:p>
            <w:r/>
            <w:r>
              <w:rPr>
                <w:b/>
                <w:sz w:val="16"/>
              </w:rPr>
              <w:t>16-17</w:t>
            </w:r>
          </w:p>
          <w:p>
            <w:r>
              <w:rPr>
                <w:sz w:val="18"/>
              </w:rPr>
              <w:t>But if your slave, because he loves you and your family and has a good life with you, says, "I don't want to leave you," then take an awl and pierce through his earlobe into the doorpost, marking him as your slave forever. Do the same with your women slaves who want to stay with you.</w:t>
            </w:r>
          </w:p>
        </w:tc>
        <w:tc>
          <w:tcPr>
            <w:tcW w:type="dxa" w:w="2880"/>
          </w:tcPr>
          <w:p>
            <w:r/>
            <w:r>
              <w:rPr>
                <w:b/>
                <w:sz w:val="16"/>
              </w:rPr>
              <w:t>16-17</w:t>
            </w:r>
          </w:p>
          <w:p>
            <w:r>
              <w:rPr>
                <w:sz w:val="18"/>
              </w:rPr>
              <w:t>근데 만약에 그 종이 너랑 네 가족을 너무 사랑하고, 너랑 사는 게 너무 좋아서 '당신을 떠나고 싶지 않아요'라고 말하면, 송곳을 가져다가 그의 귓불을 문설주에 대고 뚫어버려. 그러면 그는 영원히 너의 종이 되는 거야. 너랑 계속 같이 살고 싶어 하는 여자 종한테도 똑같이 해주면 돼.</w:t>
            </w:r>
          </w:p>
        </w:tc>
      </w:tr>
      <w:tr>
        <w:tc>
          <w:tcPr>
            <w:tcW w:type="dxa" w:w="2880"/>
          </w:tcPr>
          <w:p>
            <w:r/>
            <w:r>
              <w:rPr>
                <w:b/>
                <w:sz w:val="16"/>
              </w:rPr>
              <w:t>18</w:t>
            </w:r>
          </w:p>
          <w:p>
            <w:r>
              <w:rPr>
                <w:sz w:val="18"/>
              </w:rPr>
              <w:t>Don't consider this an unreasonable hardship, this setting your slave free. After all, he's worked six years for you at half the cost of a hired hand.</w:t>
            </w:r>
          </w:p>
          <w:p>
            <w:r>
              <w:rPr>
                <w:sz w:val="18"/>
              </w:rPr>
              <w:t>Believe me, God, your God, will bless you in everything you do.</w:t>
            </w:r>
          </w:p>
        </w:tc>
        <w:tc>
          <w:tcPr>
            <w:tcW w:type="dxa" w:w="2880"/>
          </w:tcPr>
          <w:p>
            <w:r/>
            <w:r>
              <w:rPr>
                <w:b/>
                <w:sz w:val="16"/>
              </w:rPr>
              <w:t>18</w:t>
            </w:r>
          </w:p>
          <w:p>
            <w:r>
              <w:rPr>
                <w:sz w:val="18"/>
              </w:rPr>
              <w:t>Don't consider this an unreasonable hardship, this setting your slave free. After all, he's worked six years for you at half the cost of a hired hand.</w:t>
            </w:r>
          </w:p>
        </w:tc>
        <w:tc>
          <w:tcPr>
            <w:tcW w:type="dxa" w:w="2880"/>
          </w:tcPr>
          <w:p>
            <w:r/>
            <w:r>
              <w:rPr>
                <w:b/>
                <w:sz w:val="16"/>
              </w:rPr>
              <w:t>18</w:t>
            </w:r>
          </w:p>
          <w:p>
            <w:r>
              <w:rPr>
                <w:sz w:val="18"/>
              </w:rPr>
              <w:t>종을 자유롭게 풀어주는 걸 불합리한 고생이라고 생각하지 마. 그 종은 6년 동안 품삯 받는 일꾼의 절반 비용으로 너를 위해 일해준 거나 마찬가지니까.</w:t>
            </w:r>
          </w:p>
        </w:tc>
      </w:tr>
      <w:tr>
        <w:tc>
          <w:tcPr>
            <w:tcW w:type="dxa" w:w="2880"/>
          </w:tcPr>
          <w:p>
            <w:r/>
            <w:r>
              <w:rPr>
                <w:b/>
                <w:sz w:val="16"/>
              </w:rPr>
              <w:t>18</w:t>
            </w:r>
          </w:p>
          <w:p>
            <w:r>
              <w:rPr>
                <w:sz w:val="18"/>
              </w:rPr>
              <w:t>↑ 위 MSG(18-18) 계속</w:t>
            </w:r>
          </w:p>
        </w:tc>
        <w:tc>
          <w:tcPr>
            <w:tcW w:type="dxa" w:w="2880"/>
          </w:tcPr>
          <w:p>
            <w:r/>
            <w:r>
              <w:rPr>
                <w:b/>
                <w:sz w:val="16"/>
              </w:rPr>
              <w:t>18</w:t>
            </w:r>
          </w:p>
          <w:p>
            <w:r>
              <w:rPr>
                <w:sz w:val="18"/>
              </w:rPr>
              <w:t>Believe me, God, your God, will bless you in everything you do.</w:t>
            </w:r>
          </w:p>
        </w:tc>
        <w:tc>
          <w:tcPr>
            <w:tcW w:type="dxa" w:w="2880"/>
          </w:tcPr>
          <w:p>
            <w:r/>
            <w:r>
              <w:rPr>
                <w:b/>
                <w:sz w:val="16"/>
              </w:rPr>
              <w:t>18</w:t>
            </w:r>
          </w:p>
          <w:p>
            <w:r>
              <w:rPr>
                <w:sz w:val="18"/>
              </w:rPr>
              <w:t>진짜 믿어봐, 너의 하나님이 네가 하는 모든 일에 복을 주실 거야.</w:t>
            </w:r>
          </w:p>
        </w:tc>
      </w:tr>
      <w:tr>
        <w:tc>
          <w:tcPr>
            <w:tcW w:type="dxa" w:w="2880"/>
          </w:tcPr>
          <w:p>
            <w:r/>
            <w:r>
              <w:rPr>
                <w:b/>
                <w:sz w:val="16"/>
              </w:rPr>
              <w:t>19-23</w:t>
            </w:r>
          </w:p>
          <w:p>
            <w:r>
              <w:rPr>
                <w:sz w:val="18"/>
              </w:rPr>
              <w:t>Set apart to God, your God, all the firstborn males in your herds and flocks. Don't use the firstborn from your herds as work animals; don't shear the firstborn from your flocks. These are for you to eat every year, you and your family, in the Presence of God, your God, at the place that God designates for worship. If the animal is defective, lame, say, or blind—anything wrong with it—don't slaughter it as a sacrifice to God, your God. Stay at home and eat it there. Both the ritually clean and unclean may eat it, the same as with a gazelle or a deer. Only you must not eat its blood. Pour the blood out on the ground like water.</w:t>
            </w:r>
          </w:p>
        </w:tc>
        <w:tc>
          <w:tcPr>
            <w:tcW w:type="dxa" w:w="2880"/>
          </w:tcPr>
          <w:p>
            <w:r/>
            <w:r>
              <w:rPr>
                <w:b/>
                <w:sz w:val="16"/>
              </w:rPr>
              <w:t>19-23</w:t>
            </w:r>
          </w:p>
          <w:p>
            <w:r>
              <w:rPr>
                <w:sz w:val="18"/>
              </w:rPr>
              <w:t>Set apart to God, your God, all the firstborn males in your herds and flocks. Don't use the firstborn from your herds as work animals; don't shear the firstborn from your flocks. These are for you to eat every year, you and your family, in the Presence of God, your God, at the place that God designates for worship. If the animal is defective, lame, say, or blind—anything wrong with it—don't slaughter it as a sacrifice to God, your God. Stay at home and eat it there. Both the ritually clean and unclean may eat it, the same as with a gazelle or a deer. Only you must not eat its blood. Pour the blood out on the ground like water.</w:t>
            </w:r>
          </w:p>
        </w:tc>
        <w:tc>
          <w:tcPr>
            <w:tcW w:type="dxa" w:w="2880"/>
          </w:tcPr>
          <w:p>
            <w:r/>
            <w:r>
              <w:rPr>
                <w:b/>
                <w:sz w:val="16"/>
              </w:rPr>
              <w:t>19-23</w:t>
            </w:r>
          </w:p>
          <w:p>
            <w:r>
              <w:rPr>
                <w:sz w:val="18"/>
              </w:rPr>
              <w:t>그리고 너희 소 떼와 양 떼에서 처음 태어난 수컷은 모두 하나님께 바쳐야 한대. 처음 태어난 소를 일 시키는 데 쓰지 말고, 처음 태어난 양의 털을 깎지도 마. 이것들은 매년 너와 네 가족이 하나님 앞에서, 하나님이 예배 장소로 지정하신 곳에서 먹어야 하는 거야. 만약 그 동물이 다리가 절거나, 눈이 멀었거나, 뭔가 문제가 있으면, 하나님께 제물로 바치면 안 된대. 그냥 집에서 먹어. 정결한 사람이든 부정한 사람이든 상관없이, 마치 노루나 사슴을 먹는 것처럼 다 같이 먹어도 된대. 단, 피는 절대 먹으면 안 돼. 피는 물처럼 땅에 쏟아부어야 해.</w:t>
            </w:r>
          </w:p>
        </w:tc>
      </w:tr>
    </w:tbl>
    <w:p>
      <w:pPr>
        <w:pStyle w:val="Heading1"/>
      </w:pPr>
      <w:r>
        <w:t>Chapter 16 — God's Epic Festival Guide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Observe the month of Abib by celebrating the Passover to God, your God. It was in the month of Abib that God, your God, delivered you by night from Egypt. Offer the Passover-Sacrifice to God, your God, at the place God chooses to be worshiped by establishing his name there. Don't eat yeast bread with it; for seven days eat it with unraised bread, hard-times bread, because you left Egypt in a hurry—that bread will keep the memory fresh of how you left Egypt for as long as you live. There is to be no sign of yeast anywhere for seven days. And don't let any of the meat that you sacrifice in the evening be left over until morning.</w:t>
            </w:r>
          </w:p>
        </w:tc>
        <w:tc>
          <w:tcPr>
            <w:tcW w:type="dxa" w:w="2880"/>
          </w:tcPr>
          <w:p>
            <w:r/>
            <w:r>
              <w:rPr>
                <w:b/>
                <w:sz w:val="16"/>
              </w:rPr>
              <w:t>1-3</w:t>
            </w:r>
          </w:p>
          <w:p>
            <w:r>
              <w:rPr>
                <w:sz w:val="18"/>
              </w:rPr>
              <w:t>Observe the month of Abib by celebrating the Passover to God, your God. It was in the month of Abib that God, your God, delivered you by night from Egypt. Offer the Passover-Sacrifice to God, your God, at the place God chooses to be worshiped by establishing his name there. Along with the Sacrifice, eat no leavened bread. For seven days eat the Bread-of-Affliction, because you left Egypt in a hurry. The bread will remind you—these seven days every year you celebrate the Passover—of the urgency of your exodus from Egypt.</w:t>
            </w:r>
          </w:p>
        </w:tc>
        <w:tc>
          <w:tcPr>
            <w:tcW w:type="dxa" w:w="2880"/>
          </w:tcPr>
          <w:p>
            <w:r/>
            <w:r>
              <w:rPr>
                <w:b/>
                <w:sz w:val="16"/>
              </w:rPr>
              <w:t>1-3</w:t>
            </w:r>
          </w:p>
          <w:p>
            <w:r>
              <w:rPr>
                <w:sz w:val="18"/>
              </w:rPr>
              <w:t>아빕월에는 네 하나님 여호와를 위해 유월절을 꼭 지켜야 한대. 왜냐면 아빕월에 하나님이 밤에 너희를 이집트에서 데리고 나오셨거든. 제사는 하나님이 자기 이름을 두려고 택하신 곳에서만 드려야 하는 거임. 유월절 제물이랑 같이 누룩 넣은 빵은 먹으면 안 된대. 7일 동안은 무교병, 그러니까 '고난의 빵'을 먹어야 돼. 너희가 이집트를 급하게 탈출했기 때문이야. 이 빵은 너희가 매년 유월절을 지킬 때마다, 이집트를 급하게 탈출했던 그 긴박함을 기억하게 해줄 거임.</w:t>
            </w:r>
          </w:p>
        </w:tc>
      </w:tr>
      <w:tr>
        <w:tc>
          <w:tcPr>
            <w:tcW w:type="dxa" w:w="2880"/>
          </w:tcPr>
          <w:p>
            <w:r/>
            <w:r>
              <w:rPr>
                <w:b/>
                <w:sz w:val="16"/>
              </w:rPr>
              <w:t>4</w:t>
            </w:r>
          </w:p>
          <w:p>
            <w:r>
              <w:rPr>
                <w:sz w:val="18"/>
              </w:rPr>
              <w:t>↑ 위 MSG(1-4) 계속</w:t>
            </w:r>
          </w:p>
        </w:tc>
        <w:tc>
          <w:tcPr>
            <w:tcW w:type="dxa" w:w="2880"/>
          </w:tcPr>
          <w:p>
            <w:r/>
            <w:r>
              <w:rPr>
                <w:b/>
                <w:sz w:val="16"/>
              </w:rPr>
              <w:t>4</w:t>
            </w:r>
          </w:p>
          <w:p>
            <w:r>
              <w:rPr>
                <w:sz w:val="18"/>
              </w:rPr>
              <w:t>For seven days there must not be so much as a speck of yeast found in all your land. Don't leave any of the meat that you sacrifice in the evening un-eaten for the next morning.</w:t>
            </w:r>
          </w:p>
        </w:tc>
        <w:tc>
          <w:tcPr>
            <w:tcW w:type="dxa" w:w="2880"/>
          </w:tcPr>
          <w:p>
            <w:r/>
            <w:r>
              <w:rPr>
                <w:b/>
                <w:sz w:val="16"/>
              </w:rPr>
              <w:t>4</w:t>
            </w:r>
          </w:p>
          <w:p>
            <w:r>
              <w:rPr>
                <w:sz w:val="18"/>
              </w:rPr>
              <w:t>7일 동안은 너희 땅 어디에서도 누룩 한 점도 보이면 안 되고, 저녁에 제물로 바친 고기는 다음 날 아침까지 남겨두면 안 된대.</w:t>
            </w:r>
          </w:p>
        </w:tc>
      </w:tr>
      <w:tr>
        <w:tc>
          <w:tcPr>
            <w:tcW w:type="dxa" w:w="2880"/>
          </w:tcPr>
          <w:p>
            <w:r/>
            <w:r>
              <w:rPr>
                <w:b/>
                <w:sz w:val="16"/>
              </w:rPr>
              <w:t>5-7</w:t>
            </w:r>
          </w:p>
          <w:p>
            <w:r>
              <w:rPr>
                <w:sz w:val="18"/>
              </w:rPr>
              <w:t>Don't sacrifice the Passover in any of the towns that God, your God, gives you other than the one God, your God, designates for worship; there and there only you will offer the Passover-Sacrifice at evening as the sun goes down, marking the time that you left Egypt. Boil and eat it at the place designated by God, your God. Then, at daybreak, turn around and go home.</w:t>
            </w:r>
          </w:p>
        </w:tc>
        <w:tc>
          <w:tcPr>
            <w:tcW w:type="dxa" w:w="2880"/>
          </w:tcPr>
          <w:p>
            <w:r/>
            <w:r>
              <w:rPr>
                <w:b/>
                <w:sz w:val="16"/>
              </w:rPr>
              <w:t>5-7</w:t>
            </w:r>
          </w:p>
          <w:p>
            <w:r>
              <w:rPr>
                <w:sz w:val="18"/>
              </w:rPr>
              <w:t>Don't sacrifice the Passover in just any of the towns that God gives you; sacrifice it only in the place God picks for worship. Sacrifice the Passover in the evening as the sun sets, the time you left Egypt. Cook it and eat it at the designated spot. Then in the morning you can go back home.</w:t>
            </w:r>
          </w:p>
        </w:tc>
        <w:tc>
          <w:tcPr>
            <w:tcW w:type="dxa" w:w="2880"/>
          </w:tcPr>
          <w:p>
            <w:r/>
            <w:r>
              <w:rPr>
                <w:b/>
                <w:sz w:val="16"/>
              </w:rPr>
              <w:t>5-7</w:t>
            </w:r>
          </w:p>
          <w:p>
            <w:r>
              <w:rPr>
                <w:sz w:val="18"/>
              </w:rPr>
              <w:t>유월절 제사는 하나님이 주시는 아무 성에서나 드리면 안 되고, 오직 하나님이 예배 장소로 정하신 곳에서만 드려야 해. 해 질 녘, 바로 너희가 이집트에서 나오던 그 시간에 제사를 드리는 거지. 거기서 고기를 구워 먹고, 아침이 되면 집으로 돌아가면 되는 거야.</w:t>
            </w:r>
          </w:p>
        </w:tc>
      </w:tr>
      <w:tr>
        <w:tc>
          <w:tcPr>
            <w:tcW w:type="dxa" w:w="2880"/>
          </w:tcPr>
          <w:p>
            <w:r/>
            <w:r>
              <w:rPr>
                <w:b/>
                <w:sz w:val="16"/>
              </w:rPr>
              <w:t>8</w:t>
            </w:r>
          </w:p>
          <w:p>
            <w:r>
              <w:rPr>
                <w:sz w:val="18"/>
              </w:rPr>
              <w:t>Eat unraised bread for six days. Set aside the seventh day as a holiday; don't do any work.</w:t>
            </w:r>
          </w:p>
        </w:tc>
        <w:tc>
          <w:tcPr>
            <w:tcW w:type="dxa" w:w="2880"/>
          </w:tcPr>
          <w:p>
            <w:r/>
            <w:r>
              <w:rPr>
                <w:b/>
                <w:sz w:val="16"/>
              </w:rPr>
              <w:t>8</w:t>
            </w:r>
          </w:p>
          <w:p>
            <w:r>
              <w:rPr>
                <w:sz w:val="18"/>
              </w:rPr>
              <w:t>For six days eat unleavened bread. The seventh day is a sacred assembly to God, your God; no work.</w:t>
            </w:r>
          </w:p>
        </w:tc>
        <w:tc>
          <w:tcPr>
            <w:tcW w:type="dxa" w:w="2880"/>
          </w:tcPr>
          <w:p>
            <w:r/>
            <w:r>
              <w:rPr>
                <w:b/>
                <w:sz w:val="16"/>
              </w:rPr>
              <w:t>8</w:t>
            </w:r>
          </w:p>
          <w:p>
            <w:r>
              <w:rPr>
                <w:sz w:val="18"/>
              </w:rPr>
              <w:t>6일 동안은 무교병을 먹고, 7일째 되는 날에는 하나님 앞에서 거룩한 집회를 열고 아무 일도 하면 안 돼.</w:t>
            </w:r>
          </w:p>
        </w:tc>
      </w:tr>
      <w:tr>
        <w:tc>
          <w:tcPr>
            <w:tcW w:type="dxa" w:w="2880"/>
          </w:tcPr>
          <w:p>
            <w:r/>
            <w:r>
              <w:rPr>
                <w:b/>
                <w:sz w:val="16"/>
              </w:rPr>
              <w:t>9-11</w:t>
            </w:r>
          </w:p>
          <w:p>
            <w:r>
              <w:rPr>
                <w:sz w:val="18"/>
              </w:rPr>
              <w:t>Starting from the day you put the sickle to the ripe grain, count out seven weeks. Celebrate the Feast-of-Weeks to God, your God, by bringing your Freewill-Offering—give as generously as God, your God, has blessed you. Rejoice in the Presence of God, your God: you, your son, your daughter, your servant, your maid, the Levite who lives in your neighborhood, the foreigner, the orphan and widow among you; rejoice at the place God, your God, will set aside to be worshiped.</w:t>
            </w:r>
          </w:p>
        </w:tc>
        <w:tc>
          <w:tcPr>
            <w:tcW w:type="dxa" w:w="2880"/>
          </w:tcPr>
          <w:p>
            <w:r/>
            <w:r>
              <w:rPr>
                <w:b/>
                <w:sz w:val="16"/>
              </w:rPr>
              <w:t>9-11</w:t>
            </w:r>
          </w:p>
          <w:p>
            <w:r>
              <w:rPr>
                <w:sz w:val="18"/>
              </w:rPr>
              <w:t>Next up, the Feast of Weeks. Starting from the day you put the sickle to the standing grain, count out seven weeks. Celebrate the Feast-of-Weeks to God, your God, with an exuberant freewill offering that will suit the blessings with which God, your God, has blessed you. Rejoice in the Presence of God, your God: you, your son, your daughter, your servant, your maid, the Levite who lives in your neighborhood, the foreigner, the orphan and the widow among you. Rejoice at the place God, your God, chooses to establish his name.</w:t>
            </w:r>
          </w:p>
        </w:tc>
        <w:tc>
          <w:tcPr>
            <w:tcW w:type="dxa" w:w="2880"/>
          </w:tcPr>
          <w:p>
            <w:r/>
            <w:r>
              <w:rPr>
                <w:b/>
                <w:sz w:val="16"/>
              </w:rPr>
              <w:t>9-11</w:t>
            </w:r>
          </w:p>
          <w:p>
            <w:r>
              <w:rPr>
                <w:sz w:val="18"/>
              </w:rPr>
              <w:t>곡식에 낫을 대는 첫날부터 7주를 세어서, 칠칠절을 지켜야 한대. 네 하나님 여호와가 너한테 복을 주신 대로, 네 하나님 여호와가 너한테 복을 주신 만큼, 기쁜 마음으로 자원하는 예물을 드리는 축제인 거임. 너랑 네 자녀, 남종, 여종, 성안에 사는 레위인, 그리고 너희 중에 있는 외국인, 고아, 과부까지 모두 다 함께 하나님 앞에서 즐거워해야 한대. 하나님이 예배 장소로 정하신 바로 그곳에서 말이야.</w:t>
            </w:r>
          </w:p>
        </w:tc>
      </w:tr>
      <w:tr>
        <w:tc>
          <w:tcPr>
            <w:tcW w:type="dxa" w:w="2880"/>
          </w:tcPr>
          <w:p>
            <w:r/>
            <w:r>
              <w:rPr>
                <w:b/>
                <w:sz w:val="16"/>
              </w:rPr>
              <w:t>12</w:t>
            </w:r>
          </w:p>
          <w:p>
            <w:r>
              <w:rPr>
                <w:sz w:val="18"/>
              </w:rPr>
              <w:t>Don't forget that you were once a slave in Egypt. So be diligent in observing these regulations.</w:t>
            </w:r>
          </w:p>
        </w:tc>
        <w:tc>
          <w:tcPr>
            <w:tcW w:type="dxa" w:w="2880"/>
          </w:tcPr>
          <w:p>
            <w:r/>
            <w:r>
              <w:rPr>
                <w:b/>
                <w:sz w:val="16"/>
              </w:rPr>
              <w:t>12</w:t>
            </w:r>
          </w:p>
          <w:p>
            <w:r>
              <w:rPr>
                <w:sz w:val="18"/>
              </w:rPr>
              <w:t>Don't forget that you were a slave in Egypt. So be diligent in keeping these regulations.</w:t>
            </w:r>
          </w:p>
        </w:tc>
        <w:tc>
          <w:tcPr>
            <w:tcW w:type="dxa" w:w="2880"/>
          </w:tcPr>
          <w:p>
            <w:r/>
            <w:r>
              <w:rPr>
                <w:b/>
                <w:sz w:val="16"/>
              </w:rPr>
              <w:t>12</w:t>
            </w:r>
          </w:p>
          <w:p>
            <w:r>
              <w:rPr>
                <w:sz w:val="18"/>
              </w:rPr>
              <w:t>너희가 이집트에서 종이었던 거 절대 잊으면 안 돼. 그러니까 이 규정들을 잘 지켜야 하는 거임.</w:t>
            </w:r>
          </w:p>
        </w:tc>
      </w:tr>
      <w:tr>
        <w:tc>
          <w:tcPr>
            <w:tcW w:type="dxa" w:w="2880"/>
          </w:tcPr>
          <w:p>
            <w:r/>
            <w:r>
              <w:rPr>
                <w:b/>
                <w:sz w:val="16"/>
              </w:rPr>
              <w:t>13-15</w:t>
            </w:r>
          </w:p>
          <w:p>
            <w:r>
              <w:rPr>
                <w:sz w:val="18"/>
              </w:rPr>
              <w:t>Observe the Feast-of-Booths for seven days when you gather the harvest from your threshing-floor and your wine-vat. Rejoice at your festival: you, your son, your daughter, your servant, your maid, the Levite, the foreigner, and the orphans and widows who live in your neighborhood. Celebrate the Feast to God, your God, for seven days at the place God designates. God, your God, has been blessing you in your harvest and in all your work, so make a day of it—really celebrate!</w:t>
            </w:r>
          </w:p>
        </w:tc>
        <w:tc>
          <w:tcPr>
            <w:tcW w:type="dxa" w:w="2880"/>
          </w:tcPr>
          <w:p>
            <w:r/>
            <w:r>
              <w:rPr>
                <w:b/>
                <w:sz w:val="16"/>
              </w:rPr>
              <w:t>13-15</w:t>
            </w:r>
          </w:p>
          <w:p>
            <w:r>
              <w:rPr>
                <w:sz w:val="18"/>
              </w:rPr>
              <w:t>Celebrate the Feast of Booths for seven days after you've gathered the harvest from your threshing-floor and winepress. Rejoice at your festival: you, your son, your daughter, your servant, your maid, the Levite, the foreigner, the orphan, and the widow who live in your neighborhood. Celebrate for seven days in the Presence of God, your God, at the place God chooses. God, your God, will bless your harvest and all the work you do. Make it a real celebration!</w:t>
            </w:r>
          </w:p>
        </w:tc>
        <w:tc>
          <w:tcPr>
            <w:tcW w:type="dxa" w:w="2880"/>
          </w:tcPr>
          <w:p>
            <w:r/>
            <w:r>
              <w:rPr>
                <w:b/>
                <w:sz w:val="16"/>
              </w:rPr>
              <w:t>13-15</w:t>
            </w:r>
          </w:p>
          <w:p>
            <w:r>
              <w:rPr>
                <w:sz w:val="18"/>
              </w:rPr>
              <w:t>타작마당과 포도주 틀에서 수확을 다 거둬들인 후에는 7일 동안 초막절을 지켜야 해. 이 축제 때도 너랑 네 자녀, 남종, 여종, 레위인, 외국인, 고아, 과부 모두 함께 즐거워해야 한대. 하나님이 정하신 곳에서 7일 동안 축제를 여는 거야. 하나님이 네 모든 농사일과 네 손으로 하는 모든 일에 복을 주셨으니, 정말 크게 기뻐해야 한대!</w:t>
            </w:r>
          </w:p>
        </w:tc>
      </w:tr>
      <w:tr>
        <w:tc>
          <w:tcPr>
            <w:tcW w:type="dxa" w:w="2880"/>
          </w:tcPr>
          <w:p>
            <w:r/>
            <w:r>
              <w:rPr>
                <w:b/>
                <w:sz w:val="16"/>
              </w:rPr>
              <w:t>16-17</w:t>
            </w:r>
          </w:p>
          <w:p>
            <w:r>
              <w:rPr>
                <w:sz w:val="18"/>
              </w:rPr>
              <w:t>All your men must appear before God, your God, three times each year at the place he designates: at the Feast-of-Unraised-Bread (Passover), at the Feast-of-Weeks, and at the Feast-of-Booths. No one is to show up in the Presence of God empty-handed; each man must bring as much as he can manage, giving generously in response to the blessings of God, your God.</w:t>
            </w:r>
          </w:p>
        </w:tc>
        <w:tc>
          <w:tcPr>
            <w:tcW w:type="dxa" w:w="2880"/>
          </w:tcPr>
          <w:p>
            <w:r/>
            <w:r>
              <w:rPr>
                <w:b/>
                <w:sz w:val="16"/>
              </w:rPr>
              <w:t>16-17</w:t>
            </w:r>
          </w:p>
          <w:p>
            <w:r>
              <w:rPr>
                <w:sz w:val="18"/>
              </w:rPr>
              <w:t>Three times a year all your males are to appear before God at the place he chooses: for the Feast of Unleavened Bread, the Feast of Weeks, and the Feast of Booths. Don't appear before God empty-handed. Each person should bring a gift suited to the blessing God has given them.</w:t>
            </w:r>
          </w:p>
        </w:tc>
        <w:tc>
          <w:tcPr>
            <w:tcW w:type="dxa" w:w="2880"/>
          </w:tcPr>
          <w:p>
            <w:r/>
            <w:r>
              <w:rPr>
                <w:b/>
                <w:sz w:val="16"/>
              </w:rPr>
              <w:t>16-17</w:t>
            </w:r>
          </w:p>
          <w:p>
            <w:r>
              <w:rPr>
                <w:sz w:val="18"/>
              </w:rPr>
              <w:t>너희 모든 남자는 1년에 세 번, 무교절(유월절), 칠칠절, 초막절에 하나님이 정하신 장소에 꼭 나와야 해. 하나님 앞에 나올 때 빈손으로 오면 안 되고, 각자 하나님이 주신 복을 따라 힘닿는 대로 예물을 가져와야 한대.</w:t>
            </w:r>
          </w:p>
        </w:tc>
      </w:tr>
      <w:tr>
        <w:tc>
          <w:tcPr>
            <w:tcW w:type="dxa" w:w="2880"/>
          </w:tcPr>
          <w:p>
            <w:r/>
            <w:r>
              <w:rPr>
                <w:b/>
                <w:sz w:val="16"/>
              </w:rPr>
              <w:t>18-19</w:t>
            </w:r>
          </w:p>
          <w:p>
            <w:r>
              <w:rPr>
                <w:sz w:val="18"/>
              </w:rPr>
              <w:t>Appoint judges and officers, organized by tribes, in all the towns that God, your God, is giving you. They are to judge the people fairly and honestly. Don't twist the law. Don't play favorites. Don't take a bribe—a bribe blinds even a wise person; it undermines the intentions of the best of people.</w:t>
            </w:r>
          </w:p>
        </w:tc>
        <w:tc>
          <w:tcPr>
            <w:tcW w:type="dxa" w:w="2880"/>
          </w:tcPr>
          <w:p>
            <w:r/>
            <w:r>
              <w:rPr>
                <w:b/>
                <w:sz w:val="16"/>
              </w:rPr>
              <w:t>18-19</w:t>
            </w:r>
          </w:p>
          <w:p>
            <w:r>
              <w:rPr>
                <w:sz w:val="18"/>
              </w:rPr>
              <w:t>Appoint judges and officers, tribe by tribe, in all the towns that God, your God, is giving you. They're to judge the people fairly and honestly. Don't twist the law. Don't play favorites. Don't take a bribe—a bribe blinds even a wise person; it undermines the intentions of the best of people.</w:t>
            </w:r>
          </w:p>
        </w:tc>
        <w:tc>
          <w:tcPr>
            <w:tcW w:type="dxa" w:w="2880"/>
          </w:tcPr>
          <w:p>
            <w:r/>
            <w:r>
              <w:rPr>
                <w:b/>
                <w:sz w:val="16"/>
              </w:rPr>
              <w:t>18-19</w:t>
            </w:r>
          </w:p>
          <w:p>
            <w:r>
              <w:rPr>
                <w:sz w:val="18"/>
              </w:rPr>
              <w:t>하나님이 주시는 모든 성에서 각 지파별로 재판관과 관리들을 임명해야 해. 그들은 백성을 공의롭게 재판해야 하는 거임. 재판을 왜곡하거나, 사람을 차별하거나, 뇌물을 받으면 절대 안 돼. 뇌물은 지혜로운 사람의 눈도 멀게 하고, 훌륭한 사람들의 의도도 무너뜨린대.</w:t>
            </w:r>
          </w:p>
        </w:tc>
      </w:tr>
      <w:tr>
        <w:tc>
          <w:tcPr>
            <w:tcW w:type="dxa" w:w="2880"/>
          </w:tcPr>
          <w:p>
            <w:r/>
            <w:r>
              <w:rPr>
                <w:b/>
                <w:sz w:val="16"/>
              </w:rPr>
              <w:t>20</w:t>
            </w:r>
          </w:p>
          <w:p>
            <w:r>
              <w:rPr>
                <w:sz w:val="18"/>
              </w:rPr>
              <w:t>The right! The right! Pursue only what's right! It's the only way you can really live and possess the land that God, your God, is giving you.</w:t>
            </w:r>
          </w:p>
        </w:tc>
        <w:tc>
          <w:tcPr>
            <w:tcW w:type="dxa" w:w="2880"/>
          </w:tcPr>
          <w:p>
            <w:r/>
            <w:r>
              <w:rPr>
                <w:b/>
                <w:sz w:val="16"/>
              </w:rPr>
              <w:t>20</w:t>
            </w:r>
          </w:p>
          <w:p>
            <w:r>
              <w:rPr>
                <w:sz w:val="18"/>
              </w:rPr>
              <w:t>The quest for justice is the only quest you pursue so that you may live and enjoy long life in the land that God, your God, is giving you.</w:t>
            </w:r>
          </w:p>
        </w:tc>
        <w:tc>
          <w:tcPr>
            <w:tcW w:type="dxa" w:w="2880"/>
          </w:tcPr>
          <w:p>
            <w:r/>
            <w:r>
              <w:rPr>
                <w:b/>
                <w:sz w:val="16"/>
              </w:rPr>
              <w:t>20</w:t>
            </w:r>
          </w:p>
          <w:p>
            <w:r>
              <w:rPr>
                <w:sz w:val="18"/>
              </w:rPr>
              <w:t>정의를 구하는 것, 그것만을 추구해야 해! 그래야 너희가 살고, 하나님이 주시는 땅에서 오래오래 살 수 있을 거래.</w:t>
            </w:r>
          </w:p>
        </w:tc>
      </w:tr>
      <w:tr>
        <w:tc>
          <w:tcPr>
            <w:tcW w:type="dxa" w:w="2880"/>
          </w:tcPr>
          <w:p>
            <w:r/>
            <w:r>
              <w:rPr>
                <w:b/>
                <w:sz w:val="16"/>
              </w:rPr>
              <w:t>21-22</w:t>
            </w:r>
          </w:p>
          <w:p>
            <w:r>
              <w:rPr>
                <w:sz w:val="18"/>
              </w:rPr>
              <w:t>Don't plant fertility Asherah trees alongside the Altar of God, your God, that you build. Don't set up phallic sex pillars—God, your God, hates them.</w:t>
            </w:r>
          </w:p>
        </w:tc>
        <w:tc>
          <w:tcPr>
            <w:tcW w:type="dxa" w:w="2880"/>
          </w:tcPr>
          <w:p>
            <w:r/>
            <w:r>
              <w:rPr>
                <w:b/>
                <w:sz w:val="16"/>
              </w:rPr>
              <w:t>21-22</w:t>
            </w:r>
          </w:p>
          <w:p>
            <w:r>
              <w:rPr>
                <w:sz w:val="18"/>
              </w:rPr>
              <w:t>Don't plant an Asherah pole, any tree, next to the Altar of God you build. And don't set up a sacred stone pillar. God, your God, hates those things.</w:t>
            </w:r>
          </w:p>
        </w:tc>
        <w:tc>
          <w:tcPr>
            <w:tcW w:type="dxa" w:w="2880"/>
          </w:tcPr>
          <w:p>
            <w:r/>
            <w:r>
              <w:rPr>
                <w:b/>
                <w:sz w:val="16"/>
              </w:rPr>
              <w:t>21-22</w:t>
            </w:r>
          </w:p>
          <w:p>
            <w:r>
              <w:rPr>
                <w:sz w:val="18"/>
              </w:rPr>
              <w:t>네 하나님 여호와의 제단 곁에 아세라 목상 같은 어떤 나무도 심으면 안 되고, 신성한 돌기둥도 세우지 마. 네 하나님 여호와는 그런 걸 싫어하신대.</w:t>
            </w:r>
          </w:p>
        </w:tc>
      </w:tr>
    </w:tbl>
    <w:p>
      <w:pPr>
        <w:pStyle w:val="Heading1"/>
      </w:pPr>
      <w:r>
        <w:t>Chapter 17 — Rules for Kings &amp; Justice, No Cap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And don't sacrifice to God, your God, an ox or sheep that is defective or has anything at all wrong with it. That's an abomination, an insult to God, your God.</w:t>
            </w:r>
          </w:p>
        </w:tc>
        <w:tc>
          <w:tcPr>
            <w:tcW w:type="dxa" w:w="2880"/>
          </w:tcPr>
          <w:p>
            <w:r/>
            <w:r>
              <w:rPr>
                <w:b/>
                <w:sz w:val="16"/>
              </w:rPr>
              <w:t>1</w:t>
            </w:r>
          </w:p>
          <w:p>
            <w:r>
              <w:rPr>
                <w:sz w:val="18"/>
              </w:rPr>
              <w:t>Don't sacrifice to God, your God, an ox or sheep that is defective or has anything at all wrong with it. That's an abomination, an insult to God, your God.</w:t>
            </w:r>
          </w:p>
        </w:tc>
        <w:tc>
          <w:tcPr>
            <w:tcW w:type="dxa" w:w="2880"/>
          </w:tcPr>
          <w:p>
            <w:r/>
            <w:r>
              <w:rPr>
                <w:b/>
                <w:sz w:val="16"/>
              </w:rPr>
              <w:t>1</w:t>
            </w:r>
          </w:p>
          <w:p>
            <w:r>
              <w:rPr>
                <w:sz w:val="18"/>
              </w:rPr>
              <w:t>하나님께 소나 양을 제물로 바칠 때 흠이 있거나 뭔가 문제가 있으면 절대 안 된대. 그건 하나님 보시기에 역겨운 일이고, 하나님을 모욕하는 거라고.</w:t>
            </w:r>
          </w:p>
        </w:tc>
      </w:tr>
      <w:tr>
        <w:tc>
          <w:tcPr>
            <w:tcW w:type="dxa" w:w="2880"/>
          </w:tcPr>
          <w:p>
            <w:r/>
            <w:r>
              <w:rPr>
                <w:b/>
                <w:sz w:val="16"/>
              </w:rPr>
              <w:t>2-5</w:t>
            </w:r>
          </w:p>
          <w:p>
            <w:r>
              <w:rPr>
                <w:sz w:val="18"/>
              </w:rPr>
              <w:t>If you find anyone within the towns that God, your God, is giving you doing what is wrong in God's eyes, breaking his covenant by going off to worship other gods, bowing down to them—the sun, say, or the moon, or any rebel sky-gods—look at the evidence and investigate carefully. If you find that it is true, that, in fact, an abomination has been committed in Israel, then you are to take the man or woman who did this evil thing outside your city gates and stone the man or the woman. Hurl stones at the person until dead.</w:t>
            </w:r>
          </w:p>
        </w:tc>
        <w:tc>
          <w:tcPr>
            <w:tcW w:type="dxa" w:w="2880"/>
          </w:tcPr>
          <w:p>
            <w:r/>
            <w:r>
              <w:rPr>
                <w:b/>
                <w:sz w:val="16"/>
              </w:rPr>
              <w:t>2-5</w:t>
            </w:r>
          </w:p>
          <w:p>
            <w:r>
              <w:rPr>
                <w:sz w:val="18"/>
              </w:rPr>
              <w:t>If you find anyone in one of your towns, this is in towns that God, your God, is giving you, committing what is clearly evil before God, your God, breaking his covenant, serving other gods and worshiping them—the sun, the moon, any of them, the whole Host of Heaven, which I have not commanded—having heard about it and checked it out thoroughly and it proves true, and it proves that this abomination has been committed in Israel, then bring the man or woman who has done this evil to the gates of the town and stone the man or woman to death.</w:t>
            </w:r>
          </w:p>
        </w:tc>
        <w:tc>
          <w:tcPr>
            <w:tcW w:type="dxa" w:w="2880"/>
          </w:tcPr>
          <w:p>
            <w:r/>
            <w:r>
              <w:rPr>
                <w:b/>
                <w:sz w:val="16"/>
              </w:rPr>
              <w:t>2-5</w:t>
            </w:r>
          </w:p>
          <w:p>
            <w:r>
              <w:rPr>
                <w:sz w:val="18"/>
              </w:rPr>
              <w:t>그리고 만약에 하나님이 주신 성 안에서 누가 하나님 보시기에 나쁜 짓을 하는 걸 발견하잖아? 예를 들어 언약을 깨고 다른 신, 뭐 해나 달, 아니면 이상한 하늘의 신들한테 절하고 섬기는 거. 그러면 일단 증거를 잘 살펴보고 신중하게 조사를 해야 된대. 만약에 그게 진짜 사실로 밝혀지면, 이스라엘에서 이런 역겨운 짓을 한 거니까 그 남자든 여자든 성 밖으로 끌고 가서 돌로 쳐 죽여야 하는 거임. 돌을 던져서 죽을 때까지.</w:t>
            </w:r>
          </w:p>
        </w:tc>
      </w:tr>
      <w:tr>
        <w:tc>
          <w:tcPr>
            <w:tcW w:type="dxa" w:w="2880"/>
          </w:tcPr>
          <w:p>
            <w:r/>
            <w:r>
              <w:rPr>
                <w:b/>
                <w:sz w:val="16"/>
              </w:rPr>
              <w:t>6-7</w:t>
            </w:r>
          </w:p>
          <w:p>
            <w:r>
              <w:rPr>
                <w:sz w:val="18"/>
              </w:rPr>
              <w:t>But only on the testimony of two or three witnesses may a person be put to death. No one may be put to death on the testimony of one witness. The witnesses must throw the first stones in the execution, then the rest of the community joins in. You have to purge the evil from your community.</w:t>
            </w:r>
          </w:p>
        </w:tc>
        <w:tc>
          <w:tcPr>
            <w:tcW w:type="dxa" w:w="2880"/>
          </w:tcPr>
          <w:p>
            <w:r/>
            <w:r>
              <w:rPr>
                <w:b/>
                <w:sz w:val="16"/>
              </w:rPr>
              <w:t>6-7</w:t>
            </w:r>
          </w:p>
          <w:p>
            <w:r>
              <w:rPr>
                <w:sz w:val="18"/>
              </w:rPr>
              <w:t>But you can only convict someone of a capital offense on the testimony of two or three witnesses. Don't convict on the testimony of only one witness. The witnesses must throw the first stones at the execution; then the whole community joins in. Purge the evil from your company.</w:t>
            </w:r>
          </w:p>
        </w:tc>
        <w:tc>
          <w:tcPr>
            <w:tcW w:type="dxa" w:w="2880"/>
          </w:tcPr>
          <w:p>
            <w:r/>
            <w:r>
              <w:rPr>
                <w:b/>
                <w:sz w:val="16"/>
              </w:rPr>
              <w:t>6-7</w:t>
            </w:r>
          </w:p>
          <w:p>
            <w:r>
              <w:rPr>
                <w:sz w:val="18"/>
              </w:rPr>
              <w:t>근데 중요한 건, 사형은 두세 명의 증인 증언이 있어야만 가능하대. 증인 한 명의 말만 듣고 사형시키면 절대 안 되는 거임. 그리고 증인들이 가장 먼저 돌을 던져야 하고, 그 다음에 다른 사람들도 같이 던지는 거래. 이렇게 해서 너네 공동체에서 악한 건 싹 다 없애버려야 한대.</w:t>
            </w:r>
          </w:p>
        </w:tc>
      </w:tr>
      <w:tr>
        <w:tc>
          <w:tcPr>
            <w:tcW w:type="dxa" w:w="2880"/>
          </w:tcPr>
          <w:p>
            <w:r/>
            <w:r>
              <w:rPr>
                <w:b/>
                <w:sz w:val="16"/>
              </w:rPr>
              <w:t>8-9</w:t>
            </w:r>
          </w:p>
          <w:p>
            <w:r>
              <w:rPr>
                <w:sz w:val="18"/>
              </w:rPr>
              <w:t>When matters of justice come up that are too much for you—hard cases regarding homicides, legal disputes, fights—take them up to the central place of worship that God, your God, has designated. Bring them to the Levitical priests and the judge who is in office at the time. Consult them and they will hand down the decision for you.</w:t>
            </w:r>
          </w:p>
        </w:tc>
        <w:tc>
          <w:tcPr>
            <w:tcW w:type="dxa" w:w="2880"/>
          </w:tcPr>
          <w:p>
            <w:r/>
            <w:r>
              <w:rPr>
                <w:b/>
                <w:sz w:val="16"/>
              </w:rPr>
              <w:t>8-9</w:t>
            </w:r>
          </w:p>
          <w:p>
            <w:r>
              <w:rPr>
                <w:sz w:val="18"/>
              </w:rPr>
              <w:t>If a case comes up that is too hard for you to judge, regarding bloodshed, lawsuits, or assaults—anything disputed in your courts—take it to the place that God, your God, has chosen. Take it to the Levitical priests and the judge who is on duty. Consult them and they will hand down the decision.</w:t>
            </w:r>
          </w:p>
        </w:tc>
        <w:tc>
          <w:tcPr>
            <w:tcW w:type="dxa" w:w="2880"/>
          </w:tcPr>
          <w:p>
            <w:r/>
            <w:r>
              <w:rPr>
                <w:b/>
                <w:sz w:val="16"/>
              </w:rPr>
              <w:t>8-9</w:t>
            </w:r>
          </w:p>
          <w:p>
            <w:r>
              <w:rPr>
                <w:sz w:val="18"/>
              </w:rPr>
              <w:t>만약에 너네가 판단하기 너무 어려운 사건이 생기면, 피 흘린 사건이나 소송이나 폭행 같은 거, 법정에서 다투는 일들은 하나님이 정하신 곳으로 가져가래. 레위 지파 제사장들이랑 그때 일하는 재판관한테 가져가서 물어보면, 그 사람들이 판결을 내려줄 거임.</w:t>
            </w:r>
          </w:p>
        </w:tc>
      </w:tr>
      <w:tr>
        <w:tc>
          <w:tcPr>
            <w:tcW w:type="dxa" w:w="2880"/>
          </w:tcPr>
          <w:p>
            <w:r/>
            <w:r>
              <w:rPr>
                <w:b/>
                <w:sz w:val="16"/>
              </w:rPr>
              <w:t>10-13</w:t>
            </w:r>
          </w:p>
          <w:p>
            <w:r>
              <w:rPr>
                <w:sz w:val="18"/>
              </w:rPr>
              <w:t>Then carry out their verdict at the place designated by God, your God. Do what they tell you, in exactly the way they tell you. Follow their instructions precisely: Don't leave out anything; don't add anything. Anyone who presumes to override or twist the decision handed down by the priest or judge who was acting in the Presence of God, your God, is as good as dead—root him out, rid Israel of the evil. Everyone will take notice and be impressed. That will put an end to presumptuous behavior.</w:t>
            </w:r>
          </w:p>
        </w:tc>
        <w:tc>
          <w:tcPr>
            <w:tcW w:type="dxa" w:w="2880"/>
          </w:tcPr>
          <w:p>
            <w:r/>
            <w:r>
              <w:rPr>
                <w:b/>
                <w:sz w:val="16"/>
              </w:rPr>
              <w:t>10-13</w:t>
            </w:r>
          </w:p>
          <w:p>
            <w:r>
              <w:rPr>
                <w:sz w:val="18"/>
              </w:rPr>
              <w:t>You will carry out the verdict they announced to you at this place that God chose, diligently following each and every instruction they hand down to you. Don't deviate an inch to the right or left from the verdict they announce to you. If a man is arrogant and disobeys the priest who is standing there to serve God, your God, or the judge, that man must die. Purge the evil from Israel. Everyone will hear of it and be afraid and will no longer defy a thing I command.</w:t>
            </w:r>
          </w:p>
        </w:tc>
        <w:tc>
          <w:tcPr>
            <w:tcW w:type="dxa" w:w="2880"/>
          </w:tcPr>
          <w:p>
            <w:r/>
            <w:r>
              <w:rPr>
                <w:b/>
                <w:sz w:val="16"/>
              </w:rPr>
              <w:t>10-13</w:t>
            </w:r>
          </w:p>
          <w:p>
            <w:r>
              <w:rPr>
                <w:sz w:val="18"/>
              </w:rPr>
              <w:t>그러면 하나님이 정해주신 그곳에서 그 사람들이 내린 판결을 그대로 따라야 한대. 그 사람들이 시키는 대로, 정확하게. 빼먹지도 말고, 더하지도 말고. 만약에 어떤 사람이 잘난 체하면서 하나님을 대신하는 제사장이나 재판관의 판결을 무시하거나 바꾸려고 하면, 그 사람은 그냥 죽은 목숨이래. 그런 악은 뿌리 뽑아서 이스라엘에서 없애버려야 한다는 거임. 그래야 다른 사람들도 그걸 보고 함부로 못 나대게 된대.</w:t>
            </w:r>
          </w:p>
        </w:tc>
      </w:tr>
      <w:tr>
        <w:tc>
          <w:tcPr>
            <w:tcW w:type="dxa" w:w="2880"/>
          </w:tcPr>
          <w:p>
            <w:r/>
            <w:r>
              <w:rPr>
                <w:b/>
                <w:sz w:val="16"/>
              </w:rPr>
              <w:t>14-17</w:t>
            </w:r>
          </w:p>
          <w:p>
            <w:r>
              <w:rPr>
                <w:sz w:val="18"/>
              </w:rPr>
              <w:t>When you enter the land that God, your God, is giving you and take it over and settle down, and then say, "I'm going to get me a king, a king like all the nations around me," make sure you get yourself a king whom God, your God, chooses. Choose your king from among your kinsmen; don't take a foreigner—only a kinsman. And make sure he doesn't build up a war machine, amassing military horses and chariots. He must not send people to Egypt to get more horses, because God told you, "You'll never go back there again!" And make sure he doesn't build up a harem, collecting wives who will divert him from the straight and narrow. And make sure he doesn't pile up a lot of silver and gold.</w:t>
            </w:r>
          </w:p>
        </w:tc>
        <w:tc>
          <w:tcPr>
            <w:tcW w:type="dxa" w:w="2880"/>
          </w:tcPr>
          <w:p>
            <w:r/>
            <w:r>
              <w:rPr>
                <w:b/>
                <w:sz w:val="16"/>
              </w:rPr>
              <w:t>14-17</w:t>
            </w:r>
          </w:p>
          <w:p>
            <w:r>
              <w:rPr>
                <w:sz w:val="18"/>
              </w:rPr>
              <w:t>When you enter the land that God, your God, is giving you and take it over and live in it, and then you get the desire to have a king like all the other nations around you, make sure you select as king the man God, your God, chooses. He must be one of your own people; don't put a foreigner in charge of you. And make sure he doesn't build up a war machine, amassing military horses and chariots. He must not send people to Egypt to get more horses because God told you, 'You'll never go back there again!' And make sure he doesn't build up a harem of wives, which is likely to turn him astray. And make sure he doesn't pile up a lot of silver and gold.</w:t>
            </w:r>
          </w:p>
        </w:tc>
        <w:tc>
          <w:tcPr>
            <w:tcW w:type="dxa" w:w="2880"/>
          </w:tcPr>
          <w:p>
            <w:r/>
            <w:r>
              <w:rPr>
                <w:b/>
                <w:sz w:val="16"/>
              </w:rPr>
              <w:t>14-17</w:t>
            </w:r>
          </w:p>
          <w:p>
            <w:r>
              <w:rPr>
                <w:sz w:val="18"/>
              </w:rPr>
              <w:t>나중에 너네가 하나님이 주시는 땅에 들어가서 정착하고 살다가, "아 우리도 다른 나라들처럼 왕을 세우고 싶다" 이런 생각이 들면, 반드시 하나님이 직접 고르신 왕을 세워야 한대. 그리고 그 왕은 무조건 너네 동족 중에서 뽑아야지, 외국인을 왕으로 세우면 절대 안 된대. 그리고 왕이 되면 군사력 키운다고 말이나 전차를 막 늘리면 안 된대. 특히 말을 더 사려고 이집트에 사람을 보내는 건 절대 금지. 왜냐면 하나님이 "다시는 거기로 돌아가지 말라"고 하셨거든. 그리고 아내를 많이 둬서 정신 팔리게 만들어도 안 되고, 은이나 금을 너무 많이 쌓아두는 것도 안 된대.</w:t>
            </w:r>
          </w:p>
        </w:tc>
      </w:tr>
      <w:tr>
        <w:tc>
          <w:tcPr>
            <w:tcW w:type="dxa" w:w="2880"/>
          </w:tcPr>
          <w:p>
            <w:r/>
            <w:r>
              <w:rPr>
                <w:b/>
                <w:sz w:val="16"/>
              </w:rPr>
              <w:t>18-20</w:t>
            </w:r>
          </w:p>
          <w:p>
            <w:r>
              <w:rPr>
                <w:sz w:val="18"/>
              </w:rPr>
              <w:t>This is what must be done: When he sits down on the throne of his kingdom, the first thing he must do is make himself a copy of this Revelation on a scroll, copied under the supervision of the Levitical priests. That scroll is to remain at his side at all times; he is to study it every day so that he may learn what it means to fear his God, living in reverent obedience before these rules and regulations by following them. He must not become proud and arrogant, changing the commands at whim to suit himself or making up his own versions. If he reads and learns, he will have a long reign as king in Israel, he and his sons.</w:t>
            </w:r>
          </w:p>
        </w:tc>
        <w:tc>
          <w:tcPr>
            <w:tcW w:type="dxa" w:w="2880"/>
          </w:tcPr>
          <w:p>
            <w:r/>
            <w:r>
              <w:rPr>
                <w:b/>
                <w:sz w:val="16"/>
              </w:rPr>
              <w:t>18-20</w:t>
            </w:r>
          </w:p>
          <w:p>
            <w:r>
              <w:rPr>
                <w:sz w:val="18"/>
              </w:rPr>
              <w:t>This is what the king must do: as soon as he takes the throne, he must write for himself this Revelation on a scroll, a copy of the one that belongs to the Levitical priests. He must have it with him all the time and read it all the days of his life so that he learns to live in holy awe before God, his God, and diligently keep everything in this Revelation, all the rules and regulations. Thus he won't think he's better than his brothers or turn to the right or left from these commandments. And he'll have a long reign over his kingdom in Israel, he and his sons.</w:t>
            </w:r>
          </w:p>
        </w:tc>
        <w:tc>
          <w:tcPr>
            <w:tcW w:type="dxa" w:w="2880"/>
          </w:tcPr>
          <w:p>
            <w:r/>
            <w:r>
              <w:rPr>
                <w:b/>
                <w:sz w:val="16"/>
              </w:rPr>
              <w:t>18-20</w:t>
            </w:r>
          </w:p>
          <w:p>
            <w:r>
              <w:rPr>
                <w:sz w:val="18"/>
              </w:rPr>
              <w:t>왕이 되면 꼭 해야 할 일이 있는데, 왕위에 오르자마자 레위 지파 제사장들이 가진 두루마리를 베껴서 자기를 위해 이 계시의 말씀을 두루마리에 써야 한대. 그리고 그 두루마리를 항상 자기 옆에 두고 매일 읽어야 된대. 그래야 하나님을 두려워하는 법을 배우고, 이 모든 규율을 잘 지키게 될 거라는 거임. 절대 교만해져서 자기 맘대로 명령을 바꾸거나 지 맘대로 버전을 만들면 안 된대. 이렇게 말씀 잘 읽고 배우면, 그 왕이랑 그의 아들들이 이스라엘에서 오랫동안 왕으로 다스릴 수 있을 거래.</w:t>
            </w:r>
          </w:p>
        </w:tc>
      </w:tr>
    </w:tbl>
    <w:p>
      <w:pPr>
        <w:pStyle w:val="Heading1"/>
      </w:pPr>
      <w:r>
        <w:t>Chapter 18 — How to Spot a Real Prophet vs. a Fake One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Levitical priests—that's the entire tribe of Levi—don't get any land-inheritance with the rest of Israel. They get the Fire-Gift-Offerings of God—they will live on that inheritance. But they don't get land-inheritance like the rest of their kinsmen. God is their inheritance.</w:t>
            </w:r>
          </w:p>
        </w:tc>
        <w:tc>
          <w:tcPr>
            <w:tcW w:type="dxa" w:w="2880"/>
          </w:tcPr>
          <w:p>
            <w:r/>
            <w:r>
              <w:rPr>
                <w:b/>
                <w:sz w:val="16"/>
              </w:rPr>
              <w:t>1-2</w:t>
            </w:r>
          </w:p>
          <w:p>
            <w:r>
              <w:rPr>
                <w:sz w:val="18"/>
              </w:rPr>
              <w:t>The Levitical priests—the whole tribe of Levi—don't get a land-inheritance like the rest of Israel. They get the Fire-Gift offerings of God—they will live on that inheritance. But they don't get a land-inheritance with their kinsmen. God is their inheritance, as he promised them.</w:t>
            </w:r>
          </w:p>
        </w:tc>
        <w:tc>
          <w:tcPr>
            <w:tcW w:type="dxa" w:w="2880"/>
          </w:tcPr>
          <w:p>
            <w:r/>
            <w:r>
              <w:rPr>
                <w:b/>
                <w:sz w:val="16"/>
              </w:rPr>
              <w:t>1-2</w:t>
            </w:r>
          </w:p>
          <w:p>
            <w:r>
              <w:rPr>
                <w:sz w:val="18"/>
              </w:rPr>
              <w:t>자, 들어봐. 레위 지파 제사장들 있잖아, 그러니까 레위 지파 전체는 다른 이스라엘 지파들처럼 땅을 상속받지 못한대. 대신에 하나님께 바치는 제물을 먹고 사는 거임. 그게 그들의 유산인 거지. 그래서 걔네는 땅이 없는 대신 하나님이 곧 유산인 거야. 하나님이 약속하신 대로.</w:t>
            </w:r>
          </w:p>
        </w:tc>
      </w:tr>
      <w:tr>
        <w:tc>
          <w:tcPr>
            <w:tcW w:type="dxa" w:w="2880"/>
          </w:tcPr>
          <w:p>
            <w:r/>
            <w:r>
              <w:rPr>
                <w:b/>
                <w:sz w:val="16"/>
              </w:rPr>
              <w:t>3-5</w:t>
            </w:r>
          </w:p>
          <w:p>
            <w:r>
              <w:rPr>
                <w:sz w:val="18"/>
              </w:rPr>
              <w:t>This is what the priests get from the people from any offering of an ox or a sheep: the shoulder, the two cheeks, and the stomach. You must also give them the firstfruits of your grain, wine, and oil and the first fleece of your sheep, because God, your God, has chosen only them and their children out of all your tribes to be present and serve always in the name of God, your God.</w:t>
            </w:r>
          </w:p>
        </w:tc>
        <w:tc>
          <w:tcPr>
            <w:tcW w:type="dxa" w:w="2880"/>
          </w:tcPr>
          <w:p>
            <w:r/>
            <w:r>
              <w:rPr>
                <w:b/>
                <w:sz w:val="16"/>
              </w:rPr>
              <w:t>3-5</w:t>
            </w:r>
          </w:p>
          <w:p>
            <w:r>
              <w:rPr>
                <w:sz w:val="18"/>
              </w:rPr>
              <w:t>This is what the priests get from the people from any offering of an ox or sheep: the shoulder, the two cheeks, and the stomach. You must also give them the firstfruits of your grain, wine, and oil and the first fleece of your sheep, because God, your God, has chosen them and their children from all your tribes to minister in God's name always.</w:t>
            </w:r>
          </w:p>
        </w:tc>
        <w:tc>
          <w:tcPr>
            <w:tcW w:type="dxa" w:w="2880"/>
          </w:tcPr>
          <w:p>
            <w:r/>
            <w:r>
              <w:rPr>
                <w:b/>
                <w:sz w:val="16"/>
              </w:rPr>
              <w:t>3-5</w:t>
            </w:r>
          </w:p>
          <w:p>
            <w:r>
              <w:rPr>
                <w:sz w:val="18"/>
              </w:rPr>
              <w:t>제사장들이 백성들한테서 소나 양 같은 제물을 받으면 뭘 갖게 되냐면, 어깨랑 볼 두 개랑 위를 받는대. 그리고 곡식이랑 포도주랑 기름의 첫 열매랑, 양털 처음 깎은 것도 줘야 된대. 왜냐하면 하나님이 모든 지파 중에서 오직 그들이랑 그 자손들만 선택해서 항상 하나님 이름으로 섬기게 하셨기 때문이래.</w:t>
            </w:r>
          </w:p>
        </w:tc>
      </w:tr>
      <w:tr>
        <w:tc>
          <w:tcPr>
            <w:tcW w:type="dxa" w:w="2880"/>
          </w:tcPr>
          <w:p>
            <w:r/>
            <w:r>
              <w:rPr>
                <w:b/>
                <w:sz w:val="16"/>
              </w:rPr>
              <w:t>6-8</w:t>
            </w:r>
          </w:p>
          <w:p>
            <w:r>
              <w:rPr>
                <w:sz w:val="18"/>
              </w:rPr>
              <w:t>If a Levite moves from any town in Israel—and he is quite free to move wherever he desires—and comes to the place God designates for worship, he may serve there in the name of God along with all his brother Levites who are present and serving in the Presence of God. And he will get an equal share to eat, even though he has money from the sale of his parents' possessions.</w:t>
            </w:r>
          </w:p>
        </w:tc>
        <w:tc>
          <w:tcPr>
            <w:tcW w:type="dxa" w:w="2880"/>
          </w:tcPr>
          <w:p>
            <w:r/>
            <w:r>
              <w:rPr>
                <w:b/>
                <w:sz w:val="16"/>
              </w:rPr>
              <w:t>6-8</w:t>
            </w:r>
          </w:p>
          <w:p>
            <w:r>
              <w:rPr>
                <w:sz w:val="18"/>
              </w:rPr>
              <w:t>If a Levite moves from any town in Israel—and he is quite free to move wherever he desires—and comes to the place God designates for worship, he may minister there in the name of God along with all his brother Levites who are serving there. And he will get an equal share to eat, even though he has money from the sale of his parents' possessions.</w:t>
            </w:r>
          </w:p>
        </w:tc>
        <w:tc>
          <w:tcPr>
            <w:tcW w:type="dxa" w:w="2880"/>
          </w:tcPr>
          <w:p>
            <w:r/>
            <w:r>
              <w:rPr>
                <w:b/>
                <w:sz w:val="16"/>
              </w:rPr>
              <w:t>6-8</w:t>
            </w:r>
          </w:p>
          <w:p>
            <w:r>
              <w:rPr>
                <w:sz w:val="18"/>
              </w:rPr>
              <w:t>만약 어떤 레위 사람이 이스라엘 어느 마을에서 살다가 다른 데로 이사 가고 싶으면—어디로 가든 그건 자기 마음이래—하나님이 예배 장소로 정하신 곳으로 와서, 거기 있는 다른 레위 형제들이랑 같이 하나님 이름으로 섬길 수 있대. 그리고 부모님한테 물려받은 재산 팔아서 돈이 좀 있어도, 똑같이 자기 몫을 받아서 먹을 수 있는 거임.</w:t>
            </w:r>
          </w:p>
        </w:tc>
      </w:tr>
      <w:tr>
        <w:tc>
          <w:tcPr>
            <w:tcW w:type="dxa" w:w="2880"/>
          </w:tcPr>
          <w:p>
            <w:r/>
            <w:r>
              <w:rPr>
                <w:b/>
                <w:sz w:val="16"/>
              </w:rPr>
              <w:t>9-12</w:t>
            </w:r>
          </w:p>
          <w:p>
            <w:r>
              <w:rPr>
                <w:sz w:val="18"/>
              </w:rPr>
              <w:t>When you enter the land that God, your God, is giving you, don't take on the abominable ways of life of the nations there. Don't you dare sacrifice your son or daughter in the fire. Don't practice divination, sorcery, fortunetelling, witchery, casting spells, holding séances, or channeling with the dead. People who do these things are an abomination to God. It's because of just such abominable practices that God, your God, is driving these nations out before you.</w:t>
            </w:r>
          </w:p>
        </w:tc>
        <w:tc>
          <w:tcPr>
            <w:tcW w:type="dxa" w:w="2880"/>
          </w:tcPr>
          <w:p>
            <w:r/>
            <w:r>
              <w:rPr>
                <w:b/>
                <w:sz w:val="16"/>
              </w:rPr>
              <w:t>9-12</w:t>
            </w:r>
          </w:p>
          <w:p>
            <w:r>
              <w:rPr>
                <w:sz w:val="18"/>
              </w:rPr>
              <w:t>When you enter the land that God, your God, is giving you, don't take on the abominable ways of life of the nations there. Don't you dare sacrifice your son or your daughter in the fire. Don't practice divination, sorcery, fortunetelling, witchery, casting spells, holding seances, or channeling with the dead. People who do these things are an abomination to God. It's because of just such abominable practices that God, your God, is driving these nations out before you.</w:t>
            </w:r>
          </w:p>
        </w:tc>
        <w:tc>
          <w:tcPr>
            <w:tcW w:type="dxa" w:w="2880"/>
          </w:tcPr>
          <w:p>
            <w:r/>
            <w:r>
              <w:rPr>
                <w:b/>
                <w:sz w:val="16"/>
              </w:rPr>
              <w:t>9-12</w:t>
            </w:r>
          </w:p>
          <w:p>
            <w:r>
              <w:rPr>
                <w:sz w:val="18"/>
              </w:rPr>
              <w:t>하나님이 주시는 땅에 들어가면, 거기 살던 민족들이 하던 역겨운 짓들은 절대 따라 하지 말래. 아들이나 딸을 불에 태워서 제물로 바치는 말도 안 되는 짓은 진짜 상상도 하지 말라고 하셨어. 점치거나, 마술 부리거나, 운세 보거나, 마법 쓰고, 주문 외우고, 귀신 부르거나, 죽은 사람이랑 대화하는 거? 이런 거 하는 사람들은 하나님이 완전 싫어하신대. 바로 그런 역겨운 짓들 때문에 하나님이 그 민족들을 너희 앞에서 쫓아내시는 거래.</w:t>
            </w:r>
          </w:p>
        </w:tc>
      </w:tr>
      <w:tr>
        <w:tc>
          <w:tcPr>
            <w:tcW w:type="dxa" w:w="2880"/>
          </w:tcPr>
          <w:p>
            <w:r/>
            <w:r>
              <w:rPr>
                <w:b/>
                <w:sz w:val="16"/>
              </w:rPr>
              <w:t>13-14</w:t>
            </w:r>
          </w:p>
          <w:p>
            <w:r>
              <w:rPr>
                <w:sz w:val="18"/>
              </w:rPr>
              <w:t>Be completely loyal to God, your God. These nations that you're about to run out of the country consort with sorcerers and witches. But not you. God, your God, forbids it.</w:t>
            </w:r>
          </w:p>
        </w:tc>
        <w:tc>
          <w:tcPr>
            <w:tcW w:type="dxa" w:w="2880"/>
          </w:tcPr>
          <w:p>
            <w:r/>
            <w:r>
              <w:rPr>
                <w:b/>
                <w:sz w:val="16"/>
              </w:rPr>
              <w:t>13-14</w:t>
            </w:r>
          </w:p>
          <w:p>
            <w:r>
              <w:rPr>
                <w:sz w:val="18"/>
              </w:rPr>
              <w:t>Be completely loyal to God, your God. These nations that you're going to dispossess pay attention to sorcerers and witches. But as for you, God, your God, forbids you from doing it.</w:t>
            </w:r>
          </w:p>
        </w:tc>
        <w:tc>
          <w:tcPr>
            <w:tcW w:type="dxa" w:w="2880"/>
          </w:tcPr>
          <w:p>
            <w:r/>
            <w:r>
              <w:rPr>
                <w:b/>
                <w:sz w:val="16"/>
              </w:rPr>
              <w:t>13-14</w:t>
            </w:r>
          </w:p>
          <w:p>
            <w:r>
              <w:rPr>
                <w:sz w:val="18"/>
              </w:rPr>
              <w:t>너희는 그냥 하나님한테 100% 충성하래. 너희가 쫓아낼 그 민족들은 마법사나 무당이랑 어울려 다니지만, 너희는 절대 안 된대. 하나님이 금지하셨어.</w:t>
            </w:r>
          </w:p>
        </w:tc>
      </w:tr>
      <w:tr>
        <w:tc>
          <w:tcPr>
            <w:tcW w:type="dxa" w:w="2880"/>
          </w:tcPr>
          <w:p>
            <w:r/>
            <w:r>
              <w:rPr>
                <w:b/>
                <w:sz w:val="16"/>
              </w:rPr>
              <w:t>15-16</w:t>
            </w:r>
          </w:p>
          <w:p>
            <w:r>
              <w:rPr>
                <w:sz w:val="18"/>
              </w:rPr>
              <w:t>God, your God, is going to raise up a prophet for you. God will raise him up from among your kinsmen, a prophet like me. Listen obediently to him. This is what you asked God, your God, for at Horeb on the day you were all gathered at the mountain and said, "We can't hear any more from God, our God; we can't stand seeing any more fire. We'll die!"</w:t>
            </w:r>
          </w:p>
        </w:tc>
        <w:tc>
          <w:tcPr>
            <w:tcW w:type="dxa" w:w="2880"/>
          </w:tcPr>
          <w:p>
            <w:r/>
            <w:r>
              <w:rPr>
                <w:b/>
                <w:sz w:val="16"/>
              </w:rPr>
              <w:t>15-16</w:t>
            </w:r>
          </w:p>
          <w:p>
            <w:r>
              <w:rPr>
                <w:sz w:val="18"/>
              </w:rPr>
              <w:t>God, your God, is going to raise up a prophet for you. God will raise him up from among your kinsmen, a prophet like me. Listen obediently to him. This is what you asked for from God, your God, at Horeb on the day you were gathered: 'Oh, don't let me hear another word from God, our God; don't let me see another fire; I'll die!'</w:t>
            </w:r>
          </w:p>
        </w:tc>
        <w:tc>
          <w:tcPr>
            <w:tcW w:type="dxa" w:w="2880"/>
          </w:tcPr>
          <w:p>
            <w:r/>
            <w:r>
              <w:rPr>
                <w:b/>
                <w:sz w:val="16"/>
              </w:rPr>
              <w:t>15-16</w:t>
            </w:r>
          </w:p>
          <w:p>
            <w:r>
              <w:rPr>
                <w:sz w:val="18"/>
              </w:rPr>
              <w:t>하나님이 너희를 위해서 예언자를 한 명 보내주실 거래. 너희 민족 중에서, 나 같은 예언자를 보내주실 거라고. 그 사람 말 잘 들으래. 이게 사실 너희가 호렙 산에 다 같이 모였을 때 하나님한테 부탁했던 거잖아. '하나님 목소리 더는 못 듣겠어요. 저 불길도 더는 못 보겠어요. 우리 죽을 것 같아요' 이랬잖아.</w:t>
            </w:r>
          </w:p>
        </w:tc>
      </w:tr>
      <w:tr>
        <w:tc>
          <w:tcPr>
            <w:tcW w:type="dxa" w:w="2880"/>
          </w:tcPr>
          <w:p>
            <w:r/>
            <w:r>
              <w:rPr>
                <w:b/>
                <w:sz w:val="16"/>
              </w:rPr>
              <w:t>17-19</w:t>
            </w:r>
          </w:p>
          <w:p>
            <w:r>
              <w:rPr>
                <w:sz w:val="18"/>
              </w:rPr>
              <w:t>And God said to me, "They're right; they've spoken the truth. I'll raise up for them a prophet like you from their kinsmen. I'll tell him what to say and he will pass on to them everything I command him. And anyone who won't listen to my words spoken by him, I will personally hold responsible.</w:t>
            </w:r>
          </w:p>
        </w:tc>
        <w:tc>
          <w:tcPr>
            <w:tcW w:type="dxa" w:w="2880"/>
          </w:tcPr>
          <w:p>
            <w:r/>
            <w:r>
              <w:rPr>
                <w:b/>
                <w:sz w:val="16"/>
              </w:rPr>
              <w:t>17-19</w:t>
            </w:r>
          </w:p>
          <w:p>
            <w:r>
              <w:rPr>
                <w:sz w:val="18"/>
              </w:rPr>
              <w:t>And God said to me, 'They're right; they've spoken the truth. I'll raise up for them a prophet like you from their kinsmen. I'll tell him what to say and he will tell them what I command. Anyone who refuses to listen to my words spoken by him, I will hold accountable.'</w:t>
            </w:r>
          </w:p>
        </w:tc>
        <w:tc>
          <w:tcPr>
            <w:tcW w:type="dxa" w:w="2880"/>
          </w:tcPr>
          <w:p>
            <w:r/>
            <w:r>
              <w:rPr>
                <w:b/>
                <w:sz w:val="16"/>
              </w:rPr>
              <w:t>17-19</w:t>
            </w:r>
          </w:p>
          <w:p>
            <w:r>
              <w:rPr>
                <w:sz w:val="18"/>
              </w:rPr>
              <w:t>그랬더니 하나님이 나한테 '쟤네 말이 맞다'고 하셨대. '내가 그들을 위해서 그들 민족 중에서 너 같은 예언자를 한 명 세워주겠다. 내가 그에게 할 말을 알려주면, 그는 내가 명령하는 모든 것을 그들에게 전할 것이다. 그가 내 이름으로 전하는 말을 듣지 않는 사람은 내가 직접 책임을 묻겠다'고 하셨어.</w:t>
            </w:r>
          </w:p>
        </w:tc>
      </w:tr>
      <w:tr>
        <w:tc>
          <w:tcPr>
            <w:tcW w:type="dxa" w:w="2880"/>
          </w:tcPr>
          <w:p>
            <w:r/>
            <w:r>
              <w:rPr>
                <w:b/>
                <w:sz w:val="16"/>
              </w:rPr>
              <w:t>20</w:t>
            </w:r>
          </w:p>
          <w:p>
            <w:r>
              <w:rPr>
                <w:sz w:val="18"/>
              </w:rPr>
              <w:t>"But any prophet who fakes it, who claims to speak in my name something I haven't commanded him to say, or speaks in the name of other gods, that prophet must die."</w:t>
            </w:r>
          </w:p>
        </w:tc>
        <w:tc>
          <w:tcPr>
            <w:tcW w:type="dxa" w:w="2880"/>
          </w:tcPr>
          <w:p>
            <w:r/>
            <w:r>
              <w:rPr>
                <w:b/>
                <w:sz w:val="16"/>
              </w:rPr>
              <w:t>20</w:t>
            </w:r>
          </w:p>
          <w:p>
            <w:r>
              <w:rPr>
                <w:sz w:val="18"/>
              </w:rPr>
              <w:t>But any prophet who fakes it, who claims to speak in my name something I haven't commanded him to say, or speaks in the name of other gods, that prophet must die.</w:t>
            </w:r>
          </w:p>
        </w:tc>
        <w:tc>
          <w:tcPr>
            <w:tcW w:type="dxa" w:w="2880"/>
          </w:tcPr>
          <w:p>
            <w:r/>
            <w:r>
              <w:rPr>
                <w:b/>
                <w:sz w:val="16"/>
              </w:rPr>
              <w:t>20</w:t>
            </w:r>
          </w:p>
          <w:p>
            <w:r>
              <w:rPr>
                <w:sz w:val="18"/>
              </w:rPr>
              <w:t>'근데 만약 어떤 예언자가 거짓말을 하거나, 내가 명령하지도 않은 말을 내 이름으로 전한다고 하거나, 다른 신들 이름으로 말하면, 그 예언자는 죽어야 된다'고 하셨어.</w:t>
            </w:r>
          </w:p>
        </w:tc>
      </w:tr>
      <w:tr>
        <w:tc>
          <w:tcPr>
            <w:tcW w:type="dxa" w:w="2880"/>
          </w:tcPr>
          <w:p>
            <w:r/>
            <w:r>
              <w:rPr>
                <w:b/>
                <w:sz w:val="16"/>
              </w:rPr>
              <w:t>21-22</w:t>
            </w:r>
          </w:p>
          <w:p>
            <w:r>
              <w:rPr>
                <w:sz w:val="18"/>
              </w:rPr>
              <w:t>You may be wondering among yourselves, "How can we tell the difference, whether it was God who spoke or not?" Here's how: If what the prophet spoke in God's name doesn't happen, then obviously God wasn't behind it; the prophet made it up. Forget about him.</w:t>
            </w:r>
          </w:p>
        </w:tc>
        <w:tc>
          <w:tcPr>
            <w:tcW w:type="dxa" w:w="2880"/>
          </w:tcPr>
          <w:p>
            <w:r/>
            <w:r>
              <w:rPr>
                <w:b/>
                <w:sz w:val="16"/>
              </w:rPr>
              <w:t>21-22</w:t>
            </w:r>
          </w:p>
          <w:p>
            <w:r>
              <w:rPr>
                <w:sz w:val="18"/>
              </w:rPr>
              <w:t>You may be wondering among yourselves, 'How can we tell the difference, whether it was God who spoke or not?' Here's how: If what the prophet spoke in God's name doesn't happen, then obviously God wasn't behind it; the prophet made it up. Forget about him.</w:t>
            </w:r>
          </w:p>
        </w:tc>
        <w:tc>
          <w:tcPr>
            <w:tcW w:type="dxa" w:w="2880"/>
          </w:tcPr>
          <w:p>
            <w:r/>
            <w:r>
              <w:rPr>
                <w:b/>
                <w:sz w:val="16"/>
              </w:rPr>
              <w:t>21-22</w:t>
            </w:r>
          </w:p>
          <w:p>
            <w:r>
              <w:rPr>
                <w:sz w:val="18"/>
              </w:rPr>
              <w:t>아마 너희끼리 '어떤 게 하나님이 하신 말씀이고 아닌지 어떻게 구별해요?' 하고 궁금해할 수 있잖아? 방법은 이거야. 만약 예언자가 하나님 이름으로 말했는데 그게 이루어지지 않으면, 그건 당연히 하나님이 시킨 게 아닌 거임. 그 예언자가 지어낸 거지. 그런 애는 그냥 무시하면 된대.</w:t>
            </w:r>
          </w:p>
        </w:tc>
      </w:tr>
    </w:tbl>
    <w:p>
      <w:pPr>
        <w:pStyle w:val="Heading1"/>
      </w:pPr>
      <w:r>
        <w:t>Chapter 19 — Cities of Refuge? Lowkey Genius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God, your God, throws the nations out of the country that God, your God, is giving you and you settle down in their cities and houses, you are to set aside three easily accessible cities in the land that God, your God, is giving you as your very own. Divide your land into thirds, this land that God, your God, is giving you to possess, and build roads to the towns so that anyone who accidentally kills another can flee there.</w:t>
            </w:r>
          </w:p>
        </w:tc>
        <w:tc>
          <w:tcPr>
            <w:tcW w:type="dxa" w:w="2880"/>
          </w:tcPr>
          <w:p>
            <w:r/>
            <w:r>
              <w:rPr>
                <w:b/>
                <w:sz w:val="16"/>
              </w:rPr>
              <w:t>1-3</w:t>
            </w:r>
          </w:p>
          <w:p>
            <w:r>
              <w:rPr>
                <w:sz w:val="18"/>
              </w:rPr>
              <w:t>When God, your God, throws the nations out of the country that God, your God, is giving you and you settle down in their cities and houses, you are to set aside three easily accessible cities in the land that God, your God, is giving you as your very own.</w:t>
            </w:r>
          </w:p>
        </w:tc>
        <w:tc>
          <w:tcPr>
            <w:tcW w:type="dxa" w:w="2880"/>
          </w:tcPr>
          <w:p>
            <w:r/>
            <w:r>
              <w:rPr>
                <w:b/>
                <w:sz w:val="16"/>
              </w:rPr>
              <w:t>1-3</w:t>
            </w:r>
          </w:p>
          <w:p>
            <w:r>
              <w:rPr>
                <w:sz w:val="18"/>
              </w:rPr>
              <w:t>하나님이 네 하나님이 다른 민족들을 네게 주시는 땅에서 쫓아내시고, 너네가 그들의 도시와 집에 들어가 살게 되면, 그 땅에 가기 쉬운 도시 세 개를 따로 정해놔야 된대. 일종의 피난처가 되는 거임.</w:t>
            </w:r>
          </w:p>
        </w:tc>
      </w:tr>
      <w:tr>
        <w:tc>
          <w:tcPr>
            <w:tcW w:type="dxa" w:w="2880"/>
          </w:tcPr>
          <w:p>
            <w:r/>
            <w:r>
              <w:rPr>
                <w:b/>
                <w:sz w:val="16"/>
              </w:rPr>
              <w:t>3</w:t>
            </w:r>
          </w:p>
          <w:p>
            <w:r>
              <w:rPr>
                <w:sz w:val="18"/>
              </w:rPr>
              <w:t>↑ 위 MSG(1-3) 계속</w:t>
            </w:r>
          </w:p>
        </w:tc>
        <w:tc>
          <w:tcPr>
            <w:tcW w:type="dxa" w:w="2880"/>
          </w:tcPr>
          <w:p>
            <w:r/>
            <w:r>
              <w:rPr>
                <w:b/>
                <w:sz w:val="16"/>
              </w:rPr>
              <w:t>3</w:t>
            </w:r>
          </w:p>
          <w:p>
            <w:r>
              <w:rPr>
                <w:sz w:val="18"/>
              </w:rPr>
              <w:t>Divide your land into thirds, this land that God, your God, is giving you to possess, and build roads to the towns so that anyone who accidentally kills another can flee there.</w:t>
            </w:r>
          </w:p>
        </w:tc>
        <w:tc>
          <w:tcPr>
            <w:tcW w:type="dxa" w:w="2880"/>
          </w:tcPr>
          <w:p>
            <w:r/>
            <w:r>
              <w:rPr>
                <w:b/>
                <w:sz w:val="16"/>
              </w:rPr>
              <w:t>3</w:t>
            </w:r>
          </w:p>
          <w:p>
            <w:r>
              <w:rPr>
                <w:sz w:val="18"/>
              </w:rPr>
              <w:t>하나님이 주시는 땅을 세 구역으로 나눠서, 실수로 사람 죽인 사람이면 누구든지 그 도시들로 빨리 도망칠 수 있게 길도 잘 닦아놓으라고 하셨어.</w:t>
            </w:r>
          </w:p>
        </w:tc>
      </w:tr>
      <w:tr>
        <w:tc>
          <w:tcPr>
            <w:tcW w:type="dxa" w:w="2880"/>
          </w:tcPr>
          <w:p>
            <w:r/>
            <w:r>
              <w:rPr>
                <w:b/>
                <w:sz w:val="16"/>
              </w:rPr>
              <w:t>4-7</w:t>
            </w:r>
          </w:p>
          <w:p>
            <w:r>
              <w:rPr>
                <w:sz w:val="18"/>
              </w:rPr>
              <w:t>This is the guideline for the murderer who flees there to take refuge: He has to have killed his neighbor without premeditation and with no history of bad blood between them. For instance, a man goes with his neighbor into the woods to cut a tree; he swings the ax, the head slips off the handle and hits his neighbor, killing him. He may then flee to one of these cities and save his life. If the city is too far away, the avenger of blood racing in hot-blooded pursuit might catch him since it's such a long distance, and kill him even though he didn't deserve it. It wasn't his fault. There was no history of hatred between them. Therefore I command you: Set aside the three cities for yourselves.</w:t>
            </w:r>
          </w:p>
        </w:tc>
        <w:tc>
          <w:tcPr>
            <w:tcW w:type="dxa" w:w="2880"/>
          </w:tcPr>
          <w:p>
            <w:r/>
            <w:r>
              <w:rPr>
                <w:b/>
                <w:sz w:val="16"/>
              </w:rPr>
              <w:t>4-7</w:t>
            </w:r>
          </w:p>
          <w:p>
            <w:r>
              <w:rPr>
                <w:sz w:val="18"/>
              </w:rPr>
              <w:t>This is the guideline for the murderer who flees there to take refuge: He has to have killed his neighbor without premeditation and with no history of bad blood between them. For instance, a man goes with his neighbor into the woods to cut a tree; he swings the ax, the head slips off the handle and hits his neighbor, killing him. He may then flee to one of these cities and save his life. If the city is too far away, the avenger of blood racing in hot-blooded pursuit might catch him since it's such a long distance, and kill him even though he didn't deserve it. It wasn't his fault. There was no history of hatred between them. Therefore I command you: Set aside the three cities for yourselves.</w:t>
            </w:r>
          </w:p>
        </w:tc>
        <w:tc>
          <w:tcPr>
            <w:tcW w:type="dxa" w:w="2880"/>
          </w:tcPr>
          <w:p>
            <w:r/>
            <w:r>
              <w:rPr>
                <w:b/>
                <w:sz w:val="16"/>
              </w:rPr>
              <w:t>4-7</w:t>
            </w:r>
          </w:p>
          <w:p>
            <w:r>
              <w:rPr>
                <w:sz w:val="18"/>
              </w:rPr>
              <w:t>거기로 도망쳐 피하는 살인자를 위한 규칙은 이거임: 이웃을 일부러 죽인 게 아니어야 하고, 그 이웃이랑 원한 관계도 없어야 한대. 예를 들어, 어떤 남자가 이웃이랑 같이 숲에 나무하러 갔는데, 도끼를 휘둘렀다가 도끼날이 자루에서 빠져서 이웃을 쳐서 죽게 한 거야. 그러면 그는 이 도시들 중 하나로 도망쳐서 목숨을 구할 수 있대. 만약 도시가 너무 멀면, 피의 복수자가 피 끓는 추격 끝에 그를 따라잡아서 죽일 수도 있잖아. 억울하게 죽는 거지. 그 사람 잘못도 아니고, 원한도 없었는데 말이야. 그래서 내가 명령하는 거야: 너희를 위해 이 세 도시를 꼭 따로 떼어놓으라는 거야.</w:t>
            </w:r>
          </w:p>
        </w:tc>
      </w:tr>
      <w:tr>
        <w:tc>
          <w:tcPr>
            <w:tcW w:type="dxa" w:w="2880"/>
          </w:tcPr>
          <w:p>
            <w:r/>
            <w:r>
              <w:rPr>
                <w:b/>
                <w:sz w:val="16"/>
              </w:rPr>
              <w:t>8-10</w:t>
            </w:r>
          </w:p>
          <w:p>
            <w:r>
              <w:rPr>
                <w:sz w:val="18"/>
              </w:rPr>
              <w:t>When God, your God, enlarges your land, extending its borders as he solemnly promised your ancestors, by giving you the whole land he promised them because you are diligently living the way I'm commanding you today, namely, to love God, your God, and do what he tells you all your life; and when that happens, then add three more to these three cities so that there is no chance of innocent blood being spilled in your land. God, your God, is giving you this land as an inheritance—you don't want to pollute it with innocent blood and bring guilt upon yourselves.</w:t>
            </w:r>
          </w:p>
        </w:tc>
        <w:tc>
          <w:tcPr>
            <w:tcW w:type="dxa" w:w="2880"/>
          </w:tcPr>
          <w:p>
            <w:r/>
            <w:r>
              <w:rPr>
                <w:b/>
                <w:sz w:val="16"/>
              </w:rPr>
              <w:t>8-10</w:t>
            </w:r>
          </w:p>
          <w:p>
            <w:r>
              <w:rPr>
                <w:sz w:val="18"/>
              </w:rPr>
              <w:t>When God, your God, enlarges your land, extending its borders as he solemnly promised your ancestors, by giving you the whole land he promised them because you are diligently living the way I'm commanding you today, namely, to love God, your God, and do what he tells you all your life; and when that happens, then add three more to these three cities so that there is no chance of innocent blood being spilled in your land. God, your God, is giving you this land as an inheritance—you don't want to pollute it with innocent blood and bring guilt upon yourselves.</w:t>
            </w:r>
          </w:p>
        </w:tc>
        <w:tc>
          <w:tcPr>
            <w:tcW w:type="dxa" w:w="2880"/>
          </w:tcPr>
          <w:p>
            <w:r/>
            <w:r>
              <w:rPr>
                <w:b/>
                <w:sz w:val="16"/>
              </w:rPr>
              <w:t>8-10</w:t>
            </w:r>
          </w:p>
          <w:p>
            <w:r>
              <w:rPr>
                <w:sz w:val="18"/>
              </w:rPr>
              <w:t>나중에 하나님이 네 땅을 넓혀주시고, 네 조상들한테 엄숙히 약속하신 대로 모든 땅을 주실 때가 올 거래. 네가 오늘 내가 명령하는 대로, 즉 하나님을 사랑하고 평생 그의 말씀을 따라 부지런히 살았기 때문이야. 그때가 되면, 이 세 도시에다가 세 개를 더 추가해야 한대. 그래야 하나님이 유산으로 주시는 네 땅에서 억울하게 피 흘리는 일이 없을 거야. 죄 없는 피로 땅을 더럽히고 죄책감을 뒤집어쓰고 싶지 않으면 말이야.</w:t>
            </w:r>
          </w:p>
        </w:tc>
      </w:tr>
      <w:tr>
        <w:tc>
          <w:tcPr>
            <w:tcW w:type="dxa" w:w="2880"/>
          </w:tcPr>
          <w:p>
            <w:r/>
            <w:r>
              <w:rPr>
                <w:b/>
                <w:sz w:val="16"/>
              </w:rPr>
              <w:t>11-13</w:t>
            </w:r>
          </w:p>
          <w:p>
            <w:r>
              <w:rPr>
                <w:sz w:val="18"/>
              </w:rPr>
              <w:t>On the other hand, if a man with a history of hatred toward his neighbor waits in ambush, then jumps him, mauls and kills him, and then runs to one of these cities, that's a different story. The elders of his own city are to send for him and have him brought back. They are to hand him over to the avenger of blood for execution. Don't feel sorry for him. Clean out the pollution of wrongful murder from Israel so that you'll be able to live well and breathe clean air.</w:t>
            </w:r>
          </w:p>
        </w:tc>
        <w:tc>
          <w:tcPr>
            <w:tcW w:type="dxa" w:w="2880"/>
          </w:tcPr>
          <w:p>
            <w:r/>
            <w:r>
              <w:rPr>
                <w:b/>
                <w:sz w:val="16"/>
              </w:rPr>
              <w:t>11-13</w:t>
            </w:r>
          </w:p>
          <w:p>
            <w:r>
              <w:rPr>
                <w:sz w:val="18"/>
              </w:rPr>
              <w:t>On the other hand, if a man with a history of hatred toward his neighbor waits in ambush, then jumps him, mauls and kills him, and then runs to one of these cities, that's a different story. The elders of his own city are to send for him and have him brought back. They are to hand him over to the avenger of blood for execution. Don't feel sorry for him. Clean out the pollution of wrongful murder from Israel so that you'll be able to live well and breathe clean air.</w:t>
            </w:r>
          </w:p>
        </w:tc>
        <w:tc>
          <w:tcPr>
            <w:tcW w:type="dxa" w:w="2880"/>
          </w:tcPr>
          <w:p>
            <w:r/>
            <w:r>
              <w:rPr>
                <w:b/>
                <w:sz w:val="16"/>
              </w:rPr>
              <w:t>11-13</w:t>
            </w:r>
          </w:p>
          <w:p>
            <w:r>
              <w:rPr>
                <w:sz w:val="18"/>
              </w:rPr>
              <w:t>근데 다른 얘기도 있어. 만약 어떤 사람이 이웃한테 원래부터 원한을 품고 있다가, 매복했다가 덮쳐서 죽이고는 이 도시들 중 하나로 도망쳤다? 이건 얘기가 달라. 그가 살던 도시의 장로들이 사람을 보내서 그를 다시 데려와야 된대. 그리고 피의 복수자에게 넘겨줘서 처형하게 해야 해. 절대 그를 동정하지 마. 이스라엘에서 부당한 살인의 오염을 깨끗이 없애야 너네가 잘 살고 깨끗한 공기를 마실 수 있을 거야.</w:t>
            </w:r>
          </w:p>
        </w:tc>
      </w:tr>
      <w:tr>
        <w:tc>
          <w:tcPr>
            <w:tcW w:type="dxa" w:w="2880"/>
          </w:tcPr>
          <w:p>
            <w:r/>
            <w:r>
              <w:rPr>
                <w:b/>
                <w:sz w:val="16"/>
              </w:rPr>
              <w:t>14</w:t>
            </w:r>
          </w:p>
          <w:p>
            <w:r>
              <w:rPr>
                <w:sz w:val="18"/>
              </w:rPr>
              <w:t>Don't move your neighbor's boundary markers, the longstanding landmarks set up by your pioneer ancestors defining their property.</w:t>
            </w:r>
          </w:p>
        </w:tc>
        <w:tc>
          <w:tcPr>
            <w:tcW w:type="dxa" w:w="2880"/>
          </w:tcPr>
          <w:p>
            <w:r/>
            <w:r>
              <w:rPr>
                <w:b/>
                <w:sz w:val="16"/>
              </w:rPr>
              <w:t>14</w:t>
            </w:r>
          </w:p>
          <w:p>
            <w:r>
              <w:rPr>
                <w:sz w:val="18"/>
              </w:rPr>
              <w:t>Don't move your neighbor's boundary markers, the longstanding landmarks set up by your pioneer ancestors defining their property.</w:t>
            </w:r>
          </w:p>
        </w:tc>
        <w:tc>
          <w:tcPr>
            <w:tcW w:type="dxa" w:w="2880"/>
          </w:tcPr>
          <w:p>
            <w:r/>
            <w:r>
              <w:rPr>
                <w:b/>
                <w:sz w:val="16"/>
              </w:rPr>
              <w:t>14</w:t>
            </w:r>
          </w:p>
          <w:p>
            <w:r>
              <w:rPr>
                <w:sz w:val="18"/>
              </w:rPr>
              <w:t>그리고 네 이웃의 땅 경계표, 즉 너네 조상들이 오래전에 세워둔 땅 소유권을 나타내는 표지를 옮기지 마. 그건 진짜 안 되는 거지.</w:t>
            </w:r>
          </w:p>
        </w:tc>
      </w:tr>
      <w:tr>
        <w:tc>
          <w:tcPr>
            <w:tcW w:type="dxa" w:w="2880"/>
          </w:tcPr>
          <w:p>
            <w:r/>
            <w:r>
              <w:rPr>
                <w:b/>
                <w:sz w:val="16"/>
              </w:rPr>
              <w:t>15</w:t>
            </w:r>
          </w:p>
          <w:p>
            <w:r>
              <w:rPr>
                <w:sz w:val="18"/>
              </w:rPr>
              <w:t>You cannot convict anyone of a crime or sin on the word of one witness. You need two or three witnesses to make a case.</w:t>
            </w:r>
          </w:p>
        </w:tc>
        <w:tc>
          <w:tcPr>
            <w:tcW w:type="dxa" w:w="2880"/>
          </w:tcPr>
          <w:p>
            <w:r/>
            <w:r>
              <w:rPr>
                <w:b/>
                <w:sz w:val="16"/>
              </w:rPr>
              <w:t>15</w:t>
            </w:r>
          </w:p>
          <w:p>
            <w:r>
              <w:rPr>
                <w:sz w:val="18"/>
              </w:rPr>
              <w:t>You cannot convict anyone of a crime or sin on the word of one witness. You need two or three witnesses to make a case.</w:t>
            </w:r>
          </w:p>
        </w:tc>
        <w:tc>
          <w:tcPr>
            <w:tcW w:type="dxa" w:w="2880"/>
          </w:tcPr>
          <w:p>
            <w:r/>
            <w:r>
              <w:rPr>
                <w:b/>
                <w:sz w:val="16"/>
              </w:rPr>
              <w:t>15</w:t>
            </w:r>
          </w:p>
          <w:p>
            <w:r>
              <w:rPr>
                <w:sz w:val="18"/>
              </w:rPr>
              <w:t>한 사람의 증언만으로는 누구에게도 범죄나 죄를 뒤집어씌울 수 없어. 사건을 입증하려면 두세 명의 증인이 필요하대.</w:t>
            </w:r>
          </w:p>
        </w:tc>
      </w:tr>
      <w:tr>
        <w:tc>
          <w:tcPr>
            <w:tcW w:type="dxa" w:w="2880"/>
          </w:tcPr>
          <w:p>
            <w:r/>
            <w:r>
              <w:rPr>
                <w:b/>
                <w:sz w:val="16"/>
              </w:rPr>
              <w:t>16-21</w:t>
            </w:r>
          </w:p>
          <w:p>
            <w:r>
              <w:rPr>
                <w:sz w:val="18"/>
              </w:rPr>
              <w:t>If a hostile witness stands to accuse someone of a wrong, then both parties involved in the quarrel must stand in the Presence of God before the priests and judges who are in office at that time. The judges must conduct a careful investigation; if the witness turns out to be a false witness and has lied against his fellow Israelite, give him the same medicine he intended for the other party. Clean the polluting evil from your company. People will hear of what you've done and be impressed; that will put a stop to this kind of evil among you. Don't feel sorry for the person: It's life for life, eye for eye, tooth for tooth, hand for hand, foot for foot.</w:t>
            </w:r>
          </w:p>
        </w:tc>
        <w:tc>
          <w:tcPr>
            <w:tcW w:type="dxa" w:w="2880"/>
          </w:tcPr>
          <w:p>
            <w:r/>
            <w:r>
              <w:rPr>
                <w:b/>
                <w:sz w:val="16"/>
              </w:rPr>
              <w:t>16-21</w:t>
            </w:r>
          </w:p>
          <w:p>
            <w:r>
              <w:rPr>
                <w:sz w:val="18"/>
              </w:rPr>
              <w:t>If a hostile witness stands to accuse someone of a wrong, then both parties involved in the quarrel must stand in the Presence of God before the priests and judges who are in office at that time. The judges must conduct a careful investigation; if the witness turns out to be a false witness and has lied against his fellow Israelite, give him the same medicine he intended for the other party. Clean the polluting evil from your company. People will hear of what you've done and be impressed; that will put a stop to this kind of evil among you. Don't feel sorry for the person: It's life for life, eye for eye, tooth for tooth, hand for hand, foot for foot.</w:t>
            </w:r>
          </w:p>
        </w:tc>
        <w:tc>
          <w:tcPr>
            <w:tcW w:type="dxa" w:w="2880"/>
          </w:tcPr>
          <w:p>
            <w:r/>
            <w:r>
              <w:rPr>
                <w:b/>
                <w:sz w:val="16"/>
              </w:rPr>
              <w:t>16-21</w:t>
            </w:r>
          </w:p>
          <w:p>
            <w:r>
              <w:rPr>
                <w:sz w:val="18"/>
              </w:rPr>
              <w:t>만약 어떤 적대적인 증인이 나타나서 누군가를 거짓으로 고발하면, 다툼의 당사자 둘 다 하나님 앞에, 그리고 당시의 제사장들과 재판관들 앞에 서야 한대. 재판관들은 철저하게 조사해야 하고, 만약 그 증인이 거짓 증인으로 드러나서 동족 이스라엘 사람을 거짓으로 고발한 거면, 그가 상대방에게 먹이려고 했던 약을 그대로 먹게 하래. 너네 공동체에서 그런 오염된 악을 깨끗이 치워야 한다는 거야. 사람들이 이 소식을 들으면 감명받고, 다시는 이런 악한 짓이 일어나지 않을 거래. 그 사람 절대 봐주지 마. 목숨에는 목숨, 눈에는 눈, 이에는 이, 손에는 손, 발에는 발이 원칙이야.</w:t>
            </w:r>
          </w:p>
        </w:tc>
      </w:tr>
    </w:tbl>
    <w:p>
      <w:pPr>
        <w:pStyle w:val="Heading1"/>
      </w:pPr>
      <w:r>
        <w:t>Chapter 20 — War Rules: Who Gets a Pass?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When you go to war against your enemy and see horses and chariots and soldiers far outnumbering you, do not recoil in fear of them; God, your God, who brought you up out of Egypt is with you. When the battle is about to begin, let the priest come forward and speak to the troops. He'll say, "Attention, Israel. In a few minutes you're going to do battle with your enemies. Don't waver in resolve. Don't fear. Don't hesitate. Don't panic. God, your God, is right there with you, fighting with you against your enemies, fighting to win."</w:t>
            </w:r>
          </w:p>
        </w:tc>
        <w:tc>
          <w:tcPr>
            <w:tcW w:type="dxa" w:w="2880"/>
          </w:tcPr>
          <w:p>
            <w:r/>
            <w:r>
              <w:rPr>
                <w:b/>
                <w:sz w:val="16"/>
              </w:rPr>
              <w:t>1-4</w:t>
            </w:r>
          </w:p>
          <w:p>
            <w:r>
              <w:rPr>
                <w:sz w:val="18"/>
              </w:rPr>
              <w:t>When you go to war against your enemy and see horses and chariots and soldiers far outnumbering you, don't recoil in fear of them; God, your God, who brought you up out of Egypt is with you. When you prepare to go to war, the priest must come forward and speak to the soldiers. He'll say, 'Attention, Israel. In a few minutes you're going to do battle with your enemies. Don't waver in resolve. Don't fear. Don't hesitate. Don't panic. God, your God, is right there with you, fighting with you against your enemies, fighting to win.'</w:t>
            </w:r>
          </w:p>
        </w:tc>
        <w:tc>
          <w:tcPr>
            <w:tcW w:type="dxa" w:w="2880"/>
          </w:tcPr>
          <w:p>
            <w:r/>
            <w:r>
              <w:rPr>
                <w:b/>
                <w:sz w:val="16"/>
              </w:rPr>
              <w:t>1-4</w:t>
            </w:r>
          </w:p>
          <w:p>
            <w:r>
              <w:rPr>
                <w:sz w:val="18"/>
              </w:rPr>
              <w:t>자, 이제 너네가 적이랑 전쟁하러 나갔는데, 막 말이랑 전차랑 군사들이 너네보다 훨씬 많은 거임. 그렇다고 쫄지 마. 너네를 이집트에서 구해준 너네 하나님이 함께 계시니까. 싸움 시작하기 직전에 제사장이 나와서 군인들한테 말할 건데, '이스라엘, 잘 들어. 곧 적이랑 싸울 건데, 쫄지 말고, 두려워 말고, 망설이지도 말고, 당황하지도 마. 너네 하나님이 바로 옆에서 같이 싸워주실 거고, 이기게 해주실 거임.' 이럴 거래.</w:t>
            </w:r>
          </w:p>
        </w:tc>
      </w:tr>
      <w:tr>
        <w:tc>
          <w:tcPr>
            <w:tcW w:type="dxa" w:w="2880"/>
          </w:tcPr>
          <w:p>
            <w:r/>
            <w:r>
              <w:rPr>
                <w:b/>
                <w:sz w:val="16"/>
              </w:rPr>
              <w:t>5-7</w:t>
            </w:r>
          </w:p>
          <w:p>
            <w:r>
              <w:rPr>
                <w:sz w:val="18"/>
              </w:rPr>
              <w:t>Then let the officers step up and speak to the troops: "Is there a man here who has built a new house but hasn't yet dedicated it? Let him go home right now lest he die in battle and another man dedicate it. And is there a man here who has planted a vineyard but hasn't yet enjoyed the grapes? Let him go home right now lest he die in battle and another man enjoy the grapes. Is there a man here engaged to marry who hasn't yet taken his wife? Let him go home right now lest he die in battle and another man take her."</w:t>
            </w:r>
          </w:p>
        </w:tc>
        <w:tc>
          <w:tcPr>
            <w:tcW w:type="dxa" w:w="2880"/>
          </w:tcPr>
          <w:p>
            <w:r/>
            <w:r>
              <w:rPr>
                <w:b/>
                <w:sz w:val="16"/>
              </w:rPr>
              <w:t>5-7</w:t>
            </w:r>
          </w:p>
          <w:p>
            <w:r>
              <w:rPr>
                <w:sz w:val="18"/>
              </w:rPr>
              <w:t>Then let the officers step up and speak to the troops: 'Is there a man here who has built a new house but hasn't yet dedicated it? Let him go home and do that, lest he die in battle and another dedicate it. And is there a man here who has planted a vineyard but hasn't yet enjoyed the grapes? Let him go home and enjoy the grapes, lest he die in battle and another enjoy the grapes. And is there a man here engaged to marry who hasn't yet married? Let him go home and marry, lest he die in battle and another marry his fiancée.'</w:t>
            </w:r>
          </w:p>
        </w:tc>
        <w:tc>
          <w:tcPr>
            <w:tcW w:type="dxa" w:w="2880"/>
          </w:tcPr>
          <w:p>
            <w:r/>
            <w:r>
              <w:rPr>
                <w:b/>
                <w:sz w:val="16"/>
              </w:rPr>
              <w:t>5-7</w:t>
            </w:r>
          </w:p>
          <w:p>
            <w:r>
              <w:rPr>
                <w:sz w:val="18"/>
              </w:rPr>
              <w:t>그 다음엔 장교들이 나와서 군인들한테 말할 건데, '야, 혹시 새 집 지어놓고 아직 집들이도 못한 사람 있냐? 그럼 그냥 집에 가. 괜히 전쟁에서 죽고 다른 사람이 너네 집 쓰는 것보다 낫잖아. 포도밭 만들어놓고 아직 포도도 못 먹어본 사람도? 너도 집 가. 전쟁에서 죽고 다른 사람이 너네 포도 먹으면 억울하잖아. 약혼은 했는데 아직 결혼 못한 사람 있냐? 너도 집 가라. 전쟁에서 죽으면 다른 남자가 네 여자랑 결혼할 수도 있잖아.'</w:t>
            </w:r>
          </w:p>
        </w:tc>
      </w:tr>
      <w:tr>
        <w:tc>
          <w:tcPr>
            <w:tcW w:type="dxa" w:w="2880"/>
          </w:tcPr>
          <w:p>
            <w:r/>
            <w:r>
              <w:rPr>
                <w:b/>
                <w:sz w:val="16"/>
              </w:rPr>
              <w:t>8</w:t>
            </w:r>
          </w:p>
          <w:p>
            <w:r>
              <w:rPr>
                <w:sz w:val="18"/>
              </w:rPr>
              <w:t>The officers will then continue, "And is there a man here who is wavering in resolve and afraid? Let him go home right now so that he doesn't infect his fellows with his timidity and cowardly spirit."</w:t>
            </w:r>
          </w:p>
        </w:tc>
        <w:tc>
          <w:tcPr>
            <w:tcW w:type="dxa" w:w="2880"/>
          </w:tcPr>
          <w:p>
            <w:r/>
            <w:r>
              <w:rPr>
                <w:b/>
                <w:sz w:val="16"/>
              </w:rPr>
              <w:t>8</w:t>
            </w:r>
          </w:p>
          <w:p>
            <w:r>
              <w:rPr>
                <w:sz w:val="18"/>
              </w:rPr>
              <w:t>Then let the officers step up and speak to the troops: 'Is there a man here who is timid and fearful? Let him go home lest he make his comrades timid and fearful.'</w:t>
            </w:r>
          </w:p>
        </w:tc>
        <w:tc>
          <w:tcPr>
            <w:tcW w:type="dxa" w:w="2880"/>
          </w:tcPr>
          <w:p>
            <w:r/>
            <w:r>
              <w:rPr>
                <w:b/>
                <w:sz w:val="16"/>
              </w:rPr>
              <w:t>8</w:t>
            </w:r>
          </w:p>
          <w:p>
            <w:r>
              <w:rPr>
                <w:sz w:val="18"/>
              </w:rPr>
              <w:t>장교들이 계속 말할 거야. '그리고 마음이 약해지고 무서운 사람 있냐? 그럼 집에 가. 괜히 다른 사람들까지 겁먹게 하지 말고.'</w:t>
            </w:r>
          </w:p>
        </w:tc>
      </w:tr>
      <w:tr>
        <w:tc>
          <w:tcPr>
            <w:tcW w:type="dxa" w:w="2880"/>
          </w:tcPr>
          <w:p>
            <w:r/>
            <w:r>
              <w:rPr>
                <w:b/>
                <w:sz w:val="16"/>
              </w:rPr>
              <w:t>9</w:t>
            </w:r>
          </w:p>
          <w:p>
            <w:r>
              <w:rPr>
                <w:sz w:val="18"/>
              </w:rPr>
              <w:t>When the officers have finished speaking to the troops, let them appoint commanders of the troops who shall muster them by units.</w:t>
            </w:r>
          </w:p>
        </w:tc>
        <w:tc>
          <w:tcPr>
            <w:tcW w:type="dxa" w:w="2880"/>
          </w:tcPr>
          <w:p>
            <w:r/>
            <w:r>
              <w:rPr>
                <w:b/>
                <w:sz w:val="16"/>
              </w:rPr>
              <w:t>9</w:t>
            </w:r>
          </w:p>
          <w:p>
            <w:r>
              <w:rPr>
                <w:sz w:val="18"/>
              </w:rPr>
              <w:t>When the officers have finished speaking to the troops, let them appoint commanders of the troops.</w:t>
            </w:r>
          </w:p>
        </w:tc>
        <w:tc>
          <w:tcPr>
            <w:tcW w:type="dxa" w:w="2880"/>
          </w:tcPr>
          <w:p>
            <w:r/>
            <w:r>
              <w:rPr>
                <w:b/>
                <w:sz w:val="16"/>
              </w:rPr>
              <w:t>9</w:t>
            </w:r>
          </w:p>
          <w:p>
            <w:r>
              <w:rPr>
                <w:sz w:val="18"/>
              </w:rPr>
              <w:t>장교들이 할 말 다 끝나면, 부대별로 지휘관을 뽑아서 군대를 정비할 거래.</w:t>
            </w:r>
          </w:p>
        </w:tc>
      </w:tr>
      <w:tr>
        <w:tc>
          <w:tcPr>
            <w:tcW w:type="dxa" w:w="2880"/>
          </w:tcPr>
          <w:p>
            <w:r/>
            <w:r>
              <w:rPr>
                <w:b/>
                <w:sz w:val="16"/>
              </w:rPr>
              <w:t>10-15</w:t>
            </w:r>
          </w:p>
          <w:p>
            <w:r>
              <w:rPr>
                <w:sz w:val="18"/>
              </w:rPr>
              <w:t>When you come up against a city to attack it, call out, "Peace?" If they answer, "Yes, peace!" and open the city to you, then everyone found there will be conscripted as forced laborers and work for you. But if they don't settle for peace and insist on war, then go ahead and attack. God, your God, will give them to you. Kill all the men with your swords. But don't kill the women and children and animals. Everything inside the town you can take as plunder for you to use and eat—God, your God, gives it to you. This is the way you deal with the distant towns, the towns that don't belong to the nations at hand.</w:t>
            </w:r>
          </w:p>
        </w:tc>
        <w:tc>
          <w:tcPr>
            <w:tcW w:type="dxa" w:w="2880"/>
          </w:tcPr>
          <w:p>
            <w:r/>
            <w:r>
              <w:rPr>
                <w:b/>
                <w:sz w:val="16"/>
              </w:rPr>
              <w:t>10-15</w:t>
            </w:r>
          </w:p>
          <w:p>
            <w:r>
              <w:rPr>
                <w:sz w:val="18"/>
              </w:rPr>
              <w:t>When you come up against a city to attack it, call out, 'Peace?' If they answer, 'Yes, peace!' and open the city to you, then everyone found there will end up serving you as forced laborers. But if they don't settle for peace and insist on war, then go ahead and attack. God, your God, will put them under your power. Kill all the men. But don't kill off the women, children, and animals. You may plunder those for yourself. Your God, your God, will give it to you. This is the way you will treat every city you come to attack, except the cities of the nations that God, your God, will be giving you as an inheritance.</w:t>
            </w:r>
          </w:p>
        </w:tc>
        <w:tc>
          <w:tcPr>
            <w:tcW w:type="dxa" w:w="2880"/>
          </w:tcPr>
          <w:p>
            <w:r/>
            <w:r>
              <w:rPr>
                <w:b/>
                <w:sz w:val="16"/>
              </w:rPr>
              <w:t>10-15</w:t>
            </w:r>
          </w:p>
          <w:p>
            <w:r>
              <w:rPr>
                <w:sz w:val="18"/>
              </w:rPr>
              <w:t>어떤 성을 공격하러 갔을 때, 먼저 '평화롭게 지낼래?' 하고 물어보래. 만약 걔네가 '그래 좋음' 하고 성문을 열어주면, 거기 있는 사람들은 다 너네 노예가 돼서 너네를 위해 일하게 되는 거임. 근데 걔네가 평화를 거부하고 싸우자고 덤비면, 그때는 공격하는 거야. 너네 하나님이 걔네를 너네 손에 넘겨주실 거임. 남자들은 칼로 다 죽여버려. 근데 여자랑 애들이랑 동물들은 죽이지 마. 성 안에 있는 모든 건 너네가 전리품으로 챙겨서 쓰고 먹어도 됨. 너네 하나님이 주시는 거니까. 이건 멀리 있는 성들, 그러니까 이 근처 민족들한테 속하지 않은 성들한테만 이렇게 하는 거래.</w:t>
            </w:r>
          </w:p>
        </w:tc>
      </w:tr>
      <w:tr>
        <w:tc>
          <w:tcPr>
            <w:tcW w:type="dxa" w:w="2880"/>
          </w:tcPr>
          <w:p>
            <w:r/>
            <w:r>
              <w:rPr>
                <w:b/>
                <w:sz w:val="16"/>
              </w:rPr>
              <w:t>16-18</w:t>
            </w:r>
          </w:p>
          <w:p>
            <w:r>
              <w:rPr>
                <w:sz w:val="18"/>
              </w:rPr>
              <w:t>But with the towns of the people that God, your God, is giving you as an inheritance, it's different: don't leave anyone alive. Consign them to holy destruction: the Hittites, Amorites, Canaanites, Perizzites, Hivites, and Jebusites, obeying the command of God, your God. This is so there won't be any of them left to teach you to practice the abominations that they engage in with their gods and you end up sinning against God, your God.</w:t>
            </w:r>
          </w:p>
        </w:tc>
        <w:tc>
          <w:tcPr>
            <w:tcW w:type="dxa" w:w="2880"/>
          </w:tcPr>
          <w:p>
            <w:r/>
            <w:r>
              <w:rPr>
                <w:b/>
                <w:sz w:val="16"/>
              </w:rPr>
              <w:t>16-18</w:t>
            </w:r>
          </w:p>
          <w:p>
            <w:r>
              <w:rPr>
                <w:sz w:val="18"/>
              </w:rPr>
              <w:t>But with the cities of the peoples that God, your God, gives you as an inheritance, don't leave any survivors. Completely destroy them: Hittites, Amorites, Canaanites, Perizzites, Hivites, Jebusites, as God, your God, commanded you. Do this so that they don't teach you all the abominable practices they have going for their gods and cause you to sin against God, your God.</w:t>
            </w:r>
          </w:p>
        </w:tc>
        <w:tc>
          <w:tcPr>
            <w:tcW w:type="dxa" w:w="2880"/>
          </w:tcPr>
          <w:p>
            <w:r/>
            <w:r>
              <w:rPr>
                <w:b/>
                <w:sz w:val="16"/>
              </w:rPr>
              <w:t>16-18</w:t>
            </w:r>
          </w:p>
          <w:p>
            <w:r>
              <w:rPr>
                <w:sz w:val="18"/>
              </w:rPr>
              <w:t>근데 너네 하나님이 너네 땅으로 주시는 민족들의 성들은 얘기가 다름. 한 명도 살려두면 안 된대. 거룩한 멸망을 시켜야 하는 거임. 헷 족속, 아모리 족속, 가나안 족속, 브리스 족속, 히위 족속, 여부스 족속을 다 없애버려야 돼. 너네 하나님이 명령하신 대로. 왜냐하면 걔네가 자기네 신들한테 하는 역겨운 짓들을 너네한테 가르쳐서, 너네가 너네 하나님한테 죄짓게 될까 봐 그러는 거래.</w:t>
            </w:r>
          </w:p>
        </w:tc>
      </w:tr>
      <w:tr>
        <w:tc>
          <w:tcPr>
            <w:tcW w:type="dxa" w:w="2880"/>
          </w:tcPr>
          <w:p>
            <w:r/>
            <w:r>
              <w:rPr>
                <w:b/>
                <w:sz w:val="16"/>
              </w:rPr>
              <w:t>19-20</w:t>
            </w:r>
          </w:p>
          <w:p>
            <w:r>
              <w:rPr>
                <w:sz w:val="18"/>
              </w:rPr>
              <w:t>When you mount an attack on a town and the siege goes on a long time, don't start cutting down the trees, swinging your axes against them. Those trees are your future food; don't cut them down. Are trees soldiers who come against you with weapons? The exception can be those trees which don't produce food; you can chop them down and use the timbers to build siege engines against the town that is resisting you until it falls.</w:t>
            </w:r>
          </w:p>
        </w:tc>
        <w:tc>
          <w:tcPr>
            <w:tcW w:type="dxa" w:w="2880"/>
          </w:tcPr>
          <w:p>
            <w:r/>
            <w:r>
              <w:rPr>
                <w:b/>
                <w:sz w:val="16"/>
              </w:rPr>
              <w:t>19-20</w:t>
            </w:r>
          </w:p>
          <w:p>
            <w:r>
              <w:rPr>
                <w:sz w:val="18"/>
              </w:rPr>
              <w:t>When you mount a siege on a city and attack it and the siege goes on a long time, don't chop down the trees. Eat from them; don't let your ax loose on them. Are the trees human beings, with a life to live, to attack them with your ax? Only trees that you know are not going to provide food for you, those you may chop down and use to build siege works all the way to the gate of the city that is fighting with you, until it falls.</w:t>
            </w:r>
          </w:p>
        </w:tc>
        <w:tc>
          <w:tcPr>
            <w:tcW w:type="dxa" w:w="2880"/>
          </w:tcPr>
          <w:p>
            <w:r/>
            <w:r>
              <w:rPr>
                <w:b/>
                <w:sz w:val="16"/>
              </w:rPr>
              <w:t>19-20</w:t>
            </w:r>
          </w:p>
          <w:p>
            <w:r>
              <w:rPr>
                <w:sz w:val="18"/>
              </w:rPr>
              <w:t>어떤 성을 오랫동안 포위하고 공격할 때, 나무들을 막 베어버리지 마. 그 나무들은 나중에 너네가 먹을 식량이 될 수도 있으니까 베지 말라는 거임. 나무가 무슨 무기 들고 너네랑 싸우는 군인이냐? 먹을 거 안 열리는 나무만 베어서, 저항하는 성을 무너뜨릴 공성 무기 만드는 데 써도 된대. 성이 함락될 때까지.</w:t>
            </w:r>
          </w:p>
        </w:tc>
      </w:tr>
    </w:tbl>
    <w:p>
      <w:pPr>
        <w:pStyle w:val="Heading1"/>
      </w:pPr>
      <w:r>
        <w:t>Chapter 21 — Murder Mysteries, War Brides &amp; Rebel Sons? Wild Old Testament Rules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If a dead body is found on the ground, this ground that God, your God, has given you, lying out in the open, and no one knows who killed him, your leaders and judges are to go out and measure the distance from the body to the nearest cities. The leaders and judges of the city that is nearest the corpse will then take a heifer that has never been used for work, never had a yoke on it. The leaders will take the heifer to a valley with a stream, a valley that has never been plowed or planted, and there break the neck of the heifer. The Levitical priests will then step up. God has chosen them to serve him in these matters by settling legal disputes and violent crimes and by pronouncing blessings in God's name. Finally, all the leaders of that town that is nearest the body will wash their hands over the heifer that had its neck broken at the stream and say, "We didn't kill this man and we didn't see who did it. Purify your people Israel whom you redeemed, O God. Clear your people Israel from any guilt in this murder."</w:t>
            </w:r>
          </w:p>
        </w:tc>
        <w:tc>
          <w:tcPr>
            <w:tcW w:type="dxa" w:w="2880"/>
          </w:tcPr>
          <w:p>
            <w:r/>
            <w:r>
              <w:rPr>
                <w:b/>
                <w:sz w:val="16"/>
              </w:rPr>
              <w:t>1-8</w:t>
            </w:r>
          </w:p>
          <w:p>
            <w:r>
              <w:rPr>
                <w:sz w:val="18"/>
              </w:rPr>
              <w:t>If a body is found dead on the ground, this is in the land that God, your God, is giving you, in the open, and no one knows who killed him, your leaders and judges are to go out and measure the distance from the corpse to the nearby towns. And the leaders of the town that is nearest the corpse will take a heifer that has never been used for work, never had a yoke on it. The leaders will take the heifer to a valley with a stream in it, a valley that has never been plowed or planted, and there break the neck of the heifer. The priests, the sons of Levi, will come forward, for God, your God, has chosen them to serve and pronounce blessings in God's name. Every dispute and assault is to be settled by them. All the leaders of the town that is nearest the corpse will wash their hands in the stream over the heifer whose neck was broken. At the same time they will make a public statement: 'We didn't kill this man and we didn't see who did it. Purify your people Israel whom you redeemed, O God. Clear your people Israel of any guilt in this murder.'</w:t>
            </w:r>
          </w:p>
        </w:tc>
        <w:tc>
          <w:tcPr>
            <w:tcW w:type="dxa" w:w="2880"/>
          </w:tcPr>
          <w:p>
            <w:r/>
            <w:r>
              <w:rPr>
                <w:b/>
                <w:sz w:val="16"/>
              </w:rPr>
              <w:t>1-8</w:t>
            </w:r>
          </w:p>
          <w:p>
            <w:r>
              <w:rPr>
                <w:sz w:val="18"/>
              </w:rPr>
              <w:t>만약에 하나님이 주신 땅에서 누가 죽어있는 시체가 발견됐는데, 누가 죽였는지 아무도 모르는 거임. 그러면 그 동네 장로들이랑 재판장들이 시체에서부터 주변 성들까지 거리를 재보는 거야. 그래서 시체에서 제일 가까운 성의 장로들이 한 번도 밭을 갈아본 적 없는 어린 암송아지를 데려오는 거지. 그 송아지를 물 흐르는 골짜기로 끌고 가서, 한 번도 갈거나 씨 뿌린 적 없는 데서 목을 꺾어버리는 거임. 그러고 나면 레위 지파 제사장들이 와. 하나님이 이들을 뽑아서 법적인 문제나 폭력 사건을 해결하고, 하나님의 이름으로 축복하게 하셨거든. 마지막으로 그 성의 모든 장로들이 목이 꺾인 송아지 위에서 손을 씻으면서 이렇게 말하는 거야. '우리가 이 사람을 죽인 것도 아니고, 누가 죽이는 걸 본 적도 없습니다. 오 하나님, 주님께서 구속하신 주님의 백성 이스라엘을 정결하게 하시고, 이 살인 사건의 죄를 우리에게 돌리지 마세요.'</w:t>
            </w:r>
          </w:p>
        </w:tc>
      </w:tr>
      <w:tr>
        <w:tc>
          <w:tcPr>
            <w:tcW w:type="dxa" w:w="2880"/>
          </w:tcPr>
          <w:p>
            <w:r/>
            <w:r>
              <w:rPr>
                <w:b/>
                <w:sz w:val="16"/>
              </w:rPr>
              <w:t>8-9</w:t>
            </w:r>
          </w:p>
          <w:p>
            <w:r>
              <w:rPr>
                <w:sz w:val="18"/>
              </w:rPr>
              <w:t>That will clear them from any responsibility in the murder. By following these procedures you will have absolved yourselves of any part in the murder because you will have done what is right in God's sight.</w:t>
            </w:r>
          </w:p>
        </w:tc>
        <w:tc>
          <w:tcPr>
            <w:tcW w:type="dxa" w:w="2880"/>
          </w:tcPr>
          <w:p>
            <w:r/>
            <w:r>
              <w:rPr>
                <w:b/>
                <w:sz w:val="16"/>
              </w:rPr>
              <w:t>8-9</w:t>
            </w:r>
          </w:p>
          <w:p>
            <w:r>
              <w:rPr>
                <w:sz w:val="18"/>
              </w:rPr>
              <w:t>That will clear them from any responsibility in the murder. By doing this you will have purged the evil of bloodguilt from among you.</w:t>
            </w:r>
          </w:p>
        </w:tc>
        <w:tc>
          <w:tcPr>
            <w:tcW w:type="dxa" w:w="2880"/>
          </w:tcPr>
          <w:p>
            <w:r/>
            <w:r>
              <w:rPr>
                <w:b/>
                <w:sz w:val="16"/>
              </w:rPr>
              <w:t>8-9</w:t>
            </w:r>
          </w:p>
          <w:p>
            <w:r>
              <w:rPr>
                <w:sz w:val="18"/>
              </w:rPr>
              <w:t>그러면 그 살인 사건에 대한 책임이 없어지는 거임. 이렇게 하면 너희는 피의 죄악을 너희 가운데서 없앤 거야.</w:t>
            </w:r>
          </w:p>
        </w:tc>
      </w:tr>
      <w:tr>
        <w:tc>
          <w:tcPr>
            <w:tcW w:type="dxa" w:w="2880"/>
          </w:tcPr>
          <w:p>
            <w:r/>
            <w:r>
              <w:rPr>
                <w:b/>
                <w:sz w:val="16"/>
              </w:rPr>
              <w:t>10-14</w:t>
            </w:r>
          </w:p>
          <w:p>
            <w:r>
              <w:rPr>
                <w:sz w:val="18"/>
              </w:rPr>
              <w:t>When you go to war against your enemies and God, your God, gives you victory and you take prisoners, and then you notice among the prisoners of war a good-looking woman whom you find attractive and would like to marry, this is what you do: Take her home; have her trim her hair, cut her nails, and discard the clothes she was wearing when captured. She is then to stay in your home for a full month, mourning her father and mother. Then you may go to bed with her as husband and wife. If it turns out you don't like her, you must let her go and live wherever she wishes. But you can't sell her or use her as a slave since you've humiliated her.</w:t>
            </w:r>
          </w:p>
        </w:tc>
        <w:tc>
          <w:tcPr>
            <w:tcW w:type="dxa" w:w="2880"/>
          </w:tcPr>
          <w:p>
            <w:r/>
            <w:r>
              <w:rPr>
                <w:b/>
                <w:sz w:val="16"/>
              </w:rPr>
              <w:t>10-14</w:t>
            </w:r>
          </w:p>
          <w:p>
            <w:r>
              <w:rPr>
                <w:sz w:val="18"/>
              </w:rPr>
              <w:t>When you go to war against your enemy and God, your God, gives you the victory and you take prisoners, and then you see among the prisoners a beautiful woman and you desire her and want to marry her, bring her into your house. She is to shave her head, cut her nails, discard the clothes she was wearing when captured, and stay in your house mourning her father and mother for a full month. Then you may go to bed with her as husband and wife. If it turns out you don't like her, you must let her go and live wherever she wishes. But you can't sell her or use her as a slave since you've humiliated her.</w:t>
            </w:r>
          </w:p>
        </w:tc>
        <w:tc>
          <w:tcPr>
            <w:tcW w:type="dxa" w:w="2880"/>
          </w:tcPr>
          <w:p>
            <w:r/>
            <w:r>
              <w:rPr>
                <w:b/>
                <w:sz w:val="16"/>
              </w:rPr>
              <w:t>10-14</w:t>
            </w:r>
          </w:p>
          <w:p>
            <w:r>
              <w:rPr>
                <w:sz w:val="18"/>
              </w:rPr>
              <w:t>너희가 적이랑 싸우러 나갔는데 하나님이 이기게 해주셔서 포로를 잡아왔다고 쳐. 근데 포로 중에 완전 예쁜 여자를 보고 반해서 결혼하고 싶을 수 있잖아? 그럼 이렇게 해야 돼. 일단 집으로 데려와서 머리카락을 다듬고, 손톱을 깎고, 포로로 잡혀올 때 입었던 옷은 버리게 하는 거야. 그리고 한 달 동안 집에서 자기 부모님을 위해 애도할 시간을 주는 거지. 그 후에야 남편과 아내로서 같이 잘 수 있어. 근데 만약에 나중에 아내가 맘에 안 들면, 그냥 원하는 곳 어디든 가서 살게 해줘야 돼. 절대 팔거나 노예로 부려먹으면 안 됨. 이미 한 번 창피를 줬으니까.</w:t>
            </w:r>
          </w:p>
        </w:tc>
      </w:tr>
      <w:tr>
        <w:tc>
          <w:tcPr>
            <w:tcW w:type="dxa" w:w="2880"/>
          </w:tcPr>
          <w:p>
            <w:r/>
            <w:r>
              <w:rPr>
                <w:b/>
                <w:sz w:val="16"/>
              </w:rPr>
              <w:t>15-17</w:t>
            </w:r>
          </w:p>
          <w:p>
            <w:r>
              <w:rPr>
                <w:sz w:val="18"/>
              </w:rPr>
              <w:t>When a man has two wives, one loved and the other hated, and they both give him sons, but the firstborn is from the hated wife, at the time he divides the inheritance with his sons he must not treat the son of the loved wife as the firstborn, cutting out the son of the hated wife, who is the actual firstborn. No, he must acknowledge the inheritance rights of the real firstborn, the son of the hated wife, by giving him a double share of the inheritance: that son is the first proof of his virility; the rights of the firstborn belong to him.</w:t>
            </w:r>
          </w:p>
        </w:tc>
        <w:tc>
          <w:tcPr>
            <w:tcW w:type="dxa" w:w="2880"/>
          </w:tcPr>
          <w:p>
            <w:r/>
            <w:r>
              <w:rPr>
                <w:b/>
                <w:sz w:val="16"/>
              </w:rPr>
              <w:t>15-17</w:t>
            </w:r>
          </w:p>
          <w:p>
            <w:r>
              <w:rPr>
                <w:sz w:val="18"/>
              </w:rPr>
              <w:t>When a man has two wives, one loved and the other hated, and they both give him sons, and the firstborn is the son of the hated wife, when he divides up what he has to leave to his sons, he must not favor the son of the loved wife over the firstborn of the hated wife. He must acknowledge the firstborn of the hated wife by giving him a double share of whatever he owns. That son is the first sign of his father's strength. The right of the firstborn belongs to him.</w:t>
            </w:r>
          </w:p>
        </w:tc>
        <w:tc>
          <w:tcPr>
            <w:tcW w:type="dxa" w:w="2880"/>
          </w:tcPr>
          <w:p>
            <w:r/>
            <w:r>
              <w:rPr>
                <w:b/>
                <w:sz w:val="16"/>
              </w:rPr>
              <w:t>15-17</w:t>
            </w:r>
          </w:p>
          <w:p>
            <w:r>
              <w:rPr>
                <w:sz w:val="18"/>
              </w:rPr>
              <w:t>어떤 남자한테 아내가 둘 있는데, 한 명은 사랑하고 한 명은 미워한다고 해봐. 근데 둘 다 아들을 낳았는데, 첫째 아들이 미움받는 아내한테서 나온 아들인 거임. 이 남자가 아들들한테 재산을 물려줄 때, 사랑하는 아내의 아들을 첫째 아들인 것처럼 대우하면 안 돼. 실제 첫째 아들인 미움받는 아내의 아들을 제치고 말이야. ㄴㄴ. 진짜 첫째 아들, 즉 미움받는 아내의 아들의 상속권을 인정해주고, 재산의 두 배를 줘야 돼. 그 아들이 자기 남성성의 첫 증거니까, 장자의 권리는 당연히 그의 것인 거임.</w:t>
            </w:r>
          </w:p>
        </w:tc>
      </w:tr>
      <w:tr>
        <w:tc>
          <w:tcPr>
            <w:tcW w:type="dxa" w:w="2880"/>
          </w:tcPr>
          <w:p>
            <w:r/>
            <w:r>
              <w:rPr>
                <w:b/>
                <w:sz w:val="16"/>
              </w:rPr>
              <w:t>18-20</w:t>
            </w:r>
          </w:p>
          <w:p>
            <w:r>
              <w:rPr>
                <w:sz w:val="18"/>
              </w:rPr>
              <w:t>When a man has a stubborn son, a real rebel who won't do a thing his mother and father tell him, and even though they discipline him he still won't obey, his father and mother shall forcibly bring him before the leaders at the city gate and say to the city fathers, "This son of ours is a stubborn rebel; he won't listen to a thing we say. He's a glutton and a drunk."</w:t>
            </w:r>
          </w:p>
        </w:tc>
        <w:tc>
          <w:tcPr>
            <w:tcW w:type="dxa" w:w="2880"/>
          </w:tcPr>
          <w:p>
            <w:r/>
            <w:r>
              <w:rPr>
                <w:b/>
                <w:sz w:val="16"/>
              </w:rPr>
              <w:t>18-20</w:t>
            </w:r>
          </w:p>
          <w:p>
            <w:r>
              <w:rPr>
                <w:sz w:val="18"/>
              </w:rPr>
              <w:t>When a man has a stubborn son, a real rebel who won't do a thing his mother and father tell him, and even though they discipline him he still won't obey, his father and mother shall forcibly bring him to the leaders at the city gate and say to the city fathers, 'This son of ours is a stubborn rebel; he won't listen to a thing we say. He's a glutton and a drunk.'</w:t>
            </w:r>
          </w:p>
        </w:tc>
        <w:tc>
          <w:tcPr>
            <w:tcW w:type="dxa" w:w="2880"/>
          </w:tcPr>
          <w:p>
            <w:r/>
            <w:r>
              <w:rPr>
                <w:b/>
                <w:sz w:val="16"/>
              </w:rPr>
              <w:t>18-20</w:t>
            </w:r>
          </w:p>
          <w:p>
            <w:r>
              <w:rPr>
                <w:sz w:val="18"/>
              </w:rPr>
              <w:t>만약 어떤 남자한테 고집불통에 완전 반항아인 아들이 있는데, 엄마 아빠가 하는 말은 귓등으로도 안 듣는 거야. 훈육을 해도 소용이 없어. 그러면 그 부모가 아들을 강제로 성문에 있는 장로들한테 끌고 가서 이렇게 말해야 돼. '우리 이 아들은 완전 고집 센 반항아고요, 우리가 하는 말은 하나도 안 들어요. 먹는 것만 밝히고 술주정뱅이입니다.'</w:t>
            </w:r>
          </w:p>
        </w:tc>
      </w:tr>
      <w:tr>
        <w:tc>
          <w:tcPr>
            <w:tcW w:type="dxa" w:w="2880"/>
          </w:tcPr>
          <w:p>
            <w:r/>
            <w:r>
              <w:rPr>
                <w:b/>
                <w:sz w:val="16"/>
              </w:rPr>
              <w:t>21</w:t>
            </w:r>
          </w:p>
          <w:p>
            <w:r>
              <w:rPr>
                <w:sz w:val="18"/>
              </w:rPr>
              <w:t>Then all the men of the town are to throw rocks at him until he's dead. You will have purged the evil pollution from among you. All Israel will hear what's happened and be in awe.</w:t>
            </w:r>
          </w:p>
        </w:tc>
        <w:tc>
          <w:tcPr>
            <w:tcW w:type="dxa" w:w="2880"/>
          </w:tcPr>
          <w:p>
            <w:r/>
            <w:r>
              <w:rPr>
                <w:b/>
                <w:sz w:val="16"/>
              </w:rPr>
              <w:t>21</w:t>
            </w:r>
          </w:p>
          <w:p>
            <w:r>
              <w:rPr>
                <w:sz w:val="18"/>
              </w:rPr>
              <w:t>Then all the men of the town are to stone him to death. You will have purged the evil from among you. All Israel will hear of it and be in awe.</w:t>
            </w:r>
          </w:p>
        </w:tc>
        <w:tc>
          <w:tcPr>
            <w:tcW w:type="dxa" w:w="2880"/>
          </w:tcPr>
          <w:p>
            <w:r/>
            <w:r>
              <w:rPr>
                <w:b/>
                <w:sz w:val="16"/>
              </w:rPr>
              <w:t>21</w:t>
            </w:r>
          </w:p>
          <w:p>
            <w:r>
              <w:rPr>
                <w:sz w:val="18"/>
              </w:rPr>
              <w:t>그러면 그 성읍의 모든 남자가 그 아들한테 돌을 던져서 죽여야 돼. 너희 가운데서 그런 악의 씨를 뽑아버리는 거지. 온 이스라엘이 이 소식을 듣고 경외하게 될 거임.</w:t>
            </w:r>
          </w:p>
        </w:tc>
      </w:tr>
      <w:tr>
        <w:tc>
          <w:tcPr>
            <w:tcW w:type="dxa" w:w="2880"/>
          </w:tcPr>
          <w:p>
            <w:r/>
            <w:r>
              <w:rPr>
                <w:b/>
                <w:sz w:val="16"/>
              </w:rPr>
              <w:t>22-23</w:t>
            </w:r>
          </w:p>
          <w:p>
            <w:r>
              <w:rPr>
                <w:sz w:val="18"/>
              </w:rPr>
              <w:t>When a man has committed a capital crime, been given the death sentence, executed and hung from a tree, don't leave his dead body hanging overnight from the tree. Give him a decent burial that same day so that you don't desecrate your God-given land—a hanged man is an insult to God.</w:t>
            </w:r>
          </w:p>
        </w:tc>
        <w:tc>
          <w:tcPr>
            <w:tcW w:type="dxa" w:w="2880"/>
          </w:tcPr>
          <w:p>
            <w:r/>
            <w:r>
              <w:rPr>
                <w:b/>
                <w:sz w:val="16"/>
              </w:rPr>
              <w:t>22-23</w:t>
            </w:r>
          </w:p>
          <w:p>
            <w:r>
              <w:rPr>
                <w:sz w:val="18"/>
              </w:rPr>
              <w:t>When a man has committed a capital crime, been given the death sentence, executed and hung from a tree, don't leave his dead body hanging overnight from the tree. Give him a decent burial that same day so that you don't desecrate your land, that land that God, your God, is giving you. Emphatically post this: A dead body hanging from a post is a cursed thing.</w:t>
            </w:r>
          </w:p>
        </w:tc>
        <w:tc>
          <w:tcPr>
            <w:tcW w:type="dxa" w:w="2880"/>
          </w:tcPr>
          <w:p>
            <w:r/>
            <w:r>
              <w:rPr>
                <w:b/>
                <w:sz w:val="16"/>
              </w:rPr>
              <w:t>22-23</w:t>
            </w:r>
          </w:p>
          <w:p>
            <w:r>
              <w:rPr>
                <w:sz w:val="18"/>
              </w:rPr>
              <w:t>만약 어떤 사람이 사형에 해당하는 죄를 지어서 사형을 당하고 나무에 매달렸다고 쳐. 그 시체를 밤새도록 나무에 매달아두면 안 돼. 그날 바로 제대로 묻어줘서 하나님이 주신 땅을 더럽히면 안 되는 거임. 나무에 매달린 사람은 하나님께 저주받은 거니까.</w:t>
            </w:r>
          </w:p>
        </w:tc>
      </w:tr>
    </w:tbl>
    <w:p>
      <w:pPr>
        <w:pStyle w:val="Heading1"/>
      </w:pPr>
      <w:r>
        <w:t>Chapter 22 — Respect the Drip &amp; Other Life Hacks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If you see your kinsman's ox or sheep wandering off loose, don't look the other way as if you didn't see it. Return it promptly. If your fellow Israelite is not close by or you don't know whose it is, take the animal home with you and take care of it until your fellow asks about it. Then return it to him. Do the same if it's his donkey or a piece of clothing or anything else your fellow Israelite loses. Don't look the other way as if you didn't see it.</w:t>
            </w:r>
          </w:p>
        </w:tc>
        <w:tc>
          <w:tcPr>
            <w:tcW w:type="dxa" w:w="2880"/>
          </w:tcPr>
          <w:p>
            <w:r/>
            <w:r>
              <w:rPr>
                <w:b/>
                <w:sz w:val="16"/>
              </w:rPr>
              <w:t>1-3</w:t>
            </w:r>
          </w:p>
          <w:p>
            <w:r>
              <w:rPr>
                <w:sz w:val="18"/>
              </w:rPr>
              <w:t>If you see your kinsman's ox or sheep wandering off loose, don't look the other way. Return it promptly. If your kinsman is not close by or you don't know who it belongs to, take the animal home with you and take care of it until your kinsman comes looking for it. Then give it back to him. Do the same with his donkey, his clothes, or anything else your kinsman loses and you find. Don't look the other way.</w:t>
            </w:r>
          </w:p>
        </w:tc>
        <w:tc>
          <w:tcPr>
            <w:tcW w:type="dxa" w:w="2880"/>
          </w:tcPr>
          <w:p>
            <w:r/>
            <w:r>
              <w:rPr>
                <w:b/>
                <w:sz w:val="16"/>
              </w:rPr>
              <w:t>1-3</w:t>
            </w:r>
          </w:p>
          <w:p>
            <w:r>
              <w:rPr>
                <w:sz w:val="18"/>
              </w:rPr>
              <w:t>야, 만약에 니네 이웃의 소나 양이 막 돌아다니는 걸 보면, 못 본 척하지 말고 바로 돌려줘. 만약 주인이 근처에 없거나 누군지 모르겠으면, 니네 집에 데려와서 돌봐주다가 주인이 찾으러 오면 그때 돌려주면 돼. 당나귀나 옷이나 다른 물건도 마찬가지임. 절대 못 본 척하면 안 돼.</w:t>
            </w:r>
          </w:p>
        </w:tc>
      </w:tr>
      <w:tr>
        <w:tc>
          <w:tcPr>
            <w:tcW w:type="dxa" w:w="2880"/>
          </w:tcPr>
          <w:p>
            <w:r/>
            <w:r>
              <w:rPr>
                <w:b/>
                <w:sz w:val="16"/>
              </w:rPr>
              <w:t>4</w:t>
            </w:r>
          </w:p>
          <w:p>
            <w:r>
              <w:rPr>
                <w:sz w:val="18"/>
              </w:rPr>
              <w:t>If you see your fellow's donkey or ox injured along the road, don't look the other way. Help him get it up and on its way.</w:t>
            </w:r>
          </w:p>
        </w:tc>
        <w:tc>
          <w:tcPr>
            <w:tcW w:type="dxa" w:w="2880"/>
          </w:tcPr>
          <w:p>
            <w:r/>
            <w:r>
              <w:rPr>
                <w:b/>
                <w:sz w:val="16"/>
              </w:rPr>
              <w:t>4</w:t>
            </w:r>
          </w:p>
          <w:p>
            <w:r>
              <w:rPr>
                <w:sz w:val="18"/>
              </w:rPr>
              <w:t>If you see your kinsman's donkey or ox fallen on the road, don't look the other way. Help him get it back on its feet.</w:t>
            </w:r>
          </w:p>
        </w:tc>
        <w:tc>
          <w:tcPr>
            <w:tcW w:type="dxa" w:w="2880"/>
          </w:tcPr>
          <w:p>
            <w:r/>
            <w:r>
              <w:rPr>
                <w:b/>
                <w:sz w:val="16"/>
              </w:rPr>
              <w:t>4</w:t>
            </w:r>
          </w:p>
          <w:p>
            <w:r>
              <w:rPr>
                <w:sz w:val="18"/>
              </w:rPr>
              <w:t>길 가다가 이웃의 당나귀나 소가 다쳐서 쓰러져 있는 걸 보면, 그냥 지나치지 말고, 일으켜서 갈 길 가게 도와줘.</w:t>
            </w:r>
          </w:p>
        </w:tc>
      </w:tr>
      <w:tr>
        <w:tc>
          <w:tcPr>
            <w:tcW w:type="dxa" w:w="2880"/>
          </w:tcPr>
          <w:p>
            <w:r/>
            <w:r>
              <w:rPr>
                <w:b/>
                <w:sz w:val="16"/>
              </w:rPr>
              <w:t>5</w:t>
            </w:r>
          </w:p>
          <w:p>
            <w:r>
              <w:rPr>
                <w:sz w:val="18"/>
              </w:rPr>
              <w:t>A woman must not wear a man's clothing, nor a man wear women's clothing. This kind of thing is an abomination to God, your God.</w:t>
            </w:r>
          </w:p>
        </w:tc>
        <w:tc>
          <w:tcPr>
            <w:tcW w:type="dxa" w:w="2880"/>
          </w:tcPr>
          <w:p>
            <w:r/>
            <w:r>
              <w:rPr>
                <w:b/>
                <w:sz w:val="16"/>
              </w:rPr>
              <w:t>5</w:t>
            </w:r>
          </w:p>
          <w:p>
            <w:r>
              <w:rPr>
                <w:sz w:val="18"/>
              </w:rPr>
              <w:t>A woman must not wear a man's clothing, nor a man wear women's clothing. This kind of thing is an abomination to God, your God.</w:t>
            </w:r>
          </w:p>
        </w:tc>
        <w:tc>
          <w:tcPr>
            <w:tcW w:type="dxa" w:w="2880"/>
          </w:tcPr>
          <w:p>
            <w:r/>
            <w:r>
              <w:rPr>
                <w:b/>
                <w:sz w:val="16"/>
              </w:rPr>
              <w:t>5</w:t>
            </w:r>
          </w:p>
          <w:p>
            <w:r>
              <w:rPr>
                <w:sz w:val="18"/>
              </w:rPr>
              <w:t>여자는 남자 옷 입으면 안 되고, 남자도 여자 옷 입으면 안 된대. 하나님이 그런 거 싫어하신대. 진짜.</w:t>
            </w:r>
          </w:p>
        </w:tc>
      </w:tr>
      <w:tr>
        <w:tc>
          <w:tcPr>
            <w:tcW w:type="dxa" w:w="2880"/>
          </w:tcPr>
          <w:p>
            <w:r/>
            <w:r>
              <w:rPr>
                <w:b/>
                <w:sz w:val="16"/>
              </w:rPr>
              <w:t>6-7</w:t>
            </w:r>
          </w:p>
          <w:p>
            <w:r>
              <w:rPr>
                <w:sz w:val="18"/>
              </w:rPr>
              <w:t>When you come across a bird's nest alongside the road, whether in a tree or on the ground, and the mother is sitting on the young or on the eggs, don't take the mother with the young. You may take the babies, but let the mother go so that you will live a good and long life.</w:t>
            </w:r>
          </w:p>
        </w:tc>
        <w:tc>
          <w:tcPr>
            <w:tcW w:type="dxa" w:w="2880"/>
          </w:tcPr>
          <w:p>
            <w:r/>
            <w:r>
              <w:rPr>
                <w:b/>
                <w:sz w:val="16"/>
              </w:rPr>
              <w:t>6-7</w:t>
            </w:r>
          </w:p>
          <w:p>
            <w:r>
              <w:rPr>
                <w:sz w:val="18"/>
              </w:rPr>
              <w:t>When you come across a bird's nest alongside the road, whether in a tree or on the ground, and the mother is sitting on the young or on the eggs, don't take the mother with the young. You may take the young, but make sure you let the mother go free so that nothing bad happens to you and you'll live a long life.</w:t>
            </w:r>
          </w:p>
        </w:tc>
        <w:tc>
          <w:tcPr>
            <w:tcW w:type="dxa" w:w="2880"/>
          </w:tcPr>
          <w:p>
            <w:r/>
            <w:r>
              <w:rPr>
                <w:b/>
                <w:sz w:val="16"/>
              </w:rPr>
              <w:t>6-7</w:t>
            </w:r>
          </w:p>
          <w:p>
            <w:r>
              <w:rPr>
                <w:sz w:val="18"/>
              </w:rPr>
              <w:t>길 가다가 나무나 땅에서 새 둥지를 발견했는데, 어미 새가 알이나 녀석를 품고 있으면, 어미랑 녀석를 같이 가져오면 안 돼. 녀석는 가져와도 되는데, 어미는 날려 보내줘야 니가 복 받고 오래 산대. 이거 진짜 꿀팁임.</w:t>
            </w:r>
          </w:p>
        </w:tc>
      </w:tr>
      <w:tr>
        <w:tc>
          <w:tcPr>
            <w:tcW w:type="dxa" w:w="2880"/>
          </w:tcPr>
          <w:p>
            <w:r/>
            <w:r>
              <w:rPr>
                <w:b/>
                <w:sz w:val="16"/>
              </w:rPr>
              <w:t>8</w:t>
            </w:r>
          </w:p>
          <w:p>
            <w:r>
              <w:rPr>
                <w:sz w:val="18"/>
              </w:rPr>
              <w:t>When you build a new house, make a parapet around your roof to make it safe so that someone doesn't fall off and die and your family become responsible for the death.</w:t>
            </w:r>
          </w:p>
        </w:tc>
        <w:tc>
          <w:tcPr>
            <w:tcW w:type="dxa" w:w="2880"/>
          </w:tcPr>
          <w:p>
            <w:r/>
            <w:r>
              <w:rPr>
                <w:b/>
                <w:sz w:val="16"/>
              </w:rPr>
              <w:t>8</w:t>
            </w:r>
          </w:p>
          <w:p>
            <w:r>
              <w:rPr>
                <w:sz w:val="18"/>
              </w:rPr>
              <w:t>When you build a new house, make a parapet around your rooftop to make it safe so that someone doesn't fall off and die and your family become responsible for the death.</w:t>
            </w:r>
          </w:p>
        </w:tc>
        <w:tc>
          <w:tcPr>
            <w:tcW w:type="dxa" w:w="2880"/>
          </w:tcPr>
          <w:p>
            <w:r/>
            <w:r>
              <w:rPr>
                <w:b/>
                <w:sz w:val="16"/>
              </w:rPr>
              <w:t>8</w:t>
            </w:r>
          </w:p>
          <w:p>
            <w:r>
              <w:rPr>
                <w:sz w:val="18"/>
              </w:rPr>
              <w:t>새로 집을 지을 때는 옥상에 난간을 만들어서 안전하게 해야 돼. 안 그러면 누가 떨어져서 죽으면 니네 가족 책임이 되는 거임.</w:t>
            </w:r>
          </w:p>
        </w:tc>
      </w:tr>
      <w:tr>
        <w:tc>
          <w:tcPr>
            <w:tcW w:type="dxa" w:w="2880"/>
          </w:tcPr>
          <w:p>
            <w:r/>
            <w:r>
              <w:rPr>
                <w:b/>
                <w:sz w:val="16"/>
              </w:rPr>
              <w:t>9</w:t>
            </w:r>
          </w:p>
          <w:p>
            <w:r>
              <w:rPr>
                <w:sz w:val="18"/>
              </w:rPr>
              <w:t>Don't plant two kinds of seed in your vineyard. If you do, you will forfeit what you've sown, the total production of the vineyard.</w:t>
            </w:r>
          </w:p>
        </w:tc>
        <w:tc>
          <w:tcPr>
            <w:tcW w:type="dxa" w:w="2880"/>
          </w:tcPr>
          <w:p>
            <w:r/>
            <w:r>
              <w:rPr>
                <w:b/>
                <w:sz w:val="16"/>
              </w:rPr>
              <w:t>9</w:t>
            </w:r>
          </w:p>
          <w:p>
            <w:r>
              <w:rPr>
                <w:sz w:val="18"/>
              </w:rPr>
              <w:t>Don't plant your vineyard with two kinds of seed; otherwise, the entire harvest, both the crop you plant and the vineyard itself, will be ruined.</w:t>
            </w:r>
          </w:p>
        </w:tc>
        <w:tc>
          <w:tcPr>
            <w:tcW w:type="dxa" w:w="2880"/>
          </w:tcPr>
          <w:p>
            <w:r/>
            <w:r>
              <w:rPr>
                <w:b/>
                <w:sz w:val="16"/>
              </w:rPr>
              <w:t>9</w:t>
            </w:r>
          </w:p>
          <w:p>
            <w:r>
              <w:rPr>
                <w:sz w:val="18"/>
              </w:rPr>
              <w:t>포도밭에 두 종류의 씨앗을 같이 심지 마. 만약 그러면 니가 심은 거랑 포도밭에서 나는 거 전부 다 못 쓰게 된대.</w:t>
            </w:r>
          </w:p>
        </w:tc>
      </w:tr>
      <w:tr>
        <w:tc>
          <w:tcPr>
            <w:tcW w:type="dxa" w:w="2880"/>
          </w:tcPr>
          <w:p>
            <w:r/>
            <w:r>
              <w:rPr>
                <w:b/>
                <w:sz w:val="16"/>
              </w:rPr>
              <w:t>10</w:t>
            </w:r>
          </w:p>
          <w:p>
            <w:r>
              <w:rPr>
                <w:sz w:val="18"/>
              </w:rPr>
              <w:t>Don't plow with an ox and a donkey yoked together.</w:t>
            </w:r>
          </w:p>
        </w:tc>
        <w:tc>
          <w:tcPr>
            <w:tcW w:type="dxa" w:w="2880"/>
          </w:tcPr>
          <w:p>
            <w:r/>
            <w:r>
              <w:rPr>
                <w:b/>
                <w:sz w:val="16"/>
              </w:rPr>
              <w:t>10</w:t>
            </w:r>
          </w:p>
          <w:p>
            <w:r>
              <w:rPr>
                <w:sz w:val="18"/>
              </w:rPr>
              <w:t>Don't plow with an ox and a donkey yoked together.</w:t>
            </w:r>
          </w:p>
        </w:tc>
        <w:tc>
          <w:tcPr>
            <w:tcW w:type="dxa" w:w="2880"/>
          </w:tcPr>
          <w:p>
            <w:r/>
            <w:r>
              <w:rPr>
                <w:b/>
                <w:sz w:val="16"/>
              </w:rPr>
              <w:t>10</w:t>
            </w:r>
          </w:p>
          <w:p>
            <w:r>
              <w:rPr>
                <w:sz w:val="18"/>
              </w:rPr>
              <w:t>소랑 당나귀를 같이 묶어서 밭 갈지 마. 효율이 떨어짐.</w:t>
            </w:r>
          </w:p>
        </w:tc>
      </w:tr>
      <w:tr>
        <w:tc>
          <w:tcPr>
            <w:tcW w:type="dxa" w:w="2880"/>
          </w:tcPr>
          <w:p>
            <w:r/>
            <w:r>
              <w:rPr>
                <w:b/>
                <w:sz w:val="16"/>
              </w:rPr>
              <w:t>11</w:t>
            </w:r>
          </w:p>
          <w:p>
            <w:r>
              <w:rPr>
                <w:sz w:val="18"/>
              </w:rPr>
              <w:t>Don't wear clothes of mixed fabrics, wool and linen together.</w:t>
            </w:r>
          </w:p>
        </w:tc>
        <w:tc>
          <w:tcPr>
            <w:tcW w:type="dxa" w:w="2880"/>
          </w:tcPr>
          <w:p>
            <w:r/>
            <w:r>
              <w:rPr>
                <w:b/>
                <w:sz w:val="16"/>
              </w:rPr>
              <w:t>11</w:t>
            </w:r>
          </w:p>
          <w:p>
            <w:r>
              <w:rPr>
                <w:sz w:val="18"/>
              </w:rPr>
              <w:t>Don't wear clothes of mixed fabrics, wool and linen together.</w:t>
            </w:r>
          </w:p>
        </w:tc>
        <w:tc>
          <w:tcPr>
            <w:tcW w:type="dxa" w:w="2880"/>
          </w:tcPr>
          <w:p>
            <w:r/>
            <w:r>
              <w:rPr>
                <w:b/>
                <w:sz w:val="16"/>
              </w:rPr>
              <w:t>11</w:t>
            </w:r>
          </w:p>
          <w:p>
            <w:r>
              <w:rPr>
                <w:sz w:val="18"/>
              </w:rPr>
              <w:t>양털이랑 리넨 섞인 옷 입지 마.</w:t>
            </w:r>
          </w:p>
        </w:tc>
      </w:tr>
      <w:tr>
        <w:tc>
          <w:tcPr>
            <w:tcW w:type="dxa" w:w="2880"/>
          </w:tcPr>
          <w:p>
            <w:r/>
            <w:r>
              <w:rPr>
                <w:b/>
                <w:sz w:val="16"/>
              </w:rPr>
              <w:t>12</w:t>
            </w:r>
          </w:p>
          <w:p>
            <w:r>
              <w:rPr>
                <w:sz w:val="18"/>
              </w:rPr>
              <w:t>Make tassels on the four corners of the cloak you use to cover yourself.</w:t>
            </w:r>
          </w:p>
        </w:tc>
        <w:tc>
          <w:tcPr>
            <w:tcW w:type="dxa" w:w="2880"/>
          </w:tcPr>
          <w:p>
            <w:r/>
            <w:r>
              <w:rPr>
                <w:b/>
                <w:sz w:val="16"/>
              </w:rPr>
              <w:t>12</w:t>
            </w:r>
          </w:p>
          <w:p>
            <w:r>
              <w:rPr>
                <w:sz w:val="18"/>
              </w:rPr>
              <w:t>Make tassels on the four corners of the cloak you use to cover yourself.</w:t>
            </w:r>
          </w:p>
        </w:tc>
        <w:tc>
          <w:tcPr>
            <w:tcW w:type="dxa" w:w="2880"/>
          </w:tcPr>
          <w:p>
            <w:r/>
            <w:r>
              <w:rPr>
                <w:b/>
                <w:sz w:val="16"/>
              </w:rPr>
              <w:t>12</w:t>
            </w:r>
          </w:p>
          <w:p>
            <w:r>
              <w:rPr>
                <w:sz w:val="18"/>
              </w:rPr>
              <w:t>니가 덮는 겉옷 네 귀퉁이에 술을 만들어 달아.</w:t>
            </w:r>
          </w:p>
        </w:tc>
      </w:tr>
      <w:tr>
        <w:tc>
          <w:tcPr>
            <w:tcW w:type="dxa" w:w="2880"/>
          </w:tcPr>
          <w:p>
            <w:r/>
            <w:r>
              <w:rPr>
                <w:b/>
                <w:sz w:val="16"/>
              </w:rPr>
              <w:t>13-19</w:t>
            </w:r>
          </w:p>
          <w:p>
            <w:r>
              <w:rPr>
                <w:sz w:val="18"/>
              </w:rPr>
              <w:t>If a man marries a woman, sleeps with her, and then turns on her, calling her loose, giving her a bad name, saying, "I married this woman, but when I slept with her I discovered she wasn't a virgin," then the father and mother of the girl are to take her with the proof of her virginity to the town leaders at the gate. The father is to tell the leaders, "I gave my daughter to this man as wife and he turned on her, rejecting her. And now he has slanderously accused her, claiming that she wasn't a virgin. But look at this, here is the proof of my daughter's virginity." And then he is to spread out her bloodstained wedding garment before the leaders for their examination. The town leaders then are to take the husband, whip him, fine him a hundred pieces of silver, and give it to the father of the girl. The man gave a virgin girl of Israel a bad name. He has to keep her as his wife and can never divorce her.</w:t>
            </w:r>
          </w:p>
        </w:tc>
        <w:tc>
          <w:tcPr>
            <w:tcW w:type="dxa" w:w="2880"/>
          </w:tcPr>
          <w:p>
            <w:r/>
            <w:r>
              <w:rPr>
                <w:b/>
                <w:sz w:val="16"/>
              </w:rPr>
              <w:t>13-19</w:t>
            </w:r>
          </w:p>
          <w:p>
            <w:r>
              <w:rPr>
                <w:sz w:val="18"/>
              </w:rPr>
              <w:t>If a man marries a woman, sleeps with her, and then turns on her, trashing her reputation with lies, accusing her, 'I married this woman, but when I slept with her I found she wasn't a virgin,' then the father and mother of the girl are to take her virginity-proof to the leaders at the city gate. The father is to tell the leaders, 'I gave my daughter to this man as wife and he turned on her, spreading vicious lies about her. Look, here is the proof of my daughter's virginity.' And then they are to spread out the marriage bed-sheet before the city leaders. The leaders will then take the man and punish him. They'll fine him a hundred pieces of silver, payable to the girl's father, for slandering an Israelite virgin. The man will be forced to keep her as his wife for as long as he lives, never to divorce her.</w:t>
            </w:r>
          </w:p>
        </w:tc>
        <w:tc>
          <w:tcPr>
            <w:tcW w:type="dxa" w:w="2880"/>
          </w:tcPr>
          <w:p>
            <w:r/>
            <w:r>
              <w:rPr>
                <w:b/>
                <w:sz w:val="16"/>
              </w:rPr>
              <w:t>13-19</w:t>
            </w:r>
          </w:p>
          <w:p>
            <w:r>
              <w:rPr>
                <w:sz w:val="18"/>
              </w:rPr>
              <w:t>자, 어떤 남자가 여자랑 결혼해서 자고 나서는, 갑자기 돌변해서 그 여자가 처녀가 아니었다고 막 소문내고 다니면, 그 여자 부모님이 처녀라는 증거를 가지고 마을 지도자들한테 가는 거임. 아빠가 '내 딸을 이 남자한테 줬는데, 얘가 내 딸을 버리고 막 이상한 소문을 퍼뜨려요. 근데 이거 보세요, 내 딸이 처녀라는 증거입니다.' 하면서 혼인 침대보를 지도자들 앞에 펼쳐 보이는 거지. 그러면 지도자들이 그 남편을 데려다가 채찍질하고, 벌금으로 은 100개를 내게 해서 그 여자 아빠한테 주는 거야. 이스라엘 처녀한테 나쁜 이름을 붙였으니까. 그리고 그 남자는 그 여자랑 평생 이혼 못하고 살아야 돼.</w:t>
            </w:r>
          </w:p>
        </w:tc>
      </w:tr>
      <w:tr>
        <w:tc>
          <w:tcPr>
            <w:tcW w:type="dxa" w:w="2880"/>
          </w:tcPr>
          <w:p>
            <w:r/>
            <w:r>
              <w:rPr>
                <w:b/>
                <w:sz w:val="16"/>
              </w:rPr>
              <w:t>20-21</w:t>
            </w:r>
          </w:p>
          <w:p>
            <w:r>
              <w:rPr>
                <w:sz w:val="18"/>
              </w:rPr>
              <w:t>But if it turns out that the accusation is true and there is no evidence of the girl's virginity, the men of the town are to take her to the door of her father's house and stone her to death. She acted disgracefully in Israel. She lived like a whore while still in her parents' home. Purge the evil from among you.</w:t>
            </w:r>
          </w:p>
        </w:tc>
        <w:tc>
          <w:tcPr>
            <w:tcW w:type="dxa" w:w="2880"/>
          </w:tcPr>
          <w:p>
            <w:r/>
            <w:r>
              <w:rPr>
                <w:b/>
                <w:sz w:val="16"/>
              </w:rPr>
              <w:t>20-21</w:t>
            </w:r>
          </w:p>
          <w:p>
            <w:r>
              <w:rPr>
                <w:sz w:val="18"/>
              </w:rPr>
              <w:t>But if it turns out that the accusation is true and there is no evidence of the girl's virginity, bring the girl to the door of her father's house and stone her to death by the town. She has brought disgrace on Israel by being promiscuous while still living in her father's house. Purge the evil from among you.</w:t>
            </w:r>
          </w:p>
        </w:tc>
        <w:tc>
          <w:tcPr>
            <w:tcW w:type="dxa" w:w="2880"/>
          </w:tcPr>
          <w:p>
            <w:r/>
            <w:r>
              <w:rPr>
                <w:b/>
                <w:sz w:val="16"/>
              </w:rPr>
              <w:t>20-21</w:t>
            </w:r>
          </w:p>
          <w:p>
            <w:r>
              <w:rPr>
                <w:sz w:val="18"/>
              </w:rPr>
              <w:t>근데 만약 그 남자의 말이 사실이고, 여자가 처녀라는 증거가 없으면, 마을 남자들이 그 여자를 자기 아빠 집 문 앞으로 끌고 가서 돌로 쳐 죽이는 거야. 부모님 집에 있으면서 문란하게 굴어서 이스라엘을 욕되게 한 거니까. 그런 악은 너네 중에서 없애버려야 한대.</w:t>
            </w:r>
          </w:p>
        </w:tc>
      </w:tr>
      <w:tr>
        <w:tc>
          <w:tcPr>
            <w:tcW w:type="dxa" w:w="2880"/>
          </w:tcPr>
          <w:p>
            <w:r/>
            <w:r>
              <w:rPr>
                <w:b/>
                <w:sz w:val="16"/>
              </w:rPr>
              <w:t>22</w:t>
            </w:r>
          </w:p>
          <w:p>
            <w:r>
              <w:rPr>
                <w:sz w:val="18"/>
              </w:rPr>
              <w:t>If a man is found sleeping with another man's wife, both must die. Purge that evil from Israel.</w:t>
            </w:r>
          </w:p>
        </w:tc>
        <w:tc>
          <w:tcPr>
            <w:tcW w:type="dxa" w:w="2880"/>
          </w:tcPr>
          <w:p>
            <w:r/>
            <w:r>
              <w:rPr>
                <w:b/>
                <w:sz w:val="16"/>
              </w:rPr>
              <w:t>22</w:t>
            </w:r>
          </w:p>
          <w:p>
            <w:r>
              <w:rPr>
                <w:sz w:val="18"/>
              </w:rPr>
              <w:t>If a man is found sleeping with another man's wife, both of them must die: the man who was sleeping with the woman and the woman herself. Purge the evil from Israel.</w:t>
            </w:r>
          </w:p>
        </w:tc>
        <w:tc>
          <w:tcPr>
            <w:tcW w:type="dxa" w:w="2880"/>
          </w:tcPr>
          <w:p>
            <w:r/>
            <w:r>
              <w:rPr>
                <w:b/>
                <w:sz w:val="16"/>
              </w:rPr>
              <w:t>22</w:t>
            </w:r>
          </w:p>
          <w:p>
            <w:r>
              <w:rPr>
                <w:sz w:val="18"/>
              </w:rPr>
              <w:t>만약 어떤 남자가 다른 남자 아내랑 자다가 걸리면, 둘 다 죽여야 돼. 그런 악은 이스라엘에서 없애버려.</w:t>
            </w:r>
          </w:p>
        </w:tc>
      </w:tr>
      <w:tr>
        <w:tc>
          <w:tcPr>
            <w:tcW w:type="dxa" w:w="2880"/>
          </w:tcPr>
          <w:p>
            <w:r/>
            <w:r>
              <w:rPr>
                <w:b/>
                <w:sz w:val="16"/>
              </w:rPr>
              <w:t>23-24</w:t>
            </w:r>
          </w:p>
          <w:p>
            <w:r>
              <w:rPr>
                <w:sz w:val="18"/>
              </w:rPr>
              <w:t>If a man comes upon a virgin in town, a girl who is engaged to another man, and sleeps with her, take both of them to the town gate and stone them until they die—the girl because she didn't yell out for help in the town and the man because he raped her, violating the fiancée of his neighbor. You must purge the evil from among you.</w:t>
            </w:r>
          </w:p>
        </w:tc>
        <w:tc>
          <w:tcPr>
            <w:tcW w:type="dxa" w:w="2880"/>
          </w:tcPr>
          <w:p>
            <w:r/>
            <w:r>
              <w:rPr>
                <w:b/>
                <w:sz w:val="16"/>
              </w:rPr>
              <w:t>23-24</w:t>
            </w:r>
          </w:p>
          <w:p>
            <w:r>
              <w:rPr>
                <w:sz w:val="18"/>
              </w:rPr>
              <w:t>If a man comes upon a virgin in town, a girl who is engaged to another man, and has sex with her, take the two of them to the town gate and stone them to death—the girl because she didn't yell out for help in the town and the man because he violated his neighbor's fiancée. Purge the evil from among you.</w:t>
            </w:r>
          </w:p>
        </w:tc>
        <w:tc>
          <w:tcPr>
            <w:tcW w:type="dxa" w:w="2880"/>
          </w:tcPr>
          <w:p>
            <w:r/>
            <w:r>
              <w:rPr>
                <w:b/>
                <w:sz w:val="16"/>
              </w:rPr>
              <w:t>23-24</w:t>
            </w:r>
          </w:p>
          <w:p>
            <w:r>
              <w:rPr>
                <w:sz w:val="18"/>
              </w:rPr>
              <w:t>만약 어떤 남자가 마을에서 다른 남자랑 약혼한 처녀를 만나서 자면, 둘 다 성문으로 끌고 가서 돌로 쳐 죽여. 여자는 마을에서 소리 지르지 않아서 죽는 거고, 남자는 이웃의 약혼녀를 범해서 죽는 거야. 그런 악은 너네 중에서 없애버려야 돼.</w:t>
            </w:r>
          </w:p>
        </w:tc>
      </w:tr>
      <w:tr>
        <w:tc>
          <w:tcPr>
            <w:tcW w:type="dxa" w:w="2880"/>
          </w:tcPr>
          <w:p>
            <w:r/>
            <w:r>
              <w:rPr>
                <w:b/>
                <w:sz w:val="16"/>
              </w:rPr>
              <w:t>25-27</w:t>
            </w:r>
          </w:p>
          <w:p>
            <w:r>
              <w:rPr>
                <w:sz w:val="18"/>
              </w:rPr>
              <w:t>But if it was out in the country that the man found the engaged girl and grabbed and raped her, only the man is to die, the man who raped her. Don't do anything to the girl; she did nothing wrong. This is similar to the case of a man who comes across his neighbor out in the country and murders him; when the engaged girl yelled out for help, there was no one around to hear or help her.</w:t>
            </w:r>
          </w:p>
        </w:tc>
        <w:tc>
          <w:tcPr>
            <w:tcW w:type="dxa" w:w="2880"/>
          </w:tcPr>
          <w:p>
            <w:r/>
            <w:r>
              <w:rPr>
                <w:b/>
                <w:sz w:val="16"/>
              </w:rPr>
              <w:t>25-27</w:t>
            </w:r>
          </w:p>
          <w:p>
            <w:r>
              <w:rPr>
                <w:sz w:val="18"/>
              </w:rPr>
              <w:t>But if it was out in the country that the man found the engaged girl and forced her to have sex with him, only the man is to die, don't do anything to the girl—she did nothing wrong. This is similar to the case of a man who attacks his neighbor in the open country and kills him. When the engaged girl yelled out for help, there was no one around to hear.</w:t>
            </w:r>
          </w:p>
        </w:tc>
        <w:tc>
          <w:tcPr>
            <w:tcW w:type="dxa" w:w="2880"/>
          </w:tcPr>
          <w:p>
            <w:r/>
            <w:r>
              <w:rPr>
                <w:b/>
                <w:sz w:val="16"/>
              </w:rPr>
              <w:t>25-27</w:t>
            </w:r>
          </w:p>
          <w:p>
            <w:r>
              <w:rPr>
                <w:sz w:val="18"/>
              </w:rPr>
              <w:t>근데 만약에 남자가 약혼한 여자를 들판에서 만나서 강제로 덮친 거면, 그 남자만 죽이면 돼. 여자는 아무 잘못 없어. 이건 마치 어떤 남자가 들판에서 이웃을 만나서 죽인 거랑 비슷한 상황인 거지. 약혼한 여자가 소리 질러도 도와줄 사람이 아무도 없었던 거니까.</w:t>
            </w:r>
          </w:p>
        </w:tc>
      </w:tr>
      <w:tr>
        <w:tc>
          <w:tcPr>
            <w:tcW w:type="dxa" w:w="2880"/>
          </w:tcPr>
          <w:p>
            <w:r/>
            <w:r>
              <w:rPr>
                <w:b/>
                <w:sz w:val="16"/>
              </w:rPr>
              <w:t>28-29</w:t>
            </w:r>
          </w:p>
          <w:p>
            <w:r>
              <w:rPr>
                <w:sz w:val="18"/>
              </w:rPr>
              <w:t>When a man comes upon a virgin who has never been engaged and grabs and rapes her and they are found out, the man who raped her has to give her father fifty pieces of silver. He has to marry her because he took advantage of her. And he can never divorce her.</w:t>
            </w:r>
          </w:p>
        </w:tc>
        <w:tc>
          <w:tcPr>
            <w:tcW w:type="dxa" w:w="2880"/>
          </w:tcPr>
          <w:p>
            <w:r/>
            <w:r>
              <w:rPr>
                <w:b/>
                <w:sz w:val="16"/>
              </w:rPr>
              <w:t>28-29</w:t>
            </w:r>
          </w:p>
          <w:p>
            <w:r>
              <w:rPr>
                <w:sz w:val="18"/>
              </w:rPr>
              <w:t>When a man comes upon a virgin who has never been engaged and grabs and rapes her and they are found out, the man who raped her has to give her father fifty pieces of silver. He has to marry her because he took advantage of her. And he can never divorce her.</w:t>
            </w:r>
          </w:p>
        </w:tc>
        <w:tc>
          <w:tcPr>
            <w:tcW w:type="dxa" w:w="2880"/>
          </w:tcPr>
          <w:p>
            <w:r/>
            <w:r>
              <w:rPr>
                <w:b/>
                <w:sz w:val="16"/>
              </w:rPr>
              <w:t>28-29</w:t>
            </w:r>
          </w:p>
          <w:p>
            <w:r>
              <w:rPr>
                <w:sz w:val="18"/>
              </w:rPr>
              <w:t>만약 남자가 약혼 안 한 처녀를 강제로 덮쳐서 그게 발각되면, 그 남자는 여자 아빠한테 은 50개를 줘야 돼. 그리고 그 여자를 책임지고 결혼해야 되고, 평생 이혼도 못 해.</w:t>
            </w:r>
          </w:p>
        </w:tc>
      </w:tr>
      <w:tr>
        <w:tc>
          <w:tcPr>
            <w:tcW w:type="dxa" w:w="2880"/>
          </w:tcPr>
          <w:p>
            <w:r/>
            <w:r>
              <w:rPr>
                <w:b/>
                <w:sz w:val="16"/>
              </w:rPr>
              <w:t>30</w:t>
            </w:r>
          </w:p>
          <w:p>
            <w:r>
              <w:rPr>
                <w:sz w:val="18"/>
              </w:rPr>
              <w:t>A man may not marry his father's ex-wife—that would violate his father's rights.</w:t>
            </w:r>
          </w:p>
        </w:tc>
        <w:tc>
          <w:tcPr>
            <w:tcW w:type="dxa" w:w="2880"/>
          </w:tcPr>
          <w:p>
            <w:r/>
            <w:r>
              <w:rPr>
                <w:b/>
                <w:sz w:val="16"/>
              </w:rPr>
              <w:t>30</w:t>
            </w:r>
          </w:p>
          <w:p>
            <w:r>
              <w:rPr>
                <w:sz w:val="18"/>
              </w:rPr>
              <w:t>A man may not marry his father's ex-wife—that would violate his father's rights.</w:t>
            </w:r>
          </w:p>
        </w:tc>
        <w:tc>
          <w:tcPr>
            <w:tcW w:type="dxa" w:w="2880"/>
          </w:tcPr>
          <w:p>
            <w:r/>
            <w:r>
              <w:rPr>
                <w:b/>
                <w:sz w:val="16"/>
              </w:rPr>
              <w:t>30</w:t>
            </w:r>
          </w:p>
          <w:p>
            <w:r>
              <w:rPr>
                <w:sz w:val="18"/>
              </w:rPr>
              <w:t>남자는 자기 아버지의 전 아내랑 결혼하면 안 돼. 그건 자기 아버지의 권리를 침해하는 거임.</w:t>
            </w:r>
          </w:p>
        </w:tc>
      </w:tr>
    </w:tbl>
    <w:p>
      <w:pPr>
        <w:pStyle w:val="Heading1"/>
      </w:pPr>
      <w:r>
        <w:t>Chapter 23 — Who's In &amp; Who's Out: God's Squad Rules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No eunuch is to enter the congregation of God.</w:t>
            </w:r>
          </w:p>
        </w:tc>
        <w:tc>
          <w:tcPr>
            <w:tcW w:type="dxa" w:w="2880"/>
          </w:tcPr>
          <w:p>
            <w:r/>
            <w:r>
              <w:rPr>
                <w:b/>
                <w:sz w:val="16"/>
              </w:rPr>
              <w:t>1</w:t>
            </w:r>
          </w:p>
          <w:p>
            <w:r>
              <w:rPr>
                <w:sz w:val="18"/>
              </w:rPr>
              <w:t>No eunuch is to enter the congregation of God.</w:t>
            </w:r>
          </w:p>
        </w:tc>
        <w:tc>
          <w:tcPr>
            <w:tcW w:type="dxa" w:w="2880"/>
          </w:tcPr>
          <w:p>
            <w:r/>
            <w:r>
              <w:rPr>
                <w:b/>
                <w:sz w:val="16"/>
              </w:rPr>
              <w:t>1</w:t>
            </w:r>
          </w:p>
          <w:p>
            <w:r>
              <w:rPr>
                <w:sz w:val="18"/>
              </w:rPr>
              <w:t>고자는 하나님 회중에 들어오면 안 된대.</w:t>
            </w:r>
          </w:p>
        </w:tc>
      </w:tr>
      <w:tr>
        <w:tc>
          <w:tcPr>
            <w:tcW w:type="dxa" w:w="2880"/>
          </w:tcPr>
          <w:p>
            <w:r/>
            <w:r>
              <w:rPr>
                <w:b/>
                <w:sz w:val="16"/>
              </w:rPr>
              <w:t>2</w:t>
            </w:r>
          </w:p>
          <w:p>
            <w:r>
              <w:rPr>
                <w:sz w:val="18"/>
              </w:rPr>
              <w:t>No bastard is to enter the congregation of God, even to the tenth generation, nor any of his children.</w:t>
            </w:r>
          </w:p>
        </w:tc>
        <w:tc>
          <w:tcPr>
            <w:tcW w:type="dxa" w:w="2880"/>
          </w:tcPr>
          <w:p>
            <w:r/>
            <w:r>
              <w:rPr>
                <w:b/>
                <w:sz w:val="16"/>
              </w:rPr>
              <w:t>2</w:t>
            </w:r>
          </w:p>
          <w:p>
            <w:r>
              <w:rPr>
                <w:sz w:val="18"/>
              </w:rPr>
              <w:t>No bastard is to enter the congregation of God, even to the tenth generation, nor any of his children.</w:t>
            </w:r>
          </w:p>
        </w:tc>
        <w:tc>
          <w:tcPr>
            <w:tcW w:type="dxa" w:w="2880"/>
          </w:tcPr>
          <w:p>
            <w:r/>
            <w:r>
              <w:rPr>
                <w:b/>
                <w:sz w:val="16"/>
              </w:rPr>
              <w:t>2</w:t>
            </w:r>
          </w:p>
          <w:p>
            <w:r>
              <w:rPr>
                <w:sz w:val="18"/>
              </w:rPr>
              <w:t>사생아도 하나님 회중에 들어오면 안 되는데, 10대 자손까지도 안 된대.</w:t>
            </w:r>
          </w:p>
        </w:tc>
      </w:tr>
      <w:tr>
        <w:tc>
          <w:tcPr>
            <w:tcW w:type="dxa" w:w="2880"/>
          </w:tcPr>
          <w:p>
            <w:r/>
            <w:r>
              <w:rPr>
                <w:b/>
                <w:sz w:val="16"/>
              </w:rPr>
              <w:t>3-6</w:t>
            </w:r>
          </w:p>
          <w:p>
            <w:r>
              <w:rPr>
                <w:sz w:val="18"/>
              </w:rPr>
              <w:t>No Ammonite or Moabite is to enter the congregation of God, even to the tenth generation, nor any of his children, ever. Those nations didn't treat you with hospitality on your travels out of Egypt, and on top of that they also hired Balaam son of Beor from Pethor in Mesopotamia to curse you. God, your God, refused to listen to Balaam but turned the curse into a blessing—how God, your God, loves you! Don't even try to get along with them or do anything for them, ever.</w:t>
            </w:r>
          </w:p>
        </w:tc>
        <w:tc>
          <w:tcPr>
            <w:tcW w:type="dxa" w:w="2880"/>
          </w:tcPr>
          <w:p>
            <w:r/>
            <w:r>
              <w:rPr>
                <w:b/>
                <w:sz w:val="16"/>
              </w:rPr>
              <w:t>3-6</w:t>
            </w:r>
          </w:p>
          <w:p>
            <w:r>
              <w:rPr>
                <w:sz w:val="18"/>
              </w:rPr>
              <w:t>No Ammonite or Moabite is to enter the congregation of God, even to the tenth generation, nor any of his children, ever. Those nations didn't treat you with hospitality on your travels out of Egypt, and on top of that they also hired Balaam son of Beor from Pethor in Mesopotamia to curse you. God, your God, refused to listen to Balaam but turned the curse into a blessing—how God, your God, loves you! Don't even try to get along with them or do anything for them, ever.</w:t>
            </w:r>
          </w:p>
        </w:tc>
        <w:tc>
          <w:tcPr>
            <w:tcW w:type="dxa" w:w="2880"/>
          </w:tcPr>
          <w:p>
            <w:r/>
            <w:r>
              <w:rPr>
                <w:b/>
                <w:sz w:val="16"/>
              </w:rPr>
              <w:t>3-6</w:t>
            </w:r>
          </w:p>
          <w:p>
            <w:r>
              <w:rPr>
                <w:sz w:val="18"/>
              </w:rPr>
              <w:t>암몬 사람이나 모압 사람도 하나님 회중에 들어오면 안 된대. 10대 자손까지, 영원히 안 된대. 왜냐면 너네가 이집트에서 나올 때 걔네가 환대해주지 않았거든. 게다가 메소포타미아 브돌 출신 브올의 아들 발람을 돈 주고 고용해서 너네를 저주하려고까지 했대. 근데 너네 하나님이 발람 말을 안 듣고 오히려 그 저주를 축복으로 바꿔버리셨대. 하나님이 너네를 이만큼이나 사랑하신다는 거야! 그러니까 걔네랑은 잘 지내보려고도 하지 말고, 뭘 해주지도 마. 절대.</w:t>
            </w:r>
          </w:p>
        </w:tc>
      </w:tr>
      <w:tr>
        <w:tc>
          <w:tcPr>
            <w:tcW w:type="dxa" w:w="2880"/>
          </w:tcPr>
          <w:p>
            <w:r/>
            <w:r>
              <w:rPr>
                <w:b/>
                <w:sz w:val="16"/>
              </w:rPr>
              <w:t>7</w:t>
            </w:r>
          </w:p>
          <w:p>
            <w:r>
              <w:rPr>
                <w:sz w:val="18"/>
              </w:rPr>
              <w:t>But don't spurn an Edomite; he's your kin.</w:t>
            </w:r>
          </w:p>
          <w:p>
            <w:r>
              <w:rPr>
                <w:sz w:val="18"/>
              </w:rPr>
              <w:t>And don't spurn an Egyptian; you were a foreigner in his land.</w:t>
            </w:r>
          </w:p>
        </w:tc>
        <w:tc>
          <w:tcPr>
            <w:tcW w:type="dxa" w:w="2880"/>
          </w:tcPr>
          <w:p>
            <w:r/>
            <w:r>
              <w:rPr>
                <w:b/>
                <w:sz w:val="16"/>
              </w:rPr>
              <w:t>7</w:t>
            </w:r>
          </w:p>
          <w:p>
            <w:r>
              <w:rPr>
                <w:sz w:val="18"/>
              </w:rPr>
              <w:t>But don't spurn an Edomite; he's your kin.</w:t>
            </w:r>
          </w:p>
        </w:tc>
        <w:tc>
          <w:tcPr>
            <w:tcW w:type="dxa" w:w="2880"/>
          </w:tcPr>
          <w:p>
            <w:r/>
            <w:r>
              <w:rPr>
                <w:b/>
                <w:sz w:val="16"/>
              </w:rPr>
              <w:t>7</w:t>
            </w:r>
          </w:p>
          <w:p>
            <w:r>
              <w:rPr>
                <w:sz w:val="18"/>
              </w:rPr>
              <w:t>근데 에돔 사람은 멀리하지 마. 걔는 너네 친척이거든.</w:t>
            </w:r>
          </w:p>
        </w:tc>
      </w:tr>
      <w:tr>
        <w:tc>
          <w:tcPr>
            <w:tcW w:type="dxa" w:w="2880"/>
          </w:tcPr>
          <w:p>
            <w:r/>
            <w:r>
              <w:rPr>
                <w:b/>
                <w:sz w:val="16"/>
              </w:rPr>
              <w:t>7</w:t>
            </w:r>
          </w:p>
          <w:p>
            <w:r>
              <w:rPr>
                <w:sz w:val="18"/>
              </w:rPr>
              <w:t>↑ 위 MSG(7-7) 계속</w:t>
            </w:r>
          </w:p>
        </w:tc>
        <w:tc>
          <w:tcPr>
            <w:tcW w:type="dxa" w:w="2880"/>
          </w:tcPr>
          <w:p>
            <w:r/>
            <w:r>
              <w:rPr>
                <w:b/>
                <w:sz w:val="16"/>
              </w:rPr>
              <w:t>7</w:t>
            </w:r>
          </w:p>
          <w:p>
            <w:r>
              <w:rPr>
                <w:sz w:val="18"/>
              </w:rPr>
              <w:t>And don't spurn an Egyptian; you were a foreigner in his land.</w:t>
            </w:r>
          </w:p>
        </w:tc>
        <w:tc>
          <w:tcPr>
            <w:tcW w:type="dxa" w:w="2880"/>
          </w:tcPr>
          <w:p>
            <w:r/>
            <w:r>
              <w:rPr>
                <w:b/>
                <w:sz w:val="16"/>
              </w:rPr>
              <w:t>7</w:t>
            </w:r>
          </w:p>
          <w:p>
            <w:r>
              <w:rPr>
                <w:sz w:val="18"/>
              </w:rPr>
              <w:t>이집트 사람도 멀리하지 마. 너네도 걔네 땅에서 외국인으로 살았었잖아.</w:t>
            </w:r>
          </w:p>
        </w:tc>
      </w:tr>
      <w:tr>
        <w:tc>
          <w:tcPr>
            <w:tcW w:type="dxa" w:w="2880"/>
          </w:tcPr>
          <w:p>
            <w:r/>
            <w:r>
              <w:rPr>
                <w:b/>
                <w:sz w:val="16"/>
              </w:rPr>
              <w:t>8</w:t>
            </w:r>
          </w:p>
          <w:p>
            <w:r>
              <w:rPr>
                <w:sz w:val="18"/>
              </w:rPr>
              <w:t>Children born to Edomites and Egyptians may enter the congregation of God in the third generation.</w:t>
            </w:r>
          </w:p>
        </w:tc>
        <w:tc>
          <w:tcPr>
            <w:tcW w:type="dxa" w:w="2880"/>
          </w:tcPr>
          <w:p>
            <w:r/>
            <w:r>
              <w:rPr>
                <w:b/>
                <w:sz w:val="16"/>
              </w:rPr>
              <w:t>8</w:t>
            </w:r>
          </w:p>
          <w:p>
            <w:r>
              <w:rPr>
                <w:sz w:val="18"/>
              </w:rPr>
              <w:t>Children born to Edomites and Egyptians may enter the congregation of God in the third generation.</w:t>
            </w:r>
          </w:p>
        </w:tc>
        <w:tc>
          <w:tcPr>
            <w:tcW w:type="dxa" w:w="2880"/>
          </w:tcPr>
          <w:p>
            <w:r/>
            <w:r>
              <w:rPr>
                <w:b/>
                <w:sz w:val="16"/>
              </w:rPr>
              <w:t>8</w:t>
            </w:r>
          </w:p>
          <w:p>
            <w:r>
              <w:rPr>
                <w:sz w:val="18"/>
              </w:rPr>
              <w:t>에돔 사람이나 이집트 사람한테서 태어난 자손은 3대째부터 하나님 회중에 들어올 수 있대.</w:t>
            </w:r>
          </w:p>
        </w:tc>
      </w:tr>
      <w:tr>
        <w:tc>
          <w:tcPr>
            <w:tcW w:type="dxa" w:w="2880"/>
          </w:tcPr>
          <w:p>
            <w:r/>
            <w:r>
              <w:rPr>
                <w:b/>
                <w:sz w:val="16"/>
              </w:rPr>
              <w:t>9-11</w:t>
            </w:r>
          </w:p>
          <w:p>
            <w:r>
              <w:rPr>
                <w:sz w:val="18"/>
              </w:rPr>
              <w:t>When you are camped out, at war with your enemies, be careful to keep yourself from anything ritually defiling. If one of your men has become ritually unclean because of a nocturnal emission, he must go outside the camp and stay there until evening when he can wash himself, returning to the camp at sunset.</w:t>
            </w:r>
          </w:p>
        </w:tc>
        <w:tc>
          <w:tcPr>
            <w:tcW w:type="dxa" w:w="2880"/>
          </w:tcPr>
          <w:p>
            <w:r/>
            <w:r>
              <w:rPr>
                <w:b/>
                <w:sz w:val="16"/>
              </w:rPr>
              <w:t>9-11</w:t>
            </w:r>
          </w:p>
          <w:p>
            <w:r>
              <w:rPr>
                <w:sz w:val="18"/>
              </w:rPr>
              <w:t>When you are camped out, at war with your enemies, be careful to keep yourself from anything ritually defiling. If one of your men has become ritually unclean because of a nocturnal emission, he must go outside the camp and stay there until evening when he can wash himself, returning to the camp at sunset.</w:t>
            </w:r>
          </w:p>
        </w:tc>
        <w:tc>
          <w:tcPr>
            <w:tcW w:type="dxa" w:w="2880"/>
          </w:tcPr>
          <w:p>
            <w:r/>
            <w:r>
              <w:rPr>
                <w:b/>
                <w:sz w:val="16"/>
              </w:rPr>
              <w:t>9-11</w:t>
            </w:r>
          </w:p>
          <w:p>
            <w:r>
              <w:rPr>
                <w:sz w:val="18"/>
              </w:rPr>
              <w:t>너네가 적이랑 싸우려고 진을 치고 있을 때는, 의식적으로 더럽혀지는 일을 꼭 피해야 한대. 만약 어떤 남자가 밤에 몽정을 해서 부정해지면, 진영 밖으로 나갔다가 저녁때 몸을 씻고 해가 질 때 다시 돌아와야 한대.</w:t>
            </w:r>
          </w:p>
        </w:tc>
      </w:tr>
      <w:tr>
        <w:tc>
          <w:tcPr>
            <w:tcW w:type="dxa" w:w="2880"/>
          </w:tcPr>
          <w:p>
            <w:r/>
            <w:r>
              <w:rPr>
                <w:b/>
                <w:sz w:val="16"/>
              </w:rPr>
              <w:t>12-14</w:t>
            </w:r>
          </w:p>
          <w:p>
            <w:r>
              <w:rPr>
                <w:sz w:val="18"/>
              </w:rPr>
              <w:t>Mark out an area outside the camp where you can go to relieve yourselves. Along with your weapons have a stick with you. After you relieve yourself, dig a hole with the stick and cover your excrement. God, your God, strolls through your camp; he's present to deliver you and give you victory over your enemies. Keep your camp holy; don't permit anything indecent or offensive in God's eyes.</w:t>
            </w:r>
          </w:p>
        </w:tc>
        <w:tc>
          <w:tcPr>
            <w:tcW w:type="dxa" w:w="2880"/>
          </w:tcPr>
          <w:p>
            <w:r/>
            <w:r>
              <w:rPr>
                <w:b/>
                <w:sz w:val="16"/>
              </w:rPr>
              <w:t>12-14</w:t>
            </w:r>
          </w:p>
          <w:p>
            <w:r>
              <w:rPr>
                <w:sz w:val="18"/>
              </w:rPr>
              <w:t>Mark out an area outside the camp where you can go to relieve yourselves. Along with your weapons have a stick with you. After you relieve yourself, dig a hole with the stick and cover your excrement. God, your God, strolls through your camp; he's present to deliver you and give you victory over your enemies. Keep your camp holy; don't permit anything indecent or offensive in God's eyes.</w:t>
            </w:r>
          </w:p>
        </w:tc>
        <w:tc>
          <w:tcPr>
            <w:tcW w:type="dxa" w:w="2880"/>
          </w:tcPr>
          <w:p>
            <w:r/>
            <w:r>
              <w:rPr>
                <w:b/>
                <w:sz w:val="16"/>
              </w:rPr>
              <w:t>12-14</w:t>
            </w:r>
          </w:p>
          <w:p>
            <w:r>
              <w:rPr>
                <w:sz w:val="18"/>
              </w:rPr>
              <w:t>진영 밖에다가는 볼일 볼 장소를 따로 표시해놔야 된대. 그리고 무기랑 같이 막대기도 하나씩 챙겨 다니래. 볼일을 보고 나면 그걸로 구덩이를 파서 배설물을 묻으라는 거야. 왜냐면 너네 하나님이 너네를 구해주고 적을 이기게 해주시려고 진영 안을 거닐고 계시거든. 그러니까 진영을 거룩하게 유지해야 돼. 하나님 보시기에 음란하거나 역겨운 게 있으면 절대 안 된대.</w:t>
            </w:r>
          </w:p>
        </w:tc>
      </w:tr>
      <w:tr>
        <w:tc>
          <w:tcPr>
            <w:tcW w:type="dxa" w:w="2880"/>
          </w:tcPr>
          <w:p>
            <w:r/>
            <w:r>
              <w:rPr>
                <w:b/>
                <w:sz w:val="16"/>
              </w:rPr>
              <w:t>15-16</w:t>
            </w:r>
          </w:p>
          <w:p>
            <w:r>
              <w:rPr>
                <w:sz w:val="18"/>
              </w:rPr>
              <w:t>Don't return a runaway slave to his master; he's come to you for refuge. Let him live wherever he wishes within the protective gates of your city. Don't take advantage of him.</w:t>
            </w:r>
          </w:p>
        </w:tc>
        <w:tc>
          <w:tcPr>
            <w:tcW w:type="dxa" w:w="2880"/>
          </w:tcPr>
          <w:p>
            <w:r/>
            <w:r>
              <w:rPr>
                <w:b/>
                <w:sz w:val="16"/>
              </w:rPr>
              <w:t>15-16</w:t>
            </w:r>
          </w:p>
          <w:p>
            <w:r>
              <w:rPr>
                <w:sz w:val="18"/>
              </w:rPr>
              <w:t>Don't return a runaway slave to his master; he's come to you for refuge. Let him live wherever he wishes within the protective gates of your city. Don't take advantage of him.</w:t>
            </w:r>
          </w:p>
        </w:tc>
        <w:tc>
          <w:tcPr>
            <w:tcW w:type="dxa" w:w="2880"/>
          </w:tcPr>
          <w:p>
            <w:r/>
            <w:r>
              <w:rPr>
                <w:b/>
                <w:sz w:val="16"/>
              </w:rPr>
              <w:t>15-16</w:t>
            </w:r>
          </w:p>
          <w:p>
            <w:r>
              <w:rPr>
                <w:sz w:val="18"/>
              </w:rPr>
              <w:t>도망친 노예가 너한테 피신해 오면, 주인한테 돌려보내지 마. 그 노예가 성문 안에서 원하는 곳에서 살게 해줘. 그를 이용해먹지 마.</w:t>
            </w:r>
          </w:p>
        </w:tc>
      </w:tr>
      <w:tr>
        <w:tc>
          <w:tcPr>
            <w:tcW w:type="dxa" w:w="2880"/>
          </w:tcPr>
          <w:p>
            <w:r/>
            <w:r>
              <w:rPr>
                <w:b/>
                <w:sz w:val="16"/>
              </w:rPr>
              <w:t>17-18</w:t>
            </w:r>
          </w:p>
          <w:p>
            <w:r>
              <w:rPr>
                <w:sz w:val="18"/>
              </w:rPr>
              <w:t>No daughter of Israel is to become a sacred prostitute; and no son of Israel is to become a sacred prostitute. And don't bring the fee of a sacred whore or the earnings of a priest-pimp to the house of God, your God, to pay for any vow—they are both an abomination to God, your God.</w:t>
            </w:r>
          </w:p>
        </w:tc>
        <w:tc>
          <w:tcPr>
            <w:tcW w:type="dxa" w:w="2880"/>
          </w:tcPr>
          <w:p>
            <w:r/>
            <w:r>
              <w:rPr>
                <w:b/>
                <w:sz w:val="16"/>
              </w:rPr>
              <w:t>17-18</w:t>
            </w:r>
          </w:p>
          <w:p>
            <w:r>
              <w:rPr>
                <w:sz w:val="18"/>
              </w:rPr>
              <w:t>No daughter of Israel is to become a sacred prostitute; and no son of Israel is to become a sacred prostitute. And don't bring a prostitute's fee or a male prostitute's earnings to the house of God, your God, to pay for any vow—they are both an abomination to God, your God.</w:t>
            </w:r>
          </w:p>
        </w:tc>
        <w:tc>
          <w:tcPr>
            <w:tcW w:type="dxa" w:w="2880"/>
          </w:tcPr>
          <w:p>
            <w:r/>
            <w:r>
              <w:rPr>
                <w:b/>
                <w:sz w:val="16"/>
              </w:rPr>
              <w:t>17-18</w:t>
            </w:r>
          </w:p>
          <w:p>
            <w:r>
              <w:rPr>
                <w:sz w:val="18"/>
              </w:rPr>
              <w:t>이스라엘 딸은 신전 창녀가 되면 안 되고, 이스라엘 아들도 신전 남창이 되면 안 된대. 그리고 신전 창녀의 몸값이나 제사 남창이 벌어온 돈을, 하나님께 한 서원을 갚는다고 성전에 가져오지 말래. 그 두 가지 다 너네 하나님께 역겨운 거래.</w:t>
            </w:r>
          </w:p>
        </w:tc>
      </w:tr>
      <w:tr>
        <w:tc>
          <w:tcPr>
            <w:tcW w:type="dxa" w:w="2880"/>
          </w:tcPr>
          <w:p>
            <w:r/>
            <w:r>
              <w:rPr>
                <w:b/>
                <w:sz w:val="16"/>
              </w:rPr>
              <w:t>19-20</w:t>
            </w:r>
          </w:p>
          <w:p>
            <w:r>
              <w:rPr>
                <w:sz w:val="18"/>
              </w:rPr>
              <w:t>Don't charge interest to your kinsmen on any loan: not for money or food or clothing or anything else that could earn interest. You may charge foreigners interest, but you may not charge your brothers interest; that way God, your God, will bless all the work that you take up and the land that you are entering to possess.</w:t>
            </w:r>
          </w:p>
        </w:tc>
        <w:tc>
          <w:tcPr>
            <w:tcW w:type="dxa" w:w="2880"/>
          </w:tcPr>
          <w:p>
            <w:r/>
            <w:r>
              <w:rPr>
                <w:b/>
                <w:sz w:val="16"/>
              </w:rPr>
              <w:t>19-20</w:t>
            </w:r>
          </w:p>
          <w:p>
            <w:r>
              <w:rPr>
                <w:sz w:val="18"/>
              </w:rPr>
              <w:t>Don't charge interest to your kinsmen on any loan: not for money or food or clothing or anything else that could earn interest. You may charge foreigners interest, but you may not charge your brothers interest; that way God, your God, will bless all the work that you take up and the land that you are entering to possess.</w:t>
            </w:r>
          </w:p>
        </w:tc>
        <w:tc>
          <w:tcPr>
            <w:tcW w:type="dxa" w:w="2880"/>
          </w:tcPr>
          <w:p>
            <w:r/>
            <w:r>
              <w:rPr>
                <w:b/>
                <w:sz w:val="16"/>
              </w:rPr>
              <w:t>19-20</w:t>
            </w:r>
          </w:p>
          <w:p>
            <w:r>
              <w:rPr>
                <w:sz w:val="18"/>
              </w:rPr>
              <w:t>친족한테는 돈이든 음식이든 옷이든, 이자가 붙을 만한 건 뭐든 빌려줄 때 이자를 받으면 안 된대. 외국인한테는 이자를 받아도 되는데, 네 형제한테는 받지 마. 그래야 너네 하나님이 너네가 새로 들어갈 땅에서 하는 모든 일에 복을 주실 거래.</w:t>
            </w:r>
          </w:p>
        </w:tc>
      </w:tr>
      <w:tr>
        <w:tc>
          <w:tcPr>
            <w:tcW w:type="dxa" w:w="2880"/>
          </w:tcPr>
          <w:p>
            <w:r/>
            <w:r>
              <w:rPr>
                <w:b/>
                <w:sz w:val="16"/>
              </w:rPr>
              <w:t>21-23</w:t>
            </w:r>
          </w:p>
          <w:p>
            <w:r>
              <w:rPr>
                <w:sz w:val="18"/>
              </w:rPr>
              <w:t>When you make a vow to God, your God, don't put off keeping it; God, your God, expects you to keep it and if you don't you're guilty. But if you don't make a vow in the first place, there's no sin. If you say you're going to do something, do it. Keep the vow you willingly vowed to God, your God. You promised it, so do it.</w:t>
            </w:r>
          </w:p>
        </w:tc>
        <w:tc>
          <w:tcPr>
            <w:tcW w:type="dxa" w:w="2880"/>
          </w:tcPr>
          <w:p>
            <w:r/>
            <w:r>
              <w:rPr>
                <w:b/>
                <w:sz w:val="16"/>
              </w:rPr>
              <w:t>21-23</w:t>
            </w:r>
          </w:p>
          <w:p>
            <w:r>
              <w:rPr>
                <w:sz w:val="18"/>
              </w:rPr>
              <w:t>When you make a vow to God, your God, don't put off keeping it; God, your God, expects you to keep it and if you don't you're guilty. But if you don't make a vow in the first place, there's no sin. If you say you're going to do something, do it. Keep the vow you willingly vowed to God, your God. You promised it, so do it.</w:t>
            </w:r>
          </w:p>
        </w:tc>
        <w:tc>
          <w:tcPr>
            <w:tcW w:type="dxa" w:w="2880"/>
          </w:tcPr>
          <w:p>
            <w:r/>
            <w:r>
              <w:rPr>
                <w:b/>
                <w:sz w:val="16"/>
              </w:rPr>
              <w:t>21-23</w:t>
            </w:r>
          </w:p>
          <w:p>
            <w:r>
              <w:rPr>
                <w:sz w:val="18"/>
              </w:rPr>
              <w:t>하나님께 서원을 했으면, 미루지 말고 지켜야 한대. 너네 하나님은 너네가 그걸 지킬 거라고 기대하시는데, 안 지키면 유죄래. 근데 애초에 서원을 안 했으면 죄가 아니야. 만약 뭘 하겠다고 말했으면, 꼭 해. 네가 스스로 원해서 하나님께 한 서원이니까, 약속했으면 지키라는 거야.</w:t>
            </w:r>
          </w:p>
        </w:tc>
      </w:tr>
      <w:tr>
        <w:tc>
          <w:tcPr>
            <w:tcW w:type="dxa" w:w="2880"/>
          </w:tcPr>
          <w:p>
            <w:r/>
            <w:r>
              <w:rPr>
                <w:b/>
                <w:sz w:val="16"/>
              </w:rPr>
              <w:t>24-25</w:t>
            </w:r>
          </w:p>
          <w:p>
            <w:r>
              <w:rPr>
                <w:sz w:val="18"/>
              </w:rPr>
              <w:t>When you enter your neighbor's vineyard, you may eat all the grapes you want until you're full, but you may not put any in your bucket or bag. And when you walk through the ripe grain of your neighbor, you may pick the heads of grain, but you may not swing your sickle there.</w:t>
            </w:r>
          </w:p>
        </w:tc>
        <w:tc>
          <w:tcPr>
            <w:tcW w:type="dxa" w:w="2880"/>
          </w:tcPr>
          <w:p>
            <w:r/>
            <w:r>
              <w:rPr>
                <w:b/>
                <w:sz w:val="16"/>
              </w:rPr>
              <w:t>24-25</w:t>
            </w:r>
          </w:p>
          <w:p>
            <w:r>
              <w:rPr>
                <w:sz w:val="18"/>
              </w:rPr>
              <w:t>When you enter your neighbor's vineyard, you may eat all the grapes you want until you're full, but you may not put any in your bucket or bag. And when you walk through the ripe grain of your neighbor, you may pick the heads of grain, but you may not swing your sickle there.</w:t>
            </w:r>
          </w:p>
        </w:tc>
        <w:tc>
          <w:tcPr>
            <w:tcW w:type="dxa" w:w="2880"/>
          </w:tcPr>
          <w:p>
            <w:r/>
            <w:r>
              <w:rPr>
                <w:b/>
                <w:sz w:val="16"/>
              </w:rPr>
              <w:t>24-25</w:t>
            </w:r>
          </w:p>
          <w:p>
            <w:r>
              <w:rPr>
                <w:sz w:val="18"/>
              </w:rPr>
              <w:t>네 이웃의 포도밭에 들어가면, 배부를 때까지 포도를 따먹어도 된대. 근데 양동이나 가방에 담아오면 안 된대. 그리고 네 이웃의 익은 곡식 밭을 지나갈 때, 이삭을 손으로 뜯어 먹는 건 괜찮은데, 낫을 휘둘러서 베어가면 안 된대.</w:t>
            </w:r>
          </w:p>
        </w:tc>
      </w:tr>
    </w:tbl>
    <w:p>
      <w:pPr>
        <w:pStyle w:val="Heading1"/>
      </w:pPr>
      <w:r>
        <w:t>Chapter 24 — Divorce, Newlyweds, and Being a Good Person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If a man marries a woman and then it happens that he no longer likes her because he has found something wrong with her, he may give her divorce papers, put them in her hand, and send her off. After she leaves, if she becomes another man's wife and he also comes to hate her and this second husband also gives her divorce papers, puts them in her hand, and sends her off, or if he should die, then the first husband who divorced her can't marry her again. She has made herself ritually unclean, and her remarriage would be an abomination in the Presence of God and defile the land with sin, this land that God, your God, is giving you as an inheritance.</w:t>
            </w:r>
          </w:p>
        </w:tc>
        <w:tc>
          <w:tcPr>
            <w:tcW w:type="dxa" w:w="2880"/>
          </w:tcPr>
          <w:p>
            <w:r/>
            <w:r>
              <w:rPr>
                <w:b/>
                <w:sz w:val="16"/>
              </w:rPr>
              <w:t>1-4</w:t>
            </w:r>
          </w:p>
          <w:p>
            <w:r>
              <w:rPr>
                <w:sz w:val="18"/>
              </w:rPr>
              <w:t>Alright, so check this out. If a guy marries a girl but then decides he's not feeling it anymore because he found something about her that's a deal-breaker, he can give her official divorce papers and send her on her way. After she leaves, if she becomes another man’s wife and he also comes to hate her and this second husband also gives her divorce papers, puts them in her hand, and sends her off, or if he should die, then the first husband who divorced her can’t marry her again. She has made herself ritually unclean, and her remarriage would be an abomination in the Presence of God and defile the land with sin, this land that God, your God, is giving you as an inheritance.</w:t>
            </w:r>
          </w:p>
        </w:tc>
        <w:tc>
          <w:tcPr>
            <w:tcW w:type="dxa" w:w="2880"/>
          </w:tcPr>
          <w:p>
            <w:r/>
            <w:r>
              <w:rPr>
                <w:b/>
                <w:sz w:val="16"/>
              </w:rPr>
              <w:t>1-4</w:t>
            </w:r>
          </w:p>
          <w:p>
            <w:r>
              <w:rPr>
                <w:sz w:val="18"/>
              </w:rPr>
              <w:t>자, 들어봐. 어떤 남자가 여자랑 결혼했는데, 나중에 보니까 뭔가 맘에 안 드는 구석이 있는 거야. 그래서 정이 뚝 떨어지면, 이혼 서류를 써서 여자 손에 쥐여주고 내보낼 수 있대. 그렇게 집을 나간 여자가 다른 남자랑 결혼했는데, 그 두 번째 남편도 그 여자를 싫어하게 돼서 이혼 서류를 써서 손에 쥐여주고 내보내거나, 아니면 그 남편이 죽었을 경우에, 첫 번째 남편이 다시 그 여자랑 결혼하면 안 된대. 그 여자는 이미 의식상으로 부정해진 상태라서, 다시 결혼하면 하나님 앞에서 완전 역겨운 일이 되고, 하나님이 너희에게 유산으로 주시는 이 땅을 죄로 더럽히는 거래.</w:t>
            </w:r>
          </w:p>
        </w:tc>
      </w:tr>
      <w:tr>
        <w:tc>
          <w:tcPr>
            <w:tcW w:type="dxa" w:w="2880"/>
          </w:tcPr>
          <w:p>
            <w:r/>
            <w:r>
              <w:rPr>
                <w:b/>
                <w:sz w:val="16"/>
              </w:rPr>
              <w:t>5</w:t>
            </w:r>
          </w:p>
          <w:p>
            <w:r>
              <w:rPr>
                <w:sz w:val="18"/>
              </w:rPr>
              <w:t>When a man takes a new wife, he is not to go out with the army or be given any business or work duties. He gets one year off simply to be at home making his wife happy.</w:t>
            </w:r>
          </w:p>
        </w:tc>
        <w:tc>
          <w:tcPr>
            <w:tcW w:type="dxa" w:w="2880"/>
          </w:tcPr>
          <w:p>
            <w:r/>
            <w:r>
              <w:rPr>
                <w:b/>
                <w:sz w:val="16"/>
              </w:rPr>
              <w:t>5</w:t>
            </w:r>
          </w:p>
          <w:p>
            <w:r>
              <w:rPr>
                <w:sz w:val="18"/>
              </w:rPr>
              <w:t>When a man takes a new wife, he is not to go out with the army or be given any business or work duties. He gets one year off simply to be at home making his wife happy.</w:t>
            </w:r>
          </w:p>
        </w:tc>
        <w:tc>
          <w:tcPr>
            <w:tcW w:type="dxa" w:w="2880"/>
          </w:tcPr>
          <w:p>
            <w:r/>
            <w:r>
              <w:rPr>
                <w:b/>
                <w:sz w:val="16"/>
              </w:rPr>
              <w:t>5</w:t>
            </w:r>
          </w:p>
          <w:p>
            <w:r>
              <w:rPr>
                <w:sz w:val="18"/>
              </w:rPr>
              <w:t>어떤 남자가 새 아내를 맞이하면, 군대에 가거나 다른 사업이나 업무를 맡으면 안 된대. 그냥 1년 동안은 집에서 아내를 행복하게 해주는 일에만 집중하는 거임.</w:t>
            </w:r>
          </w:p>
        </w:tc>
      </w:tr>
      <w:tr>
        <w:tc>
          <w:tcPr>
            <w:tcW w:type="dxa" w:w="2880"/>
          </w:tcPr>
          <w:p>
            <w:r/>
            <w:r>
              <w:rPr>
                <w:b/>
                <w:sz w:val="16"/>
              </w:rPr>
              <w:t>6</w:t>
            </w:r>
          </w:p>
          <w:p>
            <w:r>
              <w:rPr>
                <w:sz w:val="18"/>
              </w:rPr>
              <w:t>Don't seize a handmill or an upper millstone as collateral for a loan. You'd be seizing someone's very life.</w:t>
            </w:r>
          </w:p>
        </w:tc>
        <w:tc>
          <w:tcPr>
            <w:tcW w:type="dxa" w:w="2880"/>
          </w:tcPr>
          <w:p>
            <w:r/>
            <w:r>
              <w:rPr>
                <w:b/>
                <w:sz w:val="16"/>
              </w:rPr>
              <w:t>6</w:t>
            </w:r>
          </w:p>
          <w:p>
            <w:r>
              <w:rPr>
                <w:sz w:val="18"/>
              </w:rPr>
              <w:t>Don't take someone's small handmill—the thing they use to make food—as collateral for a loan. You’d be seizing someone’s very life.</w:t>
            </w:r>
          </w:p>
        </w:tc>
        <w:tc>
          <w:tcPr>
            <w:tcW w:type="dxa" w:w="2880"/>
          </w:tcPr>
          <w:p>
            <w:r/>
            <w:r>
              <w:rPr>
                <w:b/>
                <w:sz w:val="16"/>
              </w:rPr>
              <w:t>6</w:t>
            </w:r>
          </w:p>
          <w:p>
            <w:r>
              <w:rPr>
                <w:sz w:val="18"/>
              </w:rPr>
              <w:t>빚진 사람한테 맷돌이나 맷돌 윗짝을 담보로 잡으면 안 된대. 그건 진짜 그 사람의 생명줄을 잡는 거나 마찬가지니까.</w:t>
            </w:r>
          </w:p>
        </w:tc>
      </w:tr>
      <w:tr>
        <w:tc>
          <w:tcPr>
            <w:tcW w:type="dxa" w:w="2880"/>
          </w:tcPr>
          <w:p>
            <w:r/>
            <w:r>
              <w:rPr>
                <w:b/>
                <w:sz w:val="16"/>
              </w:rPr>
              <w:t>7</w:t>
            </w:r>
          </w:p>
          <w:p>
            <w:r>
              <w:rPr>
                <w:sz w:val="18"/>
              </w:rPr>
              <w:t>If a man is caught kidnapping one of his kinsmen, someone of the People of Israel, to enslave or sell him, the kidnapper must die. Purge that evil from among you.</w:t>
            </w:r>
          </w:p>
        </w:tc>
        <w:tc>
          <w:tcPr>
            <w:tcW w:type="dxa" w:w="2880"/>
          </w:tcPr>
          <w:p>
            <w:r/>
            <w:r>
              <w:rPr>
                <w:b/>
                <w:sz w:val="16"/>
              </w:rPr>
              <w:t>7</w:t>
            </w:r>
          </w:p>
          <w:p>
            <w:r>
              <w:rPr>
                <w:sz w:val="18"/>
              </w:rPr>
              <w:t>If someone is caught kidnapping another Israelite, abusing or selling him as a slave, then the kidnapper must be executed. You will have purged the evil from among you.</w:t>
            </w:r>
          </w:p>
        </w:tc>
        <w:tc>
          <w:tcPr>
            <w:tcW w:type="dxa" w:w="2880"/>
          </w:tcPr>
          <w:p>
            <w:r/>
            <w:r>
              <w:rPr>
                <w:b/>
                <w:sz w:val="16"/>
              </w:rPr>
              <w:t>7</w:t>
            </w:r>
          </w:p>
          <w:p>
            <w:r>
              <w:rPr>
                <w:sz w:val="18"/>
              </w:rPr>
              <w:t>만약 어떤 사람이 자기 동족, 이스라엘 백성 중 한 명을 납치해서 노예로 삼거나 팔아버리다가 걸리면, 그 납치범은 사형이래. 그런 악한 짓은 너희 중에서 뿌리 뽑아야 한대.</w:t>
            </w:r>
          </w:p>
        </w:tc>
      </w:tr>
      <w:tr>
        <w:tc>
          <w:tcPr>
            <w:tcW w:type="dxa" w:w="2880"/>
          </w:tcPr>
          <w:p>
            <w:r/>
            <w:r>
              <w:rPr>
                <w:b/>
                <w:sz w:val="16"/>
              </w:rPr>
              <w:t>8-9</w:t>
            </w:r>
          </w:p>
          <w:p>
            <w:r>
              <w:rPr>
                <w:sz w:val="18"/>
              </w:rPr>
              <w:t>Warning! If a serious skin disease breaks out, follow exactly the rules set down by the Levitical priests. Follow them precisely as I commanded them. Don't forget what God, your God, did to Miriam on your way out of Egypt.</w:t>
            </w:r>
          </w:p>
        </w:tc>
        <w:tc>
          <w:tcPr>
            <w:tcW w:type="dxa" w:w="2880"/>
          </w:tcPr>
          <w:p>
            <w:r/>
            <w:r>
              <w:rPr>
                <w:b/>
                <w:sz w:val="16"/>
              </w:rPr>
              <w:t>8-9</w:t>
            </w:r>
          </w:p>
          <w:p>
            <w:r>
              <w:rPr>
                <w:sz w:val="18"/>
              </w:rPr>
              <w:t>Heads up! If there's an outbreak of a serious skin disease, you have to follow the rules the priests lay down, like, to the letter. Follow them precisely as I commanded them. And don't forget what God, your God, did to Miriam when you guys were leaving Egypt.</w:t>
            </w:r>
          </w:p>
        </w:tc>
        <w:tc>
          <w:tcPr>
            <w:tcW w:type="dxa" w:w="2880"/>
          </w:tcPr>
          <w:p>
            <w:r/>
            <w:r>
              <w:rPr>
                <w:b/>
                <w:sz w:val="16"/>
              </w:rPr>
              <w:t>8-9</w:t>
            </w:r>
          </w:p>
          <w:p>
            <w:r>
              <w:rPr>
                <w:sz w:val="18"/>
              </w:rPr>
              <w:t>경고! 심각한 피부병이 돌면, 레위 지파 제사장들이 정해준 규칙을 칼같이 따라야 한대. 내가 그들에게 명령한 그대로 정확하게 지키라는 거임. 너희가 이집트에서 나올 때 하나님이 미리암에게 어떻게 하셨는지 잊지 마.</w:t>
            </w:r>
          </w:p>
        </w:tc>
      </w:tr>
      <w:tr>
        <w:tc>
          <w:tcPr>
            <w:tcW w:type="dxa" w:w="2880"/>
          </w:tcPr>
          <w:p>
            <w:r/>
            <w:r>
              <w:rPr>
                <w:b/>
                <w:sz w:val="16"/>
              </w:rPr>
              <w:t>10-13</w:t>
            </w:r>
          </w:p>
          <w:p>
            <w:r>
              <w:rPr>
                <w:sz w:val="18"/>
              </w:rPr>
              <w:t>When you make a loan of any kind to your neighbor, don't enter his house to claim his pledge. Wait outside. Let the man to whom you made the pledge bring the pledge to you outside. And if he is destitute, don't use his cloak as a bedroll; return it to him at nightfall so that he can sleep in his cloak and bless you. In the sight of God, your God, that will be viewed as a righteous act.</w:t>
            </w:r>
          </w:p>
        </w:tc>
        <w:tc>
          <w:tcPr>
            <w:tcW w:type="dxa" w:w="2880"/>
          </w:tcPr>
          <w:p>
            <w:r/>
            <w:r>
              <w:rPr>
                <w:b/>
                <w:sz w:val="16"/>
              </w:rPr>
              <w:t>10-13</w:t>
            </w:r>
          </w:p>
          <w:p>
            <w:r>
              <w:rPr>
                <w:sz w:val="18"/>
              </w:rPr>
              <w:t>If you loan something to your neighbor, don't just barge into their house to get what they promised as collateral. Wait outside. Let the guy you loaned to bring it out to you. And if he's really poor, don't keep his cloak overnight. Give it back to him at night so he can sleep in it and be grateful to you. God will see that as a super righteous move.</w:t>
            </w:r>
          </w:p>
        </w:tc>
        <w:tc>
          <w:tcPr>
            <w:tcW w:type="dxa" w:w="2880"/>
          </w:tcPr>
          <w:p>
            <w:r/>
            <w:r>
              <w:rPr>
                <w:b/>
                <w:sz w:val="16"/>
              </w:rPr>
              <w:t>10-13</w:t>
            </w:r>
          </w:p>
          <w:p>
            <w:r>
              <w:rPr>
                <w:sz w:val="18"/>
              </w:rPr>
              <w:t>네 이웃에게 뭔가를 빌려줄 때, 담보물을 가지러 그 사람 집에 막 들어가면 안 된대. 밖에서 기다리라는 거임. 돈 빌린 사람이 직접 담보물을 가지고 밖으로 나오게 하라는 거지. 그리고 만약 그 사람이 완전 가난하면, 그 사람의 겉옷을 담보로 밤새 가지고 있지 말래. 해질녘에는 돌려줘서 그 사람이 자기 겉옷을 덮고 잘 수 있게 해주라는 거야. 그러면 그 사람이 널 축복할 거고, 그게 바로 너의 하나님 앞에서 의로운 행동으로 보일 거래.</w:t>
            </w:r>
          </w:p>
        </w:tc>
      </w:tr>
      <w:tr>
        <w:tc>
          <w:tcPr>
            <w:tcW w:type="dxa" w:w="2880"/>
          </w:tcPr>
          <w:p>
            <w:r/>
            <w:r>
              <w:rPr>
                <w:b/>
                <w:sz w:val="16"/>
              </w:rPr>
              <w:t>14-15</w:t>
            </w:r>
          </w:p>
          <w:p>
            <w:r>
              <w:rPr>
                <w:sz w:val="18"/>
              </w:rPr>
              <w:t>Don't abuse a laborer who is destitute and needy, whether he is a fellow Israelite or foreigner living in your land and in your city. Pay him at the end of each workday; he's living from hand to mouth and needs it now. If you hold back his pay, he'll protest to God and you'll have sin on your books.</w:t>
            </w:r>
          </w:p>
        </w:tc>
        <w:tc>
          <w:tcPr>
            <w:tcW w:type="dxa" w:w="2880"/>
          </w:tcPr>
          <w:p>
            <w:r/>
            <w:r>
              <w:rPr>
                <w:b/>
                <w:sz w:val="16"/>
              </w:rPr>
              <w:t>14-15</w:t>
            </w:r>
          </w:p>
          <w:p>
            <w:r>
              <w:rPr>
                <w:sz w:val="18"/>
              </w:rPr>
              <w:t>Don't abuse a laborer who is destitute and needy, whether he is a fellow Israelite or a foreigner living in one of your towns. Pay him at the end of each workday; he's living from hand to mouth and needs it badly. If you hold back his pay, he'll protest to God and you'll have sin on your books.</w:t>
            </w:r>
          </w:p>
        </w:tc>
        <w:tc>
          <w:tcPr>
            <w:tcW w:type="dxa" w:w="2880"/>
          </w:tcPr>
          <w:p>
            <w:r/>
            <w:r>
              <w:rPr>
                <w:b/>
                <w:sz w:val="16"/>
              </w:rPr>
              <w:t>14-15</w:t>
            </w:r>
          </w:p>
          <w:p>
            <w:r>
              <w:rPr>
                <w:sz w:val="18"/>
              </w:rPr>
              <w:t>가난하고 힘든 일꾼을 막 대하면 안 된대. 그 사람이 동족 이스라엘 사람이든, 너희 땅 너희 성에 사는 외국인이든 상관없이 말이야. 하루 일과가 끝나면 바로 품삯을 줘야 해. 그 사람은 하루 벌어 하루 사는 사람이라 지금 당장 그 돈이 필요하거든. 만약 네가 돈을 안 주면, 그 사람이 하나님께 하소연할 거고, 그러면 너한테 죄가 기록될 거래.</w:t>
            </w:r>
          </w:p>
        </w:tc>
      </w:tr>
      <w:tr>
        <w:tc>
          <w:tcPr>
            <w:tcW w:type="dxa" w:w="2880"/>
          </w:tcPr>
          <w:p>
            <w:r/>
            <w:r>
              <w:rPr>
                <w:b/>
                <w:sz w:val="16"/>
              </w:rPr>
              <w:t>16</w:t>
            </w:r>
          </w:p>
          <w:p>
            <w:r>
              <w:rPr>
                <w:sz w:val="18"/>
              </w:rPr>
              <w:t>Parents shall not be put to death for their children, nor children for their parents. Each person shall be put to death for his own sin.</w:t>
            </w:r>
          </w:p>
        </w:tc>
        <w:tc>
          <w:tcPr>
            <w:tcW w:type="dxa" w:w="2880"/>
          </w:tcPr>
          <w:p>
            <w:r/>
            <w:r>
              <w:rPr>
                <w:b/>
                <w:sz w:val="16"/>
              </w:rPr>
              <w:t>16</w:t>
            </w:r>
          </w:p>
          <w:p>
            <w:r>
              <w:rPr>
                <w:sz w:val="18"/>
              </w:rPr>
              <w:t>Parents won't be put to death for their kids' mistakes, and kids won't be put to death for their parents' mistakes. Each person is responsible for their own actions.</w:t>
            </w:r>
          </w:p>
        </w:tc>
        <w:tc>
          <w:tcPr>
            <w:tcW w:type="dxa" w:w="2880"/>
          </w:tcPr>
          <w:p>
            <w:r/>
            <w:r>
              <w:rPr>
                <w:b/>
                <w:sz w:val="16"/>
              </w:rPr>
              <w:t>16</w:t>
            </w:r>
          </w:p>
          <w:p>
            <w:r>
              <w:rPr>
                <w:sz w:val="18"/>
              </w:rPr>
              <w:t>부모가 자식 때문에 죽임을 당해서는 안 되고, 자식이 부모 때문에 죽임을 당해서도 안 된대. 각자 자기 죄 때문에 죽는 거임.</w:t>
            </w:r>
          </w:p>
        </w:tc>
      </w:tr>
      <w:tr>
        <w:tc>
          <w:tcPr>
            <w:tcW w:type="dxa" w:w="2880"/>
          </w:tcPr>
          <w:p>
            <w:r/>
            <w:r>
              <w:rPr>
                <w:b/>
                <w:sz w:val="16"/>
              </w:rPr>
              <w:t>17-18</w:t>
            </w:r>
          </w:p>
          <w:p>
            <w:r>
              <w:rPr>
                <w:sz w:val="18"/>
              </w:rPr>
              <w:t>Make sure foreigners and orphans get their just rights. Don't take the cloak of a widow as security for a loan. Don't ever forget that you were once slaves in Egypt and God, your God, got you out of there. I command you: Do what I'm telling you.</w:t>
            </w:r>
          </w:p>
        </w:tc>
        <w:tc>
          <w:tcPr>
            <w:tcW w:type="dxa" w:w="2880"/>
          </w:tcPr>
          <w:p>
            <w:r/>
            <w:r>
              <w:rPr>
                <w:b/>
                <w:sz w:val="16"/>
              </w:rPr>
              <w:t>17-18</w:t>
            </w:r>
          </w:p>
          <w:p>
            <w:r>
              <w:rPr>
                <w:sz w:val="18"/>
              </w:rPr>
              <w:t>Make sure that foreigners and orphans get a fair shot. And don't take a widow's cloak as collateral for a loan. Never forget that you were once slaves in Egypt and God, your God, rescued you. That's why I'm telling you to do all this.</w:t>
            </w:r>
          </w:p>
        </w:tc>
        <w:tc>
          <w:tcPr>
            <w:tcW w:type="dxa" w:w="2880"/>
          </w:tcPr>
          <w:p>
            <w:r/>
            <w:r>
              <w:rPr>
                <w:b/>
                <w:sz w:val="16"/>
              </w:rPr>
              <w:t>17-18</w:t>
            </w:r>
          </w:p>
          <w:p>
            <w:r>
              <w:rPr>
                <w:sz w:val="18"/>
              </w:rPr>
              <w:t>외국인과 고아들이 공정한 권리를 누리게 해야 한대. 과부의 겉옷을 빚 담보로 잡지 마. 너희가 이집트에서 노예였을 때 너희 하나님이 거기서 구해줬다는 걸 절대 잊지 마. 그래서 내가 너희한테 이렇게 하라고 명령하는 거임.</w:t>
            </w:r>
          </w:p>
        </w:tc>
      </w:tr>
      <w:tr>
        <w:tc>
          <w:tcPr>
            <w:tcW w:type="dxa" w:w="2880"/>
          </w:tcPr>
          <w:p>
            <w:r/>
            <w:r>
              <w:rPr>
                <w:b/>
                <w:sz w:val="16"/>
              </w:rPr>
              <w:t>19-22</w:t>
            </w:r>
          </w:p>
          <w:p>
            <w:r>
              <w:rPr>
                <w:sz w:val="18"/>
              </w:rPr>
              <w:t>When you harvest your grain and forget a sheaf back in the field, don't go back and get it; leave it for the foreigner, the orphan, and the widow so that God, your God, will bless you in all your work. When you shake the olives off your trees, don't go back over the branches and strip them bare—what's left is for the foreigner, the orphan, and the widow. And when you cut the grapes in your vineyard, don't take every last grape—leave a few for the foreigner, the orphan, and the widow. Don't ever forget that you were a slave in Egypt. I command you: Do what I'm telling you.</w:t>
            </w:r>
          </w:p>
        </w:tc>
        <w:tc>
          <w:tcPr>
            <w:tcW w:type="dxa" w:w="2880"/>
          </w:tcPr>
          <w:p>
            <w:r/>
            <w:r>
              <w:rPr>
                <w:b/>
                <w:sz w:val="16"/>
              </w:rPr>
              <w:t>19-22</w:t>
            </w:r>
          </w:p>
          <w:p>
            <w:r>
              <w:rPr>
                <w:sz w:val="18"/>
              </w:rPr>
              <w:t>When you're harvesting your grain and you accidentally leave a bundle of it in the field, don't go back to get it. Leave it for the foreigners, orphans, and widows, so that God, your God, will bless all your work. When you're shaking the olives from your trees, don't go back and pick every single one. Leave some for the foreigners, orphans, and widows. And when you're harvesting grapes from your vineyard, don't be greedy and take every last one. Leave some for the foreigners, orphans, and widows. Never forget that you were slaves in Egypt. That's why I'm commanding you to do this.</w:t>
            </w:r>
          </w:p>
        </w:tc>
        <w:tc>
          <w:tcPr>
            <w:tcW w:type="dxa" w:w="2880"/>
          </w:tcPr>
          <w:p>
            <w:r/>
            <w:r>
              <w:rPr>
                <w:b/>
                <w:sz w:val="16"/>
              </w:rPr>
              <w:t>19-22</w:t>
            </w:r>
          </w:p>
          <w:p>
            <w:r>
              <w:rPr>
                <w:sz w:val="18"/>
              </w:rPr>
              <w:t>네가 밭에서 곡식을 거두다가 곡식 한 묶음을 밭에 까먹고 왔으면, 다시 가지러 가지 말래. 그건 외국인, 고아, 과부를 위해 남겨두라는 거야. 그래야 너의 하나님이 네가 하는 모든 일에 복을 주실 거래. 네가 올리브 나무를 흔들어서 올리브를 딸 때, 가지를 샅샅이 훑어서 따지 말래. 남은 건 외국인, 고아, 과부를 위한 몫인 거임. 그리고 포도원에서 포도를 수확할 때도 마지막 한 송이까지 다 따지 말래. 몇 개는 외국인, 고아, 과부를 위해 남겨두라는 거야. 너희가 이집트에서 노예였다는 걸 절대 잊지 마. 그래서 내가 너희한테 이렇게 하라고 명령하는 거임.</w:t>
            </w:r>
          </w:p>
        </w:tc>
      </w:tr>
    </w:tbl>
    <w:p>
      <w:pPr>
        <w:pStyle w:val="Heading1"/>
      </w:pPr>
      <w:r>
        <w:t>Chapter 25 — Spit In His Face?! Wild Ancient Laws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men have a legal dispute, let them go to court; the judges will decide between them, declaring one innocent and the other guilty. If the guilty one deserves punishment, the judge will have him lay himself down before him and lashed as many times as his crime deserves, but not more than forty. If you hit him more than forty times, you will degrade him to something less than human.</w:t>
            </w:r>
          </w:p>
        </w:tc>
        <w:tc>
          <w:tcPr>
            <w:tcW w:type="dxa" w:w="2880"/>
          </w:tcPr>
          <w:p>
            <w:r/>
            <w:r>
              <w:rPr>
                <w:b/>
                <w:sz w:val="16"/>
              </w:rPr>
              <w:t>1-3</w:t>
            </w:r>
          </w:p>
          <w:p>
            <w:r>
              <w:rPr>
                <w:sz w:val="18"/>
              </w:rPr>
              <w:t>When there is a dispute between men, let them come to court. The judges will hear the case and judge the disputants, condemning the guilty and acquitting the innocent. If the guilty one deserves punishment, let the judge make him lie down and be whipped in his presence, the number of lashes proportionate to his crime, but never more than forty. If more than forty lashes are given, it would be degrading to your brother.</w:t>
            </w:r>
          </w:p>
        </w:tc>
        <w:tc>
          <w:tcPr>
            <w:tcW w:type="dxa" w:w="2880"/>
          </w:tcPr>
          <w:p>
            <w:r/>
            <w:r>
              <w:rPr>
                <w:b/>
                <w:sz w:val="16"/>
              </w:rPr>
              <w:t>1-3</w:t>
            </w:r>
          </w:p>
          <w:p>
            <w:r>
              <w:rPr>
                <w:sz w:val="18"/>
              </w:rPr>
              <w:t>남자들끼리 분쟁이 생기면 법정으로 가야 된대. 판사들이 사건을 듣고 판단해서 유죄는 유죄대로, 무죄는 무죄대로 선고하는 거임. 유죄인 사람이 벌을 받아야 되면, 판사가 그 사람을 자기 앞에 눕히고 죄에 비례해서 매를 때리게 한대. 근데 40대는 절대 넘으면 안 돼. 40대 넘게 때리면 네 형제를 모욕하는 거라고.</w:t>
            </w:r>
          </w:p>
        </w:tc>
      </w:tr>
      <w:tr>
        <w:tc>
          <w:tcPr>
            <w:tcW w:type="dxa" w:w="2880"/>
          </w:tcPr>
          <w:p>
            <w:r/>
            <w:r>
              <w:rPr>
                <w:b/>
                <w:sz w:val="16"/>
              </w:rPr>
              <w:t>4</w:t>
            </w:r>
          </w:p>
          <w:p>
            <w:r>
              <w:rPr>
                <w:sz w:val="18"/>
              </w:rPr>
              <w:t>Don't muzzle an ox while it is threshing.</w:t>
            </w:r>
          </w:p>
        </w:tc>
        <w:tc>
          <w:tcPr>
            <w:tcW w:type="dxa" w:w="2880"/>
          </w:tcPr>
          <w:p>
            <w:r/>
            <w:r>
              <w:rPr>
                <w:b/>
                <w:sz w:val="16"/>
              </w:rPr>
              <w:t>4</w:t>
            </w:r>
          </w:p>
          <w:p>
            <w:r>
              <w:rPr>
                <w:sz w:val="18"/>
              </w:rPr>
              <w:t>Don't muzzle an ox while it is threshing.</w:t>
            </w:r>
          </w:p>
        </w:tc>
        <w:tc>
          <w:tcPr>
            <w:tcW w:type="dxa" w:w="2880"/>
          </w:tcPr>
          <w:p>
            <w:r/>
            <w:r>
              <w:rPr>
                <w:b/>
                <w:sz w:val="16"/>
              </w:rPr>
              <w:t>4</w:t>
            </w:r>
          </w:p>
          <w:p>
            <w:r>
              <w:rPr>
                <w:sz w:val="18"/>
              </w:rPr>
              <w:t>곡식 밟는 소한테는 입마개를 씌우지 말래. 일하면서 좀 먹게 냅두라는 거임.</w:t>
            </w:r>
          </w:p>
        </w:tc>
      </w:tr>
      <w:tr>
        <w:tc>
          <w:tcPr>
            <w:tcW w:type="dxa" w:w="2880"/>
          </w:tcPr>
          <w:p>
            <w:r/>
            <w:r>
              <w:rPr>
                <w:b/>
                <w:sz w:val="16"/>
              </w:rPr>
              <w:t>5-6</w:t>
            </w:r>
          </w:p>
          <w:p>
            <w:r>
              <w:rPr>
                <w:sz w:val="18"/>
              </w:rPr>
              <w:t>When brothers are living together and one of them dies without having had a son, the widow of the dead brother shall not marry a stranger from outside the family; her husband's brother is to come to her and marry her and do the brother-in-law's duty by her. The first son that she bears shall be named after her dead husband so his name won't die out in Israel.</w:t>
            </w:r>
          </w:p>
        </w:tc>
        <w:tc>
          <w:tcPr>
            <w:tcW w:type="dxa" w:w="2880"/>
          </w:tcPr>
          <w:p>
            <w:r/>
            <w:r>
              <w:rPr>
                <w:b/>
                <w:sz w:val="16"/>
              </w:rPr>
              <w:t>5-6</w:t>
            </w:r>
          </w:p>
          <w:p>
            <w:r>
              <w:rPr>
                <w:sz w:val="18"/>
              </w:rPr>
              <w:t>When brothers are living together and one of them dies without having had a son, the widow of the dead brother shall not marry a stranger from outside the family; her husband's brother is to come to her and take her in marriage and do the brother-in-law's duty by her. The first son that she bears shall be named after her dead husband so his name won't die out in Israel.</w:t>
            </w:r>
          </w:p>
        </w:tc>
        <w:tc>
          <w:tcPr>
            <w:tcW w:type="dxa" w:w="2880"/>
          </w:tcPr>
          <w:p>
            <w:r/>
            <w:r>
              <w:rPr>
                <w:b/>
                <w:sz w:val="16"/>
              </w:rPr>
              <w:t>5-6</w:t>
            </w:r>
          </w:p>
          <w:p>
            <w:r>
              <w:rPr>
                <w:sz w:val="18"/>
              </w:rPr>
              <w:t>형제들이 같이 살다가 그중 한 명이 아들 없이 죽으면, 죽은 형제의 과부는 집안 밖의 낯선 남자와 결혼하면 안 된대. 남편의 형제가 그 여자를 아내로 맞이해서 형제의 의무를 다해야 했던 거임. 그 여자가 낳은 첫째 아들은 죽은 남편의 이름을 잇게 해서, 그 이름이 이스라엘에서 끊어지지 않게 했대.</w:t>
            </w:r>
          </w:p>
        </w:tc>
      </w:tr>
      <w:tr>
        <w:tc>
          <w:tcPr>
            <w:tcW w:type="dxa" w:w="2880"/>
          </w:tcPr>
          <w:p>
            <w:r/>
            <w:r>
              <w:rPr>
                <w:b/>
                <w:sz w:val="16"/>
              </w:rPr>
              <w:t>7-10</w:t>
            </w:r>
          </w:p>
          <w:p>
            <w:r>
              <w:rPr>
                <w:sz w:val="18"/>
              </w:rPr>
              <w:t>But if the brother doesn't want to marry his sister-in-law, she is to go to the leaders at the city gate and say, "My brother-in-law refuses to keep his brother's name alive in Israel; he won't agree to do the brother-in-law's duty by me." Then the leaders will call for the brother and confront him. If he stands there defiant and says, "I don't want her," his sister-in-law is to pull his sandal off his foot, spit in his face, and say, "This is what happens to the man who refuses to build up the family of his brother—his name in Israel will be Family-No-Sandal."</w:t>
            </w:r>
          </w:p>
        </w:tc>
        <w:tc>
          <w:tcPr>
            <w:tcW w:type="dxa" w:w="2880"/>
          </w:tcPr>
          <w:p>
            <w:r/>
            <w:r>
              <w:rPr>
                <w:b/>
                <w:sz w:val="16"/>
              </w:rPr>
              <w:t>7-10</w:t>
            </w:r>
          </w:p>
          <w:p>
            <w:r>
              <w:rPr>
                <w:sz w:val="18"/>
              </w:rPr>
              <w:t>But if the brother doesn't want to marry his sister-in-law, she is to go to the leaders at the city gate and say, 'My brother-in-law refuses to keep his brother's name alive in Israel; he won't do the brother-in-law's duty by me.' Then the leaders will call for the brother and confront him. If he stands there defiant and says, 'I don't want her,' his sister-in-law is to pull his sandal off his foot, spit in his face, and say, 'This is what happens to the man who won't build up his brother's family!' Then he'll be known in Israel as 'The Family with No Sandal.'</w:t>
            </w:r>
          </w:p>
        </w:tc>
        <w:tc>
          <w:tcPr>
            <w:tcW w:type="dxa" w:w="2880"/>
          </w:tcPr>
          <w:p>
            <w:r/>
            <w:r>
              <w:rPr>
                <w:b/>
                <w:sz w:val="16"/>
              </w:rPr>
              <w:t>7-10</w:t>
            </w:r>
          </w:p>
          <w:p>
            <w:r>
              <w:rPr>
                <w:sz w:val="18"/>
              </w:rPr>
              <w:t>근데 만약 그 형제가 형수랑 결혼하기 싫다고 하면? 그럼 그 형수는 성문에 있는 지도자들한테 가서 "제 시동생이 죽은 형의 이름을 이스라엘에 남기기를 거부해요. 형제의 의무를 다하지 않으려고 해요"라고 말하는 거임. 그럼 지도자들이 그 형제를 불러서 얘기를 하겠지. 근데도 걔가 버티면서 "난 저 여자 싫어요"라고 하면, 형수가 그 사람 신발을 벗기고 얼굴에 침을 뱉으면서 "자기 형제의 집안을 세워주지 않는 사람은 이렇게 된다!"라고 외치는 거임. 그러면 이스라엘에서 그 집안은 '신발 벗겨진 자의 집'이라고 불리게 될 거래.</w:t>
            </w:r>
          </w:p>
        </w:tc>
      </w:tr>
      <w:tr>
        <w:tc>
          <w:tcPr>
            <w:tcW w:type="dxa" w:w="2880"/>
          </w:tcPr>
          <w:p>
            <w:r/>
            <w:r>
              <w:rPr>
                <w:b/>
                <w:sz w:val="16"/>
              </w:rPr>
              <w:t>11-12</w:t>
            </w:r>
          </w:p>
          <w:p>
            <w:r>
              <w:rPr>
                <w:sz w:val="18"/>
              </w:rPr>
              <w:t>When two men are in a fight and the wife of the one man, trying to rescue her husband, grabs the genitals of the man hitting him, you are to cut off her hand. Show no pity.</w:t>
            </w:r>
          </w:p>
        </w:tc>
        <w:tc>
          <w:tcPr>
            <w:tcW w:type="dxa" w:w="2880"/>
          </w:tcPr>
          <w:p>
            <w:r/>
            <w:r>
              <w:rPr>
                <w:b/>
                <w:sz w:val="16"/>
              </w:rPr>
              <w:t>11-12</w:t>
            </w:r>
          </w:p>
          <w:p>
            <w:r>
              <w:rPr>
                <w:sz w:val="18"/>
              </w:rPr>
              <w:t>When two men are in a fight and the wife of the one steps in to rescue her husband from the assault of the other, and she reaches out and grabs his genitals, cut off her hand. Show no pity.</w:t>
            </w:r>
          </w:p>
        </w:tc>
        <w:tc>
          <w:tcPr>
            <w:tcW w:type="dxa" w:w="2880"/>
          </w:tcPr>
          <w:p>
            <w:r/>
            <w:r>
              <w:rPr>
                <w:b/>
                <w:sz w:val="16"/>
              </w:rPr>
              <w:t>11-12</w:t>
            </w:r>
          </w:p>
          <w:p>
            <w:r>
              <w:rPr>
                <w:sz w:val="18"/>
              </w:rPr>
              <w:t>두 남자가 싸우는데, 한 남자의 아내가 자기 남편을 구하려고 싸우는 상대 남자의 거시기를 잡으면, 그 여자의 손을 잘라버리래. 진짜 자비 없이.</w:t>
            </w:r>
          </w:p>
        </w:tc>
      </w:tr>
      <w:tr>
        <w:tc>
          <w:tcPr>
            <w:tcW w:type="dxa" w:w="2880"/>
          </w:tcPr>
          <w:p>
            <w:r/>
            <w:r>
              <w:rPr>
                <w:b/>
                <w:sz w:val="16"/>
              </w:rPr>
              <w:t>13-16</w:t>
            </w:r>
          </w:p>
          <w:p>
            <w:r>
              <w:rPr>
                <w:sz w:val="18"/>
              </w:rPr>
              <w:t>Don't carry around with you two weights, one heavy and the other light, and don't keep two measures at hand, one large and the other small. Use only one weight, a true and honest weight, and one measure, a true and honest measure, so that you will live a long time on the land that God, your God, is giving you. Dishonest weights and measures are an abomination to God, your God—all this corruption in business deals!</w:t>
            </w:r>
          </w:p>
        </w:tc>
        <w:tc>
          <w:tcPr>
            <w:tcW w:type="dxa" w:w="2880"/>
          </w:tcPr>
          <w:p>
            <w:r/>
            <w:r>
              <w:rPr>
                <w:b/>
                <w:sz w:val="16"/>
              </w:rPr>
              <w:t>13-16</w:t>
            </w:r>
          </w:p>
          <w:p>
            <w:r>
              <w:rPr>
                <w:sz w:val="18"/>
              </w:rPr>
              <w:t>Don't carry around with you two weights, one heavy and the other light, and don't keep two measures at hand, one large and the other small. Use only one weight, a true and honest weight, and one measure, a true and honest measure, so that you will live a long time on the land that God, your God, is giving you. Dishonest weights and measures are an abomination to God, your God—all this corruption in business deals!</w:t>
            </w:r>
          </w:p>
        </w:tc>
        <w:tc>
          <w:tcPr>
            <w:tcW w:type="dxa" w:w="2880"/>
          </w:tcPr>
          <w:p>
            <w:r/>
            <w:r>
              <w:rPr>
                <w:b/>
                <w:sz w:val="16"/>
              </w:rPr>
              <w:t>13-16</w:t>
            </w:r>
          </w:p>
          <w:p>
            <w:r>
              <w:rPr>
                <w:sz w:val="18"/>
              </w:rPr>
              <w:t>주머니에 무거운 추랑 가벼운 추, 두 종류를 넣고 다니지 말고, 집에도 큰 되랑 작은 되, 두 종류를 두지 말래. 오직 정직하고 올바른 추랑 되만 사용하라는 거임. 그래야 하나님이 주시는 땅에서 오래 살 수 있대. 이렇게 저울 속이고 장사하는 건 하나님이 싫어하는 거래. 이런 부패한 거래는 절대 안 돼.</w:t>
            </w:r>
          </w:p>
        </w:tc>
      </w:tr>
      <w:tr>
        <w:tc>
          <w:tcPr>
            <w:tcW w:type="dxa" w:w="2880"/>
          </w:tcPr>
          <w:p>
            <w:r/>
            <w:r>
              <w:rPr>
                <w:b/>
                <w:sz w:val="16"/>
              </w:rPr>
              <w:t>17-19</w:t>
            </w:r>
          </w:p>
          <w:p>
            <w:r>
              <w:rPr>
                <w:sz w:val="18"/>
              </w:rPr>
              <w:t>Don't forget what Amalek did to you on the road after you left Egypt, how he attacked you when you were tired, barely able to put one foot in front of another, mercilessly cut off your stragglers, and had no regard for God. When God, your God, gives you rest from all the enemies that surround you in the inheritance-land God, your God, is giving you to possess, you are to wipe the name of Amalek from off the Earth. Don't forget!</w:t>
            </w:r>
          </w:p>
        </w:tc>
        <w:tc>
          <w:tcPr>
            <w:tcW w:type="dxa" w:w="2880"/>
          </w:tcPr>
          <w:p>
            <w:r/>
            <w:r>
              <w:rPr>
                <w:b/>
                <w:sz w:val="16"/>
              </w:rPr>
              <w:t>17-19</w:t>
            </w:r>
          </w:p>
          <w:p>
            <w:r>
              <w:rPr>
                <w:sz w:val="18"/>
              </w:rPr>
              <w:t>Don't forget what Amalek did to you on the road after you left Egypt, how he attacked you when you were tired, barely able to put one foot in front of another, and mercilessly cut off your stragglers. He had no fear of God. When God, your God, gives you rest from all your enemies in the land that God, your God, is giving you as an inheritance, you are to wipe the name of Amalek from off the face of the Earth. Don't forget.</w:t>
            </w:r>
          </w:p>
        </w:tc>
        <w:tc>
          <w:tcPr>
            <w:tcW w:type="dxa" w:w="2880"/>
          </w:tcPr>
          <w:p>
            <w:r/>
            <w:r>
              <w:rPr>
                <w:b/>
                <w:sz w:val="16"/>
              </w:rPr>
              <w:t>17-19</w:t>
            </w:r>
          </w:p>
          <w:p>
            <w:r>
              <w:rPr>
                <w:sz w:val="18"/>
              </w:rPr>
              <w:t>너네가 이집트에서 나온 길에서 아말렉이 너네한테 한 짓을 절대 잊지 마. 너네가 지쳐서 한 발짝도 떼기 힘들 때, 걔네가 너네를 공격해서 무자비하게 뒤처진 사람들을 다 죽였잖아. 하나님 무서운 줄 모르는 사람들이었음. 그러니까 너네 하나님이 너네한테 주시는 땅에서 모든 적으로부터 안전하게 됐을 때, 아말렉이라는 이름 자체를 이 세상에서 지워버려야 된대. 절대 잊지 마!</w:t>
            </w:r>
          </w:p>
        </w:tc>
      </w:tr>
    </w:tbl>
    <w:p>
      <w:pPr>
        <w:pStyle w:val="Heading1"/>
      </w:pPr>
      <w:r>
        <w:t>Chapter 26 — First Fruits &amp; Being God's Treasure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Once you enter the land that God, your God, is giving you as an inheritance and take it over and settle down, you are to take some of all the firstfruits of what you grow in the land that God, your God, is giving you, put them in a basket and go to the place God, your God, sets apart for you to worship him. At that time, go to the priest who is there and say, "I announce to God, your God, today that I have entered the land that God promised our ancestors that he'd give to us." The priest will take the basket from you and place it on the Altar of God, your God. And there in the Presence of God, your God, you will recite:</w:t>
            </w:r>
          </w:p>
        </w:tc>
        <w:tc>
          <w:tcPr>
            <w:tcW w:type="dxa" w:w="2880"/>
          </w:tcPr>
          <w:p>
            <w:r/>
            <w:r>
              <w:rPr>
                <w:b/>
                <w:sz w:val="16"/>
              </w:rPr>
              <w:t>1-5</w:t>
            </w:r>
          </w:p>
          <w:p>
            <w:r>
              <w:rPr>
                <w:sz w:val="18"/>
              </w:rPr>
              <w:t>Once you enter the land that God, your God, is giving you as an inheritance and take it over and settle down, you are to take some of all the firstfruits of what you grow in the land that God, your God, is giving you, put them in a basket and go to the place God, your God, sets apart for you to worship him. At that time, go to the priest who is there and say, "I announce to God, your God, today that I have entered the land that God promised our ancestors that he'd give to us." The priest will take the basket from you and place it on the Altar of God, your God. And there in the Presence of God, your God, you will recite:</w:t>
            </w:r>
          </w:p>
        </w:tc>
        <w:tc>
          <w:tcPr>
            <w:tcW w:type="dxa" w:w="2880"/>
          </w:tcPr>
          <w:p>
            <w:r/>
            <w:r>
              <w:rPr>
                <w:b/>
                <w:sz w:val="16"/>
              </w:rPr>
              <w:t>1-5</w:t>
            </w:r>
          </w:p>
          <w:p>
            <w:r>
              <w:rPr>
                <w:sz w:val="18"/>
              </w:rPr>
              <w:t>네 하나님이 유산으로 주시는 땅에 들어가서 차지하고 정착하면, 그 땅에서 나는 모든 첫 열매 중 일부를 바구니에 담아서 네 하나님이 예배드릴 곳으로 따로 정해주신 곳으로 가는 거야. 그때 거기 있는 제사장한테 가서 '하나님이 우리 조상들에게 주시기로 약속한 땅에 제가 오늘 들어왔음을 하나님께 알립니다'라고 말하는 거지. 그러면 제사장이 그 바구니를 받아서 네 하나님의 제단에 올려놓을 거야. 그리고 거기서 네 하나님 앞에서 이렇게 고백하는 거야.</w:t>
            </w:r>
          </w:p>
        </w:tc>
      </w:tr>
      <w:tr>
        <w:tc>
          <w:tcPr>
            <w:tcW w:type="dxa" w:w="2880"/>
          </w:tcPr>
          <w:p>
            <w:r/>
            <w:r>
              <w:rPr>
                <w:b/>
                <w:sz w:val="16"/>
              </w:rPr>
              <w:t>5-10</w:t>
            </w:r>
          </w:p>
          <w:p>
            <w:r>
              <w:rPr>
                <w:sz w:val="18"/>
              </w:rPr>
              <w:t>A wandering Aramean was my father, he went down to Egypt and sojourned there, he and just a handful of his brothers at first, but soon they became a great nation, mighty and many. The Egyptians abused and battered us, in a cruel and savage slavery. We cried out to God, the God-of-Our-Fathers: He listened to our voice, he saw our destitution, our trouble, our cruel plight. And God took us out of Egypt with his strong hand and long arm, terrible and great, with signs and miracle-wonders. And he brought us to this place, gave us this land flowing with milk and honey. So here I am. I've brought the firstfruits of what I've grown on this ground you gave me, O God.</w:t>
            </w:r>
          </w:p>
        </w:tc>
        <w:tc>
          <w:tcPr>
            <w:tcW w:type="dxa" w:w="2880"/>
          </w:tcPr>
          <w:p>
            <w:r/>
            <w:r>
              <w:rPr>
                <w:b/>
                <w:sz w:val="16"/>
              </w:rPr>
              <w:t>5-10</w:t>
            </w:r>
          </w:p>
          <w:p>
            <w:r>
              <w:rPr>
                <w:sz w:val="18"/>
              </w:rPr>
              <w:t>A wandering Aramean was my father, he went down to Egypt and sojourned there, he and just a handful of his brothers at first, but soon they became a great nation, mighty and many. The Egyptians abused and battered us, in a cruel and savage slavery. We cried out to God, the God-of-Our-Fathers: He listened to our voice, he saw our destitution, our trouble, our cruel plight. And God took us out of Egypt with his strong hand and long arm, terrible and great, with signs and miracle-wonders. And he brought us to this place, gave us this land flowing with milk and honey. So here I am. I've brought the firstfruits of what I've grown on this ground you gave me, O God.</w:t>
            </w:r>
          </w:p>
        </w:tc>
        <w:tc>
          <w:tcPr>
            <w:tcW w:type="dxa" w:w="2880"/>
          </w:tcPr>
          <w:p>
            <w:r/>
            <w:r>
              <w:rPr>
                <w:b/>
                <w:sz w:val="16"/>
              </w:rPr>
              <w:t>5-10</w:t>
            </w:r>
          </w:p>
          <w:p>
            <w:r>
              <w:rPr>
                <w:sz w:val="18"/>
              </w:rPr>
              <w:t>'제 아버지는 떠돌이 아람 사람이었는데, 형제 몇 명만 데리고 이집트로 내려가서 살았대. 근데 거기서 완전 어마어마하게 크고 강한 민족이 된 거야. 근데 이집트 사람들이 우리를 막 학대하고 때리면서, 잔인하고 야만적인 노예살이를 시켰음. 그래서 우리가 조상들의 하나님께 부르짖었더니, 하나님이 우리 목소리를 들으시고 우리의 비참함과 고난과 잔인한 처지를 다 보신 거야. 그리고 하나님이 강한 손과 긴 팔로, 두렵고 위대하게, 표적과 기적 같은 일들로 우리를 이집트에서 데리고 나오셨대. 그리고 우리를 이리로 데려오셔서, 젖과 꿀이 흐르는 이 땅을 주셨음. 그래서 제가 여기 있는 거야. 하나님이 주신 이 땅에서 거둔 첫 열매를 가져왔습니다.'</w:t>
            </w:r>
          </w:p>
        </w:tc>
      </w:tr>
      <w:tr>
        <w:tc>
          <w:tcPr>
            <w:tcW w:type="dxa" w:w="2880"/>
          </w:tcPr>
          <w:p>
            <w:r/>
            <w:r>
              <w:rPr>
                <w:b/>
                <w:sz w:val="16"/>
              </w:rPr>
              <w:t>10-11</w:t>
            </w:r>
          </w:p>
          <w:p>
            <w:r>
              <w:rPr>
                <w:sz w:val="18"/>
              </w:rPr>
              <w:t>Then place it in the Presence of God, your God. Bow low in the Presence of God, your God. And rejoice! Celebrate all the good things that God, your God, has given you and your family; you and the Levite and the foreigner who lives with you.</w:t>
            </w:r>
          </w:p>
        </w:tc>
        <w:tc>
          <w:tcPr>
            <w:tcW w:type="dxa" w:w="2880"/>
          </w:tcPr>
          <w:p>
            <w:r/>
            <w:r>
              <w:rPr>
                <w:b/>
                <w:sz w:val="16"/>
              </w:rPr>
              <w:t>10-11</w:t>
            </w:r>
          </w:p>
          <w:p>
            <w:r>
              <w:rPr>
                <w:sz w:val="18"/>
              </w:rPr>
              <w:t>Then place it in the Presence of God, your God. Bow low in the Presence of God, your God. And rejoice! Celebrate all the good things that God, your God, has given you and your family; you and the Levite and the foreigner who lives with you.</w:t>
            </w:r>
          </w:p>
        </w:tc>
        <w:tc>
          <w:tcPr>
            <w:tcW w:type="dxa" w:w="2880"/>
          </w:tcPr>
          <w:p>
            <w:r/>
            <w:r>
              <w:rPr>
                <w:b/>
                <w:sz w:val="16"/>
              </w:rPr>
              <w:t>10-11</w:t>
            </w:r>
          </w:p>
          <w:p>
            <w:r>
              <w:rPr>
                <w:sz w:val="18"/>
              </w:rPr>
              <w:t>이 말을 하고 나서 그걸 네 하나님 앞에 내려놓고, 네 하나님 앞에서 깊이 절하는 거야. 그리고 기뻐해! 하나님이 너랑 네 가족, 그리고 너희랑 같이 사는 레위인과 외국인에게 주신 모든 좋은 것들을 누리면서 즐기는 거야.</w:t>
            </w:r>
          </w:p>
        </w:tc>
      </w:tr>
      <w:tr>
        <w:tc>
          <w:tcPr>
            <w:tcW w:type="dxa" w:w="2880"/>
          </w:tcPr>
          <w:p>
            <w:r/>
            <w:r>
              <w:rPr>
                <w:b/>
                <w:sz w:val="16"/>
              </w:rPr>
              <w:t>12-13</w:t>
            </w:r>
          </w:p>
          <w:p>
            <w:r>
              <w:rPr>
                <w:sz w:val="18"/>
              </w:rPr>
              <w:t>Every third year, the year of the tithe, give a tenth of your produce to the Levite, the foreigner, the orphan, and the widow so that they may eat their fill in your cities. And then, in the Presence of God, your God, say this:</w:t>
            </w:r>
          </w:p>
          <w:p>
            <w:r>
              <w:rPr>
                <w:sz w:val="18"/>
              </w:rPr>
              <w:t>I have brought the sacred share, I've given it to the Levite, foreigner, orphan, and widow. What you commanded, I've done. I haven't detoured around your commands, I haven't forgotten a single one. I haven't eaten from the sacred share while mourning, I haven't removed any of it while ritually unclean, I haven't used it in funeral feasts. I have listened obediently to the Voice of God, my God, I have lived the way you commanded me.</w:t>
            </w:r>
          </w:p>
        </w:tc>
        <w:tc>
          <w:tcPr>
            <w:tcW w:type="dxa" w:w="2880"/>
          </w:tcPr>
          <w:p>
            <w:r/>
            <w:r>
              <w:rPr>
                <w:b/>
                <w:sz w:val="16"/>
              </w:rPr>
              <w:t>12-13</w:t>
            </w:r>
          </w:p>
          <w:p>
            <w:r>
              <w:rPr>
                <w:sz w:val="18"/>
              </w:rPr>
              <w:t>Every third year, the year of the tithe, give a tenth of your produce to the Levite, the foreigner, the orphan, and the widow so that they may eat their fill in your cities. And then, in the Presence of God, your God, say this:</w:t>
            </w:r>
          </w:p>
        </w:tc>
        <w:tc>
          <w:tcPr>
            <w:tcW w:type="dxa" w:w="2880"/>
          </w:tcPr>
          <w:p>
            <w:r/>
            <w:r>
              <w:rPr>
                <w:b/>
                <w:sz w:val="16"/>
              </w:rPr>
              <w:t>12-13</w:t>
            </w:r>
          </w:p>
          <w:p>
            <w:r>
              <w:rPr>
                <w:sz w:val="18"/>
              </w:rPr>
              <w:t>그리고 3년마다, 십일조의 해에는 수확물의 10분의 1을 레위인, 외국인, 고아, 과부에게 줘서 그들이 성읍에서 배불리 먹게 해야 해. 그리고 네 하나님 앞에서 이렇게 말하는 거야.</w:t>
            </w:r>
          </w:p>
        </w:tc>
      </w:tr>
      <w:tr>
        <w:tc>
          <w:tcPr>
            <w:tcW w:type="dxa" w:w="2880"/>
          </w:tcPr>
          <w:p>
            <w:r/>
            <w:r>
              <w:rPr>
                <w:b/>
                <w:sz w:val="16"/>
              </w:rPr>
              <w:t>13-14</w:t>
            </w:r>
          </w:p>
          <w:p>
            <w:r>
              <w:rPr>
                <w:sz w:val="18"/>
              </w:rPr>
              <w:t>↑ 위 MSG(12-14) 계속</w:t>
            </w:r>
          </w:p>
        </w:tc>
        <w:tc>
          <w:tcPr>
            <w:tcW w:type="dxa" w:w="2880"/>
          </w:tcPr>
          <w:p>
            <w:r/>
            <w:r>
              <w:rPr>
                <w:b/>
                <w:sz w:val="16"/>
              </w:rPr>
              <w:t>13-14</w:t>
            </w:r>
          </w:p>
          <w:p>
            <w:r>
              <w:rPr>
                <w:sz w:val="18"/>
              </w:rPr>
              <w:t>I have brought the sacred share, I've given it to the Levite, foreigner, orphan, and widow. What you commanded, I've done. I haven't detoured around your commands, I haven't forgotten a single one. I haven't eaten from the sacred share while mourning, I haven't removed any of it while ritually unclean, I haven't used it in funeral feasts. I have listened obediently to the Voice of God, my God, I have lived the way you commanded me.</w:t>
            </w:r>
          </w:p>
        </w:tc>
        <w:tc>
          <w:tcPr>
            <w:tcW w:type="dxa" w:w="2880"/>
          </w:tcPr>
          <w:p>
            <w:r/>
            <w:r>
              <w:rPr>
                <w:b/>
                <w:sz w:val="16"/>
              </w:rPr>
              <w:t>13-14</w:t>
            </w:r>
          </w:p>
          <w:p>
            <w:r>
              <w:rPr>
                <w:sz w:val="18"/>
              </w:rPr>
              <w:t>'저는 거룩한 몫을 가져다가 레위인, 외국인, 고아, 과부에게 주었습니다. 명령하신 대로 다 했고, 그 명령을 어기거나 하나도 잊은 적이 없습니다. 애도 중에 이 거룩한 몫을 먹지도 않았고, 부정하게 만지지도 않았고, 장례 잔치에 쓰지도 않았습니다. 저는 제 하나님의 목소리에 순종했고, 명령하신 대로 살았습니다.'</w:t>
            </w:r>
          </w:p>
        </w:tc>
      </w:tr>
      <w:tr>
        <w:tc>
          <w:tcPr>
            <w:tcW w:type="dxa" w:w="2880"/>
          </w:tcPr>
          <w:p>
            <w:r/>
            <w:r>
              <w:rPr>
                <w:b/>
                <w:sz w:val="16"/>
              </w:rPr>
              <w:t>15</w:t>
            </w:r>
          </w:p>
          <w:p>
            <w:r>
              <w:rPr>
                <w:sz w:val="18"/>
              </w:rPr>
              <w:t>Look down from your holy house in Heaven! Bless your people Israel and the ground you gave us, just as you promised our ancestors you would, this land flowing with milk and honey.</w:t>
            </w:r>
          </w:p>
        </w:tc>
        <w:tc>
          <w:tcPr>
            <w:tcW w:type="dxa" w:w="2880"/>
          </w:tcPr>
          <w:p>
            <w:r/>
            <w:r>
              <w:rPr>
                <w:b/>
                <w:sz w:val="16"/>
              </w:rPr>
              <w:t>15</w:t>
            </w:r>
          </w:p>
          <w:p>
            <w:r>
              <w:rPr>
                <w:sz w:val="18"/>
              </w:rPr>
              <w:t>Look down from your holy house in Heaven! Bless your people Israel and the ground you gave us, just as you promised our ancestors you would, this land flowing with milk and honey.</w:t>
            </w:r>
          </w:p>
        </w:tc>
        <w:tc>
          <w:tcPr>
            <w:tcW w:type="dxa" w:w="2880"/>
          </w:tcPr>
          <w:p>
            <w:r/>
            <w:r>
              <w:rPr>
                <w:b/>
                <w:sz w:val="16"/>
              </w:rPr>
              <w:t>15</w:t>
            </w:r>
          </w:p>
          <w:p>
            <w:r>
              <w:rPr>
                <w:sz w:val="18"/>
              </w:rPr>
              <w:t>'하늘에 있는 거룩한 집에서 내려다보시고, 당신의 백성 이스라엘과 우리에게 주신 이 땅을 축복해주세요. 우리 조상들에게 약속하신 대로, 이 젖과 꿀이 흐르는 땅을요.'</w:t>
            </w:r>
          </w:p>
        </w:tc>
      </w:tr>
      <w:tr>
        <w:tc>
          <w:tcPr>
            <w:tcW w:type="dxa" w:w="2880"/>
          </w:tcPr>
          <w:p>
            <w:r/>
            <w:r>
              <w:rPr>
                <w:b/>
                <w:sz w:val="16"/>
              </w:rPr>
              <w:t>16-17</w:t>
            </w:r>
          </w:p>
          <w:p>
            <w:r>
              <w:rPr>
                <w:sz w:val="18"/>
              </w:rPr>
              <w:t>This day God, your God, commands you to follow these rules and regulations, to live them out with everything you have. You've renewed your vows today that God is your God, that you'll live the way he shows you; that you'll keep his rules, regulations, and commandments; and that you'll listen obediently to him. And today God has reaffirmed that you are dearly held treasure, just as he promised, a people entrusted with keeping his commandments, a people set high above all other nations that he's made, high in praise, fame, and honor, and a holy people for God, your God, as he promised.</w:t>
            </w:r>
          </w:p>
        </w:tc>
        <w:tc>
          <w:tcPr>
            <w:tcW w:type="dxa" w:w="2880"/>
          </w:tcPr>
          <w:p>
            <w:r/>
            <w:r>
              <w:rPr>
                <w:b/>
                <w:sz w:val="16"/>
              </w:rPr>
              <w:t>16-17</w:t>
            </w:r>
          </w:p>
          <w:p>
            <w:r>
              <w:rPr>
                <w:sz w:val="18"/>
              </w:rPr>
              <w:t>This day God, your God, commands you to follow these rules and regulations, to live them out with everything you have. You've renewed your vows today that God is your God, that you'll live the way he shows you; that you'll keep his rules, regulations, and commandments; and that you'll listen obediently to him.</w:t>
            </w:r>
          </w:p>
        </w:tc>
        <w:tc>
          <w:tcPr>
            <w:tcW w:type="dxa" w:w="2880"/>
          </w:tcPr>
          <w:p>
            <w:r/>
            <w:r>
              <w:rPr>
                <w:b/>
                <w:sz w:val="16"/>
              </w:rPr>
              <w:t>16-17</w:t>
            </w:r>
          </w:p>
          <w:p>
            <w:r>
              <w:rPr>
                <w:sz w:val="18"/>
              </w:rPr>
              <w:t>바로 오늘, 너의 하나님이 이 모든 규례와 규칙을 온 마음을 다해 지키며 살라고 명령하셨어. 너는 오늘 하나님이 너의 하나님이시고, 그분이 보여주시는 길로 살고, 그분의 규례와 규칙과 명령을 지키고, 그분께 순종하겠다고 다시 서약한 거야.</w:t>
            </w:r>
          </w:p>
        </w:tc>
      </w:tr>
      <w:tr>
        <w:tc>
          <w:tcPr>
            <w:tcW w:type="dxa" w:w="2880"/>
          </w:tcPr>
          <w:p>
            <w:r/>
            <w:r>
              <w:rPr>
                <w:b/>
                <w:sz w:val="16"/>
              </w:rPr>
              <w:t>18-19</w:t>
            </w:r>
          </w:p>
          <w:p>
            <w:r>
              <w:rPr>
                <w:sz w:val="18"/>
              </w:rPr>
              <w:t>↑ 위 MSG(16-19) 계속</w:t>
            </w:r>
          </w:p>
        </w:tc>
        <w:tc>
          <w:tcPr>
            <w:tcW w:type="dxa" w:w="2880"/>
          </w:tcPr>
          <w:p>
            <w:r/>
            <w:r>
              <w:rPr>
                <w:b/>
                <w:sz w:val="16"/>
              </w:rPr>
              <w:t>18-19</w:t>
            </w:r>
          </w:p>
          <w:p>
            <w:r>
              <w:rPr>
                <w:sz w:val="18"/>
              </w:rPr>
              <w:t>And today God has reaffirmed that you are dearly held treasure, just as he promised, a people entrusted with keeping his commandments, a people set high above all other nations that he's made, high in praise, fame, and honor, and a holy people for God, your God, as he promised.</w:t>
            </w:r>
          </w:p>
        </w:tc>
        <w:tc>
          <w:tcPr>
            <w:tcW w:type="dxa" w:w="2880"/>
          </w:tcPr>
          <w:p>
            <w:r/>
            <w:r>
              <w:rPr>
                <w:b/>
                <w:sz w:val="16"/>
              </w:rPr>
              <w:t>18-19</w:t>
            </w:r>
          </w:p>
          <w:p>
            <w:r>
              <w:rPr>
                <w:sz w:val="18"/>
              </w:rPr>
              <w:t>그리고 오늘 하나님은 네가 그분의 소중히 여기는 보물이라고 다시 확인해주셨어. 약속대로 말이야. 너희는 그분의 계명을 지키도록 맡겨진 백성이고, 그분이 만드신 다른 모든 민족들보다 칭찬과 명성과 영광에서 훨씬 높은 곳에 세워진 백성이야. 너희는 너의 하나님께 거룩한 백성인 거야. 그게 바로 그분의 약속이야.</w:t>
            </w:r>
          </w:p>
        </w:tc>
      </w:tr>
    </w:tbl>
    <w:p>
      <w:pPr>
        <w:pStyle w:val="Heading1"/>
      </w:pPr>
      <w:r>
        <w:t>Chapter 27 — Blessings &amp; Curses: The Ultimate Test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Moses commanded the leaders of Israel and charged the people: Keep every commandment that I command you today. On the day you cross the Jordan into the land that God, your God, is giving you, erect large stones and coat them with plaster. As soon as you cross over the river, write on the stones all the words of this Revelation so that you'll enter the land that God, your God, is giving you, that land flowing with milk and honey that God, the God-of-Your-Fathers, promised you.</w:t>
            </w:r>
          </w:p>
        </w:tc>
        <w:tc>
          <w:tcPr>
            <w:tcW w:type="dxa" w:w="2880"/>
          </w:tcPr>
          <w:p>
            <w:r/>
            <w:r>
              <w:rPr>
                <w:b/>
                <w:sz w:val="16"/>
              </w:rPr>
              <w:t>1-3</w:t>
            </w:r>
          </w:p>
          <w:p>
            <w:r>
              <w:rPr>
                <w:sz w:val="18"/>
              </w:rPr>
              <w:t>Moses commanded the leaders of Israel and charged the people: Keep every commandment that I command you today. On the day you cross the Jordan into the land that God, your God, is giving you, erect large stones and coat them with plaster. As soon as you cross over the river, write on the stones all the words of this Revelation so that you'll enter the land that God, your God, is giving you, that land flowing with milk and honey that God, the God-of-Your-Fathers, promised you.</w:t>
            </w:r>
          </w:p>
        </w:tc>
        <w:tc>
          <w:tcPr>
            <w:tcW w:type="dxa" w:w="2880"/>
          </w:tcPr>
          <w:p>
            <w:r/>
            <w:r>
              <w:rPr>
                <w:b/>
                <w:sz w:val="16"/>
              </w:rPr>
              <w:t>1-3</w:t>
            </w:r>
          </w:p>
          <w:p>
            <w:r>
              <w:rPr>
                <w:sz w:val="18"/>
              </w:rPr>
              <w:t>모세가 이스라엘 지도자들한테 명령하고 백성들한테 당부했대. "내가 오늘 너네한테 명령하는 모든 계명을 지켜라. 너네가 요단강을 건너서 네 하나님이 주시는 땅으로 들어가는 날, 거기다 큰 돌들을 세우고 석회를 발라야 돼. 강을 건너자마자 이 계시의 모든 말씀을 그 돌에다 써놔. 그래야 네 하나님이 주시는 땅, 조상들의 하나님이 약속하신 대로 젖과 꿀이 흐르는 그 땅으로 들어갈 수 있는 거야.</w:t>
            </w:r>
          </w:p>
        </w:tc>
      </w:tr>
      <w:tr>
        <w:tc>
          <w:tcPr>
            <w:tcW w:type="dxa" w:w="2880"/>
          </w:tcPr>
          <w:p>
            <w:r/>
            <w:r>
              <w:rPr>
                <w:b/>
                <w:sz w:val="16"/>
              </w:rPr>
              <w:t>4-7</w:t>
            </w:r>
          </w:p>
          <w:p>
            <w:r>
              <w:rPr>
                <w:sz w:val="18"/>
              </w:rPr>
              <w:t>So when you've crossed the Jordan, erect these stones on Mount Ebal. Then coat them with plaster. Build an Altar of stones for God, your God, there on the mountain. Don't use an iron tool on the stones; build the Altar to God, your God, with uncut stones and offer your Whole-Burnt-Offerings on it to God, your God. When you sacrifice your Peace-Offerings you will also eat them there, rejoicing in the Presence of God, your God.</w:t>
            </w:r>
          </w:p>
        </w:tc>
        <w:tc>
          <w:tcPr>
            <w:tcW w:type="dxa" w:w="2880"/>
          </w:tcPr>
          <w:p>
            <w:r/>
            <w:r>
              <w:rPr>
                <w:b/>
                <w:sz w:val="16"/>
              </w:rPr>
              <w:t>4-7</w:t>
            </w:r>
          </w:p>
          <w:p>
            <w:r>
              <w:rPr>
                <w:sz w:val="18"/>
              </w:rPr>
              <w:t>So when you've crossed the Jordan, erect these stones on Mount Ebal. Then coat them with plaster. Build an Altar of stones for God, your God, there on the mountain. Don't use an iron tool on the stones; build the Altar to God, your God, with uncut stones and offer your Whole-Burnt-Offerings on it to God, your God. When you sacrifice your Peace-Offerings you will also eat them there, rejoicing in the Presence of God, your God.</w:t>
            </w:r>
          </w:p>
        </w:tc>
        <w:tc>
          <w:tcPr>
            <w:tcW w:type="dxa" w:w="2880"/>
          </w:tcPr>
          <w:p>
            <w:r/>
            <w:r>
              <w:rPr>
                <w:b/>
                <w:sz w:val="16"/>
              </w:rPr>
              <w:t>4-7</w:t>
            </w:r>
          </w:p>
          <w:p>
            <w:r>
              <w:rPr>
                <w:sz w:val="18"/>
              </w:rPr>
              <w:t>그러니까 요단강을 건너면 에발산에 이 돌들을 세우고 석회를 발라. 그리고 거기 산에 네 하나님을 위해서 돌로 제단을 쌓아. 근데 그 돌에 쇠 연장을 쓰면 안 돼. 다듬지 않은 돌로 네 하나님의 제단을 쌓고, 거기서 전번제물을 네 하나님께 바치는 거야. 화목제물을 바칠 때는 거기서 같이 먹으면서 네 하나님 앞에서 기뻐하는 거지.</w:t>
            </w:r>
          </w:p>
        </w:tc>
      </w:tr>
      <w:tr>
        <w:tc>
          <w:tcPr>
            <w:tcW w:type="dxa" w:w="2880"/>
          </w:tcPr>
          <w:p>
            <w:r/>
            <w:r>
              <w:rPr>
                <w:b/>
                <w:sz w:val="16"/>
              </w:rPr>
              <w:t>8</w:t>
            </w:r>
          </w:p>
          <w:p>
            <w:r>
              <w:rPr>
                <w:sz w:val="18"/>
              </w:rPr>
              <w:t>Write all the words of this Revelation on the stones. Incise them sharply.</w:t>
            </w:r>
          </w:p>
        </w:tc>
        <w:tc>
          <w:tcPr>
            <w:tcW w:type="dxa" w:w="2880"/>
          </w:tcPr>
          <w:p>
            <w:r/>
            <w:r>
              <w:rPr>
                <w:b/>
                <w:sz w:val="16"/>
              </w:rPr>
              <w:t>8</w:t>
            </w:r>
          </w:p>
          <w:p>
            <w:r>
              <w:rPr>
                <w:sz w:val="18"/>
              </w:rPr>
              <w:t>Write all the words of this Revelation on the stones. Incise them sharply.</w:t>
            </w:r>
          </w:p>
        </w:tc>
        <w:tc>
          <w:tcPr>
            <w:tcW w:type="dxa" w:w="2880"/>
          </w:tcPr>
          <w:p>
            <w:r/>
            <w:r>
              <w:rPr>
                <w:b/>
                <w:sz w:val="16"/>
              </w:rPr>
              <w:t>8</w:t>
            </w:r>
          </w:p>
          <w:p>
            <w:r>
              <w:rPr>
                <w:sz w:val="18"/>
              </w:rPr>
              <w:t>이 계시의 모든 말씀을 그 돌에 새겨 넣어. 또렷하게 새기래.</w:t>
            </w:r>
          </w:p>
        </w:tc>
      </w:tr>
      <w:tr>
        <w:tc>
          <w:tcPr>
            <w:tcW w:type="dxa" w:w="2880"/>
          </w:tcPr>
          <w:p>
            <w:r/>
            <w:r>
              <w:rPr>
                <w:b/>
                <w:sz w:val="16"/>
              </w:rPr>
              <w:t>9-10</w:t>
            </w:r>
          </w:p>
          <w:p>
            <w:r>
              <w:rPr>
                <w:sz w:val="18"/>
              </w:rPr>
              <w:t>Moses and the Levitical priests addressed all Israel: Quiet. Listen obediently, Israel. This very day you have become the people of God, your God. Listen to the Voice of God, your God. Keep his commandments and regulations that I'm commanding you today.</w:t>
            </w:r>
          </w:p>
        </w:tc>
        <w:tc>
          <w:tcPr>
            <w:tcW w:type="dxa" w:w="2880"/>
          </w:tcPr>
          <w:p>
            <w:r/>
            <w:r>
              <w:rPr>
                <w:b/>
                <w:sz w:val="16"/>
              </w:rPr>
              <w:t>9-10</w:t>
            </w:r>
          </w:p>
          <w:p>
            <w:r>
              <w:rPr>
                <w:sz w:val="18"/>
              </w:rPr>
              <w:t>Moses and the Levitical priests addressed all Israel: Quiet. Listen obediently, Israel. This very day you have become the people of God, your God. Listen to the Voice of God, your God. Keep his commandments and regulations that I'm commanding you today.</w:t>
            </w:r>
          </w:p>
        </w:tc>
        <w:tc>
          <w:tcPr>
            <w:tcW w:type="dxa" w:w="2880"/>
          </w:tcPr>
          <w:p>
            <w:r/>
            <w:r>
              <w:rPr>
                <w:b/>
                <w:sz w:val="16"/>
              </w:rPr>
              <w:t>9-10</w:t>
            </w:r>
          </w:p>
          <w:p>
            <w:r>
              <w:rPr>
                <w:sz w:val="18"/>
              </w:rPr>
              <w:t>모세랑 레위 제사장들이 온 이스라엘한테 말했어. "조용. 이스라엘아, 순종하며 들어라. 바로 오늘 너네가 너네 하나님의 백성이 된 거야. 너네 하나님의 목소리를 들어. 내가 오늘 너네한테 명령하는 그 계명과 규례를 지켜."</w:t>
            </w:r>
          </w:p>
        </w:tc>
      </w:tr>
      <w:tr>
        <w:tc>
          <w:tcPr>
            <w:tcW w:type="dxa" w:w="2880"/>
          </w:tcPr>
          <w:p>
            <w:r/>
            <w:r>
              <w:rPr>
                <w:b/>
                <w:sz w:val="16"/>
              </w:rPr>
              <w:t>11-13</w:t>
            </w:r>
          </w:p>
          <w:p>
            <w:r>
              <w:rPr>
                <w:sz w:val="18"/>
              </w:rPr>
              <w:t>That day Moses commanded: After you've crossed the Jordan, these tribes will stand on Mount Gerizim to bless the people: Simeon, Levi, Judah, Issachar, Joseph, and Benjamin. And these will stand on Mount Ebal for the curse: Reuben, Gad, Asher, Zebulun, Dan, and Naphtali.</w:t>
            </w:r>
          </w:p>
        </w:tc>
        <w:tc>
          <w:tcPr>
            <w:tcW w:type="dxa" w:w="2880"/>
          </w:tcPr>
          <w:p>
            <w:r/>
            <w:r>
              <w:rPr>
                <w:b/>
                <w:sz w:val="16"/>
              </w:rPr>
              <w:t>11-13</w:t>
            </w:r>
          </w:p>
          <w:p>
            <w:r>
              <w:rPr>
                <w:sz w:val="18"/>
              </w:rPr>
              <w:t>That day Moses commanded: After you've crossed the Jordan, these tribes will stand on Mount Gerizim to bless the people: Simeon, Levi, Judah, Issachar, Joseph, and Benjamin. And these will stand on Mount Ebal for the curse: Reuben, Gad, Asher, Zebulun, Dan, and Naphtali.</w:t>
            </w:r>
          </w:p>
        </w:tc>
        <w:tc>
          <w:tcPr>
            <w:tcW w:type="dxa" w:w="2880"/>
          </w:tcPr>
          <w:p>
            <w:r/>
            <w:r>
              <w:rPr>
                <w:b/>
                <w:sz w:val="16"/>
              </w:rPr>
              <w:t>11-13</w:t>
            </w:r>
          </w:p>
          <w:p>
            <w:r>
              <w:rPr>
                <w:sz w:val="18"/>
              </w:rPr>
              <w:t>그날 모세가 명령했대. "요단강을 건너고 나면, 이 지파들은 그리심산에 서서 백성을 축복해라. 시므온, 레위, 유다, 잇사갈, 요셉, 그리고 베냐민. 그리고 얘네들은 에발산에 서서 저주를 선포해라. 르우벤, 갓, 아셀, 스불론, 단, 그리고 납달리.</w:t>
            </w:r>
          </w:p>
        </w:tc>
      </w:tr>
      <w:tr>
        <w:tc>
          <w:tcPr>
            <w:tcW w:type="dxa" w:w="2880"/>
          </w:tcPr>
          <w:p>
            <w:r/>
            <w:r>
              <w:rPr>
                <w:b/>
                <w:sz w:val="16"/>
              </w:rPr>
              <w:t>14</w:t>
            </w:r>
          </w:p>
          <w:p>
            <w:r>
              <w:rPr>
                <w:sz w:val="18"/>
              </w:rPr>
              <w:t>The Levites, acting as spokesmen and speaking loudly, will address Israel:</w:t>
            </w:r>
          </w:p>
          <w:p>
            <w:r>
              <w:rPr>
                <w:sz w:val="18"/>
              </w:rPr>
              <w:t>God's curse on anyone who carves or casts a god-image—an abomination to God made by a craftsman—and sets it up in secret.</w:t>
            </w:r>
          </w:p>
          <w:p>
            <w:r>
              <w:rPr>
                <w:sz w:val="18"/>
              </w:rPr>
              <w:t>All the people will answer: Amen.</w:t>
            </w:r>
          </w:p>
          <w:p>
            <w:r>
              <w:rPr>
                <w:sz w:val="18"/>
              </w:rPr>
              <w:t>God's curse on anyone who treats his parent contemptuously.</w:t>
            </w:r>
          </w:p>
          <w:p>
            <w:r>
              <w:rPr>
                <w:sz w:val="18"/>
              </w:rPr>
              <w:t>All the people will answer: Amen.</w:t>
            </w:r>
          </w:p>
          <w:p>
            <w:r>
              <w:rPr>
                <w:sz w:val="18"/>
              </w:rPr>
              <w:t>God's curse on anyone who moves his neighbor's boundary marker.</w:t>
            </w:r>
          </w:p>
          <w:p>
            <w:r>
              <w:rPr>
                <w:sz w:val="18"/>
              </w:rPr>
              <w:t>All the people will answer: Amen.</w:t>
            </w:r>
          </w:p>
          <w:p>
            <w:r>
              <w:rPr>
                <w:sz w:val="18"/>
              </w:rPr>
              <w:t>God's curse on anyone who misdirects a blind man on the road.</w:t>
            </w:r>
          </w:p>
          <w:p>
            <w:r>
              <w:rPr>
                <w:sz w:val="18"/>
              </w:rPr>
              <w:t>All the people will answer: Amen.</w:t>
            </w:r>
          </w:p>
          <w:p>
            <w:r>
              <w:rPr>
                <w:sz w:val="18"/>
              </w:rPr>
              <w:t>God's curse on anyone who interferes with justice due the foreigner, orphan, or widow.</w:t>
            </w:r>
          </w:p>
          <w:p>
            <w:r>
              <w:rPr>
                <w:sz w:val="18"/>
              </w:rPr>
              <w:t>All the people will answer: Amen.</w:t>
            </w:r>
          </w:p>
          <w:p>
            <w:r>
              <w:rPr>
                <w:sz w:val="18"/>
              </w:rPr>
              <w:t>God's curse on anyone who has sex with his father's wife; he has violated the woman who belongs to his father.</w:t>
            </w:r>
          </w:p>
          <w:p>
            <w:r>
              <w:rPr>
                <w:sz w:val="18"/>
              </w:rPr>
              <w:t>All the people will answer: Amen.</w:t>
            </w:r>
          </w:p>
          <w:p>
            <w:r>
              <w:rPr>
                <w:sz w:val="18"/>
              </w:rPr>
              <w:t>God's curse on anyone who has sex with an animal.</w:t>
            </w:r>
          </w:p>
          <w:p>
            <w:r>
              <w:rPr>
                <w:sz w:val="18"/>
              </w:rPr>
              <w:t>All the people will answer: Amen.</w:t>
            </w:r>
          </w:p>
          <w:p>
            <w:r>
              <w:rPr>
                <w:sz w:val="18"/>
              </w:rPr>
              <w:t>God's curse on anyone who has sex with his sister, the daughter of his father or mother.</w:t>
            </w:r>
          </w:p>
          <w:p>
            <w:r>
              <w:rPr>
                <w:sz w:val="18"/>
              </w:rPr>
              <w:t>All the people will answer: Amen.</w:t>
            </w:r>
          </w:p>
          <w:p>
            <w:r>
              <w:rPr>
                <w:sz w:val="18"/>
              </w:rPr>
              <w:t>God's curse on anyone who has sex with his mother-in-law.</w:t>
            </w:r>
          </w:p>
          <w:p>
            <w:r>
              <w:rPr>
                <w:sz w:val="18"/>
              </w:rPr>
              <w:t>All the people will answer: Amen.</w:t>
            </w:r>
          </w:p>
          <w:p>
            <w:r>
              <w:rPr>
                <w:sz w:val="18"/>
              </w:rPr>
              <w:t>God's curse on anyone who kills his neighbor in secret.</w:t>
            </w:r>
          </w:p>
          <w:p>
            <w:r>
              <w:rPr>
                <w:sz w:val="18"/>
              </w:rPr>
              <w:t>All the people will answer: Amen.</w:t>
            </w:r>
          </w:p>
          <w:p>
            <w:r>
              <w:rPr>
                <w:sz w:val="18"/>
              </w:rPr>
              <w:t>God's curse on anyone who takes a bribe to kill an innocent person.</w:t>
            </w:r>
          </w:p>
          <w:p>
            <w:r>
              <w:rPr>
                <w:sz w:val="18"/>
              </w:rPr>
              <w:t>All the people will answer: Amen.</w:t>
            </w:r>
          </w:p>
          <w:p>
            <w:r>
              <w:rPr>
                <w:sz w:val="18"/>
              </w:rPr>
              <w:t>God's curse on whoever does not put the words of this Revelation into action.</w:t>
            </w:r>
          </w:p>
          <w:p>
            <w:r>
              <w:rPr>
                <w:sz w:val="18"/>
              </w:rPr>
              <w:t>All the people will answer: Amen.</w:t>
            </w:r>
          </w:p>
        </w:tc>
        <w:tc>
          <w:tcPr>
            <w:tcW w:type="dxa" w:w="2880"/>
          </w:tcPr>
          <w:p>
            <w:r/>
            <w:r>
              <w:rPr>
                <w:b/>
                <w:sz w:val="16"/>
              </w:rPr>
              <w:t>14</w:t>
            </w:r>
          </w:p>
          <w:p>
            <w:r>
              <w:rPr>
                <w:sz w:val="18"/>
              </w:rPr>
              <w:t>The Levites, acting as spokesmen and speaking loudly, will address Israel:</w:t>
            </w:r>
          </w:p>
        </w:tc>
        <w:tc>
          <w:tcPr>
            <w:tcW w:type="dxa" w:w="2880"/>
          </w:tcPr>
          <w:p>
            <w:r/>
            <w:r>
              <w:rPr>
                <w:b/>
                <w:sz w:val="16"/>
              </w:rPr>
              <w:t>14</w:t>
            </w:r>
          </w:p>
          <w:p>
            <w:r>
              <w:rPr>
                <w:sz w:val="18"/>
              </w:rPr>
              <w:t>레위 사람들이 대변인처럼 나서서 큰 소리로 이스라엘한테 말할 거야.</w:t>
            </w:r>
          </w:p>
        </w:tc>
      </w:tr>
      <w:tr>
        <w:tc>
          <w:tcPr>
            <w:tcW w:type="dxa" w:w="2880"/>
          </w:tcPr>
          <w:p>
            <w:r/>
            <w:r>
              <w:rPr>
                <w:b/>
                <w:sz w:val="16"/>
              </w:rPr>
              <w:t>15</w:t>
            </w:r>
          </w:p>
          <w:p>
            <w:r>
              <w:rPr>
                <w:sz w:val="18"/>
              </w:rPr>
              <w:t>↑ 위 MSG(14-26) 계속</w:t>
            </w:r>
          </w:p>
        </w:tc>
        <w:tc>
          <w:tcPr>
            <w:tcW w:type="dxa" w:w="2880"/>
          </w:tcPr>
          <w:p>
            <w:r/>
            <w:r>
              <w:rPr>
                <w:b/>
                <w:sz w:val="16"/>
              </w:rPr>
              <w:t>15</w:t>
            </w:r>
          </w:p>
          <w:p>
            <w:r>
              <w:rPr>
                <w:sz w:val="18"/>
              </w:rPr>
              <w:t>God's curse on anyone who carves or casts a god-image—an abomination to God made by a craftsman—and sets it up in secret.</w:t>
            </w:r>
          </w:p>
        </w:tc>
        <w:tc>
          <w:tcPr>
            <w:tcW w:type="dxa" w:w="2880"/>
          </w:tcPr>
          <w:p>
            <w:r/>
            <w:r>
              <w:rPr>
                <w:b/>
                <w:sz w:val="16"/>
              </w:rPr>
              <w:t>15</w:t>
            </w:r>
          </w:p>
          <w:p>
            <w:r>
              <w:rPr>
                <w:sz w:val="18"/>
              </w:rPr>
              <w:t>"신상을 조각하거나 부어서 만드는 사람은 하나님의 저주를 받을 거야. 그건 장인이 만든, 하나님이 역겨워하시는 물건인데 그걸 몰래 세우는 거지."</w:t>
            </w:r>
          </w:p>
        </w:tc>
      </w:tr>
      <w:tr>
        <w:tc>
          <w:tcPr>
            <w:tcW w:type="dxa" w:w="2880"/>
          </w:tcPr>
          <w:p>
            <w:r/>
            <w:r>
              <w:rPr>
                <w:b/>
                <w:sz w:val="16"/>
              </w:rPr>
              <w:t>15</w:t>
            </w:r>
          </w:p>
          <w:p>
            <w:r>
              <w:rPr>
                <w:sz w:val="18"/>
              </w:rPr>
              <w:t>↑ 위 MSG(14-26) 계속</w:t>
            </w:r>
          </w:p>
        </w:tc>
        <w:tc>
          <w:tcPr>
            <w:tcW w:type="dxa" w:w="2880"/>
          </w:tcPr>
          <w:p>
            <w:r/>
            <w:r>
              <w:rPr>
                <w:b/>
                <w:sz w:val="16"/>
              </w:rPr>
              <w:t>15</w:t>
            </w:r>
          </w:p>
          <w:p>
            <w:r>
              <w:rPr>
                <w:sz w:val="18"/>
              </w:rPr>
              <w:t>All the people will answer: Amen.</w:t>
            </w:r>
          </w:p>
        </w:tc>
        <w:tc>
          <w:tcPr>
            <w:tcW w:type="dxa" w:w="2880"/>
          </w:tcPr>
          <w:p>
            <w:r/>
            <w:r>
              <w:rPr>
                <w:b/>
                <w:sz w:val="16"/>
              </w:rPr>
              <w:t>15</w:t>
            </w:r>
          </w:p>
          <w:p>
            <w:r>
              <w:rPr>
                <w:sz w:val="18"/>
              </w:rPr>
              <w:t>모든 백성이 대답할 거야. "아멘."</w:t>
            </w:r>
          </w:p>
        </w:tc>
      </w:tr>
      <w:tr>
        <w:tc>
          <w:tcPr>
            <w:tcW w:type="dxa" w:w="2880"/>
          </w:tcPr>
          <w:p>
            <w:r/>
            <w:r>
              <w:rPr>
                <w:b/>
                <w:sz w:val="16"/>
              </w:rPr>
              <w:t>16</w:t>
            </w:r>
          </w:p>
          <w:p>
            <w:r>
              <w:rPr>
                <w:sz w:val="18"/>
              </w:rPr>
              <w:t>↑ 위 MSG(14-26) 계속</w:t>
            </w:r>
          </w:p>
        </w:tc>
        <w:tc>
          <w:tcPr>
            <w:tcW w:type="dxa" w:w="2880"/>
          </w:tcPr>
          <w:p>
            <w:r/>
            <w:r>
              <w:rPr>
                <w:b/>
                <w:sz w:val="16"/>
              </w:rPr>
              <w:t>16</w:t>
            </w:r>
          </w:p>
          <w:p>
            <w:r>
              <w:rPr>
                <w:sz w:val="18"/>
              </w:rPr>
              <w:t>God's curse on anyone who treats his parent contemptuously.</w:t>
            </w:r>
          </w:p>
        </w:tc>
        <w:tc>
          <w:tcPr>
            <w:tcW w:type="dxa" w:w="2880"/>
          </w:tcPr>
          <w:p>
            <w:r/>
            <w:r>
              <w:rPr>
                <w:b/>
                <w:sz w:val="16"/>
              </w:rPr>
              <w:t>16</w:t>
            </w:r>
          </w:p>
          <w:p>
            <w:r>
              <w:rPr>
                <w:sz w:val="18"/>
              </w:rPr>
              <w:t>"부모를 업신여기는 사람은 하나님의 저주를 받을 거야."</w:t>
            </w:r>
          </w:p>
        </w:tc>
      </w:tr>
      <w:tr>
        <w:tc>
          <w:tcPr>
            <w:tcW w:type="dxa" w:w="2880"/>
          </w:tcPr>
          <w:p>
            <w:r/>
            <w:r>
              <w:rPr>
                <w:b/>
                <w:sz w:val="16"/>
              </w:rPr>
              <w:t>16</w:t>
            </w:r>
          </w:p>
          <w:p>
            <w:r>
              <w:rPr>
                <w:sz w:val="18"/>
              </w:rPr>
              <w:t>↑ 위 MSG(14-26) 계속</w:t>
            </w:r>
          </w:p>
        </w:tc>
        <w:tc>
          <w:tcPr>
            <w:tcW w:type="dxa" w:w="2880"/>
          </w:tcPr>
          <w:p>
            <w:r/>
            <w:r>
              <w:rPr>
                <w:b/>
                <w:sz w:val="16"/>
              </w:rPr>
              <w:t>16</w:t>
            </w:r>
          </w:p>
          <w:p>
            <w:r>
              <w:rPr>
                <w:sz w:val="18"/>
              </w:rPr>
              <w:t>All the people will answer: Amen.</w:t>
            </w:r>
          </w:p>
        </w:tc>
        <w:tc>
          <w:tcPr>
            <w:tcW w:type="dxa" w:w="2880"/>
          </w:tcPr>
          <w:p>
            <w:r/>
            <w:r>
              <w:rPr>
                <w:b/>
                <w:sz w:val="16"/>
              </w:rPr>
              <w:t>16</w:t>
            </w:r>
          </w:p>
          <w:p>
            <w:r>
              <w:rPr>
                <w:sz w:val="18"/>
              </w:rPr>
              <w:t>모든 백성이 대답할 거야. "아멘."</w:t>
            </w:r>
          </w:p>
        </w:tc>
      </w:tr>
      <w:tr>
        <w:tc>
          <w:tcPr>
            <w:tcW w:type="dxa" w:w="2880"/>
          </w:tcPr>
          <w:p>
            <w:r/>
            <w:r>
              <w:rPr>
                <w:b/>
                <w:sz w:val="16"/>
              </w:rPr>
              <w:t>17</w:t>
            </w:r>
          </w:p>
          <w:p>
            <w:r>
              <w:rPr>
                <w:sz w:val="18"/>
              </w:rPr>
              <w:t>↑ 위 MSG(14-26) 계속</w:t>
            </w:r>
          </w:p>
        </w:tc>
        <w:tc>
          <w:tcPr>
            <w:tcW w:type="dxa" w:w="2880"/>
          </w:tcPr>
          <w:p>
            <w:r/>
            <w:r>
              <w:rPr>
                <w:b/>
                <w:sz w:val="16"/>
              </w:rPr>
              <w:t>17</w:t>
            </w:r>
          </w:p>
          <w:p>
            <w:r>
              <w:rPr>
                <w:sz w:val="18"/>
              </w:rPr>
              <w:t>God's curse on anyone who moves his neighbor's boundary marker.</w:t>
            </w:r>
          </w:p>
        </w:tc>
        <w:tc>
          <w:tcPr>
            <w:tcW w:type="dxa" w:w="2880"/>
          </w:tcPr>
          <w:p>
            <w:r/>
            <w:r>
              <w:rPr>
                <w:b/>
                <w:sz w:val="16"/>
              </w:rPr>
              <w:t>17</w:t>
            </w:r>
          </w:p>
          <w:p>
            <w:r>
              <w:rPr>
                <w:sz w:val="18"/>
              </w:rPr>
              <w:t>"이웃의 땅 경계표를 옮기는 사람은 하나님의 저주를 받을 거야."</w:t>
            </w:r>
          </w:p>
        </w:tc>
      </w:tr>
      <w:tr>
        <w:tc>
          <w:tcPr>
            <w:tcW w:type="dxa" w:w="2880"/>
          </w:tcPr>
          <w:p>
            <w:r/>
            <w:r>
              <w:rPr>
                <w:b/>
                <w:sz w:val="16"/>
              </w:rPr>
              <w:t>17</w:t>
            </w:r>
          </w:p>
          <w:p>
            <w:r>
              <w:rPr>
                <w:sz w:val="18"/>
              </w:rPr>
              <w:t>↑ 위 MSG(14-26) 계속</w:t>
            </w:r>
          </w:p>
        </w:tc>
        <w:tc>
          <w:tcPr>
            <w:tcW w:type="dxa" w:w="2880"/>
          </w:tcPr>
          <w:p>
            <w:r/>
            <w:r>
              <w:rPr>
                <w:b/>
                <w:sz w:val="16"/>
              </w:rPr>
              <w:t>17</w:t>
            </w:r>
          </w:p>
          <w:p>
            <w:r>
              <w:rPr>
                <w:sz w:val="18"/>
              </w:rPr>
              <w:t>All the people will answer: Amen.</w:t>
            </w:r>
          </w:p>
        </w:tc>
        <w:tc>
          <w:tcPr>
            <w:tcW w:type="dxa" w:w="2880"/>
          </w:tcPr>
          <w:p>
            <w:r/>
            <w:r>
              <w:rPr>
                <w:b/>
                <w:sz w:val="16"/>
              </w:rPr>
              <w:t>17</w:t>
            </w:r>
          </w:p>
          <w:p>
            <w:r>
              <w:rPr>
                <w:sz w:val="18"/>
              </w:rPr>
              <w:t>모든 백성이 대답할 거야. "아멘."</w:t>
            </w:r>
          </w:p>
        </w:tc>
      </w:tr>
      <w:tr>
        <w:tc>
          <w:tcPr>
            <w:tcW w:type="dxa" w:w="2880"/>
          </w:tcPr>
          <w:p>
            <w:r/>
            <w:r>
              <w:rPr>
                <w:b/>
                <w:sz w:val="16"/>
              </w:rPr>
              <w:t>18</w:t>
            </w:r>
          </w:p>
          <w:p>
            <w:r>
              <w:rPr>
                <w:sz w:val="18"/>
              </w:rPr>
              <w:t>↑ 위 MSG(14-26) 계속</w:t>
            </w:r>
          </w:p>
        </w:tc>
        <w:tc>
          <w:tcPr>
            <w:tcW w:type="dxa" w:w="2880"/>
          </w:tcPr>
          <w:p>
            <w:r/>
            <w:r>
              <w:rPr>
                <w:b/>
                <w:sz w:val="16"/>
              </w:rPr>
              <w:t>18</w:t>
            </w:r>
          </w:p>
          <w:p>
            <w:r>
              <w:rPr>
                <w:sz w:val="18"/>
              </w:rPr>
              <w:t>God's curse on anyone who misdirects a blind man on the road.</w:t>
            </w:r>
          </w:p>
        </w:tc>
        <w:tc>
          <w:tcPr>
            <w:tcW w:type="dxa" w:w="2880"/>
          </w:tcPr>
          <w:p>
            <w:r/>
            <w:r>
              <w:rPr>
                <w:b/>
                <w:sz w:val="16"/>
              </w:rPr>
              <w:t>18</w:t>
            </w:r>
          </w:p>
          <w:p>
            <w:r>
              <w:rPr>
                <w:sz w:val="18"/>
              </w:rPr>
              <w:t>"눈먼 사람을 길에서 잘못 이끄는 사람은 하나님의 저주를 받을 거야."</w:t>
            </w:r>
          </w:p>
        </w:tc>
      </w:tr>
      <w:tr>
        <w:tc>
          <w:tcPr>
            <w:tcW w:type="dxa" w:w="2880"/>
          </w:tcPr>
          <w:p>
            <w:r/>
            <w:r>
              <w:rPr>
                <w:b/>
                <w:sz w:val="16"/>
              </w:rPr>
              <w:t>18</w:t>
            </w:r>
          </w:p>
          <w:p>
            <w:r>
              <w:rPr>
                <w:sz w:val="18"/>
              </w:rPr>
              <w:t>↑ 위 MSG(14-26) 계속</w:t>
            </w:r>
          </w:p>
        </w:tc>
        <w:tc>
          <w:tcPr>
            <w:tcW w:type="dxa" w:w="2880"/>
          </w:tcPr>
          <w:p>
            <w:r/>
            <w:r>
              <w:rPr>
                <w:b/>
                <w:sz w:val="16"/>
              </w:rPr>
              <w:t>18</w:t>
            </w:r>
          </w:p>
          <w:p>
            <w:r>
              <w:rPr>
                <w:sz w:val="18"/>
              </w:rPr>
              <w:t>All the people will answer: Amen.</w:t>
            </w:r>
          </w:p>
        </w:tc>
        <w:tc>
          <w:tcPr>
            <w:tcW w:type="dxa" w:w="2880"/>
          </w:tcPr>
          <w:p>
            <w:r/>
            <w:r>
              <w:rPr>
                <w:b/>
                <w:sz w:val="16"/>
              </w:rPr>
              <w:t>18</w:t>
            </w:r>
          </w:p>
          <w:p>
            <w:r>
              <w:rPr>
                <w:sz w:val="18"/>
              </w:rPr>
              <w:t>모든 백성이 대답할 거야. "아멘."</w:t>
            </w:r>
          </w:p>
        </w:tc>
      </w:tr>
      <w:tr>
        <w:tc>
          <w:tcPr>
            <w:tcW w:type="dxa" w:w="2880"/>
          </w:tcPr>
          <w:p>
            <w:r/>
            <w:r>
              <w:rPr>
                <w:b/>
                <w:sz w:val="16"/>
              </w:rPr>
              <w:t>19</w:t>
            </w:r>
          </w:p>
          <w:p>
            <w:r>
              <w:rPr>
                <w:sz w:val="18"/>
              </w:rPr>
              <w:t>↑ 위 MSG(14-26) 계속</w:t>
            </w:r>
          </w:p>
        </w:tc>
        <w:tc>
          <w:tcPr>
            <w:tcW w:type="dxa" w:w="2880"/>
          </w:tcPr>
          <w:p>
            <w:r/>
            <w:r>
              <w:rPr>
                <w:b/>
                <w:sz w:val="16"/>
              </w:rPr>
              <w:t>19</w:t>
            </w:r>
          </w:p>
          <w:p>
            <w:r>
              <w:rPr>
                <w:sz w:val="18"/>
              </w:rPr>
              <w:t>God's curse on anyone who interferes with justice due the foreigner, orphan, or widow.</w:t>
            </w:r>
          </w:p>
        </w:tc>
        <w:tc>
          <w:tcPr>
            <w:tcW w:type="dxa" w:w="2880"/>
          </w:tcPr>
          <w:p>
            <w:r/>
            <w:r>
              <w:rPr>
                <w:b/>
                <w:sz w:val="16"/>
              </w:rPr>
              <w:t>19</w:t>
            </w:r>
          </w:p>
          <w:p>
            <w:r>
              <w:rPr>
                <w:sz w:val="18"/>
              </w:rPr>
              <w:t>"외국인이나 고아, 과부에게 돌아가야 할 공의를 가로막는 사람은 하나님의 저주를 받을 거야."</w:t>
            </w:r>
          </w:p>
        </w:tc>
      </w:tr>
      <w:tr>
        <w:tc>
          <w:tcPr>
            <w:tcW w:type="dxa" w:w="2880"/>
          </w:tcPr>
          <w:p>
            <w:r/>
            <w:r>
              <w:rPr>
                <w:b/>
                <w:sz w:val="16"/>
              </w:rPr>
              <w:t>19</w:t>
            </w:r>
          </w:p>
          <w:p>
            <w:r>
              <w:rPr>
                <w:sz w:val="18"/>
              </w:rPr>
              <w:t>↑ 위 MSG(14-26) 계속</w:t>
            </w:r>
          </w:p>
        </w:tc>
        <w:tc>
          <w:tcPr>
            <w:tcW w:type="dxa" w:w="2880"/>
          </w:tcPr>
          <w:p>
            <w:r/>
            <w:r>
              <w:rPr>
                <w:b/>
                <w:sz w:val="16"/>
              </w:rPr>
              <w:t>19</w:t>
            </w:r>
          </w:p>
          <w:p>
            <w:r>
              <w:rPr>
                <w:sz w:val="18"/>
              </w:rPr>
              <w:t>All the people will answer: Amen.</w:t>
            </w:r>
          </w:p>
        </w:tc>
        <w:tc>
          <w:tcPr>
            <w:tcW w:type="dxa" w:w="2880"/>
          </w:tcPr>
          <w:p>
            <w:r/>
            <w:r>
              <w:rPr>
                <w:b/>
                <w:sz w:val="16"/>
              </w:rPr>
              <w:t>19</w:t>
            </w:r>
          </w:p>
          <w:p>
            <w:r>
              <w:rPr>
                <w:sz w:val="18"/>
              </w:rPr>
              <w:t>모든 백성이 대답할 거야. "아멘."</w:t>
            </w:r>
          </w:p>
        </w:tc>
      </w:tr>
      <w:tr>
        <w:tc>
          <w:tcPr>
            <w:tcW w:type="dxa" w:w="2880"/>
          </w:tcPr>
          <w:p>
            <w:r/>
            <w:r>
              <w:rPr>
                <w:b/>
                <w:sz w:val="16"/>
              </w:rPr>
              <w:t>20</w:t>
            </w:r>
          </w:p>
          <w:p>
            <w:r>
              <w:rPr>
                <w:sz w:val="18"/>
              </w:rPr>
              <w:t>↑ 위 MSG(14-26) 계속</w:t>
            </w:r>
          </w:p>
        </w:tc>
        <w:tc>
          <w:tcPr>
            <w:tcW w:type="dxa" w:w="2880"/>
          </w:tcPr>
          <w:p>
            <w:r/>
            <w:r>
              <w:rPr>
                <w:b/>
                <w:sz w:val="16"/>
              </w:rPr>
              <w:t>20</w:t>
            </w:r>
          </w:p>
          <w:p>
            <w:r>
              <w:rPr>
                <w:sz w:val="18"/>
              </w:rPr>
              <w:t>God's curse on anyone who has sex with his father's wife; he has violated the woman who belongs to his father.</w:t>
            </w:r>
          </w:p>
        </w:tc>
        <w:tc>
          <w:tcPr>
            <w:tcW w:type="dxa" w:w="2880"/>
          </w:tcPr>
          <w:p>
            <w:r/>
            <w:r>
              <w:rPr>
                <w:b/>
                <w:sz w:val="16"/>
              </w:rPr>
              <w:t>20</w:t>
            </w:r>
          </w:p>
          <w:p>
            <w:r>
              <w:rPr>
                <w:sz w:val="18"/>
              </w:rPr>
              <w:t>"아버지의 아내와 자는 사람은 하나님의 저주를 받을 거야. 아버지의 여자를 범한 거지."</w:t>
            </w:r>
          </w:p>
        </w:tc>
      </w:tr>
      <w:tr>
        <w:tc>
          <w:tcPr>
            <w:tcW w:type="dxa" w:w="2880"/>
          </w:tcPr>
          <w:p>
            <w:r/>
            <w:r>
              <w:rPr>
                <w:b/>
                <w:sz w:val="16"/>
              </w:rPr>
              <w:t>20</w:t>
            </w:r>
          </w:p>
          <w:p>
            <w:r>
              <w:rPr>
                <w:sz w:val="18"/>
              </w:rPr>
              <w:t>↑ 위 MSG(14-26) 계속</w:t>
            </w:r>
          </w:p>
        </w:tc>
        <w:tc>
          <w:tcPr>
            <w:tcW w:type="dxa" w:w="2880"/>
          </w:tcPr>
          <w:p>
            <w:r/>
            <w:r>
              <w:rPr>
                <w:b/>
                <w:sz w:val="16"/>
              </w:rPr>
              <w:t>20</w:t>
            </w:r>
          </w:p>
          <w:p>
            <w:r>
              <w:rPr>
                <w:sz w:val="18"/>
              </w:rPr>
              <w:t>All the people will answer: Amen.</w:t>
            </w:r>
          </w:p>
        </w:tc>
        <w:tc>
          <w:tcPr>
            <w:tcW w:type="dxa" w:w="2880"/>
          </w:tcPr>
          <w:p>
            <w:r/>
            <w:r>
              <w:rPr>
                <w:b/>
                <w:sz w:val="16"/>
              </w:rPr>
              <w:t>20</w:t>
            </w:r>
          </w:p>
          <w:p>
            <w:r>
              <w:rPr>
                <w:sz w:val="18"/>
              </w:rPr>
              <w:t>모든 백성이 대답할 거야. "아멘."</w:t>
            </w:r>
          </w:p>
        </w:tc>
      </w:tr>
      <w:tr>
        <w:tc>
          <w:tcPr>
            <w:tcW w:type="dxa" w:w="2880"/>
          </w:tcPr>
          <w:p>
            <w:r/>
            <w:r>
              <w:rPr>
                <w:b/>
                <w:sz w:val="16"/>
              </w:rPr>
              <w:t>21</w:t>
            </w:r>
          </w:p>
          <w:p>
            <w:r>
              <w:rPr>
                <w:sz w:val="18"/>
              </w:rPr>
              <w:t>↑ 위 MSG(14-26) 계속</w:t>
            </w:r>
          </w:p>
        </w:tc>
        <w:tc>
          <w:tcPr>
            <w:tcW w:type="dxa" w:w="2880"/>
          </w:tcPr>
          <w:p>
            <w:r/>
            <w:r>
              <w:rPr>
                <w:b/>
                <w:sz w:val="16"/>
              </w:rPr>
              <w:t>21</w:t>
            </w:r>
          </w:p>
          <w:p>
            <w:r>
              <w:rPr>
                <w:sz w:val="18"/>
              </w:rPr>
              <w:t>God's curse on anyone who has sex with an animal.</w:t>
            </w:r>
          </w:p>
        </w:tc>
        <w:tc>
          <w:tcPr>
            <w:tcW w:type="dxa" w:w="2880"/>
          </w:tcPr>
          <w:p>
            <w:r/>
            <w:r>
              <w:rPr>
                <w:b/>
                <w:sz w:val="16"/>
              </w:rPr>
              <w:t>21</w:t>
            </w:r>
          </w:p>
          <w:p>
            <w:r>
              <w:rPr>
                <w:sz w:val="18"/>
              </w:rPr>
              <w:t>"동물과 성관계하는 사람은 하나님의 저주를 받을 거야."</w:t>
            </w:r>
          </w:p>
        </w:tc>
      </w:tr>
      <w:tr>
        <w:tc>
          <w:tcPr>
            <w:tcW w:type="dxa" w:w="2880"/>
          </w:tcPr>
          <w:p>
            <w:r/>
            <w:r>
              <w:rPr>
                <w:b/>
                <w:sz w:val="16"/>
              </w:rPr>
              <w:t>21</w:t>
            </w:r>
          </w:p>
          <w:p>
            <w:r>
              <w:rPr>
                <w:sz w:val="18"/>
              </w:rPr>
              <w:t>↑ 위 MSG(14-26) 계속</w:t>
            </w:r>
          </w:p>
        </w:tc>
        <w:tc>
          <w:tcPr>
            <w:tcW w:type="dxa" w:w="2880"/>
          </w:tcPr>
          <w:p>
            <w:r/>
            <w:r>
              <w:rPr>
                <w:b/>
                <w:sz w:val="16"/>
              </w:rPr>
              <w:t>21</w:t>
            </w:r>
          </w:p>
          <w:p>
            <w:r>
              <w:rPr>
                <w:sz w:val="18"/>
              </w:rPr>
              <w:t>All the people will answer: Amen.</w:t>
            </w:r>
          </w:p>
        </w:tc>
        <w:tc>
          <w:tcPr>
            <w:tcW w:type="dxa" w:w="2880"/>
          </w:tcPr>
          <w:p>
            <w:r/>
            <w:r>
              <w:rPr>
                <w:b/>
                <w:sz w:val="16"/>
              </w:rPr>
              <w:t>21</w:t>
            </w:r>
          </w:p>
          <w:p>
            <w:r>
              <w:rPr>
                <w:sz w:val="18"/>
              </w:rPr>
              <w:t>모든 백성이 대답할 거야. "아멘."</w:t>
            </w:r>
          </w:p>
        </w:tc>
      </w:tr>
      <w:tr>
        <w:tc>
          <w:tcPr>
            <w:tcW w:type="dxa" w:w="2880"/>
          </w:tcPr>
          <w:p>
            <w:r/>
            <w:r>
              <w:rPr>
                <w:b/>
                <w:sz w:val="16"/>
              </w:rPr>
              <w:t>22</w:t>
            </w:r>
          </w:p>
          <w:p>
            <w:r>
              <w:rPr>
                <w:sz w:val="18"/>
              </w:rPr>
              <w:t>↑ 위 MSG(14-26) 계속</w:t>
            </w:r>
          </w:p>
        </w:tc>
        <w:tc>
          <w:tcPr>
            <w:tcW w:type="dxa" w:w="2880"/>
          </w:tcPr>
          <w:p>
            <w:r/>
            <w:r>
              <w:rPr>
                <w:b/>
                <w:sz w:val="16"/>
              </w:rPr>
              <w:t>22</w:t>
            </w:r>
          </w:p>
          <w:p>
            <w:r>
              <w:rPr>
                <w:sz w:val="18"/>
              </w:rPr>
              <w:t>God's curse on anyone who has sex with his sister, the daughter of his father or mother.</w:t>
            </w:r>
          </w:p>
        </w:tc>
        <w:tc>
          <w:tcPr>
            <w:tcW w:type="dxa" w:w="2880"/>
          </w:tcPr>
          <w:p>
            <w:r/>
            <w:r>
              <w:rPr>
                <w:b/>
                <w:sz w:val="16"/>
              </w:rPr>
              <w:t>22</w:t>
            </w:r>
          </w:p>
          <w:p>
            <w:r>
              <w:rPr>
                <w:sz w:val="18"/>
              </w:rPr>
              <w:t>"자기 누이나 여동생, 아버지나 어머니의 딸과 자는 사람은 하나님의 저주를 받을 거야."</w:t>
            </w:r>
          </w:p>
        </w:tc>
      </w:tr>
      <w:tr>
        <w:tc>
          <w:tcPr>
            <w:tcW w:type="dxa" w:w="2880"/>
          </w:tcPr>
          <w:p>
            <w:r/>
            <w:r>
              <w:rPr>
                <w:b/>
                <w:sz w:val="16"/>
              </w:rPr>
              <w:t>22</w:t>
            </w:r>
          </w:p>
          <w:p>
            <w:r>
              <w:rPr>
                <w:sz w:val="18"/>
              </w:rPr>
              <w:t>↑ 위 MSG(14-26) 계속</w:t>
            </w:r>
          </w:p>
        </w:tc>
        <w:tc>
          <w:tcPr>
            <w:tcW w:type="dxa" w:w="2880"/>
          </w:tcPr>
          <w:p>
            <w:r/>
            <w:r>
              <w:rPr>
                <w:b/>
                <w:sz w:val="16"/>
              </w:rPr>
              <w:t>22</w:t>
            </w:r>
          </w:p>
          <w:p>
            <w:r>
              <w:rPr>
                <w:sz w:val="18"/>
              </w:rPr>
              <w:t>All the people will answer: Amen.</w:t>
            </w:r>
          </w:p>
        </w:tc>
        <w:tc>
          <w:tcPr>
            <w:tcW w:type="dxa" w:w="2880"/>
          </w:tcPr>
          <w:p>
            <w:r/>
            <w:r>
              <w:rPr>
                <w:b/>
                <w:sz w:val="16"/>
              </w:rPr>
              <w:t>22</w:t>
            </w:r>
          </w:p>
          <w:p>
            <w:r>
              <w:rPr>
                <w:sz w:val="18"/>
              </w:rPr>
              <w:t>모든 백성이 대답할 거야. "아멘."</w:t>
            </w:r>
          </w:p>
        </w:tc>
      </w:tr>
      <w:tr>
        <w:tc>
          <w:tcPr>
            <w:tcW w:type="dxa" w:w="2880"/>
          </w:tcPr>
          <w:p>
            <w:r/>
            <w:r>
              <w:rPr>
                <w:b/>
                <w:sz w:val="16"/>
              </w:rPr>
              <w:t>23</w:t>
            </w:r>
          </w:p>
          <w:p>
            <w:r>
              <w:rPr>
                <w:sz w:val="18"/>
              </w:rPr>
              <w:t>↑ 위 MSG(14-26) 계속</w:t>
            </w:r>
          </w:p>
        </w:tc>
        <w:tc>
          <w:tcPr>
            <w:tcW w:type="dxa" w:w="2880"/>
          </w:tcPr>
          <w:p>
            <w:r/>
            <w:r>
              <w:rPr>
                <w:b/>
                <w:sz w:val="16"/>
              </w:rPr>
              <w:t>23</w:t>
            </w:r>
          </w:p>
          <w:p>
            <w:r>
              <w:rPr>
                <w:sz w:val="18"/>
              </w:rPr>
              <w:t>God's curse on anyone who has sex with his mother-in-law.</w:t>
            </w:r>
          </w:p>
        </w:tc>
        <w:tc>
          <w:tcPr>
            <w:tcW w:type="dxa" w:w="2880"/>
          </w:tcPr>
          <w:p>
            <w:r/>
            <w:r>
              <w:rPr>
                <w:b/>
                <w:sz w:val="16"/>
              </w:rPr>
              <w:t>23</w:t>
            </w:r>
          </w:p>
          <w:p>
            <w:r>
              <w:rPr>
                <w:sz w:val="18"/>
              </w:rPr>
              <w:t>"장모와 자는 사람은 하나님의 저주를 받을 거야."</w:t>
            </w:r>
          </w:p>
        </w:tc>
      </w:tr>
      <w:tr>
        <w:tc>
          <w:tcPr>
            <w:tcW w:type="dxa" w:w="2880"/>
          </w:tcPr>
          <w:p>
            <w:r/>
            <w:r>
              <w:rPr>
                <w:b/>
                <w:sz w:val="16"/>
              </w:rPr>
              <w:t>23</w:t>
            </w:r>
          </w:p>
          <w:p>
            <w:r>
              <w:rPr>
                <w:sz w:val="18"/>
              </w:rPr>
              <w:t>↑ 위 MSG(14-26) 계속</w:t>
            </w:r>
          </w:p>
        </w:tc>
        <w:tc>
          <w:tcPr>
            <w:tcW w:type="dxa" w:w="2880"/>
          </w:tcPr>
          <w:p>
            <w:r/>
            <w:r>
              <w:rPr>
                <w:b/>
                <w:sz w:val="16"/>
              </w:rPr>
              <w:t>23</w:t>
            </w:r>
          </w:p>
          <w:p>
            <w:r>
              <w:rPr>
                <w:sz w:val="18"/>
              </w:rPr>
              <w:t>All the people will answer: Amen.</w:t>
            </w:r>
          </w:p>
        </w:tc>
        <w:tc>
          <w:tcPr>
            <w:tcW w:type="dxa" w:w="2880"/>
          </w:tcPr>
          <w:p>
            <w:r/>
            <w:r>
              <w:rPr>
                <w:b/>
                <w:sz w:val="16"/>
              </w:rPr>
              <w:t>23</w:t>
            </w:r>
          </w:p>
          <w:p>
            <w:r>
              <w:rPr>
                <w:sz w:val="18"/>
              </w:rPr>
              <w:t>모든 백성이 대답할 거야. "아멘."</w:t>
            </w:r>
          </w:p>
        </w:tc>
      </w:tr>
      <w:tr>
        <w:tc>
          <w:tcPr>
            <w:tcW w:type="dxa" w:w="2880"/>
          </w:tcPr>
          <w:p>
            <w:r/>
            <w:r>
              <w:rPr>
                <w:b/>
                <w:sz w:val="16"/>
              </w:rPr>
              <w:t>24</w:t>
            </w:r>
          </w:p>
          <w:p>
            <w:r>
              <w:rPr>
                <w:sz w:val="18"/>
              </w:rPr>
              <w:t>↑ 위 MSG(14-26) 계속</w:t>
            </w:r>
          </w:p>
        </w:tc>
        <w:tc>
          <w:tcPr>
            <w:tcW w:type="dxa" w:w="2880"/>
          </w:tcPr>
          <w:p>
            <w:r/>
            <w:r>
              <w:rPr>
                <w:b/>
                <w:sz w:val="16"/>
              </w:rPr>
              <w:t>24</w:t>
            </w:r>
          </w:p>
          <w:p>
            <w:r>
              <w:rPr>
                <w:sz w:val="18"/>
              </w:rPr>
              <w:t>God's curse on anyone who kills his neighbor in secret.</w:t>
            </w:r>
          </w:p>
        </w:tc>
        <w:tc>
          <w:tcPr>
            <w:tcW w:type="dxa" w:w="2880"/>
          </w:tcPr>
          <w:p>
            <w:r/>
            <w:r>
              <w:rPr>
                <w:b/>
                <w:sz w:val="16"/>
              </w:rPr>
              <w:t>24</w:t>
            </w:r>
          </w:p>
          <w:p>
            <w:r>
              <w:rPr>
                <w:sz w:val="18"/>
              </w:rPr>
              <w:t>"이웃을 몰래 죽이는 사람은 하나님의 저주를 받을 거야."</w:t>
            </w:r>
          </w:p>
        </w:tc>
      </w:tr>
      <w:tr>
        <w:tc>
          <w:tcPr>
            <w:tcW w:type="dxa" w:w="2880"/>
          </w:tcPr>
          <w:p>
            <w:r/>
            <w:r>
              <w:rPr>
                <w:b/>
                <w:sz w:val="16"/>
              </w:rPr>
              <w:t>24</w:t>
            </w:r>
          </w:p>
          <w:p>
            <w:r>
              <w:rPr>
                <w:sz w:val="18"/>
              </w:rPr>
              <w:t>↑ 위 MSG(14-26) 계속</w:t>
            </w:r>
          </w:p>
        </w:tc>
        <w:tc>
          <w:tcPr>
            <w:tcW w:type="dxa" w:w="2880"/>
          </w:tcPr>
          <w:p>
            <w:r/>
            <w:r>
              <w:rPr>
                <w:b/>
                <w:sz w:val="16"/>
              </w:rPr>
              <w:t>24</w:t>
            </w:r>
          </w:p>
          <w:p>
            <w:r>
              <w:rPr>
                <w:sz w:val="18"/>
              </w:rPr>
              <w:t>All the people will answer: Amen.</w:t>
            </w:r>
          </w:p>
        </w:tc>
        <w:tc>
          <w:tcPr>
            <w:tcW w:type="dxa" w:w="2880"/>
          </w:tcPr>
          <w:p>
            <w:r/>
            <w:r>
              <w:rPr>
                <w:b/>
                <w:sz w:val="16"/>
              </w:rPr>
              <w:t>24</w:t>
            </w:r>
          </w:p>
          <w:p>
            <w:r>
              <w:rPr>
                <w:sz w:val="18"/>
              </w:rPr>
              <w:t>모든 백성이 대답할 거야. "아멘."</w:t>
            </w:r>
          </w:p>
        </w:tc>
      </w:tr>
      <w:tr>
        <w:tc>
          <w:tcPr>
            <w:tcW w:type="dxa" w:w="2880"/>
          </w:tcPr>
          <w:p>
            <w:r/>
            <w:r>
              <w:rPr>
                <w:b/>
                <w:sz w:val="16"/>
              </w:rPr>
              <w:t>25</w:t>
            </w:r>
          </w:p>
          <w:p>
            <w:r>
              <w:rPr>
                <w:sz w:val="18"/>
              </w:rPr>
              <w:t>↑ 위 MSG(14-26) 계속</w:t>
            </w:r>
          </w:p>
        </w:tc>
        <w:tc>
          <w:tcPr>
            <w:tcW w:type="dxa" w:w="2880"/>
          </w:tcPr>
          <w:p>
            <w:r/>
            <w:r>
              <w:rPr>
                <w:b/>
                <w:sz w:val="16"/>
              </w:rPr>
              <w:t>25</w:t>
            </w:r>
          </w:p>
          <w:p>
            <w:r>
              <w:rPr>
                <w:sz w:val="18"/>
              </w:rPr>
              <w:t>God's curse on anyone who takes a bribe to kill an innocent person.</w:t>
            </w:r>
          </w:p>
        </w:tc>
        <w:tc>
          <w:tcPr>
            <w:tcW w:type="dxa" w:w="2880"/>
          </w:tcPr>
          <w:p>
            <w:r/>
            <w:r>
              <w:rPr>
                <w:b/>
                <w:sz w:val="16"/>
              </w:rPr>
              <w:t>25</w:t>
            </w:r>
          </w:p>
          <w:p>
            <w:r>
              <w:rPr>
                <w:sz w:val="18"/>
              </w:rPr>
              <w:t>"뇌물을 받고 무고한 사람을 죽이는 사람은 하나님의 저주를 받을 거야."</w:t>
            </w:r>
          </w:p>
        </w:tc>
      </w:tr>
      <w:tr>
        <w:tc>
          <w:tcPr>
            <w:tcW w:type="dxa" w:w="2880"/>
          </w:tcPr>
          <w:p>
            <w:r/>
            <w:r>
              <w:rPr>
                <w:b/>
                <w:sz w:val="16"/>
              </w:rPr>
              <w:t>25</w:t>
            </w:r>
          </w:p>
          <w:p>
            <w:r>
              <w:rPr>
                <w:sz w:val="18"/>
              </w:rPr>
              <w:t>↑ 위 MSG(14-26) 계속</w:t>
            </w:r>
          </w:p>
        </w:tc>
        <w:tc>
          <w:tcPr>
            <w:tcW w:type="dxa" w:w="2880"/>
          </w:tcPr>
          <w:p>
            <w:r/>
            <w:r>
              <w:rPr>
                <w:b/>
                <w:sz w:val="16"/>
              </w:rPr>
              <w:t>25</w:t>
            </w:r>
          </w:p>
          <w:p>
            <w:r>
              <w:rPr>
                <w:sz w:val="18"/>
              </w:rPr>
              <w:t>All the people will answer: Amen.</w:t>
            </w:r>
          </w:p>
        </w:tc>
        <w:tc>
          <w:tcPr>
            <w:tcW w:type="dxa" w:w="2880"/>
          </w:tcPr>
          <w:p>
            <w:r/>
            <w:r>
              <w:rPr>
                <w:b/>
                <w:sz w:val="16"/>
              </w:rPr>
              <w:t>25</w:t>
            </w:r>
          </w:p>
          <w:p>
            <w:r>
              <w:rPr>
                <w:sz w:val="18"/>
              </w:rPr>
              <w:t>모든 백성이 대답할 거야. "아멘."</w:t>
            </w:r>
          </w:p>
        </w:tc>
      </w:tr>
      <w:tr>
        <w:tc>
          <w:tcPr>
            <w:tcW w:type="dxa" w:w="2880"/>
          </w:tcPr>
          <w:p>
            <w:r/>
            <w:r>
              <w:rPr>
                <w:b/>
                <w:sz w:val="16"/>
              </w:rPr>
              <w:t>26</w:t>
            </w:r>
          </w:p>
          <w:p>
            <w:r>
              <w:rPr>
                <w:sz w:val="18"/>
              </w:rPr>
              <w:t>↑ 위 MSG(14-26) 계속</w:t>
            </w:r>
          </w:p>
        </w:tc>
        <w:tc>
          <w:tcPr>
            <w:tcW w:type="dxa" w:w="2880"/>
          </w:tcPr>
          <w:p>
            <w:r/>
            <w:r>
              <w:rPr>
                <w:b/>
                <w:sz w:val="16"/>
              </w:rPr>
              <w:t>26</w:t>
            </w:r>
          </w:p>
          <w:p>
            <w:r>
              <w:rPr>
                <w:sz w:val="18"/>
              </w:rPr>
              <w:t>God's curse on whoever does not put the words of this Revelation into action.</w:t>
            </w:r>
          </w:p>
        </w:tc>
        <w:tc>
          <w:tcPr>
            <w:tcW w:type="dxa" w:w="2880"/>
          </w:tcPr>
          <w:p>
            <w:r/>
            <w:r>
              <w:rPr>
                <w:b/>
                <w:sz w:val="16"/>
              </w:rPr>
              <w:t>26</w:t>
            </w:r>
          </w:p>
          <w:p>
            <w:r>
              <w:rPr>
                <w:sz w:val="18"/>
              </w:rPr>
              <w:t>"이 계시의 말씀을 행하지 않는 사람은 하나님의 저주를 받을 거야."</w:t>
            </w:r>
          </w:p>
        </w:tc>
      </w:tr>
      <w:tr>
        <w:tc>
          <w:tcPr>
            <w:tcW w:type="dxa" w:w="2880"/>
          </w:tcPr>
          <w:p>
            <w:r/>
            <w:r>
              <w:rPr>
                <w:b/>
                <w:sz w:val="16"/>
              </w:rPr>
              <w:t>26</w:t>
            </w:r>
          </w:p>
          <w:p>
            <w:r>
              <w:rPr>
                <w:sz w:val="18"/>
              </w:rPr>
              <w:t>↑ 위 MSG(14-26) 계속</w:t>
            </w:r>
          </w:p>
        </w:tc>
        <w:tc>
          <w:tcPr>
            <w:tcW w:type="dxa" w:w="2880"/>
          </w:tcPr>
          <w:p>
            <w:r/>
            <w:r>
              <w:rPr>
                <w:b/>
                <w:sz w:val="16"/>
              </w:rPr>
              <w:t>26</w:t>
            </w:r>
          </w:p>
          <w:p>
            <w:r>
              <w:rPr>
                <w:sz w:val="18"/>
              </w:rPr>
              <w:t>All the people will answer: Amen.</w:t>
            </w:r>
          </w:p>
        </w:tc>
        <w:tc>
          <w:tcPr>
            <w:tcW w:type="dxa" w:w="2880"/>
          </w:tcPr>
          <w:p>
            <w:r/>
            <w:r>
              <w:rPr>
                <w:b/>
                <w:sz w:val="16"/>
              </w:rPr>
              <w:t>26</w:t>
            </w:r>
          </w:p>
          <w:p>
            <w:r>
              <w:rPr>
                <w:sz w:val="18"/>
              </w:rPr>
              <w:t>모든 백성이 대답할 거야. "아멘."</w:t>
            </w:r>
          </w:p>
        </w:tc>
      </w:tr>
    </w:tbl>
    <w:p>
      <w:pPr>
        <w:pStyle w:val="Heading1"/>
      </w:pPr>
      <w:r>
        <w:t>Chapter 28 — Blessings &amp; Curses: The Ultimate Consequences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If you listen obediently to the Voice of God, your God, and heartily obey all his commandments that I command you today, God, your God, will place you on high, high above all the nations of the world. All these blessings will come down on you and spread out beyond you because you have responded to the Voice of God, your God:</w:t>
            </w:r>
          </w:p>
          <w:p>
            <w:r>
              <w:rPr>
                <w:sz w:val="18"/>
              </w:rPr>
              <w:t>God's blessing inside the city,God's blessing in the country;God's blessing on your children, the crops of your land, the young of your livestock, the calves of your herds, the lambs of your flocks.God's blessing on your basket and bread bowl;God's blessing in your coming in,God's blessing in your going out.</w:t>
            </w:r>
          </w:p>
        </w:tc>
        <w:tc>
          <w:tcPr>
            <w:tcW w:type="dxa" w:w="2880"/>
          </w:tcPr>
          <w:p>
            <w:r/>
            <w:r>
              <w:rPr>
                <w:b/>
                <w:sz w:val="16"/>
              </w:rPr>
              <w:t>1-6</w:t>
            </w:r>
          </w:p>
          <w:p>
            <w:r>
              <w:rPr>
                <w:sz w:val="18"/>
              </w:rPr>
              <w:t>If you listen obediently to the Voice of God, your God, and heartily obey all his commandments that I command you today, God, your God, will place you on high, high above all the nations of the world.</w:t>
            </w:r>
          </w:p>
        </w:tc>
        <w:tc>
          <w:tcPr>
            <w:tcW w:type="dxa" w:w="2880"/>
          </w:tcPr>
          <w:p>
            <w:r/>
            <w:r>
              <w:rPr>
                <w:b/>
                <w:sz w:val="16"/>
              </w:rPr>
              <w:t>1-6</w:t>
            </w:r>
          </w:p>
          <w:p>
            <w:r>
              <w:rPr>
                <w:sz w:val="18"/>
              </w:rPr>
              <w:t>자, 이제부터 잘 들어봐. 만약 너네가 너네 하나님이신 여호와의 말씀을 제대로 듣고, 내가 오늘 너네한테 알려주는 모든 명령을 진짜 열심히 지키면, 하나님이 너네를 전 세계 모든 민족 위에 완전 높이 세워주실 거래.</w:t>
            </w:r>
          </w:p>
        </w:tc>
      </w:tr>
      <w:tr>
        <w:tc>
          <w:tcPr>
            <w:tcW w:type="dxa" w:w="2880"/>
          </w:tcPr>
          <w:p>
            <w:r/>
            <w:r>
              <w:rPr>
                <w:b/>
                <w:sz w:val="16"/>
              </w:rPr>
              <w:t>1-6</w:t>
            </w:r>
          </w:p>
          <w:p>
            <w:r>
              <w:rPr>
                <w:sz w:val="18"/>
              </w:rPr>
              <w:t>↑ 위 MSG(1-6) 계속</w:t>
            </w:r>
          </w:p>
        </w:tc>
        <w:tc>
          <w:tcPr>
            <w:tcW w:type="dxa" w:w="2880"/>
          </w:tcPr>
          <w:p>
            <w:r/>
            <w:r>
              <w:rPr>
                <w:b/>
                <w:sz w:val="16"/>
              </w:rPr>
              <w:t>1-6</w:t>
            </w:r>
          </w:p>
          <w:p>
            <w:r>
              <w:rPr>
                <w:sz w:val="18"/>
              </w:rPr>
              <w:t>All these blessings will come down on you and spread out beyond you because you have responded to the Voice of God, your God:</w:t>
            </w:r>
          </w:p>
        </w:tc>
        <w:tc>
          <w:tcPr>
            <w:tcW w:type="dxa" w:w="2880"/>
          </w:tcPr>
          <w:p>
            <w:r/>
            <w:r>
              <w:rPr>
                <w:b/>
                <w:sz w:val="16"/>
              </w:rPr>
              <w:t>1-6</w:t>
            </w:r>
          </w:p>
          <w:p>
            <w:r>
              <w:rPr>
                <w:sz w:val="18"/>
              </w:rPr>
              <w:t>너네가 너네 하나님 여호와의 목소리에 반응했기 때문에, 이 모든 복이 너네한테 쏟아지고 넘쳐흐를 거임:</w:t>
            </w:r>
          </w:p>
        </w:tc>
      </w:tr>
      <w:tr>
        <w:tc>
          <w:tcPr>
            <w:tcW w:type="dxa" w:w="2880"/>
          </w:tcPr>
          <w:p>
            <w:r/>
            <w:r>
              <w:rPr>
                <w:b/>
                <w:sz w:val="16"/>
              </w:rPr>
              <w:t>1-6</w:t>
            </w:r>
          </w:p>
          <w:p>
            <w:r>
              <w:rPr>
                <w:sz w:val="18"/>
              </w:rPr>
              <w:t>↑ 위 MSG(1-6) 계속</w:t>
            </w:r>
          </w:p>
        </w:tc>
        <w:tc>
          <w:tcPr>
            <w:tcW w:type="dxa" w:w="2880"/>
          </w:tcPr>
          <w:p>
            <w:r/>
            <w:r>
              <w:rPr>
                <w:b/>
                <w:sz w:val="16"/>
              </w:rPr>
              <w:t>1-6</w:t>
            </w:r>
          </w:p>
          <w:p>
            <w:r>
              <w:rPr>
                <w:sz w:val="18"/>
              </w:rPr>
              <w:t>God's blessing inside the city, God's blessing in the country; God's blessing on your children, the crops of your land, the young of your livestock, the calves of your herds, the lambs of your flocks. God's blessing on your basket and bread bowl; God's blessing in your coming in, God's blessing in your going out.</w:t>
            </w:r>
          </w:p>
        </w:tc>
        <w:tc>
          <w:tcPr>
            <w:tcW w:type="dxa" w:w="2880"/>
          </w:tcPr>
          <w:p>
            <w:r/>
            <w:r>
              <w:rPr>
                <w:b/>
                <w:sz w:val="16"/>
              </w:rPr>
              <w:t>1-6</w:t>
            </w:r>
          </w:p>
          <w:p>
            <w:r>
              <w:rPr>
                <w:sz w:val="18"/>
              </w:rPr>
              <w:t>성 안에서도 복 받고, 들에서도 복 받고, 자식들도 복 받고, 땅의 소산이나 가축의 새끼, 소나 양의 새끼도 다 복 받을 거래. 광주리랑 떡 반죽 그릇도 복 받고, 들어올 때도 복 받고, 나갈 때도 복 받을 거임.</w:t>
            </w:r>
          </w:p>
        </w:tc>
      </w:tr>
      <w:tr>
        <w:tc>
          <w:tcPr>
            <w:tcW w:type="dxa" w:w="2880"/>
          </w:tcPr>
          <w:p>
            <w:r/>
            <w:r>
              <w:rPr>
                <w:b/>
                <w:sz w:val="16"/>
              </w:rPr>
              <w:t>7</w:t>
            </w:r>
          </w:p>
          <w:p>
            <w:r>
              <w:rPr>
                <w:sz w:val="18"/>
              </w:rPr>
              <w:t>God will defeat your enemies who attack you. They'll come at you on one road and run away on seven roads.</w:t>
            </w:r>
          </w:p>
        </w:tc>
        <w:tc>
          <w:tcPr>
            <w:tcW w:type="dxa" w:w="2880"/>
          </w:tcPr>
          <w:p>
            <w:r/>
            <w:r>
              <w:rPr>
                <w:b/>
                <w:sz w:val="16"/>
              </w:rPr>
              <w:t>7</w:t>
            </w:r>
          </w:p>
          <w:p>
            <w:r>
              <w:rPr>
                <w:sz w:val="18"/>
              </w:rPr>
              <w:t>God will defeat your enemies who attack you. They'll come at you on one road and run away on seven roads.</w:t>
            </w:r>
          </w:p>
        </w:tc>
        <w:tc>
          <w:tcPr>
            <w:tcW w:type="dxa" w:w="2880"/>
          </w:tcPr>
          <w:p>
            <w:r/>
            <w:r>
              <w:rPr>
                <w:b/>
                <w:sz w:val="16"/>
              </w:rPr>
              <w:t>7</w:t>
            </w:r>
          </w:p>
          <w:p>
            <w:r>
              <w:rPr>
                <w:sz w:val="18"/>
              </w:rPr>
              <w:t>하나님이 너네를 공격하는 적들을 너네 앞에서 박살내주실 거야. 걔네가 한 길로 쳐들어왔다가 일곱 길로 도망가게 될 거임.</w:t>
            </w:r>
          </w:p>
        </w:tc>
      </w:tr>
      <w:tr>
        <w:tc>
          <w:tcPr>
            <w:tcW w:type="dxa" w:w="2880"/>
          </w:tcPr>
          <w:p>
            <w:r/>
            <w:r>
              <w:rPr>
                <w:b/>
                <w:sz w:val="16"/>
              </w:rPr>
              <w:t>8</w:t>
            </w:r>
          </w:p>
          <w:p>
            <w:r>
              <w:rPr>
                <w:sz w:val="18"/>
              </w:rPr>
              <w:t>God will order a blessing on your barns and workplaces; he'll bless you in the land that God, your God, is giving you.</w:t>
            </w:r>
          </w:p>
        </w:tc>
        <w:tc>
          <w:tcPr>
            <w:tcW w:type="dxa" w:w="2880"/>
          </w:tcPr>
          <w:p>
            <w:r/>
            <w:r>
              <w:rPr>
                <w:b/>
                <w:sz w:val="16"/>
              </w:rPr>
              <w:t>8</w:t>
            </w:r>
          </w:p>
          <w:p>
            <w:r>
              <w:rPr>
                <w:sz w:val="18"/>
              </w:rPr>
              <w:t>God will order a blessing on your barns and workplaces; he'll bless you in the land that God, your God, is giving you.</w:t>
            </w:r>
          </w:p>
        </w:tc>
        <w:tc>
          <w:tcPr>
            <w:tcW w:type="dxa" w:w="2880"/>
          </w:tcPr>
          <w:p>
            <w:r/>
            <w:r>
              <w:rPr>
                <w:b/>
                <w:sz w:val="16"/>
              </w:rPr>
              <w:t>8</w:t>
            </w:r>
          </w:p>
          <w:p>
            <w:r>
              <w:rPr>
                <w:sz w:val="18"/>
              </w:rPr>
              <w:t>하나님이 너네 창고랑 너네가 하는 모든 일에 복을 내리라고 명령하실 거고, 너네 하나님 여호와가 너네한테 주는 땅에서 너네한테 복을 주실 거래.</w:t>
            </w:r>
          </w:p>
        </w:tc>
      </w:tr>
      <w:tr>
        <w:tc>
          <w:tcPr>
            <w:tcW w:type="dxa" w:w="2880"/>
          </w:tcPr>
          <w:p>
            <w:r/>
            <w:r>
              <w:rPr>
                <w:b/>
                <w:sz w:val="16"/>
              </w:rPr>
              <w:t>9</w:t>
            </w:r>
          </w:p>
          <w:p>
            <w:r>
              <w:rPr>
                <w:sz w:val="18"/>
              </w:rPr>
              <w:t>God will form you as a people holy to him, just as he promised you, if you keep the commandments of God, your God, and live the way he has shown you.</w:t>
            </w:r>
          </w:p>
        </w:tc>
        <w:tc>
          <w:tcPr>
            <w:tcW w:type="dxa" w:w="2880"/>
          </w:tcPr>
          <w:p>
            <w:r/>
            <w:r>
              <w:rPr>
                <w:b/>
                <w:sz w:val="16"/>
              </w:rPr>
              <w:t>9</w:t>
            </w:r>
          </w:p>
          <w:p>
            <w:r>
              <w:rPr>
                <w:sz w:val="18"/>
              </w:rPr>
              <w:t>God will form you as a people holy to him, just as he promised you, if you keep the commandments of God, your God, and live the way he has shown you.</w:t>
            </w:r>
          </w:p>
        </w:tc>
        <w:tc>
          <w:tcPr>
            <w:tcW w:type="dxa" w:w="2880"/>
          </w:tcPr>
          <w:p>
            <w:r/>
            <w:r>
              <w:rPr>
                <w:b/>
                <w:sz w:val="16"/>
              </w:rPr>
              <w:t>9</w:t>
            </w:r>
          </w:p>
          <w:p>
            <w:r>
              <w:rPr>
                <w:sz w:val="18"/>
              </w:rPr>
              <w:t>너네가 너네 하나님 여호와의 명령을 지키고 그분이 보여준 방식대로 살면, 하나님이 약속하신 대로 너네를 자기의 거룩한 백성으로 삼아주실 거임.</w:t>
            </w:r>
          </w:p>
        </w:tc>
      </w:tr>
      <w:tr>
        <w:tc>
          <w:tcPr>
            <w:tcW w:type="dxa" w:w="2880"/>
          </w:tcPr>
          <w:p>
            <w:r/>
            <w:r>
              <w:rPr>
                <w:b/>
                <w:sz w:val="16"/>
              </w:rPr>
              <w:t>10</w:t>
            </w:r>
          </w:p>
          <w:p>
            <w:r>
              <w:rPr>
                <w:sz w:val="18"/>
              </w:rPr>
              <w:t>All the peoples on Earth will see you living under the Name of God and hold you in respectful awe.</w:t>
            </w:r>
          </w:p>
        </w:tc>
        <w:tc>
          <w:tcPr>
            <w:tcW w:type="dxa" w:w="2880"/>
          </w:tcPr>
          <w:p>
            <w:r/>
            <w:r>
              <w:rPr>
                <w:b/>
                <w:sz w:val="16"/>
              </w:rPr>
              <w:t>10</w:t>
            </w:r>
          </w:p>
          <w:p>
            <w:r>
              <w:rPr>
                <w:sz w:val="18"/>
              </w:rPr>
              <w:t>All the peoples on Earth will see you living under the Name of God and hold you in respectful awe.</w:t>
            </w:r>
          </w:p>
        </w:tc>
        <w:tc>
          <w:tcPr>
            <w:tcW w:type="dxa" w:w="2880"/>
          </w:tcPr>
          <w:p>
            <w:r/>
            <w:r>
              <w:rPr>
                <w:b/>
                <w:sz w:val="16"/>
              </w:rPr>
              <w:t>10</w:t>
            </w:r>
          </w:p>
          <w:p>
            <w:r>
              <w:rPr>
                <w:sz w:val="18"/>
              </w:rPr>
              <w:t>그러면 땅의 모든 백성들이 너네가 여호와의 이름으로 불리는 걸 보고 너네를 진짜 두려워하게 될 거래.</w:t>
            </w:r>
          </w:p>
        </w:tc>
      </w:tr>
      <w:tr>
        <w:tc>
          <w:tcPr>
            <w:tcW w:type="dxa" w:w="2880"/>
          </w:tcPr>
          <w:p>
            <w:r/>
            <w:r>
              <w:rPr>
                <w:b/>
                <w:sz w:val="16"/>
              </w:rPr>
              <w:t>11-14</w:t>
            </w:r>
          </w:p>
          <w:p>
            <w:r>
              <w:rPr>
                <w:sz w:val="18"/>
              </w:rPr>
              <w:t>God will lavish you with good things: children from your womb, offspring from your animals, and crops from your land, the land that God promised your ancestors that he would give you. God will throw open the doors of his sky vaults and pour rain on your land on schedule and bless the work you take in hand. You will lend to many nations but you yourself won't have to take out a loan. God will make you the head, not the tail; you'll always be the top dog, never the underdog, as you obediently listen to and diligently keep the commands of God, your God, that I am commanding you today. Don't swerve an inch to the right or left from the words that I command you today by going off following and worshiping other gods.</w:t>
            </w:r>
          </w:p>
        </w:tc>
        <w:tc>
          <w:tcPr>
            <w:tcW w:type="dxa" w:w="2880"/>
          </w:tcPr>
          <w:p>
            <w:r/>
            <w:r>
              <w:rPr>
                <w:b/>
                <w:sz w:val="16"/>
              </w:rPr>
              <w:t>11-14</w:t>
            </w:r>
          </w:p>
          <w:p>
            <w:r>
              <w:rPr>
                <w:sz w:val="18"/>
              </w:rPr>
              <w:t>God will lavish you with good things: children from your womb, offspring from your animals, and crops from your land, the land that God promised your ancestors that he would give you. God will throw open the doors of his sky vaults and pour rain on your land on schedule and bless the work you take in hand. You will lend to many nations but you yourself won't have to take out a loan. God will make you the head, not the tail; you'll always be the top dog, never the underdog, as you obediently listen to and diligently keep the commands of God, your God, that I am commanding you today. Don't swerve an inch to the right or left from the words that I command you today by going off following and worshiping other gods.</w:t>
            </w:r>
          </w:p>
        </w:tc>
        <w:tc>
          <w:tcPr>
            <w:tcW w:type="dxa" w:w="2880"/>
          </w:tcPr>
          <w:p>
            <w:r/>
            <w:r>
              <w:rPr>
                <w:b/>
                <w:sz w:val="16"/>
              </w:rPr>
              <w:t>11-14</w:t>
            </w:r>
          </w:p>
          <w:p>
            <w:r>
              <w:rPr>
                <w:sz w:val="18"/>
              </w:rPr>
              <w:t>하나님이 너네한테 좋은 걸로 막 퍼주실 거야. 자식도 많이 낳고, 가축도 녀석 많이 낳고, 하나님이 너네 조상들한테 주겠다고 맹세한 땅에서 농사도 엄청난 날 거임. 하나님이 하늘의 보물창고를 열어서 너네 땅에 제때 비를 내려주시고, 너네가 하는 모든 일을 축복해주실 거야. 너네는 여러 나라에 돈 빌려줄지언정 너네가 대출받을 일은 없을 거임. 너네가 오늘 내가 명령하는 너네 하나님 여호와의 명령을 성실하게 듣고 지키면, 하나님이 너네를 머리가 되게 하고 꼬리가 되지 않게 하실 거고, 항상 위에만 있고 절대 아래로 안 내려감. 오늘 내가 너네한테 명령하는 그 말씀에서 오른쪽으로든 왼쪽으로든 1도 벗어나서 다른 신들을 따라가서 섬기면 안 됨.</w:t>
            </w:r>
          </w:p>
        </w:tc>
      </w:tr>
      <w:tr>
        <w:tc>
          <w:tcPr>
            <w:tcW w:type="dxa" w:w="2880"/>
          </w:tcPr>
          <w:p>
            <w:r/>
            <w:r>
              <w:rPr>
                <w:b/>
                <w:sz w:val="16"/>
              </w:rPr>
              <w:t>15-19</w:t>
            </w:r>
          </w:p>
          <w:p>
            <w:r>
              <w:rPr>
                <w:sz w:val="18"/>
              </w:rPr>
              <w:t>Here's what will happen if you don't obediently listen to the Voice of God, your God, and diligently keep all the commandments and guidelines that I'm commanding you today. All these curses will come down hard on you:</w:t>
            </w:r>
          </w:p>
          <w:p>
            <w:r>
              <w:rPr>
                <w:sz w:val="18"/>
              </w:rPr>
              <w:t>God's curse in the city,God's curse in the country;God's curse on your basket and bread bowl;God's curse on your children, the crops of your land, the young of your livestock, the calves of your herds, the lambs of your flocks.God's curse in your coming in,God's curse in your going out.</w:t>
            </w:r>
          </w:p>
        </w:tc>
        <w:tc>
          <w:tcPr>
            <w:tcW w:type="dxa" w:w="2880"/>
          </w:tcPr>
          <w:p>
            <w:r/>
            <w:r>
              <w:rPr>
                <w:b/>
                <w:sz w:val="16"/>
              </w:rPr>
              <w:t>15-19</w:t>
            </w:r>
          </w:p>
          <w:p>
            <w:r>
              <w:rPr>
                <w:sz w:val="18"/>
              </w:rPr>
              <w:t>Here's what will happen if you don't obediently listen to the Voice of God, your God, and diligently keep all the commandments and guidelines that I'm commanding you today. All these curses will come down hard on you:</w:t>
            </w:r>
          </w:p>
        </w:tc>
        <w:tc>
          <w:tcPr>
            <w:tcW w:type="dxa" w:w="2880"/>
          </w:tcPr>
          <w:p>
            <w:r/>
            <w:r>
              <w:rPr>
                <w:b/>
                <w:sz w:val="16"/>
              </w:rPr>
              <w:t>15-19</w:t>
            </w:r>
          </w:p>
          <w:p>
            <w:r>
              <w:rPr>
                <w:sz w:val="18"/>
              </w:rPr>
              <w:t>근데 만약 너네가 너네 하나님 여호와의 목소리를 순순히 듣지 않고, 내가 오늘 너네한테 명령하는 모든 계명이랑 규례를 열심히 지키지 않으면, 이런 일이 일어날 거임. 이 모든 저주가 너네한테 제대로 임할 거래.</w:t>
            </w:r>
          </w:p>
        </w:tc>
      </w:tr>
      <w:tr>
        <w:tc>
          <w:tcPr>
            <w:tcW w:type="dxa" w:w="2880"/>
          </w:tcPr>
          <w:p>
            <w:r/>
            <w:r>
              <w:rPr>
                <w:b/>
                <w:sz w:val="16"/>
              </w:rPr>
              <w:t>15-19</w:t>
            </w:r>
          </w:p>
          <w:p>
            <w:r>
              <w:rPr>
                <w:sz w:val="18"/>
              </w:rPr>
              <w:t>↑ 위 MSG(15-19) 계속</w:t>
            </w:r>
          </w:p>
        </w:tc>
        <w:tc>
          <w:tcPr>
            <w:tcW w:type="dxa" w:w="2880"/>
          </w:tcPr>
          <w:p>
            <w:r/>
            <w:r>
              <w:rPr>
                <w:b/>
                <w:sz w:val="16"/>
              </w:rPr>
              <w:t>15-19</w:t>
            </w:r>
          </w:p>
          <w:p>
            <w:r>
              <w:rPr>
                <w:sz w:val="18"/>
              </w:rPr>
              <w:t>God's curse in the city, God's curse in the country; God's curse on your basket and bread bowl; God's curse on your children, the crops of your land, the young of your livestock, the calves of your herds, the lambs of your flocks. God's curse in your coming in, God's curse in your going out.</w:t>
            </w:r>
          </w:p>
        </w:tc>
        <w:tc>
          <w:tcPr>
            <w:tcW w:type="dxa" w:w="2880"/>
          </w:tcPr>
          <w:p>
            <w:r/>
            <w:r>
              <w:rPr>
                <w:b/>
                <w:sz w:val="16"/>
              </w:rPr>
              <w:t>15-19</w:t>
            </w:r>
          </w:p>
          <w:p>
            <w:r>
              <w:rPr>
                <w:sz w:val="18"/>
              </w:rPr>
              <w:t>성읍에서도 저주받고, 들에서도 저주받고, 광주리랑 떡 반죽 그릇도 저주받고, 자식들이랑 땅의 소산, 소랑 양의 새끼도 저주받고, 들어올 때도 저주받고, 나갈 때도 저주받을 거야.</w:t>
            </w:r>
          </w:p>
        </w:tc>
      </w:tr>
      <w:tr>
        <w:tc>
          <w:tcPr>
            <w:tcW w:type="dxa" w:w="2880"/>
          </w:tcPr>
          <w:p>
            <w:r/>
            <w:r>
              <w:rPr>
                <w:b/>
                <w:sz w:val="16"/>
              </w:rPr>
              <w:t>20</w:t>
            </w:r>
          </w:p>
          <w:p>
            <w:r>
              <w:rPr>
                <w:sz w:val="18"/>
              </w:rPr>
              <w:t>God will send The Curse, The Confusion, The Contrariness down on everything you try to do until you've been destroyed and there's nothing left of you—all because of your evil pursuits that led you to abandon me.</w:t>
            </w:r>
          </w:p>
        </w:tc>
        <w:tc>
          <w:tcPr>
            <w:tcW w:type="dxa" w:w="2880"/>
          </w:tcPr>
          <w:p>
            <w:r/>
            <w:r>
              <w:rPr>
                <w:b/>
                <w:sz w:val="16"/>
              </w:rPr>
              <w:t>20</w:t>
            </w:r>
          </w:p>
          <w:p>
            <w:r>
              <w:rPr>
                <w:sz w:val="18"/>
              </w:rPr>
              <w:t>God will send The Curse, The Confusion, The Contrariness down on everything you try to do until you've been destroyed and there's nothing left of you—all because of your evil pursuits that led you to abandon me.</w:t>
            </w:r>
          </w:p>
        </w:tc>
        <w:tc>
          <w:tcPr>
            <w:tcW w:type="dxa" w:w="2880"/>
          </w:tcPr>
          <w:p>
            <w:r/>
            <w:r>
              <w:rPr>
                <w:b/>
                <w:sz w:val="16"/>
              </w:rPr>
              <w:t>20</w:t>
            </w:r>
          </w:p>
          <w:p>
            <w:r>
              <w:rPr>
                <w:sz w:val="18"/>
              </w:rPr>
              <w:t>너네가 나를 버리고 악한 짓을 한 것 때문에, 너네가 손대는 모든 일에 하나님이 저주와 혼동과 반항심을 보내서 결국 너네가 망하고 아무것도 안 남을 때까지 그렇게 하실 거임.</w:t>
            </w:r>
          </w:p>
        </w:tc>
      </w:tr>
      <w:tr>
        <w:tc>
          <w:tcPr>
            <w:tcW w:type="dxa" w:w="2880"/>
          </w:tcPr>
          <w:p>
            <w:r/>
            <w:r>
              <w:rPr>
                <w:b/>
                <w:sz w:val="16"/>
              </w:rPr>
              <w:t>21</w:t>
            </w:r>
          </w:p>
          <w:p>
            <w:r>
              <w:rPr>
                <w:sz w:val="18"/>
              </w:rPr>
              <w:t>God will infect you with The Disease, wiping you right off the land that you're going in to possess.</w:t>
            </w:r>
          </w:p>
        </w:tc>
        <w:tc>
          <w:tcPr>
            <w:tcW w:type="dxa" w:w="2880"/>
          </w:tcPr>
          <w:p>
            <w:r/>
            <w:r>
              <w:rPr>
                <w:b/>
                <w:sz w:val="16"/>
              </w:rPr>
              <w:t>21</w:t>
            </w:r>
          </w:p>
          <w:p>
            <w:r>
              <w:rPr>
                <w:sz w:val="18"/>
              </w:rPr>
              <w:t>God will infect you with The Disease, wiping you right off the land that you're going in to possess.</w:t>
            </w:r>
          </w:p>
        </w:tc>
        <w:tc>
          <w:tcPr>
            <w:tcW w:type="dxa" w:w="2880"/>
          </w:tcPr>
          <w:p>
            <w:r/>
            <w:r>
              <w:rPr>
                <w:b/>
                <w:sz w:val="16"/>
              </w:rPr>
              <w:t>21</w:t>
            </w:r>
          </w:p>
          <w:p>
            <w:r>
              <w:rPr>
                <w:sz w:val="18"/>
              </w:rPr>
              <w:t>하나님이 너네한테 전염병을 보내서, 너네가 차지하러 들어가는 땅에서 너네를 완전히 없애버릴 거임.</w:t>
            </w:r>
          </w:p>
        </w:tc>
      </w:tr>
      <w:tr>
        <w:tc>
          <w:tcPr>
            <w:tcW w:type="dxa" w:w="2880"/>
          </w:tcPr>
          <w:p>
            <w:r/>
            <w:r>
              <w:rPr>
                <w:b/>
                <w:sz w:val="16"/>
              </w:rPr>
              <w:t>22</w:t>
            </w:r>
          </w:p>
          <w:p>
            <w:r>
              <w:rPr>
                <w:sz w:val="18"/>
              </w:rPr>
              <w:t>God will set consumption and fever and rash and seizures and dehydration and blight and jaundice on you. They'll hunt you down until they kill you.</w:t>
            </w:r>
          </w:p>
        </w:tc>
        <w:tc>
          <w:tcPr>
            <w:tcW w:type="dxa" w:w="2880"/>
          </w:tcPr>
          <w:p>
            <w:r/>
            <w:r>
              <w:rPr>
                <w:b/>
                <w:sz w:val="16"/>
              </w:rPr>
              <w:t>22</w:t>
            </w:r>
          </w:p>
          <w:p>
            <w:r>
              <w:rPr>
                <w:sz w:val="18"/>
              </w:rPr>
              <w:t>God will set consumption and fever and rash and seizures and dehydration and blight and jaundice on you. They'll hunt you down until they kill you.</w:t>
            </w:r>
          </w:p>
        </w:tc>
        <w:tc>
          <w:tcPr>
            <w:tcW w:type="dxa" w:w="2880"/>
          </w:tcPr>
          <w:p>
            <w:r/>
            <w:r>
              <w:rPr>
                <w:b/>
                <w:sz w:val="16"/>
              </w:rPr>
              <w:t>22</w:t>
            </w:r>
          </w:p>
          <w:p>
            <w:r>
              <w:rPr>
                <w:sz w:val="18"/>
              </w:rPr>
              <w:t>하나님이 너네한테 폐병, 열병, 피부병, 경련, 탈수, 깜부기병, 황달을 보내실 거야. 그것들이 너네를 죽을 때까지 쫓아다닐 거임.</w:t>
            </w:r>
          </w:p>
        </w:tc>
      </w:tr>
      <w:tr>
        <w:tc>
          <w:tcPr>
            <w:tcW w:type="dxa" w:w="2880"/>
          </w:tcPr>
          <w:p>
            <w:r/>
            <w:r>
              <w:rPr>
                <w:b/>
                <w:sz w:val="16"/>
              </w:rPr>
              <w:t>23-24</w:t>
            </w:r>
          </w:p>
          <w:p>
            <w:r>
              <w:rPr>
                <w:sz w:val="18"/>
              </w:rPr>
              <w:t>The sky over your head will become an iron roof, the ground under your feet, a slab of concrete. From out of the skies God will rain ash and dust down on you until you suffocate.</w:t>
            </w:r>
          </w:p>
        </w:tc>
        <w:tc>
          <w:tcPr>
            <w:tcW w:type="dxa" w:w="2880"/>
          </w:tcPr>
          <w:p>
            <w:r/>
            <w:r>
              <w:rPr>
                <w:b/>
                <w:sz w:val="16"/>
              </w:rPr>
              <w:t>23-24</w:t>
            </w:r>
          </w:p>
          <w:p>
            <w:r>
              <w:rPr>
                <w:sz w:val="18"/>
              </w:rPr>
              <w:t>The sky over your head will become an iron roof, the ground under your feet, a slab of concrete. From out of the skies God will rain ash and dust down on you until you suffocate.</w:t>
            </w:r>
          </w:p>
        </w:tc>
        <w:tc>
          <w:tcPr>
            <w:tcW w:type="dxa" w:w="2880"/>
          </w:tcPr>
          <w:p>
            <w:r/>
            <w:r>
              <w:rPr>
                <w:b/>
                <w:sz w:val="16"/>
              </w:rPr>
              <w:t>23-24</w:t>
            </w:r>
          </w:p>
          <w:p>
            <w:r>
              <w:rPr>
                <w:sz w:val="18"/>
              </w:rPr>
              <w:t>너네 머리 위의 하늘은 쇠 지붕이 되고, 너네 발밑의 땅은 콘크리트 바닥이 될 거임. 하늘에서 하나님이 재랑 먼지를 비처럼 내려서 너네가 질식할 때까지 그렇게 하실 거야.</w:t>
            </w:r>
          </w:p>
        </w:tc>
      </w:tr>
      <w:tr>
        <w:tc>
          <w:tcPr>
            <w:tcW w:type="dxa" w:w="2880"/>
          </w:tcPr>
          <w:p>
            <w:r/>
            <w:r>
              <w:rPr>
                <w:b/>
                <w:sz w:val="16"/>
              </w:rPr>
              <w:t>25-26</w:t>
            </w:r>
          </w:p>
          <w:p>
            <w:r>
              <w:rPr>
                <w:sz w:val="18"/>
              </w:rPr>
              <w:t>God will defeat you by enemy attack. You'll come at your enemies on one road and run away on seven roads. All the kingdoms of Earth will see you as a horror. Carrion birds and animals will boldly feast on your dead body with no one to chase them away.</w:t>
            </w:r>
          </w:p>
        </w:tc>
        <w:tc>
          <w:tcPr>
            <w:tcW w:type="dxa" w:w="2880"/>
          </w:tcPr>
          <w:p>
            <w:r/>
            <w:r>
              <w:rPr>
                <w:b/>
                <w:sz w:val="16"/>
              </w:rPr>
              <w:t>25-26</w:t>
            </w:r>
          </w:p>
          <w:p>
            <w:r>
              <w:rPr>
                <w:sz w:val="18"/>
              </w:rPr>
              <w:t>God will defeat you by enemy attack. You'll come at your enemies on one road and run away on seven roads. All the kingdoms of Earth will see you as a horror. Carrion birds and animals will boldly feast on your dead body with no one to chase them away.</w:t>
            </w:r>
          </w:p>
        </w:tc>
        <w:tc>
          <w:tcPr>
            <w:tcW w:type="dxa" w:w="2880"/>
          </w:tcPr>
          <w:p>
            <w:r/>
            <w:r>
              <w:rPr>
                <w:b/>
                <w:sz w:val="16"/>
              </w:rPr>
              <w:t>25-26</w:t>
            </w:r>
          </w:p>
          <w:p>
            <w:r>
              <w:rPr>
                <w:sz w:val="18"/>
              </w:rPr>
              <w:t>하나님이 너네를 적의 공격에 패배하게 만드실 거야. 너네가 한 길로 적한테 갔다가 일곱 길로 도망칠 거임. 땅의 모든 왕국들이 너네를 보고 공포에 떨게 될 거야. 죽은 너네 시체는 새랑 짐승들이 대놓고 뜯어먹는데 아무도 쫓아주지 않을 거임.</w:t>
            </w:r>
          </w:p>
        </w:tc>
      </w:tr>
      <w:tr>
        <w:tc>
          <w:tcPr>
            <w:tcW w:type="dxa" w:w="2880"/>
          </w:tcPr>
          <w:p>
            <w:r/>
            <w:r>
              <w:rPr>
                <w:b/>
                <w:sz w:val="16"/>
              </w:rPr>
              <w:t>27-29</w:t>
            </w:r>
          </w:p>
          <w:p>
            <w:r>
              <w:rPr>
                <w:sz w:val="18"/>
              </w:rPr>
              <w:t>God will hit you hard with the boils of Egypt, hemorrhoids, scabs, and an incurable itch. He'll make you go crazy and blind and senile. You'll grope around in the middle of the day like a blind person feeling his way through a lifetime of darkness; you'll never get to where you're going. Not a day will go by that you're not abused and robbed. And no one is going to help you.</w:t>
            </w:r>
          </w:p>
        </w:tc>
        <w:tc>
          <w:tcPr>
            <w:tcW w:type="dxa" w:w="2880"/>
          </w:tcPr>
          <w:p>
            <w:r/>
            <w:r>
              <w:rPr>
                <w:b/>
                <w:sz w:val="16"/>
              </w:rPr>
              <w:t>27-29</w:t>
            </w:r>
          </w:p>
          <w:p>
            <w:r>
              <w:rPr>
                <w:sz w:val="18"/>
              </w:rPr>
              <w:t>God will hit you hard with the boils of Egypt, hemorrhoids, scabs, and an incurable itch. He'll make you go crazy and blind and senile. You'll grope around in the middle of the day like a blind person feeling his way through a lifetime of darkness; you'll never get to where you're going. Not a day will go by that you're not abused and robbed. And no one is going to help you.</w:t>
            </w:r>
          </w:p>
        </w:tc>
        <w:tc>
          <w:tcPr>
            <w:tcW w:type="dxa" w:w="2880"/>
          </w:tcPr>
          <w:p>
            <w:r/>
            <w:r>
              <w:rPr>
                <w:b/>
                <w:sz w:val="16"/>
              </w:rPr>
              <w:t>27-29</w:t>
            </w:r>
          </w:p>
          <w:p>
            <w:r>
              <w:rPr>
                <w:sz w:val="18"/>
              </w:rPr>
              <w:t>하나님이 너네한테 이집트의 종기, 치질, 피부병, 그리고 절대 안 낫는 가려움증으로 세게 치실 거야. 너네를 미치게 하고, 눈 멀게 하고, 정신 나가게 만드실 거임. 평생 어둠 속을 더듬는 맹인처럼 대낮에 길을 더듬거릴 거고, 절대 목적지에 도착 못 할 거임. 학대당하고 강도질 당하지 않는 날이 없을 텐데, 아무도 너네 안 도와줌.</w:t>
            </w:r>
          </w:p>
        </w:tc>
      </w:tr>
      <w:tr>
        <w:tc>
          <w:tcPr>
            <w:tcW w:type="dxa" w:w="2880"/>
          </w:tcPr>
          <w:p>
            <w:r/>
            <w:r>
              <w:rPr>
                <w:b/>
                <w:sz w:val="16"/>
              </w:rPr>
              <w:t>30-31</w:t>
            </w:r>
          </w:p>
          <w:p>
            <w:r>
              <w:rPr>
                <w:sz w:val="18"/>
              </w:rPr>
              <w:t>You'll get engaged to a woman and another man will take her for his mistress; you'll build a house and never live in it; you'll plant a garden and never eat so much as a carrot; you'll watch your ox get butchered and not get a single steak from it; your donkey will be stolen from in front of you and you'll never see it again; your sheep will be sent off to your enemies and no one will lift a hand to help you.</w:t>
            </w:r>
          </w:p>
        </w:tc>
        <w:tc>
          <w:tcPr>
            <w:tcW w:type="dxa" w:w="2880"/>
          </w:tcPr>
          <w:p>
            <w:r/>
            <w:r>
              <w:rPr>
                <w:b/>
                <w:sz w:val="16"/>
              </w:rPr>
              <w:t>30-31</w:t>
            </w:r>
          </w:p>
          <w:p>
            <w:r>
              <w:rPr>
                <w:sz w:val="18"/>
              </w:rPr>
              <w:t>You'll get engaged to a woman and another man will take her for his mistress; you'll build a house and never live in it; you'll plant a garden and never eat so much as a carrot; you'll watch your ox get butchered and not get a single steak from it; your donkey will be stolen from in front of you and you'll never see it again; your sheep will be sent off to your enemies and no one will lift a hand to help you.</w:t>
            </w:r>
          </w:p>
        </w:tc>
        <w:tc>
          <w:tcPr>
            <w:tcW w:type="dxa" w:w="2880"/>
          </w:tcPr>
          <w:p>
            <w:r/>
            <w:r>
              <w:rPr>
                <w:b/>
                <w:sz w:val="16"/>
              </w:rPr>
              <w:t>30-31</w:t>
            </w:r>
          </w:p>
          <w:p>
            <w:r>
              <w:rPr>
                <w:sz w:val="18"/>
              </w:rPr>
              <w:t>어떤 여자랑 약혼해도 다른 남자가 그 여자를 데려가고, 집을 지어도 거기서 절대 못 살고, 채소밭을 가꿔도 당근 한 개도 못 먹을 거야. 너네 소가 도축되는 걸 봐도 스테이크 한 조각 못 얻어먹고, 너네 눈앞에서 나귀를 도둑맞아도 다시는 못 볼 거임. 너네 양은 적들한테 보내지는데 아무도 도와주려고 손 하나 까딱 안 할 거임.</w:t>
            </w:r>
          </w:p>
        </w:tc>
      </w:tr>
      <w:tr>
        <w:tc>
          <w:tcPr>
            <w:tcW w:type="dxa" w:w="2880"/>
          </w:tcPr>
          <w:p>
            <w:r/>
            <w:r>
              <w:rPr>
                <w:b/>
                <w:sz w:val="16"/>
              </w:rPr>
              <w:t>32-34</w:t>
            </w:r>
          </w:p>
          <w:p>
            <w:r>
              <w:rPr>
                <w:sz w:val="18"/>
              </w:rPr>
              <w:t>Your sons and daughters will be shipped off to foreigners; you'll wear your eyes out looking vainly for them, helpless to do a thing. Your crops and everything you work for will be eaten and used by foreigners; you'll spend the rest of your lives abused and knocked around. What you see will drive you crazy.</w:t>
            </w:r>
          </w:p>
        </w:tc>
        <w:tc>
          <w:tcPr>
            <w:tcW w:type="dxa" w:w="2880"/>
          </w:tcPr>
          <w:p>
            <w:r/>
            <w:r>
              <w:rPr>
                <w:b/>
                <w:sz w:val="16"/>
              </w:rPr>
              <w:t>32-34</w:t>
            </w:r>
          </w:p>
          <w:p>
            <w:r>
              <w:rPr>
                <w:sz w:val="18"/>
              </w:rPr>
              <w:t>Your sons and daughters will be shipped off to foreigners; you'll wear your eyes out looking vainly for them, helpless to do a thing. Your crops and everything you work for will be eaten and used by foreigners; you'll spend the rest of your lives abused and knocked around. What you see will drive you crazy.</w:t>
            </w:r>
          </w:p>
        </w:tc>
        <w:tc>
          <w:tcPr>
            <w:tcW w:type="dxa" w:w="2880"/>
          </w:tcPr>
          <w:p>
            <w:r/>
            <w:r>
              <w:rPr>
                <w:b/>
                <w:sz w:val="16"/>
              </w:rPr>
              <w:t>32-34</w:t>
            </w:r>
          </w:p>
          <w:p>
            <w:r>
              <w:rPr>
                <w:sz w:val="18"/>
              </w:rPr>
              <w:t>너네 아들딸들은 외국인들한테 팔려갈 거고, 너네는 걔네를 헛되이 찾다가 눈이 빠질 지경이 될 텐데, 아무것도 할 수 없이 무력할 거임. 너네 농작물이랑 너네가 일해서 번 모든 걸 외국인들이 먹고 쓸 거고, 너네는 평생 학대당하고 치이며 살게 될 거임. 너네가 보는 것 때문에 돌아버릴 지경이 될 거야.</w:t>
            </w:r>
          </w:p>
        </w:tc>
      </w:tr>
      <w:tr>
        <w:tc>
          <w:tcPr>
            <w:tcW w:type="dxa" w:w="2880"/>
          </w:tcPr>
          <w:p>
            <w:r/>
            <w:r>
              <w:rPr>
                <w:b/>
                <w:sz w:val="16"/>
              </w:rPr>
              <w:t>35</w:t>
            </w:r>
          </w:p>
          <w:p>
            <w:r>
              <w:rPr>
                <w:sz w:val="18"/>
              </w:rPr>
              <w:t>God will hit you with painful boils on your knees and legs and no healing or relief from head to foot.</w:t>
            </w:r>
          </w:p>
        </w:tc>
        <w:tc>
          <w:tcPr>
            <w:tcW w:type="dxa" w:w="2880"/>
          </w:tcPr>
          <w:p>
            <w:r/>
            <w:r>
              <w:rPr>
                <w:b/>
                <w:sz w:val="16"/>
              </w:rPr>
              <w:t>35</w:t>
            </w:r>
          </w:p>
          <w:p>
            <w:r>
              <w:rPr>
                <w:sz w:val="18"/>
              </w:rPr>
              <w:t>God will hit you with painful boils on your knees and legs and no healing or relief from head to foot.</w:t>
            </w:r>
          </w:p>
        </w:tc>
        <w:tc>
          <w:tcPr>
            <w:tcW w:type="dxa" w:w="2880"/>
          </w:tcPr>
          <w:p>
            <w:r/>
            <w:r>
              <w:rPr>
                <w:b/>
                <w:sz w:val="16"/>
              </w:rPr>
              <w:t>35</w:t>
            </w:r>
          </w:p>
          <w:p>
            <w:r>
              <w:rPr>
                <w:sz w:val="18"/>
              </w:rPr>
              <w:t>하나님이 너네 무릎이랑 다리에 고통스러운 종기를 보내실 텐데, 머리부터 발끝까지 낫지도 않고 위안도 없을 거임.</w:t>
            </w:r>
          </w:p>
        </w:tc>
      </w:tr>
      <w:tr>
        <w:tc>
          <w:tcPr>
            <w:tcW w:type="dxa" w:w="2880"/>
          </w:tcPr>
          <w:p>
            <w:r/>
            <w:r>
              <w:rPr>
                <w:b/>
                <w:sz w:val="16"/>
              </w:rPr>
              <w:t>36-37</w:t>
            </w:r>
          </w:p>
          <w:p>
            <w:r>
              <w:rPr>
                <w:sz w:val="18"/>
              </w:rPr>
              <w:t>God will lead you and the king you set over you to a country neither you nor your ancestors have heard of; there you'll worship other gods, no-gods of wood and stone. Among all the peoples where God will take you, you'll be treated as a lesson or a proverb—a horror!</w:t>
            </w:r>
          </w:p>
        </w:tc>
        <w:tc>
          <w:tcPr>
            <w:tcW w:type="dxa" w:w="2880"/>
          </w:tcPr>
          <w:p>
            <w:r/>
            <w:r>
              <w:rPr>
                <w:b/>
                <w:sz w:val="16"/>
              </w:rPr>
              <w:t>36-37</w:t>
            </w:r>
          </w:p>
          <w:p>
            <w:r>
              <w:rPr>
                <w:sz w:val="18"/>
              </w:rPr>
              <w:t>God will lead you and the king you set over you to a country neither you nor your ancestors have heard of; there you'll worship other gods, no-gods of wood and stone. Among all the peoples where God will take you, you'll be treated as a lesson or a proverb—a horror!</w:t>
            </w:r>
          </w:p>
        </w:tc>
        <w:tc>
          <w:tcPr>
            <w:tcW w:type="dxa" w:w="2880"/>
          </w:tcPr>
          <w:p>
            <w:r/>
            <w:r>
              <w:rPr>
                <w:b/>
                <w:sz w:val="16"/>
              </w:rPr>
              <w:t>36-37</w:t>
            </w:r>
          </w:p>
          <w:p>
            <w:r>
              <w:rPr>
                <w:sz w:val="18"/>
              </w:rPr>
              <w:t>하나님이 너네랑 너네가 세운 왕을, 너네나 너네 조상들이 들어본 적도 없는 나라로 끌고 갈 거임. 거기서 너네는 나무랑 돌로 만든 가짜 신들, 다른 신들을 섬기게 될 거야. 하나님이 너네를 데려가는 모든 민족들 사이에서 너네는 교훈거리나 속담, 완전 공포의 대상 취급을 받을 거임.</w:t>
            </w:r>
          </w:p>
        </w:tc>
      </w:tr>
      <w:tr>
        <w:tc>
          <w:tcPr>
            <w:tcW w:type="dxa" w:w="2880"/>
          </w:tcPr>
          <w:p>
            <w:r/>
            <w:r>
              <w:rPr>
                <w:b/>
                <w:sz w:val="16"/>
              </w:rPr>
              <w:t>38-42</w:t>
            </w:r>
          </w:p>
          <w:p>
            <w:r>
              <w:rPr>
                <w:sz w:val="18"/>
              </w:rPr>
              <w:t>You'll plant sacks and sacks of seed in the field but get almost nothing—the grasshoppers will devour it. You'll plant and hoe and prune vineyards but won't drink or put up any wine—the worms will devour them. You'll have groves of olive trees everywhere, but you'll have no oil to rub on your face or hands—the olives will have fallen off. You'll have sons and daughters but they won't be yours for long—they'll go off to captivity. Locusts will take over all your trees and crops.</w:t>
            </w:r>
          </w:p>
        </w:tc>
        <w:tc>
          <w:tcPr>
            <w:tcW w:type="dxa" w:w="2880"/>
          </w:tcPr>
          <w:p>
            <w:r/>
            <w:r>
              <w:rPr>
                <w:b/>
                <w:sz w:val="16"/>
              </w:rPr>
              <w:t>38-42</w:t>
            </w:r>
          </w:p>
          <w:p>
            <w:r>
              <w:rPr>
                <w:sz w:val="18"/>
              </w:rPr>
              <w:t>You'll plant sacks and sacks of seed in the field but get almost nothing—the grasshoppers will devour it. You'll plant and hoe and prune vineyards but won't drink or put up any wine—the worms will devour them. You'll have groves of olive trees everywhere, but you'll have no oil to rub on your face or hands—the olives will have fallen off. You'll have sons and daughters but they won't be yours for long—they'll go off to captivity. Locusts will take over all your trees and crops.</w:t>
            </w:r>
          </w:p>
        </w:tc>
        <w:tc>
          <w:tcPr>
            <w:tcW w:type="dxa" w:w="2880"/>
          </w:tcPr>
          <w:p>
            <w:r/>
            <w:r>
              <w:rPr>
                <w:b/>
                <w:sz w:val="16"/>
              </w:rPr>
              <w:t>38-42</w:t>
            </w:r>
          </w:p>
          <w:p>
            <w:r>
              <w:rPr>
                <w:sz w:val="18"/>
              </w:rPr>
              <w:t>밭에 씨앗을 자루째로 심어도 수확은 거의 없을 거야. 메뚜기가 다 먹어치울 거거든. 포도원을 심고 가꾸고 가지치기해도 와인 한 방울 못 마시고 저장도 못 할 거야. 벌레들이 다 먹어버릴 거거든. 사방에 올리브 나무 숲이 있어도 얼굴이나 손에 바를 기름 하나 없을 거야. 올리브가 다 떨어져 버릴 거거든. 아들딸을 낳아도 오랫동안 네 자식이 아닐 거야. 걔네는 포로로 잡혀갈 거거든. 메뚜기 떼가 너네 모든 나무랑 농작물을 다 차지해버릴 거임.</w:t>
            </w:r>
          </w:p>
        </w:tc>
      </w:tr>
      <w:tr>
        <w:tc>
          <w:tcPr>
            <w:tcW w:type="dxa" w:w="2880"/>
          </w:tcPr>
          <w:p>
            <w:r/>
            <w:r>
              <w:rPr>
                <w:b/>
                <w:sz w:val="16"/>
              </w:rPr>
              <w:t>43-44</w:t>
            </w:r>
          </w:p>
          <w:p>
            <w:r>
              <w:rPr>
                <w:sz w:val="18"/>
              </w:rPr>
              <w:t>The foreigner who lives among you will climb the ladder, higher and higher, while you go deeper and deeper into the hole. He'll lend to you; you won't lend to him. He'll be the head; you'll be the tail.</w:t>
            </w:r>
          </w:p>
        </w:tc>
        <w:tc>
          <w:tcPr>
            <w:tcW w:type="dxa" w:w="2880"/>
          </w:tcPr>
          <w:p>
            <w:r/>
            <w:r>
              <w:rPr>
                <w:b/>
                <w:sz w:val="16"/>
              </w:rPr>
              <w:t>43-44</w:t>
            </w:r>
          </w:p>
          <w:p>
            <w:r>
              <w:rPr>
                <w:sz w:val="18"/>
              </w:rPr>
              <w:t>The foreigner who lives among you will climb the ladder, higher and higher, while you go deeper and deeper into the hole. He'll lend to you; you won't lend to him. He'll be the head; you'll be the tail.</w:t>
            </w:r>
          </w:p>
        </w:tc>
        <w:tc>
          <w:tcPr>
            <w:tcW w:type="dxa" w:w="2880"/>
          </w:tcPr>
          <w:p>
            <w:r/>
            <w:r>
              <w:rPr>
                <w:b/>
                <w:sz w:val="16"/>
              </w:rPr>
              <w:t>43-44</w:t>
            </w:r>
          </w:p>
          <w:p>
            <w:r>
              <w:rPr>
                <w:sz w:val="18"/>
              </w:rPr>
              <w:t>너네 가운데 사는 외국인은 사다리를 타고 점점 더 높이 올라가는데, 너네는 구덩이 속으로 점점 더 깊이 빠져들 거임. 걔가 너네한테 돈을 빌려줄 거고, 너네는 걔한테 못 빌려줘. 걔가 머리가 되고, 너네는 꼬리가 될 거야.</w:t>
            </w:r>
          </w:p>
        </w:tc>
      </w:tr>
      <w:tr>
        <w:tc>
          <w:tcPr>
            <w:tcW w:type="dxa" w:w="2880"/>
          </w:tcPr>
          <w:p>
            <w:r/>
            <w:r>
              <w:rPr>
                <w:b/>
                <w:sz w:val="16"/>
              </w:rPr>
              <w:t>45-46</w:t>
            </w:r>
          </w:p>
          <w:p>
            <w:r>
              <w:rPr>
                <w:sz w:val="18"/>
              </w:rPr>
              <w:t>All these curses are going to come on you. They're going to hunt you down and get you until there's nothing left of you because you didn't obediently listen to the Voice of God, your God, and diligently keep his commandments and guidelines that I commanded you. The curses will serve as signposts, warnings to your children ever after.</w:t>
            </w:r>
          </w:p>
        </w:tc>
        <w:tc>
          <w:tcPr>
            <w:tcW w:type="dxa" w:w="2880"/>
          </w:tcPr>
          <w:p>
            <w:r/>
            <w:r>
              <w:rPr>
                <w:b/>
                <w:sz w:val="16"/>
              </w:rPr>
              <w:t>45-46</w:t>
            </w:r>
          </w:p>
          <w:p>
            <w:r>
              <w:rPr>
                <w:sz w:val="18"/>
              </w:rPr>
              <w:t>All these curses are going to come on you. They're going to hunt you down and get you until there's nothing left of you because you didn't obediently listen to the Voice of God, your God, and diligently keep his commandments and guidelines that I commanded you. The curses will serve as signposts, warnings to your children ever after.</w:t>
            </w:r>
          </w:p>
        </w:tc>
        <w:tc>
          <w:tcPr>
            <w:tcW w:type="dxa" w:w="2880"/>
          </w:tcPr>
          <w:p>
            <w:r/>
            <w:r>
              <w:rPr>
                <w:b/>
                <w:sz w:val="16"/>
              </w:rPr>
              <w:t>45-46</w:t>
            </w:r>
          </w:p>
          <w:p>
            <w:r>
              <w:rPr>
                <w:sz w:val="18"/>
              </w:rPr>
              <w:t>이 모든 저주가 너네한테 닥칠 거야. 너네가 너네 하나님 여호와의 목소리를 순종적으로 듣지 않고, 내가 너네한테 명령한 그 계명과 규례를 부지런히 지키지 않았기 때문에, 그 저주들이 너네를 사냥해서 너네한테 달라붙어 결국 너네한테 남는 게 아무것도 없게 될 때까지 계속될 거임. 그 저주들은 너네 자식들에게 영원히 경고의 표지판 역할을 할 거야.</w:t>
            </w:r>
          </w:p>
        </w:tc>
      </w:tr>
      <w:tr>
        <w:tc>
          <w:tcPr>
            <w:tcW w:type="dxa" w:w="2880"/>
          </w:tcPr>
          <w:p>
            <w:r/>
            <w:r>
              <w:rPr>
                <w:b/>
                <w:sz w:val="16"/>
              </w:rPr>
              <w:t>47-48</w:t>
            </w:r>
          </w:p>
          <w:p>
            <w:r>
              <w:rPr>
                <w:sz w:val="18"/>
              </w:rPr>
              <w:t>Because you didn't serve God, your God, out of the joy and goodness of your heart in the great abundance, you'll have to serve your enemies whom God will send against you. Life will be famine and drought, rags and wretchedness; then he'll put an iron yoke on your neck until he's destroyed you.</w:t>
            </w:r>
          </w:p>
        </w:tc>
        <w:tc>
          <w:tcPr>
            <w:tcW w:type="dxa" w:w="2880"/>
          </w:tcPr>
          <w:p>
            <w:r/>
            <w:r>
              <w:rPr>
                <w:b/>
                <w:sz w:val="16"/>
              </w:rPr>
              <w:t>47-48</w:t>
            </w:r>
          </w:p>
          <w:p>
            <w:r>
              <w:rPr>
                <w:sz w:val="18"/>
              </w:rPr>
              <w:t>Because you didn't serve God, your God, out of the joy and goodness of your heart in the great abundance, you'll have to serve your enemies whom God will send against you. Life will be famine and drought, rags and wretchedness; then he'll put an iron yoke on your neck until he's destroyed you.</w:t>
            </w:r>
          </w:p>
        </w:tc>
        <w:tc>
          <w:tcPr>
            <w:tcW w:type="dxa" w:w="2880"/>
          </w:tcPr>
          <w:p>
            <w:r/>
            <w:r>
              <w:rPr>
                <w:b/>
                <w:sz w:val="16"/>
              </w:rPr>
              <w:t>47-48</w:t>
            </w:r>
          </w:p>
          <w:p>
            <w:r>
              <w:rPr>
                <w:sz w:val="18"/>
              </w:rPr>
              <w:t>너네가 풍족할 때 기쁨과 선한 마음으로 너네 하나님 여호와를 섬기지 않았기 때문에, 너네는 하나님이 너네에게 보낼 적들을 섬겨야 할 거야. 인생은 기근과 가뭄, 누더기와 비참함일 거고, 그러다 그가 네 목에 쇠 멍에를 씌워 결국 너를 파괴할 때까지 그렇게 할 거야.</w:t>
            </w:r>
          </w:p>
        </w:tc>
      </w:tr>
      <w:tr>
        <w:tc>
          <w:tcPr>
            <w:tcW w:type="dxa" w:w="2880"/>
          </w:tcPr>
          <w:p>
            <w:r/>
            <w:r>
              <w:rPr>
                <w:b/>
                <w:sz w:val="16"/>
              </w:rPr>
              <w:t>48-52</w:t>
            </w:r>
          </w:p>
          <w:p>
            <w:r>
              <w:rPr>
                <w:sz w:val="18"/>
              </w:rPr>
              <w:t>Yes, God will raise up a faraway nation against you, swooping down on you like an eagle, a nation whose language you can't understand, a mean-faced people, cruel to grandmothers and babies alike. They'll ravage the young of your animals and the crops from your fields until you're destroyed. They'll leave nothing behind: no grain, no wine, no oil, no calves, no lambs—and finally, no you. They'll lay siege to you while you're huddled behind your town gates. They'll knock those high, proud walls flat, those walls behind which you felt so safe. They'll lay siege to your fortified cities all over the country, this country that God, your God, has given you.</w:t>
            </w:r>
          </w:p>
        </w:tc>
        <w:tc>
          <w:tcPr>
            <w:tcW w:type="dxa" w:w="2880"/>
          </w:tcPr>
          <w:p>
            <w:r/>
            <w:r>
              <w:rPr>
                <w:b/>
                <w:sz w:val="16"/>
              </w:rPr>
              <w:t>48-52</w:t>
            </w:r>
          </w:p>
          <w:p>
            <w:r>
              <w:rPr>
                <w:sz w:val="18"/>
              </w:rPr>
              <w:t>Yes, God will raise up a faraway nation against you, swooping down on you like an eagle, a nation whose language you can't understand, a mean-faced people, cruel to grandmothers and babies alike. They'll ravage the young of your animals and the crops from your fields until you're destroyed. They'll leave nothing behind: no grain, no wine, no oil, no calves, no lambs—and finally, no you. They'll lay siege to you while you're huddled behind your town gates. They'll knock those high, proud walls flat, those walls behind which you felt so safe. They'll lay siege to your fortified cities all over the country, this country that God, your God, has given you.</w:t>
            </w:r>
          </w:p>
        </w:tc>
        <w:tc>
          <w:tcPr>
            <w:tcW w:type="dxa" w:w="2880"/>
          </w:tcPr>
          <w:p>
            <w:r/>
            <w:r>
              <w:rPr>
                <w:b/>
                <w:sz w:val="16"/>
              </w:rPr>
              <w:t>48-52</w:t>
            </w:r>
          </w:p>
          <w:p>
            <w:r>
              <w:rPr>
                <w:sz w:val="18"/>
              </w:rPr>
              <w:t>그래, 하나님이 멀리 떨어진 나라를 너네한테 일으켜 세우실 거야. 독수리처럼 너네 위로 덮칠 거고, 너네는 그 나라 말을 이해할 수도 없어. 할머니나 아기한테도 잔인한, 험상궂은 얼굴의 민족일 거야. 걔네는 너네가 망할 때까지 너네 가축의 새끼랑 밭의 농작물을 약탈할 거야. 아무것도 남기지 않을 거야. 곡식도, 포도주도, 기름도, 송아지도, 양도, 그리고 마지막엔 너네 자신도. 너네가 성문 뒤에 웅크리고 있는 동안 걔네가 너네를 포위할 거야. 너네가 그렇게 안전하다고 느꼈던 그 높고 자랑스러운 성벽을 평평하게 무너뜨릴 거야. 너네 하나님 여호와가 너네한테 준 이 나라, 너네의 모든 요새화된 도시들을 포위 공격할 거야.</w:t>
            </w:r>
          </w:p>
        </w:tc>
      </w:tr>
      <w:tr>
        <w:tc>
          <w:tcPr>
            <w:tcW w:type="dxa" w:w="2880"/>
          </w:tcPr>
          <w:p>
            <w:r/>
            <w:r>
              <w:rPr>
                <w:b/>
                <w:sz w:val="16"/>
              </w:rPr>
              <w:t>53-55</w:t>
            </w:r>
          </w:p>
          <w:p>
            <w:r>
              <w:rPr>
                <w:sz w:val="18"/>
              </w:rPr>
              <w:t>And you'll end up cannibalizing your own sons and daughters that God, your God, has given you. When the suffering from the siege gets extreme, you're going to eat your own babies. The most gentle and caring man among you will turn hard, his eye evil, against his own brother, his cherished wife, and even the rest of his children who are still alive, refusing to share with them a scrap of meat from the cannibal child-stew he is eating. He's lost everything, even his humanity, in the suffering of the siege that your enemy mounts against your fortified towns.</w:t>
            </w:r>
          </w:p>
        </w:tc>
        <w:tc>
          <w:tcPr>
            <w:tcW w:type="dxa" w:w="2880"/>
          </w:tcPr>
          <w:p>
            <w:r/>
            <w:r>
              <w:rPr>
                <w:b/>
                <w:sz w:val="16"/>
              </w:rPr>
              <w:t>53-55</w:t>
            </w:r>
          </w:p>
          <w:p>
            <w:r>
              <w:rPr>
                <w:sz w:val="18"/>
              </w:rPr>
              <w:t>And you'll end up cannibalizing your own sons and daughters that God, your God, has given you. When the suffering from the siege gets extreme, you're going to eat your own babies. The most gentle and caring man among you will turn hard, his eye evil, against his own brother, his cherished wife, and even the rest of his children who are still alive, refusing to share with them a scrap of meat from the cannibal child-stew he is eating. He's lost everything, even his humanity, in the suffering of the siege that your enemy mounts against your fortified towns.</w:t>
            </w:r>
          </w:p>
        </w:tc>
        <w:tc>
          <w:tcPr>
            <w:tcW w:type="dxa" w:w="2880"/>
          </w:tcPr>
          <w:p>
            <w:r/>
            <w:r>
              <w:rPr>
                <w:b/>
                <w:sz w:val="16"/>
              </w:rPr>
              <w:t>53-55</w:t>
            </w:r>
          </w:p>
          <w:p>
            <w:r>
              <w:rPr>
                <w:sz w:val="18"/>
              </w:rPr>
              <w:t>그리고 너네는 결국 너네 하나님 여호와가 너네한테 준 너네 자신의 아들딸을 잡아먹게 될 거야. 포위 공격으로 인한 고통이 극에 달하면, 너네는 너네 아기들을 먹게 될 거라고. 너네 중에 가장 온화하고 다정한 남자조차도 자기 형제, 사랑하는 아내, 그리고 아직 살아있는 나머지 자식들에게까지 등을 돌리고 눈을 악하게 뜰 거야. 자기가 먹고 있는 자기 자식의 고기를 한 점도 나눠주려 하지 않을 거라고. 그는 모든 것을 잃었고, 너네의 적이 너네의 요새화된 도시에 가하는 포위 공격의 고통 속에서 인간성마저 잃어버렸어.</w:t>
            </w:r>
          </w:p>
        </w:tc>
      </w:tr>
      <w:tr>
        <w:tc>
          <w:tcPr>
            <w:tcW w:type="dxa" w:w="2880"/>
          </w:tcPr>
          <w:p>
            <w:r/>
            <w:r>
              <w:rPr>
                <w:b/>
                <w:sz w:val="16"/>
              </w:rPr>
              <w:t>56-57</w:t>
            </w:r>
          </w:p>
          <w:p>
            <w:r>
              <w:rPr>
                <w:sz w:val="18"/>
              </w:rPr>
              <w:t>And the most gentle and caring woman among you, a woman who wouldn't step on a wildflower, will turn hard, her eye evil, against her cherished husband, against her son, against her daughter, against even the afterbirth of her newborn infants; she plans to eat them in secret—she does eat them!—because she has lost everything, even her humanity, in the suffering of the siege that your enemy mounts against your fortified towns.</w:t>
            </w:r>
          </w:p>
        </w:tc>
        <w:tc>
          <w:tcPr>
            <w:tcW w:type="dxa" w:w="2880"/>
          </w:tcPr>
          <w:p>
            <w:r/>
            <w:r>
              <w:rPr>
                <w:b/>
                <w:sz w:val="16"/>
              </w:rPr>
              <w:t>56-57</w:t>
            </w:r>
          </w:p>
          <w:p>
            <w:r>
              <w:rPr>
                <w:sz w:val="18"/>
              </w:rPr>
              <w:t>And the most gentle and caring woman among you, a woman who wouldn't step on a wildflower, will turn hard, her eye evil, against her cherished husband, against her son, against her daughter, against even the afterbirth of her newborn infants; she plans to eat them in secret—she does eat them!—because she has lost everything, even her humanity, in the suffering of the siege that your enemy mounts against your fortified towns.</w:t>
            </w:r>
          </w:p>
        </w:tc>
        <w:tc>
          <w:tcPr>
            <w:tcW w:type="dxa" w:w="2880"/>
          </w:tcPr>
          <w:p>
            <w:r/>
            <w:r>
              <w:rPr>
                <w:b/>
                <w:sz w:val="16"/>
              </w:rPr>
              <w:t>56-57</w:t>
            </w:r>
          </w:p>
          <w:p>
            <w:r>
              <w:rPr>
                <w:sz w:val="18"/>
              </w:rPr>
              <w:t>그리고 너네 중에 가장 온화하고 다정한 여자, 들꽃 하나 밟지 않을 것 같은 여자조차도, 사랑하는 남편, 아들, 딸에게 등을 돌리고 눈을 악하게 뜰 거야. 심지어 갓 낳은 아기의 태반까지도. 그녀는 그것들을 몰래 먹을 계획을 세울 거야. 실제로 먹을 거고! 왜냐하면 그녀는 모든 것을 잃었고, 너네의 적이 너네의 요새화된 도시에 가하는 포위 공격의 고통 속에서 인간성마저 잃어버렸기 때문이야.</w:t>
            </w:r>
          </w:p>
        </w:tc>
      </w:tr>
      <w:tr>
        <w:tc>
          <w:tcPr>
            <w:tcW w:type="dxa" w:w="2880"/>
          </w:tcPr>
          <w:p>
            <w:r/>
            <w:r>
              <w:rPr>
                <w:b/>
                <w:sz w:val="16"/>
              </w:rPr>
              <w:t>58-61</w:t>
            </w:r>
          </w:p>
          <w:p>
            <w:r>
              <w:rPr>
                <w:sz w:val="18"/>
              </w:rPr>
              <w:t>If you don't diligently keep all the words of this Revelation written in this book, living in holy awe before This Name glorious and terrible, God, your God, then God will pound you with catastrophes, you and your children, huge interminable catastrophes, hideous interminable illnesses. He'll bring back and stick you with every old Egyptian malady that once terrorized you. And yes, every disease and catastrophe imaginable—things not even written in the Book of this Revelation—God will bring on you until you're destroyed.</w:t>
            </w:r>
          </w:p>
        </w:tc>
        <w:tc>
          <w:tcPr>
            <w:tcW w:type="dxa" w:w="2880"/>
          </w:tcPr>
          <w:p>
            <w:r/>
            <w:r>
              <w:rPr>
                <w:b/>
                <w:sz w:val="16"/>
              </w:rPr>
              <w:t>58-61</w:t>
            </w:r>
          </w:p>
          <w:p>
            <w:r>
              <w:rPr>
                <w:sz w:val="18"/>
              </w:rPr>
              <w:t>If you don't diligently keep all the words of this Revelation written in this book, living in holy awe before This Name glorious and terrible, God, your God, then God will pound you with catastrophes, you and your children, huge interminable catastrophes, hideous interminable illnesses. He'll bring back and stick you with every old Egyptian malady that once terrorized you. And yes, every disease and catastrophe imaginable—things not even written in the Book of this Revelation—God will bring on you until you're destroyed.</w:t>
            </w:r>
          </w:p>
        </w:tc>
        <w:tc>
          <w:tcPr>
            <w:tcW w:type="dxa" w:w="2880"/>
          </w:tcPr>
          <w:p>
            <w:r/>
            <w:r>
              <w:rPr>
                <w:b/>
                <w:sz w:val="16"/>
              </w:rPr>
              <w:t>58-61</w:t>
            </w:r>
          </w:p>
          <w:p>
            <w:r>
              <w:rPr>
                <w:sz w:val="18"/>
              </w:rPr>
              <w:t>만약 너네가 이 책에 기록된 이 계시의 모든 말씀을 부지런히 지키지 않고, 이 영광스럽고 두려운 이름, 너네 하나님 여호와 앞에서 거룩한 경외심으로 살지 않는다면, 하나님은 너네와 너네 자손들을 재앙으로 치실 거야. 거대하고 끝없는 재앙, 끔찍하고 끝없는 질병으로. 그는 한때 너네를 공포에 떨게 했던 모든 오래된 이집트의 질병들을 다시 가져와 너네한테 붙이실 거야. 그리고 그래, 상상할 수 있는 모든 질병과 재앙들, 이 계시의 책에 기록되지 않은 것들까지도 하나님이 너네를 멸망시킬 때까지 너네에게 가져오실 거야.</w:t>
            </w:r>
          </w:p>
        </w:tc>
      </w:tr>
      <w:tr>
        <w:tc>
          <w:tcPr>
            <w:tcW w:type="dxa" w:w="2880"/>
          </w:tcPr>
          <w:p>
            <w:r/>
            <w:r>
              <w:rPr>
                <w:b/>
                <w:sz w:val="16"/>
              </w:rPr>
              <w:t>62</w:t>
            </w:r>
          </w:p>
          <w:p>
            <w:r>
              <w:rPr>
                <w:sz w:val="18"/>
              </w:rPr>
              <w:t>Because you didn't listen obediently to the Voice of God, your God, you'll be left with a few pitiful stragglers in place of the dazzling stars-in-the-heavens multitude you had become.</w:t>
            </w:r>
          </w:p>
        </w:tc>
        <w:tc>
          <w:tcPr>
            <w:tcW w:type="dxa" w:w="2880"/>
          </w:tcPr>
          <w:p>
            <w:r/>
            <w:r>
              <w:rPr>
                <w:b/>
                <w:sz w:val="16"/>
              </w:rPr>
              <w:t>62</w:t>
            </w:r>
          </w:p>
          <w:p>
            <w:r>
              <w:rPr>
                <w:sz w:val="18"/>
              </w:rPr>
              <w:t>Because you didn't listen obediently to the Voice of God, your God, you'll be left with a few pitiful stragglers in place of the dazzling stars-in-the-heavens multitude you had become.</w:t>
            </w:r>
          </w:p>
        </w:tc>
        <w:tc>
          <w:tcPr>
            <w:tcW w:type="dxa" w:w="2880"/>
          </w:tcPr>
          <w:p>
            <w:r/>
            <w:r>
              <w:rPr>
                <w:b/>
                <w:sz w:val="16"/>
              </w:rPr>
              <w:t>62</w:t>
            </w:r>
          </w:p>
          <w:p>
            <w:r>
              <w:rPr>
                <w:sz w:val="18"/>
              </w:rPr>
              <w:t>너네가 너네 하나님 여호와의 목소리를 순종적으로 듣지 않았기 때문에, 너네는 한때 하늘의 눈부신 별들처럼 많았던 무리 대신에 몇 안 되는 비참한 낙오자들로 남게 될 거야.</w:t>
            </w:r>
          </w:p>
        </w:tc>
      </w:tr>
      <w:tr>
        <w:tc>
          <w:tcPr>
            <w:tcW w:type="dxa" w:w="2880"/>
          </w:tcPr>
          <w:p>
            <w:r/>
            <w:r>
              <w:rPr>
                <w:b/>
                <w:sz w:val="16"/>
              </w:rPr>
              <w:t>63-66</w:t>
            </w:r>
          </w:p>
          <w:p>
            <w:r>
              <w:rPr>
                <w:sz w:val="18"/>
              </w:rPr>
              <w:t>And this is how things will end up: Just as God once enjoyed you, took pleasure in making life good for you, giving you many children, so God will enjoy getting rid of you, clearing you off the Earth. He'll weed you out of the very soil that you are entering in to possess. He'll scatter you to the four winds, from one end of the Earth to the other. You'll worship all kinds of other gods, gods neither you nor your parents ever heard of, wood and stone no-gods. But you won't find a home there, you'll not be able to settle down. God will give you a restless heart, longing eyes, a homesick soul. You will live in constant jeopardy, terrified of every shadow, never knowing what you'll meet around the next corner.</w:t>
            </w:r>
          </w:p>
        </w:tc>
        <w:tc>
          <w:tcPr>
            <w:tcW w:type="dxa" w:w="2880"/>
          </w:tcPr>
          <w:p>
            <w:r/>
            <w:r>
              <w:rPr>
                <w:b/>
                <w:sz w:val="16"/>
              </w:rPr>
              <w:t>63-66</w:t>
            </w:r>
          </w:p>
          <w:p>
            <w:r>
              <w:rPr>
                <w:sz w:val="18"/>
              </w:rPr>
              <w:t>And this is how things will end up: Just as God once enjoyed you, took pleasure in making life good for you, giving you many children, so God will enjoy getting rid of you, clearing you off the Earth. He'll weed you out of the very soil that you are entering in to possess. He'll scatter you to the four winds, from one end of the Earth to the other. You'll worship all kinds of other gods, gods neither you nor your parents ever heard of, wood and stone no-gods. But you won't find a home there, you'll not be able to settle down. God will give you a restless heart, longing eyes, a homesick soul. You will live in constant jeopardy, terrified of every shadow, never knowing what you'll meet around the next corner.</w:t>
            </w:r>
          </w:p>
        </w:tc>
        <w:tc>
          <w:tcPr>
            <w:tcW w:type="dxa" w:w="2880"/>
          </w:tcPr>
          <w:p>
            <w:r/>
            <w:r>
              <w:rPr>
                <w:b/>
                <w:sz w:val="16"/>
              </w:rPr>
              <w:t>63-66</w:t>
            </w:r>
          </w:p>
          <w:p>
            <w:r>
              <w:rPr>
                <w:sz w:val="18"/>
              </w:rPr>
              <w:t>그리고 결국 이렇게 될 거야. 한때 하나님이 너네를 즐거워하고, 너네 인생을 좋게 만들어주고, 많은 자녀를 주며 기뻐하셨던 것처럼, 이제는 하나님이 너네를 없애고, 이 땅에서 쓸어버리는 것을 즐거워하실 거야. 너네가 들어가 차지할 바로 그 땅에서 너네를 잡초처럼 뽑아버릴 거야. 그는 너네를 사방으로, 땅 이 끝에서 저 끝까지 흩어버릴 거야. 너네는 너네나 너네 부모님이 들어본 적도 없는 온갖 다른 신들, 나무와 돌로 만든 가짜 신들을 섬기게 될 거야. 하지만 거기서 집을 찾지 못할 거고, 정착할 수도 없을 거야. 하나님이 너네에게 불안한 마음, 갈망하는 눈, 향수병에 걸린 영혼을 주실 거야. 너네는 끊임없이 위험 속에서 살게 될 거고, 모든 그림자에 겁을 먹고, 다음 모퉁이에서 무엇을 만날지 전혀 모를 거야.</w:t>
            </w:r>
          </w:p>
        </w:tc>
      </w:tr>
      <w:tr>
        <w:tc>
          <w:tcPr>
            <w:tcW w:type="dxa" w:w="2880"/>
          </w:tcPr>
          <w:p>
            <w:r/>
            <w:r>
              <w:rPr>
                <w:b/>
                <w:sz w:val="16"/>
              </w:rPr>
              <w:t>67</w:t>
            </w:r>
          </w:p>
          <w:p>
            <w:r>
              <w:rPr>
                <w:sz w:val="18"/>
              </w:rPr>
              <w:t>In the morning you'll say, "I wish it were evening." In the evening you'll say, "I wish it were morning." Afraid, terrorized at what's coming next, afraid of the unknown, because of the sights you've witnessed.</w:t>
            </w:r>
          </w:p>
        </w:tc>
        <w:tc>
          <w:tcPr>
            <w:tcW w:type="dxa" w:w="2880"/>
          </w:tcPr>
          <w:p>
            <w:r/>
            <w:r>
              <w:rPr>
                <w:b/>
                <w:sz w:val="16"/>
              </w:rPr>
              <w:t>67</w:t>
            </w:r>
          </w:p>
          <w:p>
            <w:r>
              <w:rPr>
                <w:sz w:val="18"/>
              </w:rPr>
              <w:t>In the morning you'll say, "I wish it were evening." In the evening you'll say, "I wish it were morning." Afraid, terrorized at what's coming next, afraid of the unknown, because of the sights you've witnessed.</w:t>
            </w:r>
          </w:p>
        </w:tc>
        <w:tc>
          <w:tcPr>
            <w:tcW w:type="dxa" w:w="2880"/>
          </w:tcPr>
          <w:p>
            <w:r/>
            <w:r>
              <w:rPr>
                <w:b/>
                <w:sz w:val="16"/>
              </w:rPr>
              <w:t>67</w:t>
            </w:r>
          </w:p>
          <w:p>
            <w:r>
              <w:rPr>
                <w:sz w:val="18"/>
              </w:rPr>
              <w:t>아침에는 '저녁이었으면 좋겠다'고 말할 거고, 저녁에는 '아침이었으면 좋겠다'고 말할 거야. 다음에 올 것에 대한 두려움, 미지의 것에 대한 공포, 너네가 목격한 광경 때문에.</w:t>
            </w:r>
          </w:p>
        </w:tc>
      </w:tr>
      <w:tr>
        <w:tc>
          <w:tcPr>
            <w:tcW w:type="dxa" w:w="2880"/>
          </w:tcPr>
          <w:p>
            <w:r/>
            <w:r>
              <w:rPr>
                <w:b/>
                <w:sz w:val="16"/>
              </w:rPr>
              <w:t>68</w:t>
            </w:r>
          </w:p>
          <w:p>
            <w:r>
              <w:rPr>
                <w:sz w:val="18"/>
              </w:rPr>
              <w:t>God will ship you back to Egypt by a road I promised you'd never see again. There you'll offer yourselves for sale, both men and women, as slaves to your enemies. And not a buyer to be found.</w:t>
            </w:r>
          </w:p>
        </w:tc>
        <w:tc>
          <w:tcPr>
            <w:tcW w:type="dxa" w:w="2880"/>
          </w:tcPr>
          <w:p>
            <w:r/>
            <w:r>
              <w:rPr>
                <w:b/>
                <w:sz w:val="16"/>
              </w:rPr>
              <w:t>68</w:t>
            </w:r>
          </w:p>
          <w:p>
            <w:r>
              <w:rPr>
                <w:sz w:val="18"/>
              </w:rPr>
              <w:t>God will ship you back to Egypt by a road I promised you'd never see again. There you'll offer yourselves for sale, both men and women, as slaves to your enemies. And not a buyer to be found.</w:t>
            </w:r>
          </w:p>
        </w:tc>
        <w:tc>
          <w:tcPr>
            <w:tcW w:type="dxa" w:w="2880"/>
          </w:tcPr>
          <w:p>
            <w:r/>
            <w:r>
              <w:rPr>
                <w:b/>
                <w:sz w:val="16"/>
              </w:rPr>
              <w:t>68</w:t>
            </w:r>
          </w:p>
          <w:p>
            <w:r>
              <w:rPr>
                <w:sz w:val="18"/>
              </w:rPr>
              <w:t>하나님이 너네를 다시는 가지 않을 거라고 약속했던 길로 배에 태워 이집트로 돌려보낼 거야. 거기서 너네는 남자든 여자든 너네 자신을 적들에게 노예로 팔려고 내놓을 텐데, 사려는 사람조차 없을 거야.</w:t>
            </w:r>
          </w:p>
        </w:tc>
      </w:tr>
    </w:tbl>
    <w:p>
      <w:pPr>
        <w:pStyle w:val="Heading1"/>
      </w:pPr>
      <w:r>
        <w:t>Chapter 29 — The Covenant Gets a Reboot &amp; The Consequences Are REAL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These are the terms of the Covenant that God commanded Moses to make with the People of Israel in the land of Moab, renewing the Covenant he made with them at Horeb.</w:t>
            </w:r>
          </w:p>
        </w:tc>
        <w:tc>
          <w:tcPr>
            <w:tcW w:type="dxa" w:w="2880"/>
          </w:tcPr>
          <w:p>
            <w:r/>
            <w:r>
              <w:rPr>
                <w:b/>
                <w:sz w:val="16"/>
              </w:rPr>
              <w:t>1</w:t>
            </w:r>
          </w:p>
          <w:p>
            <w:r>
              <w:rPr>
                <w:sz w:val="18"/>
              </w:rPr>
              <w:t>These are the terms of the Covenant that God commanded Moses to make with the People of Israel in the land of Moab, renewing the Covenant he made with them at Horeb.</w:t>
            </w:r>
          </w:p>
        </w:tc>
        <w:tc>
          <w:tcPr>
            <w:tcW w:type="dxa" w:w="2880"/>
          </w:tcPr>
          <w:p>
            <w:r/>
            <w:r>
              <w:rPr>
                <w:b/>
                <w:sz w:val="16"/>
              </w:rPr>
              <w:t>1</w:t>
            </w:r>
          </w:p>
          <w:p>
            <w:r>
              <w:rPr>
                <w:sz w:val="18"/>
              </w:rPr>
              <w:t>자, 이게 하나님이 모세한테 모압 땅에서 이스라엘 백성이랑 새로 맺으라고 한 약속의 내용이야. 호렙 산에서 맺었던 첫 번째 약속을 갱신한 거지.</w:t>
            </w:r>
          </w:p>
        </w:tc>
      </w:tr>
      <w:tr>
        <w:tc>
          <w:tcPr>
            <w:tcW w:type="dxa" w:w="2880"/>
          </w:tcPr>
          <w:p>
            <w:r/>
            <w:r>
              <w:rPr>
                <w:b/>
                <w:sz w:val="16"/>
              </w:rPr>
              <w:t>2-4</w:t>
            </w:r>
          </w:p>
          <w:p>
            <w:r>
              <w:rPr>
                <w:sz w:val="18"/>
              </w:rPr>
              <w:t>Moses called all Israel together and said, You've seen with your own eyes everything that God did in Egypt to Pharaoh and his servants, and to the land itself—the massive trials to which you were eyewitnesses, the great signs and miracle-wonders. But God didn't give you an understanding heart or perceptive eyes or attentive ears until right now, this very day.</w:t>
            </w:r>
          </w:p>
        </w:tc>
        <w:tc>
          <w:tcPr>
            <w:tcW w:type="dxa" w:w="2880"/>
          </w:tcPr>
          <w:p>
            <w:r/>
            <w:r>
              <w:rPr>
                <w:b/>
                <w:sz w:val="16"/>
              </w:rPr>
              <w:t>2-4</w:t>
            </w:r>
          </w:p>
          <w:p>
            <w:r>
              <w:rPr>
                <w:sz w:val="18"/>
              </w:rPr>
              <w:t>Moses called all Israel together. He said to them, 'You've seen with your own eyes everything that God did in Egypt to Pharaoh and his servants, and to the land itself—all the great trials, the great signs and wonder-miracle-signs. But God didn't give you an understanding heart, perceptive eyes, or attentive ears until right now, this very day.'</w:t>
            </w:r>
          </w:p>
        </w:tc>
        <w:tc>
          <w:tcPr>
            <w:tcW w:type="dxa" w:w="2880"/>
          </w:tcPr>
          <w:p>
            <w:r/>
            <w:r>
              <w:rPr>
                <w:b/>
                <w:sz w:val="16"/>
              </w:rPr>
              <w:t>2-4</w:t>
            </w:r>
          </w:p>
          <w:p>
            <w:r>
              <w:rPr>
                <w:sz w:val="18"/>
              </w:rPr>
              <w:t>모세가 이스라엘 백성 다 불러 모아놓고 말했어. '야, 너네 이집트에서 하나님이 파라오랑 그 신하들, 그리고 그 땅 전체에 무슨 일 하셨는지 다 봤잖아. 너네가 직접 본 거대한 시험들, 엄청난 기적들이랑 놀라운 일들 말이야. 근데 하나님이 바로 오늘까지는 너네한테 깨닫는 마음이나 보는 눈, 듣는 귀를 안 주셨었대.'</w:t>
            </w:r>
          </w:p>
        </w:tc>
      </w:tr>
      <w:tr>
        <w:tc>
          <w:tcPr>
            <w:tcW w:type="dxa" w:w="2880"/>
          </w:tcPr>
          <w:p>
            <w:r/>
            <w:r>
              <w:rPr>
                <w:b/>
                <w:sz w:val="16"/>
              </w:rPr>
              <w:t>5-6</w:t>
            </w:r>
          </w:p>
          <w:p>
            <w:r>
              <w:rPr>
                <w:sz w:val="18"/>
              </w:rPr>
              <w:t>I took you through the wilderness for forty years and through all that time the clothes on your backs didn't wear out, the sandals on your feet didn't wear out, and you lived well without bread and wine and beer, proving to you that I am in fact God, your God.</w:t>
            </w:r>
          </w:p>
        </w:tc>
        <w:tc>
          <w:tcPr>
            <w:tcW w:type="dxa" w:w="2880"/>
          </w:tcPr>
          <w:p>
            <w:r/>
            <w:r>
              <w:rPr>
                <w:b/>
                <w:sz w:val="16"/>
              </w:rPr>
              <w:t>5-6</w:t>
            </w:r>
          </w:p>
          <w:p>
            <w:r>
              <w:rPr>
                <w:sz w:val="18"/>
              </w:rPr>
              <w:t>I took you through the wilderness for forty years and through all that the clothes on your backs didn't wear out, the sandals on your feet didn't wear out. You ate no bread and drank no wine or beer—all this so that you would know that I am God, your God.'</w:t>
            </w:r>
          </w:p>
        </w:tc>
        <w:tc>
          <w:tcPr>
            <w:tcW w:type="dxa" w:w="2880"/>
          </w:tcPr>
          <w:p>
            <w:r/>
            <w:r>
              <w:rPr>
                <w:b/>
                <w:sz w:val="16"/>
              </w:rPr>
              <w:t>5-6</w:t>
            </w:r>
          </w:p>
          <w:p>
            <w:r>
              <w:rPr>
                <w:sz w:val="18"/>
              </w:rPr>
              <w:t>'내가 너네를 40년 동안 광야에서 이끌었는데, 그동안 너네 옷이 낡지도 않았고, 신발도 닳지 않았어. 그리고 빵이나 와인, 맥주 없이도 잘 살았잖아. 이게 다 내가 진짜 너네 하나님이라는 걸 보여주려고 그런 거였대.'</w:t>
            </w:r>
          </w:p>
        </w:tc>
      </w:tr>
      <w:tr>
        <w:tc>
          <w:tcPr>
            <w:tcW w:type="dxa" w:w="2880"/>
          </w:tcPr>
          <w:p>
            <w:r/>
            <w:r>
              <w:rPr>
                <w:b/>
                <w:sz w:val="16"/>
              </w:rPr>
              <w:t>7-8</w:t>
            </w:r>
          </w:p>
          <w:p>
            <w:r>
              <w:rPr>
                <w:sz w:val="18"/>
              </w:rPr>
              <w:t>When you arrived here in this place, Sihon king of Heshbon and Og king of Bashan met us primed for war but we beat them. We took their land and gave it as an inheritance to the Reubenites, the Gadites, and the half-tribe of Manasseh.</w:t>
            </w:r>
          </w:p>
        </w:tc>
        <w:tc>
          <w:tcPr>
            <w:tcW w:type="dxa" w:w="2880"/>
          </w:tcPr>
          <w:p>
            <w:r/>
            <w:r>
              <w:rPr>
                <w:b/>
                <w:sz w:val="16"/>
              </w:rPr>
              <w:t>7-8</w:t>
            </w:r>
          </w:p>
          <w:p>
            <w:r>
              <w:rPr>
                <w:sz w:val="18"/>
              </w:rPr>
              <w:t>When you arrived here in this place, Sihon king of Heshbon and Og king of Bashan met us primed for war but we beat them. We took their land and gave it as an inheritance to the Reubenites, the Gadites, and the half-tribe of Manasseh.</w:t>
            </w:r>
          </w:p>
        </w:tc>
        <w:tc>
          <w:tcPr>
            <w:tcW w:type="dxa" w:w="2880"/>
          </w:tcPr>
          <w:p>
            <w:r/>
            <w:r>
              <w:rPr>
                <w:b/>
                <w:sz w:val="16"/>
              </w:rPr>
              <w:t>7-8</w:t>
            </w:r>
          </w:p>
          <w:p>
            <w:r>
              <w:rPr>
                <w:sz w:val="18"/>
              </w:rPr>
              <w:t>'여기 도착했을 때 헤스본 왕 시혼이랑 바산 왕 옥이 우리랑 싸우려고 준비하고 있었는데 우리가 다 이겼어. 우리가 그 땅을 뺏어서 르우벤 지파, 갓 지파, 므낫세 반 지파한테 유산으로 줬지.'</w:t>
            </w:r>
          </w:p>
        </w:tc>
      </w:tr>
      <w:tr>
        <w:tc>
          <w:tcPr>
            <w:tcW w:type="dxa" w:w="2880"/>
          </w:tcPr>
          <w:p>
            <w:r/>
            <w:r>
              <w:rPr>
                <w:b/>
                <w:sz w:val="16"/>
              </w:rPr>
              <w:t>9</w:t>
            </w:r>
          </w:p>
          <w:p>
            <w:r>
              <w:rPr>
                <w:sz w:val="18"/>
              </w:rPr>
              <w:t>Diligently keep the words of this Covenant. Do what they say so that you will live well and wisely in every detail.</w:t>
            </w:r>
          </w:p>
        </w:tc>
        <w:tc>
          <w:tcPr>
            <w:tcW w:type="dxa" w:w="2880"/>
          </w:tcPr>
          <w:p>
            <w:r/>
            <w:r>
              <w:rPr>
                <w:b/>
                <w:sz w:val="16"/>
              </w:rPr>
              <w:t>9</w:t>
            </w:r>
          </w:p>
          <w:p>
            <w:r>
              <w:rPr>
                <w:sz w:val="18"/>
              </w:rPr>
              <w:t>Diligently keep the words of this Covenant. Do what they say so that you will live well and wisely in every enterprise.</w:t>
            </w:r>
          </w:p>
        </w:tc>
        <w:tc>
          <w:tcPr>
            <w:tcW w:type="dxa" w:w="2880"/>
          </w:tcPr>
          <w:p>
            <w:r/>
            <w:r>
              <w:rPr>
                <w:b/>
                <w:sz w:val="16"/>
              </w:rPr>
              <w:t>9</w:t>
            </w:r>
          </w:p>
          <w:p>
            <w:r>
              <w:rPr>
                <w:sz w:val="18"/>
              </w:rPr>
              <w:t>'그러니까 이 언약의 말씀을 잘 지켜. 그대로 하면 너네가 하는 모든 일에서 지혜롭게 잘 살게 될 거야.'</w:t>
            </w:r>
          </w:p>
        </w:tc>
      </w:tr>
      <w:tr>
        <w:tc>
          <w:tcPr>
            <w:tcW w:type="dxa" w:w="2880"/>
          </w:tcPr>
          <w:p>
            <w:r/>
            <w:r>
              <w:rPr>
                <w:b/>
                <w:sz w:val="16"/>
              </w:rPr>
              <w:t>10-13</w:t>
            </w:r>
          </w:p>
          <w:p>
            <w:r>
              <w:rPr>
                <w:sz w:val="18"/>
              </w:rPr>
              <w:t>You are all standing here today in the Presence of God, your God—the heads of your tribes, your leaders, your officials, all Israel: your babies, your wives, the resident foreigners in your camps who fetch your firewood and water—ready to cross over into the solemnly sworn Covenant that God, your God, is making with you today, the Covenant that this day confirms that you are his people and he is God, your God, just as he promised you and your ancestors Abraham, Isaac, and Jacob.</w:t>
            </w:r>
          </w:p>
        </w:tc>
        <w:tc>
          <w:tcPr>
            <w:tcW w:type="dxa" w:w="2880"/>
          </w:tcPr>
          <w:p>
            <w:r/>
            <w:r>
              <w:rPr>
                <w:b/>
                <w:sz w:val="16"/>
              </w:rPr>
              <w:t>10-13</w:t>
            </w:r>
          </w:p>
          <w:p>
            <w:r>
              <w:rPr>
                <w:sz w:val="18"/>
              </w:rPr>
              <w:t>You are all standing here today in the Presence of God, your God—the heads of your tribes, your leaders, your officials, all Israel: your babies, your wives, the resident foreigners in your camps who fetch your firewood and draw your water—ready to cross over into the solemnly sworn Covenant that God, your God, is making with you today, the Covenant that this day confirms that you are his people and he is your God, just as he promised you and your ancestors Abraham, Isaac, and Jacob.</w:t>
            </w:r>
          </w:p>
        </w:tc>
        <w:tc>
          <w:tcPr>
            <w:tcW w:type="dxa" w:w="2880"/>
          </w:tcPr>
          <w:p>
            <w:r/>
            <w:r>
              <w:rPr>
                <w:b/>
                <w:sz w:val="16"/>
              </w:rPr>
              <w:t>10-13</w:t>
            </w:r>
          </w:p>
          <w:p>
            <w:r>
              <w:rPr>
                <w:sz w:val="18"/>
              </w:rPr>
              <w:t>'오늘 너네 모두 너네 하나님 앞에 서 있어. 각 지파의 우두머리들, 지도자들, 관리들, 모든 이스라엘 사람들, 그리고 너네 아기들, 아내들, 너네 진영에 있는 외국인들까지, 나무 패고 물 긷는 사람들까지 전부 다 말이야. 오늘 너네 하나님이 너네랑 맺으시는 엄숙한 언약으로 들어갈 준비를 하고 있는 거야. 이 언약은 오늘 너네가 그분의 백성이고 그분이 너네 하나님이라는 걸 확정하는 거야. 너네 조상 아브라함, 이삭, 야곱한테 약속하신 그대로 말이지.'</w:t>
            </w:r>
          </w:p>
        </w:tc>
      </w:tr>
      <w:tr>
        <w:tc>
          <w:tcPr>
            <w:tcW w:type="dxa" w:w="2880"/>
          </w:tcPr>
          <w:p>
            <w:r/>
            <w:r>
              <w:rPr>
                <w:b/>
                <w:sz w:val="16"/>
              </w:rPr>
              <w:t>14-21</w:t>
            </w:r>
          </w:p>
          <w:p>
            <w:r>
              <w:rPr>
                <w:sz w:val="18"/>
              </w:rPr>
              <w:t>I'm not making this Covenant and its oath with you alone. I am making it with you who are standing here today in the Presence of God, our God, yes, but also with those who are not here today. You know the conditions in which we lived in Egypt and how we crisscrossed through nations in our travels. You got an eyeful of their obscenities, their wood and stone, silver and gold junk-gods. Don't let down your guard lest even now, today, someone—man or woman, clan or tribe—gets sidetracked from God, our God, and gets involved with the no-gods of the nations; lest some poisonous weed sprout and spread among you, a person who hears the words of the Covenant-oath but exempts himself, thinking, "I'll live just the way I please, thank you," and ends up ruining life for everybody. God won't let him off the hook. God's anger and jealousy will erupt like a volcano against that person. The curses written in this book will bury him. God will delete his name from the records. God will separate him out from all the tribes of Israel for special punishment, according to all the curses of the Covenant written in this Book of Revelation.</w:t>
            </w:r>
          </w:p>
        </w:tc>
        <w:tc>
          <w:tcPr>
            <w:tcW w:type="dxa" w:w="2880"/>
          </w:tcPr>
          <w:p>
            <w:r/>
            <w:r>
              <w:rPr>
                <w:b/>
                <w:sz w:val="16"/>
              </w:rPr>
              <w:t>14-21</w:t>
            </w:r>
          </w:p>
          <w:p>
            <w:r>
              <w:rPr>
                <w:sz w:val="18"/>
              </w:rPr>
              <w:t>I'm not making this Covenant and its oath with you alone, but with you who are standing with us here today in the Presence of God, our God, and also with those who are not here with us today. You know what it was like in Egypt and how we crossed through the nations. You experienced their heartless gods, their idols of wood and stone, of silver and gold. Don't let down your guard lest even now, today, someone—man or woman, clan or tribe—gets sidetracked from God, our God, and gets involved with those pagan gods, lest some poisonous weed sprout and spread among you, a person who hears the words of the Covenant-oath and invites himself to the party, congratulating himself, 'I'm one of the good guys—nothing bad is going to happen to me!' Such self-deception will bring a total ruin on him. God will not let him off the hook. God's anger and jealousy will erupt like a volcano against that person. The curses written in this book will bury him. God will blot out his name from the records. God will separate him out from all the tribes of Israel for special punishment, according to all the curses of the Covenant written in this Book of the Revelation.</w:t>
            </w:r>
          </w:p>
        </w:tc>
        <w:tc>
          <w:tcPr>
            <w:tcW w:type="dxa" w:w="2880"/>
          </w:tcPr>
          <w:p>
            <w:r/>
            <w:r>
              <w:rPr>
                <w:b/>
                <w:sz w:val="16"/>
              </w:rPr>
              <w:t>14-21</w:t>
            </w:r>
          </w:p>
          <w:p>
            <w:r>
              <w:rPr>
                <w:sz w:val="18"/>
              </w:rPr>
              <w:t>'내가 이 언약과 맹세를 너네하고만 맺는 게 아니야. 오늘 우리 하나님 앞에 서 있는 너네랑도 맺는 거지만, 오늘 여기 없는 사람들이랑도 맺는 거라고. 우리가 이집트에서 어떤 상황에서 살았는지, 다른 나라들을 어떻게 가로질러 여행했는지 너네도 알잖아. 너네는 그들의 마음 없는 신들, 나무와 돌, 은과 금으로 만든 우상들을 두 눈으로 똑똑히 봤어. 그러니까 긴장 늦추지 마. 지금 이 순간에도 남자든 여자든, 가문이든 지파든, 우리 하나님한테서 마음이 떠나서 다른 나라들의 쓸모없는 신들한테 빠져드는 사람이 생기지 않게 조심해야 돼. 독초 같은 게 자라서 퍼지지 않게 하라고. 언약의 맹세의 말을 듣고도 '난 내 맘대로 살 건데?' 하면서 자기는 괜찮을 거라고 생각하는 사람이 있으면 안 돼. 그런 사람은 모두를 망하게 할 거야. 하나님은 그런 사람 절대 안 봐줘. 하나님의 분노와 질투가 그 사람한테 화산처럼 터질 거야. 이 책에 쓰인 저주들이 그 사람을 묻어버릴 거라고. 하나님이 그의 이름을 기록에서 지워버릴 거야. 하나님이 그를 이스라엘 모든 지파 중에서 따로 떼어내서 특별한 벌을 내리실 건데, 이 율법책에 기록된 언약의 모든 저주에 따라서 그렇게 하실 거야.'</w:t>
            </w:r>
          </w:p>
        </w:tc>
      </w:tr>
      <w:tr>
        <w:tc>
          <w:tcPr>
            <w:tcW w:type="dxa" w:w="2880"/>
          </w:tcPr>
          <w:p>
            <w:r/>
            <w:r>
              <w:rPr>
                <w:b/>
                <w:sz w:val="16"/>
              </w:rPr>
              <w:t>22-23</w:t>
            </w:r>
          </w:p>
          <w:p>
            <w:r>
              <w:rPr>
                <w:sz w:val="18"/>
              </w:rPr>
              <w:t>The next generation, your children who come after you and the foreigner who comes from a far country, will be appalled when they see the widespread devastation, how God made the whole land sick. They'll see a fire-blackened wasteland of brimstone and salt flats, nothing planted, nothing growing, not so much as a blade of grass anywhere—like the overthrow of Sodom and Gomorrah, Admah and Zeboiim, which God overthrew in fiery rage.</w:t>
            </w:r>
          </w:p>
        </w:tc>
        <w:tc>
          <w:tcPr>
            <w:tcW w:type="dxa" w:w="2880"/>
          </w:tcPr>
          <w:p>
            <w:r/>
            <w:r>
              <w:rPr>
                <w:b/>
                <w:sz w:val="16"/>
              </w:rPr>
              <w:t>22-23</w:t>
            </w:r>
          </w:p>
          <w:p>
            <w:r>
              <w:rPr>
                <w:sz w:val="18"/>
              </w:rPr>
              <w:t>The next generation, your children who come after you and the foreigner who comes from a far country, will see the plagues of that land and the diseases with which God has made it sick. The whole land will be a salt waste, a burned-out wasteland, unsown and unproductive, and no earthly thing growing on it, just like the time God torched Sodom and Gomorrah, Admah and Zeboiim—the ancient cities he destroyed in his anger.</w:t>
            </w:r>
          </w:p>
        </w:tc>
        <w:tc>
          <w:tcPr>
            <w:tcW w:type="dxa" w:w="2880"/>
          </w:tcPr>
          <w:p>
            <w:r/>
            <w:r>
              <w:rPr>
                <w:b/>
                <w:sz w:val="16"/>
              </w:rPr>
              <w:t>22-23</w:t>
            </w:r>
          </w:p>
          <w:p>
            <w:r>
              <w:rPr>
                <w:sz w:val="18"/>
              </w:rPr>
              <w:t>'다음 세대, 즉 너네 뒤에 올 자녀들과 먼 나라에서 온 외국인들은 이 땅에 퍼진 황폐함과 하나님이 어떻게 온 땅을 병들게 하셨는지를 보고 충격받을 거야. 그들은 유황과 소금으로 불타버린 황무지, 아무것도 심지 않고 아무것도 자라지 않는, 풀 한 포기 없는 땅을 보게 될 거야. 마치 하나님이 불타는 분노로 뒤엎으신 소돔과 고모라, 아드마와 스보임처럼 말이지.'</w:t>
            </w:r>
          </w:p>
        </w:tc>
      </w:tr>
      <w:tr>
        <w:tc>
          <w:tcPr>
            <w:tcW w:type="dxa" w:w="2880"/>
          </w:tcPr>
          <w:p>
            <w:r/>
            <w:r>
              <w:rPr>
                <w:b/>
                <w:sz w:val="16"/>
              </w:rPr>
              <w:t>24</w:t>
            </w:r>
          </w:p>
          <w:p>
            <w:r>
              <w:rPr>
                <w:sz w:val="18"/>
              </w:rPr>
              <w:t>All the nations will ask, "Why did God do this to this country? What on earth could have made him this angry?"</w:t>
            </w:r>
          </w:p>
        </w:tc>
        <w:tc>
          <w:tcPr>
            <w:tcW w:type="dxa" w:w="2880"/>
          </w:tcPr>
          <w:p>
            <w:r/>
            <w:r>
              <w:rPr>
                <w:b/>
                <w:sz w:val="16"/>
              </w:rPr>
              <w:t>24</w:t>
            </w:r>
          </w:p>
          <w:p>
            <w:r>
              <w:rPr>
                <w:sz w:val="18"/>
              </w:rPr>
              <w:t>All the nations will ask, 'Why did God do this to this country? What on Earth could have made him this angry?'</w:t>
            </w:r>
          </w:p>
        </w:tc>
        <w:tc>
          <w:tcPr>
            <w:tcW w:type="dxa" w:w="2880"/>
          </w:tcPr>
          <w:p>
            <w:r/>
            <w:r>
              <w:rPr>
                <w:b/>
                <w:sz w:val="16"/>
              </w:rPr>
              <w:t>24</w:t>
            </w:r>
          </w:p>
          <w:p>
            <w:r>
              <w:rPr>
                <w:sz w:val="18"/>
              </w:rPr>
              <w:t>'모든 나라들이 물을 거야. "하나님이 왜 이 나라에 이런 짓을 하셨지? 도대체 무엇이 그를 이렇게 화나게 만들었을까?"'</w:t>
            </w:r>
          </w:p>
        </w:tc>
      </w:tr>
      <w:tr>
        <w:tc>
          <w:tcPr>
            <w:tcW w:type="dxa" w:w="2880"/>
          </w:tcPr>
          <w:p>
            <w:r/>
            <w:r>
              <w:rPr>
                <w:b/>
                <w:sz w:val="16"/>
              </w:rPr>
              <w:t>25-28</w:t>
            </w:r>
          </w:p>
          <w:p>
            <w:r>
              <w:rPr>
                <w:sz w:val="18"/>
              </w:rPr>
              <w:t>Your children will answer, "Because they abandoned the Covenant of the God of their ancestors that he made with them after he got them out of Egypt; they went off and worshiped other gods, submitted to gods they'd never heard of before, gods they had no business dealing with. So God's anger erupted against that land and all the curses written in this book came down on it. God, furiously angry, pulled them, roots and all, out of their land and dumped them in another country, as you can see."</w:t>
            </w:r>
          </w:p>
        </w:tc>
        <w:tc>
          <w:tcPr>
            <w:tcW w:type="dxa" w:w="2880"/>
          </w:tcPr>
          <w:p>
            <w:r/>
            <w:r>
              <w:rPr>
                <w:b/>
                <w:sz w:val="16"/>
              </w:rPr>
              <w:t>25-28</w:t>
            </w:r>
          </w:p>
          <w:p>
            <w:r>
              <w:rPr>
                <w:sz w:val="18"/>
              </w:rPr>
              <w:t>Your children will answer, 'Because they abandoned the Covenant of the God of their ancestors, the Covenant he made with them after he got them out of Egypt. They went on to worship other gods, gods they hadn't known and who hadn't been assigned to them. God was furious with that land; he put on it every curse written in this book. God, in a fury, ripped them right off the ground—plowed the whole country up—and dumped them into another country. That's where they are now.'</w:t>
            </w:r>
          </w:p>
        </w:tc>
        <w:tc>
          <w:tcPr>
            <w:tcW w:type="dxa" w:w="2880"/>
          </w:tcPr>
          <w:p>
            <w:r/>
            <w:r>
              <w:rPr>
                <w:b/>
                <w:sz w:val="16"/>
              </w:rPr>
              <w:t>25-28</w:t>
            </w:r>
          </w:p>
          <w:p>
            <w:r>
              <w:rPr>
                <w:sz w:val="18"/>
              </w:rPr>
              <w:t>'너네 자녀들이 대답할 거야. "그들이 조상들의 하나님의 언약을 버렸기 때문이야. 하나님이 그들을 이집트에서 데리고 나온 후에 맺으신 언약 말이야. 그들은 가서 다른 신들을 섬겼어. 들어본 적도 없는 신들, 상대할 가치도 없는 신들에게 복종했지. 그래서 하나님의 분노가 그 땅에 터졌고, 이 책에 쓰인 모든 저주가 그 땅에 내려진 거야. 하나님이 격렬하게 분노하셔서 그들을 뿌리째 뽑아 그들의 땅에서 쫓아내고 다른 나라에 던져버리셨어. 지금 너네가 보는 것처럼 말이야."'</w:t>
            </w:r>
          </w:p>
        </w:tc>
      </w:tr>
      <w:tr>
        <w:tc>
          <w:tcPr>
            <w:tcW w:type="dxa" w:w="2880"/>
          </w:tcPr>
          <w:p>
            <w:r/>
            <w:r>
              <w:rPr>
                <w:b/>
                <w:sz w:val="16"/>
              </w:rPr>
              <w:t>29</w:t>
            </w:r>
          </w:p>
          <w:p>
            <w:r>
              <w:rPr>
                <w:sz w:val="18"/>
              </w:rPr>
              <w:t>God, our God, will take care of the hidden things but the revealed things are our business. It's up to us and our children to attend to all the terms in this Revelation.</w:t>
            </w:r>
          </w:p>
        </w:tc>
        <w:tc>
          <w:tcPr>
            <w:tcW w:type="dxa" w:w="2880"/>
          </w:tcPr>
          <w:p>
            <w:r/>
            <w:r>
              <w:rPr>
                <w:b/>
                <w:sz w:val="16"/>
              </w:rPr>
              <w:t>29</w:t>
            </w:r>
          </w:p>
          <w:p>
            <w:r>
              <w:rPr>
                <w:sz w:val="18"/>
              </w:rPr>
              <w:t>God, our God, will take care of the hidden things but the revealed things are our business. It's up to us and our children to attend to all the terms in this Revelation.</w:t>
            </w:r>
          </w:p>
        </w:tc>
        <w:tc>
          <w:tcPr>
            <w:tcW w:type="dxa" w:w="2880"/>
          </w:tcPr>
          <w:p>
            <w:r/>
            <w:r>
              <w:rPr>
                <w:b/>
                <w:sz w:val="16"/>
              </w:rPr>
              <w:t>29</w:t>
            </w:r>
          </w:p>
          <w:p>
            <w:r>
              <w:rPr>
                <w:sz w:val="18"/>
              </w:rPr>
              <w:t>'숨겨진 일들은 우리 하나님이 알아서 하실 거지만, 드러난 일들은 우리 책임이야. 이 계시의 모든 말씀을 따르는 건 우리와 우리 자녀들에게 달린 일이라고.'</w:t>
            </w:r>
          </w:p>
        </w:tc>
      </w:tr>
    </w:tbl>
    <w:p>
      <w:pPr>
        <w:pStyle w:val="Heading1"/>
      </w:pPr>
      <w:r>
        <w:t>Chapter 30 — Choose Life or Death: The Ultimate Choice is Yours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Here's what will happen. While you're out among the nations where God has dispersed you and the blessings and curses come in just the way I have set them before you, and you and your children take them seriously and come back to God, your God, and obey him with your whole heart and soul according to everything that I command you today, God, your God, will restore everything you lost; he'll have compassion on you; he'll come back and pick up the pieces from all the places where you were scattered. No matter how far away you end up, God, your God, will get you out of there and bring you back to the land your ancestors once possessed. It will be yours again. He will give you a good life and make you more numerous than your ancestors.</w:t>
            </w:r>
          </w:p>
        </w:tc>
        <w:tc>
          <w:tcPr>
            <w:tcW w:type="dxa" w:w="2880"/>
          </w:tcPr>
          <w:p>
            <w:r/>
            <w:r>
              <w:rPr>
                <w:b/>
                <w:sz w:val="16"/>
              </w:rPr>
              <w:t>1-5</w:t>
            </w:r>
          </w:p>
          <w:p>
            <w:r>
              <w:rPr>
                <w:sz w:val="18"/>
              </w:rPr>
              <w:t>Here's what will happen. While you're out among the nations where God has dispersed you and the blessings and curses come in just the way I have set them before you, and you and your children take them seriously and come back to God, your God, and obey him with your whole heart and soul according to everything that I command you today, God, your God, will restore everything you lost; he'll have compassion on you; he'll come back and pick up the pieces from all the places where you were scattered. No matter how far away you end up, God, your God, will get you out of there and bring you back to the land your ancestors once possessed. It will be yours again. He will give you a good life and make you more numerous than your ancestors.</w:t>
            </w:r>
          </w:p>
        </w:tc>
        <w:tc>
          <w:tcPr>
            <w:tcW w:type="dxa" w:w="2880"/>
          </w:tcPr>
          <w:p>
            <w:r/>
            <w:r>
              <w:rPr>
                <w:b/>
                <w:sz w:val="16"/>
              </w:rPr>
              <w:t>1-5</w:t>
            </w:r>
          </w:p>
          <w:p>
            <w:r>
              <w:rPr>
                <w:sz w:val="18"/>
              </w:rPr>
              <w:t>자, 이제 어떻게 될 거냐면 말이야. 너네가 하나님 때문에 여러 나라에 흩어져 살게 될 때, 내가 말해준 축복이랑 저주가 진짜로 일어나는 거임. 그때 너랑 네 자식들이 정신 차리고 하나님한테 다시 돌아와서, 오늘 내가 알려준 대로 마음 다해서 순종하면, 하나님이 잃어버렸던 거 다 되찾게 해주실 거래. 완전 불쌍히 여겨주시고, 흩어졌던 곳에서 다시 다 모아주신대. 아무리 멀리 가 있어도, 하나님이 거기서 너네를 데리고 나와서 조상들이 살던 땅으로 다시 데려오실 거임. 그 땅이 다시 너네 것이 되는 거지. 그리고 하나님이 너네 인생 잘 풀리게 해주시고, 조상들보다 훨씬 더 잘 살게 해주실 거래.</w:t>
            </w:r>
          </w:p>
        </w:tc>
      </w:tr>
      <w:tr>
        <w:tc>
          <w:tcPr>
            <w:tcW w:type="dxa" w:w="2880"/>
          </w:tcPr>
          <w:p>
            <w:r/>
            <w:r>
              <w:rPr>
                <w:b/>
                <w:sz w:val="16"/>
              </w:rPr>
              <w:t>6-7</w:t>
            </w:r>
          </w:p>
          <w:p>
            <w:r>
              <w:rPr>
                <w:sz w:val="18"/>
              </w:rPr>
              <w:t>God, your God, will cut away the thick calluses on your heart and your children's hearts, freeing you to love God, your God, with your whole heart and soul and live, really live. God, your God, will put all these curses on your enemies who hated you and were out to get you.</w:t>
            </w:r>
          </w:p>
        </w:tc>
        <w:tc>
          <w:tcPr>
            <w:tcW w:type="dxa" w:w="2880"/>
          </w:tcPr>
          <w:p>
            <w:r/>
            <w:r>
              <w:rPr>
                <w:b/>
                <w:sz w:val="16"/>
              </w:rPr>
              <w:t>6-7</w:t>
            </w:r>
          </w:p>
          <w:p>
            <w:r>
              <w:rPr>
                <w:sz w:val="18"/>
              </w:rPr>
              <w:t>God, your God, will cut away the thick calluses on your heart and your children's hearts, freeing you to love God, your God, with your whole heart and soul and live, really live. God, your God, will put all these curses on your enemies who hated you and were out to get you.</w:t>
            </w:r>
          </w:p>
        </w:tc>
        <w:tc>
          <w:tcPr>
            <w:tcW w:type="dxa" w:w="2880"/>
          </w:tcPr>
          <w:p>
            <w:r/>
            <w:r>
              <w:rPr>
                <w:b/>
                <w:sz w:val="16"/>
              </w:rPr>
              <w:t>6-7</w:t>
            </w:r>
          </w:p>
          <w:p>
            <w:r>
              <w:rPr>
                <w:sz w:val="18"/>
              </w:rPr>
              <w:t>하나님이 너랑 네 자식들 마음에 있는 굳은살을 싹 다 잘라내실 거임. 그래서 너네가 마음과 영혼을 다해서 하나님을 사랑하고, 진짜 제대로 살 수 있게 되는 거지. 그리고 그 모든 저주들은 너네를 미워하고 괴롭히던 원수들한테 다 돌아갈 거래.</w:t>
            </w:r>
          </w:p>
        </w:tc>
      </w:tr>
      <w:tr>
        <w:tc>
          <w:tcPr>
            <w:tcW w:type="dxa" w:w="2880"/>
          </w:tcPr>
          <w:p>
            <w:r/>
            <w:r>
              <w:rPr>
                <w:b/>
                <w:sz w:val="16"/>
              </w:rPr>
              <w:t>8-9</w:t>
            </w:r>
          </w:p>
          <w:p>
            <w:r>
              <w:rPr>
                <w:sz w:val="18"/>
              </w:rPr>
              <w:t>And you will make a new start, listening obediently to God, keeping all his commandments that I'm commanding you today. God, your God, will outdo himself in making things go well for you: you'll have babies, get calves, grow crops, and enjoy an all-around good life. Yes, God will start enjoying you again, making things go well for you just as he enjoyed doing it for your ancestors.</w:t>
            </w:r>
          </w:p>
        </w:tc>
        <w:tc>
          <w:tcPr>
            <w:tcW w:type="dxa" w:w="2880"/>
          </w:tcPr>
          <w:p>
            <w:r/>
            <w:r>
              <w:rPr>
                <w:b/>
                <w:sz w:val="16"/>
              </w:rPr>
              <w:t>8-9</w:t>
            </w:r>
          </w:p>
          <w:p>
            <w:r>
              <w:rPr>
                <w:sz w:val="18"/>
              </w:rPr>
              <w:t>And you will make a new start, listening obediently to God, keeping all his commandments that I'm commanding you today. God, your God, will outdo himself in making things go well for you: you'll have babies, you'll get calves, you'll grow crops, and in just about every way you'll thrive—yes, prosper. Oh yes—God will treat you right; he'll go out of his way to make you prosper, just as he did with your ancestors.</w:t>
            </w:r>
          </w:p>
        </w:tc>
        <w:tc>
          <w:tcPr>
            <w:tcW w:type="dxa" w:w="2880"/>
          </w:tcPr>
          <w:p>
            <w:r/>
            <w:r>
              <w:rPr>
                <w:b/>
                <w:sz w:val="16"/>
              </w:rPr>
              <w:t>8-9</w:t>
            </w:r>
          </w:p>
          <w:p>
            <w:r>
              <w:rPr>
                <w:sz w:val="18"/>
              </w:rPr>
              <w:t>그러면 너네는 새롭게 시작하는 거야. 하나님 말씀 잘 듣고, 오늘 내가 명령하는 모든 계명을 지키는 거지. 그러면 하나님이 너네 하는 일마다 잘 풀리게 해주실 거임. 애기도 많이 낳고, 소도 많아지고, 농사도 잘되고, 거의 모든 면에서 번성하는 거지. 그래, 하나님이 너네 보면서 다시 기뻐하시고, 너네 조상들한테 잘해주셨던 것처럼 너네한테도 잘해주실 거임.</w:t>
            </w:r>
          </w:p>
        </w:tc>
      </w:tr>
      <w:tr>
        <w:tc>
          <w:tcPr>
            <w:tcW w:type="dxa" w:w="2880"/>
          </w:tcPr>
          <w:p>
            <w:r/>
            <w:r>
              <w:rPr>
                <w:b/>
                <w:sz w:val="16"/>
              </w:rPr>
              <w:t>10</w:t>
            </w:r>
          </w:p>
          <w:p>
            <w:r>
              <w:rPr>
                <w:sz w:val="18"/>
              </w:rPr>
              <w:t>But only if you listen obediently to God, your God, and keep the commandments and regulations written in this Book of Revelation. Nothing halfhearted here; you must return to God, your God, totally, heart and soul, holding nothing back.</w:t>
            </w:r>
          </w:p>
        </w:tc>
        <w:tc>
          <w:tcPr>
            <w:tcW w:type="dxa" w:w="2880"/>
          </w:tcPr>
          <w:p>
            <w:r/>
            <w:r>
              <w:rPr>
                <w:b/>
                <w:sz w:val="16"/>
              </w:rPr>
              <w:t>10</w:t>
            </w:r>
          </w:p>
          <w:p>
            <w:r>
              <w:rPr>
                <w:sz w:val="18"/>
              </w:rPr>
              <w:t>But only if you listen obediently to God, your God, and keep the commandments and regulations written in this Book of the Revelation. Nothing halfhearted here; you must return to God, your God, totally, heart and soul, holding nothing back.</w:t>
            </w:r>
          </w:p>
        </w:tc>
        <w:tc>
          <w:tcPr>
            <w:tcW w:type="dxa" w:w="2880"/>
          </w:tcPr>
          <w:p>
            <w:r/>
            <w:r>
              <w:rPr>
                <w:b/>
                <w:sz w:val="16"/>
              </w:rPr>
              <w:t>10</w:t>
            </w:r>
          </w:p>
          <w:p>
            <w:r>
              <w:rPr>
                <w:sz w:val="18"/>
              </w:rPr>
              <w:t>근데 조건이 있어. 하나님 말씀 잘 듣고, 이 계시의 책에 쓰인 계명과 규례를 지켜야 됨. 대충하는 거 없음. 무조건 마음과 영혼을 다해서, 100% 진심으로 하나님께 돌아와야 돼.</w:t>
            </w:r>
          </w:p>
        </w:tc>
      </w:tr>
      <w:tr>
        <w:tc>
          <w:tcPr>
            <w:tcW w:type="dxa" w:w="2880"/>
          </w:tcPr>
          <w:p>
            <w:r/>
            <w:r>
              <w:rPr>
                <w:b/>
                <w:sz w:val="16"/>
              </w:rPr>
              <w:t>11-14</w:t>
            </w:r>
          </w:p>
          <w:p>
            <w:r>
              <w:rPr>
                <w:sz w:val="18"/>
              </w:rPr>
              <w:t>This commandment that I'm commanding you today isn't too much for you, it's not out of your reach. It's not on a high mountain—you don't have to get mountaineers to climb the peak and bring it down to your level and explain it before you can live it. And it's not across the ocean—you don't have to send sailors out to get it, bring it back, and then explain it before you can live it. No. The word is right here and now—as near as the tongue in your mouth, as near as the heart in your chest. Just do it!</w:t>
            </w:r>
          </w:p>
        </w:tc>
        <w:tc>
          <w:tcPr>
            <w:tcW w:type="dxa" w:w="2880"/>
          </w:tcPr>
          <w:p>
            <w:r/>
            <w:r>
              <w:rPr>
                <w:b/>
                <w:sz w:val="16"/>
              </w:rPr>
              <w:t>11-14</w:t>
            </w:r>
          </w:p>
          <w:p>
            <w:r>
              <w:rPr>
                <w:sz w:val="18"/>
              </w:rPr>
              <w:t>This commandment that I'm commanding you today isn't too much for you, it's not out of your reach. It's not on a high mountain—you don't have to get mountaineers to climb the peak and bring it down to your level and explain it before you can live it. And it's not across the ocean—you don't have to send sailors out to get it, bring it back, and then explain it before you can live it. No. The word is right here and now—as near as the tongue in your mouth, as near as the heart in your chest. Just do it!</w:t>
            </w:r>
          </w:p>
        </w:tc>
        <w:tc>
          <w:tcPr>
            <w:tcW w:type="dxa" w:w="2880"/>
          </w:tcPr>
          <w:p>
            <w:r/>
            <w:r>
              <w:rPr>
                <w:b/>
                <w:sz w:val="16"/>
              </w:rPr>
              <w:t>11-14</w:t>
            </w:r>
          </w:p>
          <w:p>
            <w:r>
              <w:rPr>
                <w:sz w:val="18"/>
              </w:rPr>
              <w:t>오늘 내가 너네한테 주는 이 명령은 너무 어려운 게 아니야. 절대 못할 일이 아니라고. 저기 높은 산에 있는 것도 아니어서, 등산 전문가 불러서 가져와달라고 할 필요도 없어. 바다 건너에 있는 것도 아니니까, 선원들 보내서 가져오라고 할 필요도 없다고. 아니. 그 말씀은 바로 지금 여기 있어. 네 입에 있는 혀처럼, 네 가슴에 있는 심장처럼 가까이 있다고. 그냥 하면 돼!</w:t>
            </w:r>
          </w:p>
        </w:tc>
      </w:tr>
      <w:tr>
        <w:tc>
          <w:tcPr>
            <w:tcW w:type="dxa" w:w="2880"/>
          </w:tcPr>
          <w:p>
            <w:r/>
            <w:r>
              <w:rPr>
                <w:b/>
                <w:sz w:val="16"/>
              </w:rPr>
              <w:t>15</w:t>
            </w:r>
          </w:p>
          <w:p>
            <w:r>
              <w:rPr>
                <w:sz w:val="18"/>
              </w:rPr>
              <w:t>Look at what I've done for you today: I've placed in front of you Life and Good Death and Evil.</w:t>
            </w:r>
          </w:p>
        </w:tc>
        <w:tc>
          <w:tcPr>
            <w:tcW w:type="dxa" w:w="2880"/>
          </w:tcPr>
          <w:p>
            <w:r/>
            <w:r>
              <w:rPr>
                <w:b/>
                <w:sz w:val="16"/>
              </w:rPr>
              <w:t>15</w:t>
            </w:r>
          </w:p>
          <w:p>
            <w:r>
              <w:rPr>
                <w:sz w:val="18"/>
              </w:rPr>
              <w:t>Look at that. I've set before you today Life and Good, Death and Evil.</w:t>
            </w:r>
          </w:p>
        </w:tc>
        <w:tc>
          <w:tcPr>
            <w:tcW w:type="dxa" w:w="2880"/>
          </w:tcPr>
          <w:p>
            <w:r/>
            <w:r>
              <w:rPr>
                <w:b/>
                <w:sz w:val="16"/>
              </w:rPr>
              <w:t>15</w:t>
            </w:r>
          </w:p>
          <w:p>
            <w:r>
              <w:rPr>
                <w:sz w:val="18"/>
              </w:rPr>
              <w:t>내가 오늘 너네 앞에 뭘 뒀는지 봐봐. 생명과 선, 그리고 죽음과 악을 뒀어.</w:t>
            </w:r>
          </w:p>
        </w:tc>
      </w:tr>
      <w:tr>
        <w:tc>
          <w:tcPr>
            <w:tcW w:type="dxa" w:w="2880"/>
          </w:tcPr>
          <w:p>
            <w:r/>
            <w:r>
              <w:rPr>
                <w:b/>
                <w:sz w:val="16"/>
              </w:rPr>
              <w:t>16</w:t>
            </w:r>
          </w:p>
          <w:p>
            <w:r>
              <w:rPr>
                <w:sz w:val="18"/>
              </w:rPr>
              <w:t>And I command you today: Love God, your God. Walk in his ways. Keep his commandments, regulations, and rules so that you will live, really live, live exuberantly, blessed by God, your God, in the land you are about to enter and possess.</w:t>
            </w:r>
          </w:p>
        </w:tc>
        <w:tc>
          <w:tcPr>
            <w:tcW w:type="dxa" w:w="2880"/>
          </w:tcPr>
          <w:p>
            <w:r/>
            <w:r>
              <w:rPr>
                <w:b/>
                <w:sz w:val="16"/>
              </w:rPr>
              <w:t>16</w:t>
            </w:r>
          </w:p>
          <w:p>
            <w:r>
              <w:rPr>
                <w:sz w:val="18"/>
              </w:rPr>
              <w:t>And I command you today: Love God, your God. Walk in his ways. Keep his commandments, regulations, and rules so that you will live, really live, live exuberantly, blessed by God, your God, in the land you are about to enter and possess.</w:t>
            </w:r>
          </w:p>
        </w:tc>
        <w:tc>
          <w:tcPr>
            <w:tcW w:type="dxa" w:w="2880"/>
          </w:tcPr>
          <w:p>
            <w:r/>
            <w:r>
              <w:rPr>
                <w:b/>
                <w:sz w:val="16"/>
              </w:rPr>
              <w:t>16</w:t>
            </w:r>
          </w:p>
          <w:p>
            <w:r>
              <w:rPr>
                <w:sz w:val="18"/>
              </w:rPr>
              <w:t>오늘 내가 너네한테 명령한다. 하나님을 사랑하고, 그분의 길을 따라 걸어. 그분의 계명과 규례와 율법을 지켜. 그러면 너네가 진짜로 살고, 풍족하게 살고, 너네가 들어가서 차지할 땅에서 하나님한테 복을 받을 거야.</w:t>
            </w:r>
          </w:p>
        </w:tc>
      </w:tr>
      <w:tr>
        <w:tc>
          <w:tcPr>
            <w:tcW w:type="dxa" w:w="2880"/>
          </w:tcPr>
          <w:p>
            <w:r/>
            <w:r>
              <w:rPr>
                <w:b/>
                <w:sz w:val="16"/>
              </w:rPr>
              <w:t>17-18</w:t>
            </w:r>
          </w:p>
          <w:p>
            <w:r>
              <w:rPr>
                <w:sz w:val="18"/>
              </w:rPr>
              <w:t>But I warn you: If you have a change of heart, refuse to listen obediently, and willfully go off to serve and worship other gods, you will most certainly die. You won't last long in the land that you are crossing the Jordan to enter and possess.</w:t>
            </w:r>
          </w:p>
        </w:tc>
        <w:tc>
          <w:tcPr>
            <w:tcW w:type="dxa" w:w="2880"/>
          </w:tcPr>
          <w:p>
            <w:r/>
            <w:r>
              <w:rPr>
                <w:b/>
                <w:sz w:val="16"/>
              </w:rPr>
              <w:t>17-18</w:t>
            </w:r>
          </w:p>
          <w:p>
            <w:r>
              <w:rPr>
                <w:sz w:val="18"/>
              </w:rPr>
              <w:t>But I warn you: If you have a change of heart, refuse to listen obediently, and willfully go off to serve and worship other gods, you will most certainly die. You won't last long in the land that you are crossing the Jordan to enter and possess.</w:t>
            </w:r>
          </w:p>
        </w:tc>
        <w:tc>
          <w:tcPr>
            <w:tcW w:type="dxa" w:w="2880"/>
          </w:tcPr>
          <w:p>
            <w:r/>
            <w:r>
              <w:rPr>
                <w:b/>
                <w:sz w:val="16"/>
              </w:rPr>
              <w:t>17-18</w:t>
            </w:r>
          </w:p>
          <w:p>
            <w:r>
              <w:rPr>
                <w:sz w:val="18"/>
              </w:rPr>
              <w:t>근데 경고하는데, 만약에 너네 마음이 변해서 말 안 듣고, 일부러 다른 신들 섬기고 절하면, 너네 무조건 망함. 요단강 건너가서 차지할 그 땅에서 오래 못 살 거야.</w:t>
            </w:r>
          </w:p>
        </w:tc>
      </w:tr>
      <w:tr>
        <w:tc>
          <w:tcPr>
            <w:tcW w:type="dxa" w:w="2880"/>
          </w:tcPr>
          <w:p>
            <w:r/>
            <w:r>
              <w:rPr>
                <w:b/>
                <w:sz w:val="16"/>
              </w:rPr>
              <w:t>19-20</w:t>
            </w:r>
          </w:p>
          <w:p>
            <w:r>
              <w:rPr>
                <w:sz w:val="18"/>
              </w:rPr>
              <w:t>I call Heaven and Earth to witness against you today: I place before you Life and Death, Blessing and Curse. Choose life so that you and your children will live. And love God, your God, listening obediently to him, firmly embracing him. Oh yes, he is life itself, a long life settled on the soil that God, your God, promised to give your ancestors, Abraham, Isaac, and Jacob.</w:t>
            </w:r>
          </w:p>
        </w:tc>
        <w:tc>
          <w:tcPr>
            <w:tcW w:type="dxa" w:w="2880"/>
          </w:tcPr>
          <w:p>
            <w:r/>
            <w:r>
              <w:rPr>
                <w:b/>
                <w:sz w:val="16"/>
              </w:rPr>
              <w:t>19-20</w:t>
            </w:r>
          </w:p>
          <w:p>
            <w:r>
              <w:rPr>
                <w:sz w:val="18"/>
              </w:rPr>
              <w:t>I call Heaven and Earth to witness against you today: I place before you Life and Death, Blessing and Curse. Choose life so that you and your children will live. And love God, your God, listening obediently to him, firmly embracing him. Oh yes, he is life itself, a long life settled on the soil that God, your God, promised to give your ancestors: Abraham, Isaac, Jacob.</w:t>
            </w:r>
          </w:p>
        </w:tc>
        <w:tc>
          <w:tcPr>
            <w:tcW w:type="dxa" w:w="2880"/>
          </w:tcPr>
          <w:p>
            <w:r/>
            <w:r>
              <w:rPr>
                <w:b/>
                <w:sz w:val="16"/>
              </w:rPr>
              <w:t>19-20</w:t>
            </w:r>
          </w:p>
          <w:p>
            <w:r>
              <w:rPr>
                <w:sz w:val="18"/>
              </w:rPr>
              <w:t>오늘 하늘과 땅을 증인으로 부른다. 내가 너네 앞에 생명과 죽음, 축복과 저주를 뒀어. 생명을 선택해. 그래야 너랑 네 자식들이 살 수 있어. 그리고 하나님을 사랑하고, 그분 말씀 잘 듣고, 꽉 붙잡아. 진짜 그분이 바로 생명 그 자체고, 너네 조상 아브라함, 이삭, 야곱한테 주기로 약속했던 땅에서 오래오래 살게 해주실 거야.</w:t>
            </w:r>
          </w:p>
        </w:tc>
      </w:tr>
    </w:tbl>
    <w:p>
      <w:pPr>
        <w:pStyle w:val="Heading1"/>
      </w:pPr>
      <w:r>
        <w:t>Chapter 31 — The Ultimate Handover: Moses to Joshua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Moses went on and addressed these words to all Israel. He said, "I'm 120 years old today. I can't get about as I used to. And God told me, 'You're not going to cross this Jordan River.'</w:t>
            </w:r>
          </w:p>
        </w:tc>
        <w:tc>
          <w:tcPr>
            <w:tcW w:type="dxa" w:w="2880"/>
          </w:tcPr>
          <w:p>
            <w:r/>
            <w:r>
              <w:rPr>
                <w:b/>
                <w:sz w:val="16"/>
              </w:rPr>
              <w:t>1-2</w:t>
            </w:r>
          </w:p>
          <w:p>
            <w:r>
              <w:rPr>
                <w:sz w:val="18"/>
              </w:rPr>
              <w:t>So, Moses got all the Israelites together and laid it all out for them. He said, “Yo, I’m 120 years old today. I can’t get around like I used to, and God told me straight up, ‘You’re not crossing the Jordan River.’</w:t>
            </w:r>
          </w:p>
        </w:tc>
        <w:tc>
          <w:tcPr>
            <w:tcW w:type="dxa" w:w="2880"/>
          </w:tcPr>
          <w:p>
            <w:r/>
            <w:r>
              <w:rPr>
                <w:b/>
                <w:sz w:val="16"/>
              </w:rPr>
              <w:t>1-2</w:t>
            </w:r>
          </w:p>
          <w:p>
            <w:r>
              <w:rPr>
                <w:sz w:val="18"/>
              </w:rPr>
              <w:t>모세가 이스라엘 백성 전체한테 이 말을 다 전했대. 그가 말하길, "얘들아, 나 오늘로 120살임. 이제 예전처럼 막 돌아다니지도 못하겠고, 하나님이 나한테 '너는 요단강 못 건넌다'고 딱 말씀하셨어."</w:t>
            </w:r>
          </w:p>
        </w:tc>
      </w:tr>
      <w:tr>
        <w:tc>
          <w:tcPr>
            <w:tcW w:type="dxa" w:w="2880"/>
          </w:tcPr>
          <w:p>
            <w:r/>
            <w:r>
              <w:rPr>
                <w:b/>
                <w:sz w:val="16"/>
              </w:rPr>
              <w:t>3-5</w:t>
            </w:r>
          </w:p>
          <w:p>
            <w:r>
              <w:rPr>
                <w:sz w:val="18"/>
              </w:rPr>
              <w:t>"God, your God, will cross the river ahead of you and destroy the nations in your path so that you may oust them. (And Joshua will cross the river before you, as God said he would.) God will give the nations the same treatment he gave the kings of the Amorites, Sihon and Og, and their land; he'll destroy them. God will hand the nations over to you, and you'll treat them exactly as I have commanded you.</w:t>
            </w:r>
          </w:p>
        </w:tc>
        <w:tc>
          <w:tcPr>
            <w:tcW w:type="dxa" w:w="2880"/>
          </w:tcPr>
          <w:p>
            <w:r/>
            <w:r>
              <w:rPr>
                <w:b/>
                <w:sz w:val="16"/>
              </w:rPr>
              <w:t>3-5</w:t>
            </w:r>
          </w:p>
          <w:p>
            <w:r>
              <w:rPr>
                <w:sz w:val="18"/>
              </w:rPr>
              <w:t>“But God, your God, is gonna cross the river ahead of you and totally crush the nations in your path so you can take their land. (And Joshua will be leading the charge, just like God said.) God’s gonna give them the same treatment he gave the Amorite kings, Sihon and Og, and their land; he’s gonna completely destroy them. God will hand them over to you, and you have to treat them exactly like I commanded.</w:t>
            </w:r>
          </w:p>
        </w:tc>
        <w:tc>
          <w:tcPr>
            <w:tcW w:type="dxa" w:w="2880"/>
          </w:tcPr>
          <w:p>
            <w:r/>
            <w:r>
              <w:rPr>
                <w:b/>
                <w:sz w:val="16"/>
              </w:rPr>
              <w:t>3-5</w:t>
            </w:r>
          </w:p>
          <w:p>
            <w:r>
              <w:rPr>
                <w:sz w:val="18"/>
              </w:rPr>
              <w:t>"근데 너희 하나님이 직접 앞장서서 강을 건너가실 거고, 너희 길을 막는 민족들을 다 박살내서 너희가 그 땅을 차지하게 하실 거임. (그리고 하나님이 말씀하신 대로, 여호수아가 너희보다 먼저 강을 건널 거야.) 하나님이 아모리 왕 시혼이랑 옥, 그리고 그들 땅에 했던 것처럼 똑같이 그 민족들한테도 하실 거래. 그냥 완전히 박살 내버리실 거라고. 하나님이 그 민족들을 너희 손에 넘겨주실 테니, 너희는 내가 명령한 그대로 그들을 대해야 돼."</w:t>
            </w:r>
          </w:p>
        </w:tc>
      </w:tr>
      <w:tr>
        <w:tc>
          <w:tcPr>
            <w:tcW w:type="dxa" w:w="2880"/>
          </w:tcPr>
          <w:p>
            <w:r/>
            <w:r>
              <w:rPr>
                <w:b/>
                <w:sz w:val="16"/>
              </w:rPr>
              <w:t>6</w:t>
            </w:r>
          </w:p>
          <w:p>
            <w:r>
              <w:rPr>
                <w:sz w:val="18"/>
              </w:rPr>
              <w:t>"Be strong. Take courage. Don't be intimidated. Don't give them a second thought because God, your God, is striding ahead of you. He's right there with you. He won't let you down; he won't leave you."</w:t>
            </w:r>
          </w:p>
        </w:tc>
        <w:tc>
          <w:tcPr>
            <w:tcW w:type="dxa" w:w="2880"/>
          </w:tcPr>
          <w:p>
            <w:r/>
            <w:r>
              <w:rPr>
                <w:b/>
                <w:sz w:val="16"/>
              </w:rPr>
              <w:t>6</w:t>
            </w:r>
          </w:p>
          <w:p>
            <w:r>
              <w:rPr>
                <w:sz w:val="18"/>
              </w:rPr>
              <w:t>“Be strong. Be brave. Don’t get scared and don’t even think twice about them, because God, your God, is marching right ahead of you. He’s with you. He won’t fail you or ditch you.”</w:t>
            </w:r>
          </w:p>
        </w:tc>
        <w:tc>
          <w:tcPr>
            <w:tcW w:type="dxa" w:w="2880"/>
          </w:tcPr>
          <w:p>
            <w:r/>
            <w:r>
              <w:rPr>
                <w:b/>
                <w:sz w:val="16"/>
              </w:rPr>
              <w:t>6</w:t>
            </w:r>
          </w:p>
          <w:p>
            <w:r>
              <w:rPr>
                <w:sz w:val="18"/>
              </w:rPr>
              <w:t>"강하게 마음먹고, 용기를 내. 쫄지 마. 그들 보고 다시 생각할 필요도 없어. 왜냐면 너희 하나님이 너희보다 앞서서 가고 계시거든. 그분이 바로 너희와 함께 계셔. 절대 너희를 실망시키거나 버리지 않으실 거야."</w:t>
            </w:r>
          </w:p>
        </w:tc>
      </w:tr>
      <w:tr>
        <w:tc>
          <w:tcPr>
            <w:tcW w:type="dxa" w:w="2880"/>
          </w:tcPr>
          <w:p>
            <w:r/>
            <w:r>
              <w:rPr>
                <w:b/>
                <w:sz w:val="16"/>
              </w:rPr>
              <w:t>7-8</w:t>
            </w:r>
          </w:p>
          <w:p>
            <w:r>
              <w:rPr>
                <w:sz w:val="18"/>
              </w:rPr>
              <w:t>Then Moses summoned Joshua. He said to him with all Israel watching, "Be strong. Take courage. You will enter the land with this people, this land that God promised their ancestors that he'd give them. You will make them the proud possessors of it. God is striding ahead of you. He's right there with you. He won't let you down; he won't leave you. Don't be intimidated. Don't worry."</w:t>
            </w:r>
          </w:p>
        </w:tc>
        <w:tc>
          <w:tcPr>
            <w:tcW w:type="dxa" w:w="2880"/>
          </w:tcPr>
          <w:p>
            <w:r/>
            <w:r>
              <w:rPr>
                <w:b/>
                <w:sz w:val="16"/>
              </w:rPr>
              <w:t>7-8</w:t>
            </w:r>
          </w:p>
          <w:p>
            <w:r>
              <w:rPr>
                <w:sz w:val="18"/>
              </w:rPr>
              <w:t>Then Moses called Joshua over. In front of everyone in Israel, he said, “Be strong. Be brave. You’re the one who will lead these people into the land God promised their ancestors he’d give them. You will make sure they get it. God is marching ahead of you. He’s right there with you. He won’t fail you or ditch you. So don’t be scared. Don’t worry.”</w:t>
            </w:r>
          </w:p>
        </w:tc>
        <w:tc>
          <w:tcPr>
            <w:tcW w:type="dxa" w:w="2880"/>
          </w:tcPr>
          <w:p>
            <w:r/>
            <w:r>
              <w:rPr>
                <w:b/>
                <w:sz w:val="16"/>
              </w:rPr>
              <w:t>7-8</w:t>
            </w:r>
          </w:p>
          <w:p>
            <w:r>
              <w:rPr>
                <w:sz w:val="18"/>
              </w:rPr>
              <w:t>그리고 나서 모세가 여호수아를 불렀대. 모든 이스라엘 백성이 보는 앞에서 그에게 말했어. "강하게 마음먹고, 용기를 내. 네가 이 백성을 데리고 하나님이 그들의 조상에게 주시겠다고 약속한 그 땅으로 들어갈 거야. 네가 그 땅을 그들에게 꼭 차지하게 해줄 거임. 하나님이 네 앞에서 가고 계셔. 그분이 바로 너와 함께 계셔. 절대 너를 실망시키거나 버리지 않으실 거야. 쫄지 마. 걱정하지도 마."</w:t>
            </w:r>
          </w:p>
        </w:tc>
      </w:tr>
      <w:tr>
        <w:tc>
          <w:tcPr>
            <w:tcW w:type="dxa" w:w="2880"/>
          </w:tcPr>
          <w:p>
            <w:r/>
            <w:r>
              <w:rPr>
                <w:b/>
                <w:sz w:val="16"/>
              </w:rPr>
              <w:t>9-13</w:t>
            </w:r>
          </w:p>
          <w:p>
            <w:r>
              <w:rPr>
                <w:sz w:val="18"/>
              </w:rPr>
              <w:t>Moses wrote out this Revelation and gave it to the priests, the sons of Levi, who carried the Chest of the Covenant of God, and to all the leaders of Israel. And he gave these orders: "At the end of every seven years, the Year-All-Debts-Are-Canceled, during the pilgrim Festival of Booths when everyone in Israel comes to appear in the Presence of God, your God, at the place he designates, read out this Revelation to all Israel, with everyone listening. Gather the people together—men, women, children, and the foreigners living among you—so they can listen well, so they may learn to live in holy awe before God, your God, and diligently keep everything in this Revelation. And do this so that their children, who don't yet know all this, will also listen and learn to live in holy awe before God, your God, for as long as you live on the land that you are crossing over the Jordan to possess."</w:t>
            </w:r>
          </w:p>
        </w:tc>
        <w:tc>
          <w:tcPr>
            <w:tcW w:type="dxa" w:w="2880"/>
          </w:tcPr>
          <w:p>
            <w:r/>
            <w:r>
              <w:rPr>
                <w:b/>
                <w:sz w:val="16"/>
              </w:rPr>
              <w:t>9-13</w:t>
            </w:r>
          </w:p>
          <w:p>
            <w:r>
              <w:rPr>
                <w:sz w:val="18"/>
              </w:rPr>
              <w:t>Moses wrote down this whole Revelation and gave it to the priests, the sons of Levi, who carried the Ark of the Covenant of God, and to all the leaders of Israel. And he gave them these instructions: “At the end of every seven years, during the Year-All-Debts-Are-Canceled, at the Festival of Booths when all of Israel shows up to meet God at the place he chooses, you have to read this Revelation out loud for everyone to hear. Get everyone together—men, women, kids, and even the foreigners living with you—so they can listen up, learn to respect God, your God, and be careful to follow everything in this Revelation. And do it so their kids, who don’t know any of this yet, will also hear it and learn to respect God, your God, for as long as you live in the land you’re crossing the Jordan to take over.”</w:t>
            </w:r>
          </w:p>
        </w:tc>
        <w:tc>
          <w:tcPr>
            <w:tcW w:type="dxa" w:w="2880"/>
          </w:tcPr>
          <w:p>
            <w:r/>
            <w:r>
              <w:rPr>
                <w:b/>
                <w:sz w:val="16"/>
              </w:rPr>
              <w:t>9-13</w:t>
            </w:r>
          </w:p>
          <w:p>
            <w:r>
              <w:rPr>
                <w:sz w:val="18"/>
              </w:rPr>
              <w:t>모세가 이 계시의 말씀을 다 기록해서 하나님의 언약궤를 메는 레위 자손 제사장들과 이스라엘의 모든 장로에게 줬대. 그리고 이런 명령을 내렸어. "매 7년 끝, 즉 모든 빚을 탕감해주는 해의 초막절에, 온 이스라엘이 너희 하나님 여호와 앞에 그가 지정한 장소로 모일 때, 이 계시의 말씀을 온 이스라엘이 듣는 데서 읽어줘. 백성들—남자, 여자, 아이들, 그리고 너희 중에 사는 외국인까지—다 모아서 잘 듣게 하고, 하나님을 경외하는 법을 배우고 이 계시의 모든 말씀을 부지런히 지키게 해. 그리고 아직 이 모든 걸 모르는 그들의 자녀들도 듣고, 너희가 요단강을 건너가 차지할 땅에서 사는 동안 너희 하나님 여호와를 경외하는 법을 배우게 해."</w:t>
            </w:r>
          </w:p>
        </w:tc>
      </w:tr>
      <w:tr>
        <w:tc>
          <w:tcPr>
            <w:tcW w:type="dxa" w:w="2880"/>
          </w:tcPr>
          <w:p>
            <w:r/>
            <w:r>
              <w:rPr>
                <w:b/>
                <w:sz w:val="16"/>
              </w:rPr>
              <w:t>14-15</w:t>
            </w:r>
          </w:p>
          <w:p>
            <w:r>
              <w:rPr>
                <w:sz w:val="18"/>
              </w:rPr>
              <w:t>God spoke to Moses: "You are about to die. So call Joshua. Meet me in the Tent of Meeting so that I can commission him."</w:t>
            </w:r>
          </w:p>
          <w:p>
            <w:r>
              <w:rPr>
                <w:sz w:val="18"/>
              </w:rPr>
              <w:t>So Moses and Joshua went and stationed themselves in the Tent of Meeting. God appeared in the Tent in a Pillar of Cloud. The Cloud was near the entrance of the Tent of Meeting.</w:t>
            </w:r>
          </w:p>
        </w:tc>
        <w:tc>
          <w:tcPr>
            <w:tcW w:type="dxa" w:w="2880"/>
          </w:tcPr>
          <w:p>
            <w:r/>
            <w:r>
              <w:rPr>
                <w:b/>
                <w:sz w:val="16"/>
              </w:rPr>
              <w:t>14-15</w:t>
            </w:r>
          </w:p>
          <w:p>
            <w:r>
              <w:rPr>
                <w:sz w:val="18"/>
              </w:rPr>
              <w:t>God told Moses: “You’re about to die. So call Joshua. Meet me in the Tent of Meeting so I can give him his official commission.”</w:t>
            </w:r>
          </w:p>
        </w:tc>
        <w:tc>
          <w:tcPr>
            <w:tcW w:type="dxa" w:w="2880"/>
          </w:tcPr>
          <w:p>
            <w:r/>
            <w:r>
              <w:rPr>
                <w:b/>
                <w:sz w:val="16"/>
              </w:rPr>
              <w:t>14-15</w:t>
            </w:r>
          </w:p>
          <w:p>
            <w:r>
              <w:rPr>
                <w:sz w:val="18"/>
              </w:rPr>
              <w:t>하나님이 모세에게 말씀하셨대. "너는 이제 곧 죽을 거다. 그러니 여호수아를 불러라. 내가 그에게 임무를 줄 테니 회막에서 나를 만나라."</w:t>
            </w:r>
          </w:p>
        </w:tc>
      </w:tr>
      <w:tr>
        <w:tc>
          <w:tcPr>
            <w:tcW w:type="dxa" w:w="2880"/>
          </w:tcPr>
          <w:p>
            <w:r/>
            <w:r>
              <w:rPr>
                <w:b/>
                <w:sz w:val="16"/>
              </w:rPr>
              <w:t>14-15</w:t>
            </w:r>
          </w:p>
          <w:p>
            <w:r>
              <w:rPr>
                <w:sz w:val="18"/>
              </w:rPr>
              <w:t>↑ 위 MSG(14-15) 계속</w:t>
            </w:r>
          </w:p>
        </w:tc>
        <w:tc>
          <w:tcPr>
            <w:tcW w:type="dxa" w:w="2880"/>
          </w:tcPr>
          <w:p>
            <w:r/>
            <w:r>
              <w:rPr>
                <w:b/>
                <w:sz w:val="16"/>
              </w:rPr>
              <w:t>14-15</w:t>
            </w:r>
          </w:p>
          <w:p>
            <w:r>
              <w:rPr>
                <w:sz w:val="18"/>
              </w:rPr>
              <w:t>So Moses and Joshua went and stood in the Tent of Meeting. God showed up in the Tent in a Pillar of Cloud. The Cloud was right near the entrance of the Tent.</w:t>
            </w:r>
          </w:p>
        </w:tc>
        <w:tc>
          <w:tcPr>
            <w:tcW w:type="dxa" w:w="2880"/>
          </w:tcPr>
          <w:p>
            <w:r/>
            <w:r>
              <w:rPr>
                <w:b/>
                <w:sz w:val="16"/>
              </w:rPr>
              <w:t>14-15</w:t>
            </w:r>
          </w:p>
          <w:p>
            <w:r>
              <w:rPr>
                <w:sz w:val="18"/>
              </w:rPr>
              <w:t>그래서 모세와 여호수아가 가서 회막에 섰대. 하나님이 구름기둥 가운데서 장막에 나타나셨는데, 그 구름은 회막 문 근처에 있었어.</w:t>
            </w:r>
          </w:p>
        </w:tc>
      </w:tr>
      <w:tr>
        <w:tc>
          <w:tcPr>
            <w:tcW w:type="dxa" w:w="2880"/>
          </w:tcPr>
          <w:p>
            <w:r/>
            <w:r>
              <w:rPr>
                <w:b/>
                <w:sz w:val="16"/>
              </w:rPr>
              <w:t>16-18</w:t>
            </w:r>
          </w:p>
          <w:p>
            <w:r>
              <w:rPr>
                <w:sz w:val="18"/>
              </w:rPr>
              <w:t>God spoke to Moses: "You're about to die and be buried with your ancestors. You'll no sooner be in the grave than this people will be up and lusting after the foreign gods of this country that they are entering. They will abandon me and violate my Covenant that I've made with them. I'll get angry, oh so angry! I'll walk off and leave them on their own, won't so much as look back at them. Then many calamities and disasters will devastate them because they are defenseless. They'll say, 'Isn't it because our God wasn't here that all this evil has come upon us?' But I'll stay out of their lives, keep looking the other way because of all their evil: they took up with other gods!</w:t>
            </w:r>
          </w:p>
        </w:tc>
        <w:tc>
          <w:tcPr>
            <w:tcW w:type="dxa" w:w="2880"/>
          </w:tcPr>
          <w:p>
            <w:r/>
            <w:r>
              <w:rPr>
                <w:b/>
                <w:sz w:val="16"/>
              </w:rPr>
              <w:t>16-18</w:t>
            </w:r>
          </w:p>
          <w:p>
            <w:r>
              <w:rPr>
                <w:sz w:val="18"/>
              </w:rPr>
              <w:t>God said to Moses: “You’re about to die and be buried with your ancestors. And as soon as you’re gone, these people are gonna start chasing after the foreign gods of the land they’re entering. They’ll abandon me and break the covenant I made with them. I’m gonna get angry, like, seriously angry. I’ll walk away and leave them on their own, won’t even look their way. Then a ton of disasters and bad stuff will hit them because they have no defense. They’ll say, ‘Isn’t it because our God wasn’t here that all this bad stuff happened to us?’ But I’ll stay out of their lives, looking the other way because of all the messed-up things they did, chasing after other gods!</w:t>
            </w:r>
          </w:p>
        </w:tc>
        <w:tc>
          <w:tcPr>
            <w:tcW w:type="dxa" w:w="2880"/>
          </w:tcPr>
          <w:p>
            <w:r/>
            <w:r>
              <w:rPr>
                <w:b/>
                <w:sz w:val="16"/>
              </w:rPr>
              <w:t>16-18</w:t>
            </w:r>
          </w:p>
          <w:p>
            <w:r>
              <w:rPr>
                <w:sz w:val="18"/>
              </w:rPr>
              <w:t>하나님이 모세에게 말씀하셨어. "너는 이제 곧 죽어서 네 조상들과 함께 묻힐 거다. 네가 무덤에 들어가자마자 이 백성은 그들이 들어가는 그 땅의 이방 신들을 섬기기 시작할 거야. 그들은 나를 버리고 내가 그들과 맺은 언약을 어길 거임. 그럼 나도 엄청 화가 날 거야! 나는 그들을 떠나서 내버려 둘 거고, 다시는 돌아보지도 않을 거야. 그때 많은 재앙과 재난이 그들을 덮칠 건데, 그건 그들이 아무런 보호막이 없기 때문이야. 그들은 '우리 하나님이 여기 계시지 않아서 이 모든 악한 일이 우리에게 닥친 거 아닐까?'라고 말할 거래. 하지만 나는 그들의 삶에서 계속 빠져 있을 거고, 그들이 다른 신들을 섬기며 저지른 모든 악행 때문에 계속 외면할 거야."</w:t>
            </w:r>
          </w:p>
        </w:tc>
      </w:tr>
      <w:tr>
        <w:tc>
          <w:tcPr>
            <w:tcW w:type="dxa" w:w="2880"/>
          </w:tcPr>
          <w:p>
            <w:r/>
            <w:r>
              <w:rPr>
                <w:b/>
                <w:sz w:val="16"/>
              </w:rPr>
              <w:t>19-21</w:t>
            </w:r>
          </w:p>
          <w:p>
            <w:r>
              <w:rPr>
                <w:sz w:val="18"/>
              </w:rPr>
              <w:t>"But for right now, copy down this song and teach the People of Israel to sing it by heart. They'll have it then as my witness against them. When I bring them into the land that I promised to their ancestors, a land flowing with milk and honey, and they eat and become full and get fat and then begin fooling around with other gods and worshiping them, and then things start falling apart, many terrible things happening, this song will be there with them as a witness to who they are and what went wrong. Their children won't forget this song; they'll be singing it. Don't think I don't know what they are already scheming to do, and they're not even in the land yet, this land I promised them."</w:t>
            </w:r>
          </w:p>
        </w:tc>
        <w:tc>
          <w:tcPr>
            <w:tcW w:type="dxa" w:w="2880"/>
          </w:tcPr>
          <w:p>
            <w:r/>
            <w:r>
              <w:rPr>
                <w:b/>
                <w:sz w:val="16"/>
              </w:rPr>
              <w:t>19-21</w:t>
            </w:r>
          </w:p>
          <w:p>
            <w:r>
              <w:rPr>
                <w:sz w:val="18"/>
              </w:rPr>
              <w:t>“But for now, write down this song and teach it to the People of Israel. Make them learn it by heart. It will be my evidence against them. When I bring them into the land I promised their ancestors, a land flowing with milk and honey, and they eat until they’re full and fat, and then start messing with other gods and worshiping them, and then everything starts to fall apart and a bunch of terrible things happen, this song will be right there as a witness to who they are and what went wrong. Their kids won’t forget this song; they’ll be singing it. Don’t think I don’t know what they’re already planning to do, and they’re not even in the land I promised them yet.”</w:t>
            </w:r>
          </w:p>
        </w:tc>
        <w:tc>
          <w:tcPr>
            <w:tcW w:type="dxa" w:w="2880"/>
          </w:tcPr>
          <w:p>
            <w:r/>
            <w:r>
              <w:rPr>
                <w:b/>
                <w:sz w:val="16"/>
              </w:rPr>
              <w:t>19-21</w:t>
            </w:r>
          </w:p>
          <w:p>
            <w:r>
              <w:rPr>
                <w:sz w:val="18"/>
              </w:rPr>
              <w:t>"하지만 지금 당장은 이 노래를 적어서 이스라엘 백성에게 가르쳐 마음으로 부르게 해. 그러면 그 노래가 그들에 대한 나의 증거가 될 거야. 내가 그들의 조상에게 약속한 땅, 젖과 꿀이 흐르는 땅으로 그들을 데려갔을 때, 그들이 배불리 먹고 살이 찐 후에 다른 신들에게 빠져서 그들을 섬기기 시작하고, 그러다 모든 게 무너지기 시작하고 끔찍한 일들이 많이 일어날 때, 이 노래가 그들이 누구이며 무엇이 잘못되었는지에 대한 증인으로 그들과 함께 있을 거야. 그들의 자녀들은 이 노래를 잊지 않을 거고, 계속 부를 거임. 내가 그들을 약속한 땅으로 데려가기도 전에 그들이 이미 무슨 짓을 꾸미고 있는지 내가 모를 거라고 생각하지 마."</w:t>
            </w:r>
          </w:p>
        </w:tc>
      </w:tr>
      <w:tr>
        <w:tc>
          <w:tcPr>
            <w:tcW w:type="dxa" w:w="2880"/>
          </w:tcPr>
          <w:p>
            <w:r/>
            <w:r>
              <w:rPr>
                <w:b/>
                <w:sz w:val="16"/>
              </w:rPr>
              <w:t>22</w:t>
            </w:r>
          </w:p>
          <w:p>
            <w:r>
              <w:rPr>
                <w:sz w:val="18"/>
              </w:rPr>
              <w:t>So Moses wrote down this song that very day and taught it to the People of Israel.</w:t>
            </w:r>
          </w:p>
        </w:tc>
        <w:tc>
          <w:tcPr>
            <w:tcW w:type="dxa" w:w="2880"/>
          </w:tcPr>
          <w:p>
            <w:r/>
            <w:r>
              <w:rPr>
                <w:b/>
                <w:sz w:val="16"/>
              </w:rPr>
              <w:t>22</w:t>
            </w:r>
          </w:p>
          <w:p>
            <w:r>
              <w:rPr>
                <w:sz w:val="18"/>
              </w:rPr>
              <w:t>So Moses wrote down this song that very day and taught it to the People of Israel.</w:t>
            </w:r>
          </w:p>
        </w:tc>
        <w:tc>
          <w:tcPr>
            <w:tcW w:type="dxa" w:w="2880"/>
          </w:tcPr>
          <w:p>
            <w:r/>
            <w:r>
              <w:rPr>
                <w:b/>
                <w:sz w:val="16"/>
              </w:rPr>
              <w:t>22</w:t>
            </w:r>
          </w:p>
          <w:p>
            <w:r>
              <w:rPr>
                <w:sz w:val="18"/>
              </w:rPr>
              <w:t>그래서 모세는 바로 그날 이 노래를 적어서 이스라엘 백성에게 가르쳤대.</w:t>
            </w:r>
          </w:p>
        </w:tc>
      </w:tr>
      <w:tr>
        <w:tc>
          <w:tcPr>
            <w:tcW w:type="dxa" w:w="2880"/>
          </w:tcPr>
          <w:p>
            <w:r/>
            <w:r>
              <w:rPr>
                <w:b/>
                <w:sz w:val="16"/>
              </w:rPr>
              <w:t>23</w:t>
            </w:r>
          </w:p>
          <w:p>
            <w:r>
              <w:rPr>
                <w:sz w:val="18"/>
              </w:rPr>
              <w:t>Then God commanded Joshua son of Nun saying, "Be strong. Take courage. You will lead the People of Israel into the land I promised to give them. And I'll be right there with you."</w:t>
            </w:r>
          </w:p>
        </w:tc>
        <w:tc>
          <w:tcPr>
            <w:tcW w:type="dxa" w:w="2880"/>
          </w:tcPr>
          <w:p>
            <w:r/>
            <w:r>
              <w:rPr>
                <w:b/>
                <w:sz w:val="16"/>
              </w:rPr>
              <w:t>23</w:t>
            </w:r>
          </w:p>
          <w:p>
            <w:r>
              <w:rPr>
                <w:sz w:val="18"/>
              </w:rPr>
              <w:t>Then God commanded Joshua son of Nun, “Be strong. Be brave. You will lead the People of Israel into the land I promised to give them. And I’ll be right there with you.”</w:t>
            </w:r>
          </w:p>
        </w:tc>
        <w:tc>
          <w:tcPr>
            <w:tcW w:type="dxa" w:w="2880"/>
          </w:tcPr>
          <w:p>
            <w:r/>
            <w:r>
              <w:rPr>
                <w:b/>
                <w:sz w:val="16"/>
              </w:rPr>
              <w:t>23</w:t>
            </w:r>
          </w:p>
          <w:p>
            <w:r>
              <w:rPr>
                <w:sz w:val="18"/>
              </w:rPr>
              <w:t>그 후에 하나님이 눈의 아들 여호수아에게 명령하셨어. "강하게 마음먹고, 용기를 내. 네가 이스라엘 백성을 내가 그들에게 주기로 약속한 땅으로 인도할 것이다. 그리고 내가 바로 너와 함께 있을 것이다."</w:t>
            </w:r>
          </w:p>
        </w:tc>
      </w:tr>
      <w:tr>
        <w:tc>
          <w:tcPr>
            <w:tcW w:type="dxa" w:w="2880"/>
          </w:tcPr>
          <w:p>
            <w:r/>
            <w:r>
              <w:rPr>
                <w:b/>
                <w:sz w:val="16"/>
              </w:rPr>
              <w:t>24-26</w:t>
            </w:r>
          </w:p>
          <w:p>
            <w:r>
              <w:rPr>
                <w:sz w:val="18"/>
              </w:rPr>
              <w:t>After Moses had finished writing down the words of this Revelation in a book, right down to the last word, he ordered the Levites who were responsible for carrying the Chest of the Covenant of God, saying, "Take this Book of Revelation and place it alongside the Chest of the Covenant of God, your God. Keep it there as a witness.</w:t>
            </w:r>
          </w:p>
        </w:tc>
        <w:tc>
          <w:tcPr>
            <w:tcW w:type="dxa" w:w="2880"/>
          </w:tcPr>
          <w:p>
            <w:r/>
            <w:r>
              <w:rPr>
                <w:b/>
                <w:sz w:val="16"/>
              </w:rPr>
              <w:t>24-26</w:t>
            </w:r>
          </w:p>
          <w:p>
            <w:r>
              <w:rPr>
                <w:sz w:val="18"/>
              </w:rPr>
              <w:t>After Moses finished writing down every single word of this Revelation in a book, he told the Levites who were in charge of carrying the Ark of the Covenant of God, “Take this Book of Revelation and put it next to the Ark of the Covenant of God, your God. Keep it there as a witness.</w:t>
            </w:r>
          </w:p>
        </w:tc>
        <w:tc>
          <w:tcPr>
            <w:tcW w:type="dxa" w:w="2880"/>
          </w:tcPr>
          <w:p>
            <w:r/>
            <w:r>
              <w:rPr>
                <w:b/>
                <w:sz w:val="16"/>
              </w:rPr>
              <w:t>24-26</w:t>
            </w:r>
          </w:p>
          <w:p>
            <w:r>
              <w:rPr>
                <w:sz w:val="18"/>
              </w:rPr>
              <w:t>모세가 이 계시의 말씀을 책에 마지막 한 단어까지 다 쓴 후에, 하나님의 언약궤를 메는 책임을 맡은 레위 사람들에게 명령했어. "이 계시의 책을 가져다가 너희 하나님 여호와의 언약궤 곁에 두어라. 거기에 증인으로 보관해."</w:t>
            </w:r>
          </w:p>
        </w:tc>
      </w:tr>
      <w:tr>
        <w:tc>
          <w:tcPr>
            <w:tcW w:type="dxa" w:w="2880"/>
          </w:tcPr>
          <w:p>
            <w:r/>
            <w:r>
              <w:rPr>
                <w:b/>
                <w:sz w:val="16"/>
              </w:rPr>
              <w:t>27-29</w:t>
            </w:r>
          </w:p>
          <w:p>
            <w:r>
              <w:rPr>
                <w:sz w:val="18"/>
              </w:rPr>
              <w:t>"I know what rebels you are, how stubborn and willful you can be. Even today, while I'm still alive and present with you, you're rebellious against God. How much worse when I've died! So gather the leaders of the tribes and the officials here. I have something I need to say directly to them with Heaven and Earth as witnesses. I know that after I die you're going to make a mess of things, abandoning the way I commanded, inviting all kinds of evil consequences in the days ahead. You're determined to do evil in defiance of God—I know you are—deliberately provoking his anger by what you do."</w:t>
            </w:r>
          </w:p>
        </w:tc>
        <w:tc>
          <w:tcPr>
            <w:tcW w:type="dxa" w:w="2880"/>
          </w:tcPr>
          <w:p>
            <w:r/>
            <w:r>
              <w:rPr>
                <w:b/>
                <w:sz w:val="16"/>
              </w:rPr>
              <w:t>27-29</w:t>
            </w:r>
          </w:p>
          <w:p>
            <w:r>
              <w:rPr>
                <w:sz w:val="18"/>
              </w:rPr>
              <w:t>“I know how rebellious you guys are, how stubborn you can be. You’re rebelling against God even now, while I’m still alive and here with you. How much worse is it going to be after I die? So get all the leaders of the tribes and the officials here. I have something I need to say directly to them, with Heaven and Earth as my witnesses. I know that after I die, you’re going to mess things up big time, ditching the path I commanded and bringing all kinds of bad consequences on yourselves in the future. You’re determined to do evil in God’s eyes—I know you are—deliberately making him angry with your actions.”</w:t>
            </w:r>
          </w:p>
        </w:tc>
        <w:tc>
          <w:tcPr>
            <w:tcW w:type="dxa" w:w="2880"/>
          </w:tcPr>
          <w:p>
            <w:r/>
            <w:r>
              <w:rPr>
                <w:b/>
                <w:sz w:val="16"/>
              </w:rPr>
              <w:t>27-29</w:t>
            </w:r>
          </w:p>
          <w:p>
            <w:r>
              <w:rPr>
                <w:sz w:val="18"/>
              </w:rPr>
              <w:t>"나는 너희가 얼마나 반항적이고 고집이 센지 알아. 내가 아직 살아있고 너희와 함께 있는 오늘날에도 너희는 하나님께 반항하고 있잖아. 내가 죽으면 얼마나 더 심해지겠냐! 그러니 모든 지파의 지도자들과 관리들을 여기로 모아라. 하늘과 땅을 증인으로 삼아 그들에게 직접 할 말이 있다. 내가 죽은 후에 너희가 일을 망치고, 내가 명령한 길을 버리고, 앞으로 닥칠 온갖 나쁜 결과를 자초할 거라는 걸 알아. 너희는 하나님 보시기에 악한 일을 하기로 작정했어—나는 너희가 그런 걸 알아—너희가 하는 짓으로 일부러 그의 분노를 유발하고 있다고."</w:t>
            </w:r>
          </w:p>
        </w:tc>
      </w:tr>
      <w:tr>
        <w:tc>
          <w:tcPr>
            <w:tcW w:type="dxa" w:w="2880"/>
          </w:tcPr>
          <w:p>
            <w:r/>
            <w:r>
              <w:rPr>
                <w:b/>
                <w:sz w:val="16"/>
              </w:rPr>
              <w:t>30</w:t>
            </w:r>
          </w:p>
          <w:p>
            <w:r>
              <w:rPr>
                <w:sz w:val="18"/>
              </w:rPr>
              <w:t>So with everyone in Israel gathered and listening, Moses taught them the words of this song, from start to finish.</w:t>
            </w:r>
          </w:p>
        </w:tc>
        <w:tc>
          <w:tcPr>
            <w:tcW w:type="dxa" w:w="2880"/>
          </w:tcPr>
          <w:p>
            <w:r/>
            <w:r>
              <w:rPr>
                <w:b/>
                <w:sz w:val="16"/>
              </w:rPr>
              <w:t>30</w:t>
            </w:r>
          </w:p>
          <w:p>
            <w:r>
              <w:rPr>
                <w:sz w:val="18"/>
              </w:rPr>
              <w:t>So with all of Israel gathered and listening, Moses taught them the words of this song, from beginning to end.</w:t>
            </w:r>
          </w:p>
        </w:tc>
        <w:tc>
          <w:tcPr>
            <w:tcW w:type="dxa" w:w="2880"/>
          </w:tcPr>
          <w:p>
            <w:r/>
            <w:r>
              <w:rPr>
                <w:b/>
                <w:sz w:val="16"/>
              </w:rPr>
              <w:t>30</w:t>
            </w:r>
          </w:p>
          <w:p>
            <w:r>
              <w:rPr>
                <w:sz w:val="18"/>
              </w:rPr>
              <w:t>그래서 온 이스라엘이 모여 듣는 가운데, 모세는 그들에게 이 노래의 말씀을 처음부터 끝까지 가르쳤대.</w:t>
            </w:r>
          </w:p>
        </w:tc>
      </w:tr>
    </w:tbl>
    <w:p>
      <w:pPr>
        <w:pStyle w:val="Heading1"/>
      </w:pPr>
      <w:r>
        <w:t>Chapter 32 — God's Diss Track on His Own People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Listen, Heavens, I have something to tell you. Attention, Earth, I've got a mouth full of words.My teaching, let it fall like a gentle rain, my words arrive like morning dew,Like a sprinkling rain on new grass, like spring showers on the garden.For it's God's Name I'm preaching— respond to the greatness of our God!The Rock: His works are perfect, and the way he works is fair and just;A God you can depend upon, no exceptions, a straight-arrow God.His messed-up, mixed-up children, his non-children, throw mud at him but none of it sticks.</w:t>
            </w:r>
          </w:p>
        </w:tc>
        <w:tc>
          <w:tcPr>
            <w:tcW w:type="dxa" w:w="2880"/>
          </w:tcPr>
          <w:p>
            <w:r/>
            <w:r>
              <w:rPr>
                <w:b/>
                <w:sz w:val="16"/>
              </w:rPr>
              <w:t>1-5</w:t>
            </w:r>
          </w:p>
          <w:p>
            <w:r>
              <w:rPr>
                <w:sz w:val="18"/>
              </w:rPr>
              <w:t>Listen, Heavens, I have something to tell you. Attention, Earth, I've got a mouth full of words. My teaching, let it fall like a gentle rain, my words arrive like morning dew, like a sprinkling rain on new grass, like spring showers on the garden. For it's God's Name I'm preaching—respond to the greatness of our God! The Rock: His works are perfect, and the way he works is fair and just; a God you can depend upon, no exceptions, a straight-arrow God. His messed-up, mixed-up children, his non-children, throw mud at him but none of it sticks.</w:t>
            </w:r>
          </w:p>
        </w:tc>
        <w:tc>
          <w:tcPr>
            <w:tcW w:type="dxa" w:w="2880"/>
          </w:tcPr>
          <w:p>
            <w:r/>
            <w:r>
              <w:rPr>
                <w:b/>
                <w:sz w:val="16"/>
              </w:rPr>
              <w:t>1-5</w:t>
            </w:r>
          </w:p>
          <w:p>
            <w:r>
              <w:rPr>
                <w:sz w:val="18"/>
              </w:rPr>
              <w:t>야, 하늘아, 내가 할 말이 있어. 잘 들어봐. 땅아, 주목해, 나 지금 할 말이 입에 가득해. 내 가르침이 부드러운 비처럼 내리고, 내 말이 아침 이슬처럼 맺히길. 새싹 위의 이슬비처럼, 정원 위의 봄비처럼. 내가 외치는 건 바로 하나님의 이름이야. 우리 하나님의 위대하심을 인정해! 그분은 우리의 반석, 하시는 일은 완벽하고 일하시는 방식은 공평하고 정의로워. 믿을 수 있는 하나님, 예외는 없어, 곧고 정직한 분이셔. 근데 그분의 망가지고 뒤섞인 자녀들, 자녀도 아닌 것들은 하나님께 진흙을 던지는데 하나도 안 묻어.</w:t>
            </w:r>
          </w:p>
        </w:tc>
      </w:tr>
      <w:tr>
        <w:tc>
          <w:tcPr>
            <w:tcW w:type="dxa" w:w="2880"/>
          </w:tcPr>
          <w:p>
            <w:r/>
            <w:r>
              <w:rPr>
                <w:b/>
                <w:sz w:val="16"/>
              </w:rPr>
              <w:t>6-7</w:t>
            </w:r>
          </w:p>
          <w:p>
            <w:r>
              <w:rPr>
                <w:sz w:val="18"/>
              </w:rPr>
              <w:t>Don't you realize it is God you are treating like this? This is crazy; don't you have any sense of reverence? Isn't this your father who created you, who made you and gave you a place on Earth? Read up on what happened before you were born; dig into the past, understand your roots. Ask your parents what it was like before you were born; ask the old-ones, they'll tell you a thing or two.</w:t>
            </w:r>
          </w:p>
        </w:tc>
        <w:tc>
          <w:tcPr>
            <w:tcW w:type="dxa" w:w="2880"/>
          </w:tcPr>
          <w:p>
            <w:r/>
            <w:r>
              <w:rPr>
                <w:b/>
                <w:sz w:val="16"/>
              </w:rPr>
              <w:t>6-7</w:t>
            </w:r>
          </w:p>
          <w:p>
            <w:r>
              <w:rPr>
                <w:sz w:val="18"/>
              </w:rPr>
              <w:t>Don't you realize it is God you are treating like this? This is crazy; don't you have any sense of reverence? Isn't this your father who created you, who made you and gave you a place on Earth? Read up on what happened before you were born; dig into the past, understand your roots. Ask your parents what it was like before you were born; ask the old-ones, they'll tell you a thing or two.</w:t>
            </w:r>
          </w:p>
        </w:tc>
        <w:tc>
          <w:tcPr>
            <w:tcW w:type="dxa" w:w="2880"/>
          </w:tcPr>
          <w:p>
            <w:r/>
            <w:r>
              <w:rPr>
                <w:b/>
                <w:sz w:val="16"/>
              </w:rPr>
              <w:t>6-7</w:t>
            </w:r>
          </w:p>
          <w:p>
            <w:r>
              <w:rPr>
                <w:sz w:val="18"/>
              </w:rPr>
              <w:t>너네가 하나님을 이렇게 대하는 거, 알고는 있냐? 이건 미친 짓이야. 경외심이 조금도 없냐? 너네를 창조하고 이 땅에 자리를 주신 분이 너네 아버지 아니냐? 너네가 태어나기 전에 무슨 일이 있었는지 찾아봐. 과거를 파고들어서 너네 뿌리를 이해해. 부모님께 너네가 태어나기 전엔 어땠는지 물어봐. 어르신들께 물어보면 한두 가지는 알려주실 거야.</w:t>
            </w:r>
          </w:p>
        </w:tc>
      </w:tr>
      <w:tr>
        <w:tc>
          <w:tcPr>
            <w:tcW w:type="dxa" w:w="2880"/>
          </w:tcPr>
          <w:p>
            <w:r/>
            <w:r>
              <w:rPr>
                <w:b/>
                <w:sz w:val="16"/>
              </w:rPr>
              <w:t>8-9</w:t>
            </w:r>
          </w:p>
          <w:p>
            <w:r>
              <w:rPr>
                <w:sz w:val="18"/>
              </w:rPr>
              <w:t>When the High God gave the nations their stake, gave them their place on Earth, He put each of the peoples within boundaries under the care of divine guardians. But God himself took charge of his people, took Jacob on as his personal concern.</w:t>
            </w:r>
          </w:p>
        </w:tc>
        <w:tc>
          <w:tcPr>
            <w:tcW w:type="dxa" w:w="2880"/>
          </w:tcPr>
          <w:p>
            <w:r/>
            <w:r>
              <w:rPr>
                <w:b/>
                <w:sz w:val="16"/>
              </w:rPr>
              <w:t>8-9</w:t>
            </w:r>
          </w:p>
          <w:p>
            <w:r>
              <w:rPr>
                <w:sz w:val="18"/>
              </w:rPr>
              <w:t>When the High God gave the nations their stake, gave them their place on Earth, He put each of the peoples within boundaries under the care of divine guardians. But God himself took charge of his people, took Jacob on as his personal concern.</w:t>
            </w:r>
          </w:p>
        </w:tc>
        <w:tc>
          <w:tcPr>
            <w:tcW w:type="dxa" w:w="2880"/>
          </w:tcPr>
          <w:p>
            <w:r/>
            <w:r>
              <w:rPr>
                <w:b/>
                <w:sz w:val="16"/>
              </w:rPr>
              <w:t>8-9</w:t>
            </w:r>
          </w:p>
          <w:p>
            <w:r>
              <w:rPr>
                <w:sz w:val="18"/>
              </w:rPr>
              <w:t>가장 높으신 하나님이 민족들에게 몫을 나눠주고 이 땅에 자리를 정해주실 때, 각 민족을 경계 안에 두고 신적인 수호자들의 돌봄 아래 두셨대. 근데 하나님은 자기 백성은 직접 챙기셨어. 야곱을 자기의 관심사로 삼으신 거야.</w:t>
            </w:r>
          </w:p>
        </w:tc>
      </w:tr>
      <w:tr>
        <w:tc>
          <w:tcPr>
            <w:tcW w:type="dxa" w:w="2880"/>
          </w:tcPr>
          <w:p>
            <w:r/>
            <w:r>
              <w:rPr>
                <w:b/>
                <w:sz w:val="16"/>
              </w:rPr>
              <w:t>10-14</w:t>
            </w:r>
          </w:p>
          <w:p>
            <w:r>
              <w:rPr>
                <w:sz w:val="18"/>
              </w:rPr>
              <w:t>He found him out in the wilderness, in an empty, windswept wasteland. He threw his arms around him, lavished attention on him, guarding him as the apple of his eye. He was like an eagle hovering over its nest, overshadowing its young, Then spreading its wings, lifting them into the air, teaching them to fly. God alone led him; there was not a foreign god in sight. God lifted him onto the hilltops, so he could feast on the crops in the fields. He fed him honey from the rock, oil from granite crags, Curds of cattle and the milk of sheep, the choice cuts of lambs and goats, Fine Bashan rams, high-quality wheat, and the blood of grapes: you drank good wine!</w:t>
            </w:r>
          </w:p>
        </w:tc>
        <w:tc>
          <w:tcPr>
            <w:tcW w:type="dxa" w:w="2880"/>
          </w:tcPr>
          <w:p>
            <w:r/>
            <w:r>
              <w:rPr>
                <w:b/>
                <w:sz w:val="16"/>
              </w:rPr>
              <w:t>10-14</w:t>
            </w:r>
          </w:p>
          <w:p>
            <w:r>
              <w:rPr>
                <w:sz w:val="18"/>
              </w:rPr>
              <w:t>He found him out in the wilderness, in an empty, windswept wasteland. He threw his arms around him, lavished attention on him, guarding him as the apple of his eye. He was like an eagle hovering over its nest, overshadowing its young, then spreading its wings, lifting them into the air, teaching them to fly. God alone led him; there was not a foreign god in sight. God lifted him onto the hilltops, so he could feast on the crops in the fields. He fed him honey from the rock, oil from granite crags, curds of cattle and the milk of sheep, the choice cuts of lambs and goats, fine Bashan rams, high-quality wheat, and the blood of grapes: you drank good wine!</w:t>
            </w:r>
          </w:p>
        </w:tc>
        <w:tc>
          <w:tcPr>
            <w:tcW w:type="dxa" w:w="2880"/>
          </w:tcPr>
          <w:p>
            <w:r/>
            <w:r>
              <w:rPr>
                <w:b/>
                <w:sz w:val="16"/>
              </w:rPr>
              <w:t>10-14</w:t>
            </w:r>
          </w:p>
          <w:p>
            <w:r>
              <w:rPr>
                <w:sz w:val="18"/>
              </w:rPr>
              <w:t>하나님이 그를 광야에서, 텅 빈 바람 부는 황무지에서 찾아내셨대. 두 팔로 감싸 안고, 듬뿍 신경 써주고, 자기 눈동자처럼 지켜주셨음. 마치 독수리가 둥지 위를 맴돌며 새끼들을 지켜보다가, 날개를 펴서 공중으로 들어 올려 나는 법을 가르쳐주는 것 같았대. 오직 하나님만이 그를 이끄셨고, 다른 외국 신은 하나도 없었음. 하나님이 그를 언덕 꼭대기로 들어 올려 들판의 작물들을 먹게 하셨음. 바위에서 꿀을, 화강암 바위에서 기름을 먹이시고, 소의 엉긴 젖과 양의 젖, 어린 양과 염소의 가장 좋은 부위, 바산의 좋은 숫양, 질 좋은 밀, 그리고 포도즙, 맛있는 와인을 마시게 해주셨음!</w:t>
            </w:r>
          </w:p>
        </w:tc>
      </w:tr>
      <w:tr>
        <w:tc>
          <w:tcPr>
            <w:tcW w:type="dxa" w:w="2880"/>
          </w:tcPr>
          <w:p>
            <w:r/>
            <w:r>
              <w:rPr>
                <w:b/>
                <w:sz w:val="16"/>
              </w:rPr>
              <w:t>15-18</w:t>
            </w:r>
          </w:p>
          <w:p>
            <w:r>
              <w:rPr>
                <w:sz w:val="18"/>
              </w:rPr>
              <w:t>Jeshurun put on weight and bucked; you got fat, became obese, a tub of lard. He abandoned the God who made him, he mocked the Rock of his salvation. They made him jealous with their foreign trendy gods, and with obscenities they vexed him no end. They sacrificed to no-god demons, gods they knew nothing about, The latest in gods, fresh from the market, gods your ancestors would never call "gods." You walked out on the Rock who gave you your life, forgot the birth-God who brought you into the world.</w:t>
            </w:r>
          </w:p>
        </w:tc>
        <w:tc>
          <w:tcPr>
            <w:tcW w:type="dxa" w:w="2880"/>
          </w:tcPr>
          <w:p>
            <w:r/>
            <w:r>
              <w:rPr>
                <w:b/>
                <w:sz w:val="16"/>
              </w:rPr>
              <w:t>15-18</w:t>
            </w:r>
          </w:p>
          <w:p>
            <w:r>
              <w:rPr>
                <w:sz w:val="18"/>
              </w:rPr>
              <w:t>Jeshurun put on weight and bucked; you got fat, became obese, a tub of lard. He abandoned the God who made him, he mocked the Rock of his salvation. They made him jealous with their foreign trendy gods, and with obscenities they vexed him no end. They sacrificed to no-god demons, gods they knew nothing about, the latest in gods, fresh from the market, gods your ancestors would never call "gods." You walked out on the Rock who gave you your life, forgot the birth-God who brought you into the world.</w:t>
            </w:r>
          </w:p>
        </w:tc>
        <w:tc>
          <w:tcPr>
            <w:tcW w:type="dxa" w:w="2880"/>
          </w:tcPr>
          <w:p>
            <w:r/>
            <w:r>
              <w:rPr>
                <w:b/>
                <w:sz w:val="16"/>
              </w:rPr>
              <w:t>15-18</w:t>
            </w:r>
          </w:p>
          <w:p>
            <w:r>
              <w:rPr>
                <w:sz w:val="18"/>
              </w:rPr>
              <w:t>여수룬이 살이 찌고 발길질했음. 살이 찌고 비만해지고 완전 기름 덩어리가 된 거임. 자기를 만드신 하나님을 버리고, 자기를 구원한 반석을 비웃었음. 듣도 보도 못한 유행하는 외국 신들로 하나님을 질투하게 하고, 음란한 짓들로 끝없이 하나님을 괴롭혔음. 그들은 신도 아닌 악마들에게 제사를 지냈는데, 전혀 알지도 못하는 신들, 시장에서 막 사온 최신 유행 신들, 너네 조상들은 '신'이라고 부르지도 않았을 그런 신들이었음. 너네에게 생명을 주신 반석을 버리고, 너네를 세상에 태어나게 하신 하나님을 잊어버린 거임.</w:t>
            </w:r>
          </w:p>
        </w:tc>
      </w:tr>
      <w:tr>
        <w:tc>
          <w:tcPr>
            <w:tcW w:type="dxa" w:w="2880"/>
          </w:tcPr>
          <w:p>
            <w:r/>
            <w:r>
              <w:rPr>
                <w:b/>
                <w:sz w:val="16"/>
              </w:rPr>
              <w:t>19-25</w:t>
            </w:r>
          </w:p>
          <w:p>
            <w:r>
              <w:rPr>
                <w:sz w:val="18"/>
              </w:rPr>
              <w:t>God saw it and spun around, angered and hurt by his sons and daughters. He said, "From now on I'm looking the other way. Wait and see what happens to them. Oh, they're a turned-around, upside-down generation! Who knows what they'll do from one moment to the next? They've goaded me with their no-gods, infuriated me with their hot-air gods; I'm going to goad them with a no-people, with a hollow nation incense them. My anger started a fire, a wildfire burning deep down in Sheol, Then shooting up and devouring the Earth and its crops, setting all the mountains, from bottom to top, on fire. I'll pile catastrophes on them, I'll shoot my arrows at them: Starvation, blistering heat, killing disease; I'll send snarling wild animals to attack from the forest and venomous creatures to strike from the dust. Killing in the streets, terror in the houses, Young men and virgins alike struck down, and yes, breast-feeding babies and gray-haired old men."</w:t>
            </w:r>
          </w:p>
        </w:tc>
        <w:tc>
          <w:tcPr>
            <w:tcW w:type="dxa" w:w="2880"/>
          </w:tcPr>
          <w:p>
            <w:r/>
            <w:r>
              <w:rPr>
                <w:b/>
                <w:sz w:val="16"/>
              </w:rPr>
              <w:t>19-25</w:t>
            </w:r>
          </w:p>
          <w:p>
            <w:r>
              <w:rPr>
                <w:sz w:val="18"/>
              </w:rPr>
              <w:t>God saw it and spun around, angered and hurt by his sons and daughters. He said, "From now on I'm looking the other way. Wait and see what happens to them. Oh, they're a turned-around, upside-down generation! Who knows what they'll do from one moment to the next? They've goaded me with their no-gods, infuriated me with their hot-air gods; I'm going to goad them with a no-people, with a hollow nation incense them. My anger started a fire, a wildfire burning deep down in Sheol, then shooting up and devouring the Earth and its crops, setting all the mountains, from bottom to top, on fire. I'll pile catastrophes on them, I'll shoot my arrows at them: starvation, blistering heat, killing disease; I'll send snarling wild animals to attack from the forest and venomous creatures to strike from the dust. Killing in the streets, terror in the houses, young men and virgins alike struck down, and yes, breast-feeding babies and gray-haired old men."</w:t>
            </w:r>
          </w:p>
        </w:tc>
        <w:tc>
          <w:tcPr>
            <w:tcW w:type="dxa" w:w="2880"/>
          </w:tcPr>
          <w:p>
            <w:r/>
            <w:r>
              <w:rPr>
                <w:b/>
                <w:sz w:val="16"/>
              </w:rPr>
              <w:t>19-25</w:t>
            </w:r>
          </w:p>
          <w:p>
            <w:r>
              <w:rPr>
                <w:sz w:val="18"/>
              </w:rPr>
              <w:t>하나님이 그걸 보시고 휙 돌아서셨음. 자기 아들딸들 때문에 화나고 상처받으신 거임. 하나님이 말씀하셨어. "이제부터 난 다른 데 볼 거다. 쟤네들한테 무슨 일이 일어나는지 두고 보자. 쟤네는 완전 뒤집히고 거꾸로 된 세대야! 다음 순간에 무슨 짓을 할지 누가 알겠냐? 있지도 않은 신들로 나를 자극하고, 허풍선 같은 신들로 나를 열받게 했으니, 나도 '백성도 아닌 백성'으로 그들을 자극하고, '속 빈 나라'로 그들을 화나게 할 거다. 내 분노가 불을 일으켰는데, 그 불이 스올 깊은 곳에서 타오르는 산불이 되어, 땅과 그 작물을 삼키고, 모든 산을 밑바닥부터 꼭대기까지 불태울 거다. 내가 재앙을 쏟아붓고, 내 화살을 쏠 거다. 굶주림, 타는 듯한 더위, 죽음의 질병. 숲에서 으르렁대는 짐승들을 보내 공격하게 하고, 먼지 속에서 독 있는 생물들이 튀어나와 물게 할 거다. 거리에서는 살인이, 집 안에서는 공포가 가득할 거다. 젊은 남자와 처녀, 젖먹이 아기와 백발 노인까지 모두 쓰러질 거다."</w:t>
            </w:r>
          </w:p>
        </w:tc>
      </w:tr>
      <w:tr>
        <w:tc>
          <w:tcPr>
            <w:tcW w:type="dxa" w:w="2880"/>
          </w:tcPr>
          <w:p>
            <w:r/>
            <w:r>
              <w:rPr>
                <w:b/>
                <w:sz w:val="16"/>
              </w:rPr>
              <w:t>26-27</w:t>
            </w:r>
          </w:p>
          <w:p>
            <w:r>
              <w:rPr>
                <w:sz w:val="18"/>
              </w:rPr>
              <w:t>I could have said, "I'll hack them to pieces, wipe out all trace of them from the Earth," Except that I feared the enemy would grab the chance to take credit for all of it, Crowing, "Look what we did! God had nothing to do with this."</w:t>
            </w:r>
          </w:p>
        </w:tc>
        <w:tc>
          <w:tcPr>
            <w:tcW w:type="dxa" w:w="2880"/>
          </w:tcPr>
          <w:p>
            <w:r/>
            <w:r>
              <w:rPr>
                <w:b/>
                <w:sz w:val="16"/>
              </w:rPr>
              <w:t>26-27</w:t>
            </w:r>
          </w:p>
          <w:p>
            <w:r>
              <w:rPr>
                <w:sz w:val="18"/>
              </w:rPr>
              <w:t>I could have said, "I'll hack them to pieces, wipe out all trace of them from the Earth," except that I feared the enemy would grab the chance to take credit for all of it, crowing, "Look what we did! God had nothing to do with this."</w:t>
            </w:r>
          </w:p>
        </w:tc>
        <w:tc>
          <w:tcPr>
            <w:tcW w:type="dxa" w:w="2880"/>
          </w:tcPr>
          <w:p>
            <w:r/>
            <w:r>
              <w:rPr>
                <w:b/>
                <w:sz w:val="16"/>
              </w:rPr>
              <w:t>26-27</w:t>
            </w:r>
          </w:p>
          <w:p>
            <w:r>
              <w:rPr>
                <w:sz w:val="18"/>
              </w:rPr>
              <w:t>내가 "그들을 토막 내서 이 땅에서 흔적도 없이 지워버리겠다"고 말할 수도 있었음. 근데 적들이 그걸 자기들 공으로 가로챌까 봐 두려웠음. 그들이 "이거 봐, 우리가 해냈어! 하나님은 아무것도 안 했어" 하고 잘난 척할까 봐.</w:t>
            </w:r>
          </w:p>
        </w:tc>
      </w:tr>
      <w:tr>
        <w:tc>
          <w:tcPr>
            <w:tcW w:type="dxa" w:w="2880"/>
          </w:tcPr>
          <w:p>
            <w:r/>
            <w:r>
              <w:rPr>
                <w:b/>
                <w:sz w:val="16"/>
              </w:rPr>
              <w:t>28-33</w:t>
            </w:r>
          </w:p>
          <w:p>
            <w:r>
              <w:rPr>
                <w:sz w:val="18"/>
              </w:rPr>
              <w:t>They are a nation of idiots, they don't know enough to come in out of the rain. If they had any sense at all, they'd know this; they would see what's coming down the road. How could one soldier chase a thousand enemies off, or two men run off two thousand, Unless their Rock had sold them, unless God had given them away? For their rock is nothing compared to our Rock; even our enemies say that. They're a vine that comes right out of Sodom, who they are is rooted in Gomorrah; Their grapes are poison grapes, their grape-clusters bitter. Their wine is rattlesnake venom, mixed with lethal cobra poison.</w:t>
            </w:r>
          </w:p>
        </w:tc>
        <w:tc>
          <w:tcPr>
            <w:tcW w:type="dxa" w:w="2880"/>
          </w:tcPr>
          <w:p>
            <w:r/>
            <w:r>
              <w:rPr>
                <w:b/>
                <w:sz w:val="16"/>
              </w:rPr>
              <w:t>28-33</w:t>
            </w:r>
          </w:p>
          <w:p>
            <w:r>
              <w:rPr>
                <w:sz w:val="18"/>
              </w:rPr>
              <w:t>They are a nation of idiots, they don't know enough to come in out of the rain. If they had any sense at all, they'd know this; they would see what's coming down the road. How could one soldier chase a thousand enemies off, or two men run off two thousand, unless their Rock had sold them, unless God had given them away? For their rock is nothing compared to our Rock; even our enemies say that. They're a vine that comes right out of Sodom, who they are is rooted in Gomorrah; their grapes are poison grapes, their grape-clusters bitter. Their wine is rattlesnake venom, mixed with lethal cobra poison.</w:t>
            </w:r>
          </w:p>
        </w:tc>
        <w:tc>
          <w:tcPr>
            <w:tcW w:type="dxa" w:w="2880"/>
          </w:tcPr>
          <w:p>
            <w:r/>
            <w:r>
              <w:rPr>
                <w:b/>
                <w:sz w:val="16"/>
              </w:rPr>
              <w:t>28-33</w:t>
            </w:r>
          </w:p>
          <w:p>
            <w:r>
              <w:rPr>
                <w:sz w:val="18"/>
              </w:rPr>
              <w:t>걔네는 생각이 하나도 없는 어리석은 민족임. 조금이라도 생각이 있으면 이걸 알았을 텐데. 앞으로 무슨 일이 닥칠지 봤을 텐데. 어떻게 병사 한 명이 천 명을 쫓아내고, 두 명이 이천 명을 도망가게 할 수 있겠냐? 그들의 반석이 그들을 팔아넘기지 않았다면, 하나님이 그들을 버리지 않았다면 말이야. 그들 '반석'은 우리 반석에 비하면 아무것도 아님. 우리 적들도 그렇게 말함. 걔네는 소돔에서 나온 포도나무고, 그 뿌리는 고모라에 있음. 그 포도는 독포도고, 포도송이는 쓰디씀. 그 와인은 방울뱀의 독이고, 치명적인 코브라 독을 섞은 거임.</w:t>
            </w:r>
          </w:p>
        </w:tc>
      </w:tr>
      <w:tr>
        <w:tc>
          <w:tcPr>
            <w:tcW w:type="dxa" w:w="2880"/>
          </w:tcPr>
          <w:p>
            <w:r/>
            <w:r>
              <w:rPr>
                <w:b/>
                <w:sz w:val="16"/>
              </w:rPr>
              <w:t>34-35</w:t>
            </w:r>
          </w:p>
          <w:p>
            <w:r>
              <w:rPr>
                <w:sz w:val="18"/>
              </w:rPr>
              <w:t>Don't you realize that I have my shelves well stocked, locked behind iron doors? I'm in charge of vengeance and payback, just waiting for them to slip up; And the day of their doom is just around the corner, sudden and swift and sure.</w:t>
            </w:r>
          </w:p>
        </w:tc>
        <w:tc>
          <w:tcPr>
            <w:tcW w:type="dxa" w:w="2880"/>
          </w:tcPr>
          <w:p>
            <w:r/>
            <w:r>
              <w:rPr>
                <w:b/>
                <w:sz w:val="16"/>
              </w:rPr>
              <w:t>34-35</w:t>
            </w:r>
          </w:p>
          <w:p>
            <w:r>
              <w:rPr>
                <w:sz w:val="18"/>
              </w:rPr>
              <w:t>Don't you realize that I have my shelves well stocked, locked behind iron doors? I'm in charge of vengeance and payback, just waiting for them to slip up; and the day of their doom is just around the corner, sudden and swift and sure.</w:t>
            </w:r>
          </w:p>
        </w:tc>
        <w:tc>
          <w:tcPr>
            <w:tcW w:type="dxa" w:w="2880"/>
          </w:tcPr>
          <w:p>
            <w:r/>
            <w:r>
              <w:rPr>
                <w:b/>
                <w:sz w:val="16"/>
              </w:rPr>
              <w:t>34-35</w:t>
            </w:r>
          </w:p>
          <w:p>
            <w:r>
              <w:rPr>
                <w:sz w:val="18"/>
              </w:rPr>
              <w:t>내가 내 창고에 이걸 다 쌓아두고, 철문으로 잠가둔 거 모르냐? 복수와 앙갚음은 내 담당임. 걔네가 실수하기만을 기다리고 있음. 그들의 파멸의 날이 코앞에 닥쳤음. 갑작스럽고, 빠르고, 확실하게.</w:t>
            </w:r>
          </w:p>
        </w:tc>
      </w:tr>
      <w:tr>
        <w:tc>
          <w:tcPr>
            <w:tcW w:type="dxa" w:w="2880"/>
          </w:tcPr>
          <w:p>
            <w:r/>
            <w:r>
              <w:rPr>
                <w:b/>
                <w:sz w:val="16"/>
              </w:rPr>
              <w:t>36-38</w:t>
            </w:r>
          </w:p>
          <w:p>
            <w:r>
              <w:rPr>
                <w:sz w:val="18"/>
              </w:rPr>
              <w:t>Yes, God will judge his people, but oh how compassionately he'll do it. When he sees their weakened plight and there is no one left, slave or free, He'll say, "So where are their gods, the rock in which they sought refuge, The gods who feasted on the fat of their sacrifices and drank the wine of their drink-offerings? Let them show their stuff and help you, let them give you a hand!</w:t>
            </w:r>
          </w:p>
        </w:tc>
        <w:tc>
          <w:tcPr>
            <w:tcW w:type="dxa" w:w="2880"/>
          </w:tcPr>
          <w:p>
            <w:r/>
            <w:r>
              <w:rPr>
                <w:b/>
                <w:sz w:val="16"/>
              </w:rPr>
              <w:t>36-38</w:t>
            </w:r>
          </w:p>
          <w:p>
            <w:r>
              <w:rPr>
                <w:sz w:val="18"/>
              </w:rPr>
              <w:t>Yes, God will judge his people, but oh how compassionately he'll do it. When he sees their weakened plight and there is no one left, slave or free, he'll say, "So where are their gods, the rock in which they sought refuge, the gods who feasted on the fat of their sacrifices and drank the wine of their drink-offerings? Let them show their stuff and help you, let them give you a hand!"</w:t>
            </w:r>
          </w:p>
        </w:tc>
        <w:tc>
          <w:tcPr>
            <w:tcW w:type="dxa" w:w="2880"/>
          </w:tcPr>
          <w:p>
            <w:r/>
            <w:r>
              <w:rPr>
                <w:b/>
                <w:sz w:val="16"/>
              </w:rPr>
              <w:t>36-38</w:t>
            </w:r>
          </w:p>
          <w:p>
            <w:r>
              <w:rPr>
                <w:sz w:val="18"/>
              </w:rPr>
              <w:t>그래, 하나님이 자기 백성을 심판하실 거임. 하지만 엄청나게 자비롭게 하실 거임. 그들이 약해져서 노예든 자유인이든 아무도 남지 않은 것을 보시면, 하나님이 말씀하실 거임. "그래서, 그들 신들은 어디 있냐? 그들이 피난처로 삼았던 그 반석 말이야. 제물의 기름진 부분을 먹고, 제사 술을 마시던 그 신들 말이야. 어디 한번 나와서 너네를 도와보라고 해봐!"</w:t>
            </w:r>
          </w:p>
        </w:tc>
      </w:tr>
      <w:tr>
        <w:tc>
          <w:tcPr>
            <w:tcW w:type="dxa" w:w="2880"/>
          </w:tcPr>
          <w:p>
            <w:r/>
            <w:r>
              <w:rPr>
                <w:b/>
                <w:sz w:val="16"/>
              </w:rPr>
              <w:t>39-42</w:t>
            </w:r>
          </w:p>
          <w:p>
            <w:r>
              <w:rPr>
                <w:sz w:val="18"/>
              </w:rPr>
              <w:t>"Do you see it now? Do you see that I'm the one? Do you see that there's no other god beside me? I bring death and I give life, I wound and I heal— there is no getting away from or around me! I raise my hand in solemn oath; I say, 'I'm always around. By that very life I promise: When I sharpen my lightning sword and execute judgment, I take vengeance on my enemies and pay back those who hate me. I'll make my arrows drunk with blood, my sword will gorge itself on flesh, Feasting on slain and captive alike, the proud and vain enemy corpses.'"</w:t>
            </w:r>
          </w:p>
        </w:tc>
        <w:tc>
          <w:tcPr>
            <w:tcW w:type="dxa" w:w="2880"/>
          </w:tcPr>
          <w:p>
            <w:r/>
            <w:r>
              <w:rPr>
                <w:b/>
                <w:sz w:val="16"/>
              </w:rPr>
              <w:t>39-42</w:t>
            </w:r>
          </w:p>
          <w:p>
            <w:r>
              <w:rPr>
                <w:sz w:val="18"/>
              </w:rPr>
              <w:t>"Do you see it now? Do you see that I'm the one? Do you see that there's no other god beside me? I bring death and I give life, I wound and I heal—there is no getting away from or around me! I raise my hand in solemn oath; I say, 'I'm always around.' By that very life I promise: When I sharpen my lightning sword and execute judgment, I take vengeance on my enemies and pay back those who hate me. I'll make my arrows drunk with blood, my sword will gorge itself on flesh, feasting on slain and captive alike, the proud and vain enemy corpses."</w:t>
            </w:r>
          </w:p>
        </w:tc>
        <w:tc>
          <w:tcPr>
            <w:tcW w:type="dxa" w:w="2880"/>
          </w:tcPr>
          <w:p>
            <w:r/>
            <w:r>
              <w:rPr>
                <w:b/>
                <w:sz w:val="16"/>
              </w:rPr>
              <w:t>39-42</w:t>
            </w:r>
          </w:p>
          <w:p>
            <w:r>
              <w:rPr>
                <w:sz w:val="18"/>
              </w:rPr>
              <w:t>"이제 알겠어? 내가 바로 그라는 걸 알겠어? 나 외에 다른 신이 없다는 걸 알겠어? 내가 죽이기도 하고 살리기도 하며, 내가 상처 입히기도 하고 고치기도 해. 나에게서 벗어나거나 피할 방법은 없어! 내가 손을 들고 엄숙히 맹세해. '나는 항상 살아있어.' 바로 그 생명으로 약속하건대, 내가 번개 같은 칼을 갈고 심판을 행할 때, 내 적들에게 복수하고 나를 미워하는 자들에게 갚아줄 거야. 내 화살을 피에 취하게 하고, 내 칼은 살코기를 배불리 먹을 거야. 죽은 자와 포로, 교만하고 허영심 많은 적의 시체들을 먹어치울 거야."</w:t>
            </w:r>
          </w:p>
        </w:tc>
      </w:tr>
      <w:tr>
        <w:tc>
          <w:tcPr>
            <w:tcW w:type="dxa" w:w="2880"/>
          </w:tcPr>
          <w:p>
            <w:r/>
            <w:r>
              <w:rPr>
                <w:b/>
                <w:sz w:val="16"/>
              </w:rPr>
              <w:t>43</w:t>
            </w:r>
          </w:p>
          <w:p>
            <w:r>
              <w:rPr>
                <w:sz w:val="18"/>
              </w:rPr>
              <w:t>Celebrate, nations, join the praise of his people. He avenges the deaths of his servants, Pays back his enemies with vengeance, and cleanses his land for his people.</w:t>
            </w:r>
          </w:p>
        </w:tc>
        <w:tc>
          <w:tcPr>
            <w:tcW w:type="dxa" w:w="2880"/>
          </w:tcPr>
          <w:p>
            <w:r/>
            <w:r>
              <w:rPr>
                <w:b/>
                <w:sz w:val="16"/>
              </w:rPr>
              <w:t>43</w:t>
            </w:r>
          </w:p>
          <w:p>
            <w:r>
              <w:rPr>
                <w:sz w:val="18"/>
              </w:rPr>
              <w:t>Celebrate, nations, join the praise of his people. He avenges the deaths of his servants, pays back his enemies with vengeance, and cleanses his land for his people.</w:t>
            </w:r>
          </w:p>
        </w:tc>
        <w:tc>
          <w:tcPr>
            <w:tcW w:type="dxa" w:w="2880"/>
          </w:tcPr>
          <w:p>
            <w:r/>
            <w:r>
              <w:rPr>
                <w:b/>
                <w:sz w:val="16"/>
              </w:rPr>
              <w:t>43</w:t>
            </w:r>
          </w:p>
          <w:p>
            <w:r>
              <w:rPr>
                <w:sz w:val="18"/>
              </w:rPr>
              <w:t>그러니 기뻐해, 모든 민족들아, 그의 백성을 찬양하는 데 동참해. 그는 자기 종들의 죽음에 대한 복수를 하시고, 그의 원수들에게 복수로 갚아주시며, 그의 땅을 그의 백성을 위해 정결하게 하신다.</w:t>
            </w:r>
          </w:p>
        </w:tc>
      </w:tr>
      <w:tr>
        <w:tc>
          <w:tcPr>
            <w:tcW w:type="dxa" w:w="2880"/>
          </w:tcPr>
          <w:p>
            <w:r/>
            <w:r>
              <w:rPr>
                <w:b/>
                <w:sz w:val="16"/>
              </w:rPr>
              <w:t>44-47</w:t>
            </w:r>
          </w:p>
          <w:p>
            <w:r>
              <w:rPr>
                <w:sz w:val="18"/>
              </w:rPr>
              <w:t>Moses came and recited all the words of this song in the hearing of the people, he and Joshua son of Nun. When Moses had finished saying all these words to all Israel, he said, "Take to heart all these words to which I give witness today and urgently command your children to put them into practice, every single word of this Revelation. Yes. This is no small matter for you; it's your life. In keeping this word you'll have a good and long life in this land that you're crossing the Jordan to possess."</w:t>
            </w:r>
          </w:p>
        </w:tc>
        <w:tc>
          <w:tcPr>
            <w:tcW w:type="dxa" w:w="2880"/>
          </w:tcPr>
          <w:p>
            <w:r/>
            <w:r>
              <w:rPr>
                <w:b/>
                <w:sz w:val="16"/>
              </w:rPr>
              <w:t>44-47</w:t>
            </w:r>
          </w:p>
          <w:p>
            <w:r>
              <w:rPr>
                <w:sz w:val="18"/>
              </w:rPr>
              <w:t>Moses came and recited all the words of this song in the hearing of the people, he and Joshua son of Nun. When Moses had finished saying all these words to all Israel, he said, "Take to heart all these words to which I give witness today and urgently command your children to put them into practice, every single word of this Revelation. Yes. This is no small matter for you; it's your life. In keeping this word you'll have a good and long life in this land that you're crossing the Jordan to possess."</w:t>
            </w:r>
          </w:p>
        </w:tc>
        <w:tc>
          <w:tcPr>
            <w:tcW w:type="dxa" w:w="2880"/>
          </w:tcPr>
          <w:p>
            <w:r/>
            <w:r>
              <w:rPr>
                <w:b/>
                <w:sz w:val="16"/>
              </w:rPr>
              <w:t>44-47</w:t>
            </w:r>
          </w:p>
          <w:p>
            <w:r>
              <w:rPr>
                <w:sz w:val="18"/>
              </w:rPr>
              <w:t>모세가 눈의 아들 여호수아와 함께 와서 이 노래의 모든 말씀을 백성들이 듣는 데서 낭송했음. 모세가 이 모든 말씀을 온 이스라엘에게 다 말하고 나서 이렇게 말했음. "오늘 내가 너희에게 증언하는 이 모든 말씀을 마음에 새기고, 너희 자녀들에게 이 계시의 모든 말씀을 하나도 빠짐없이 실천하라고 명령해라. 그래. 이건 너희에게 작은 문제가 아니야. 이건 너희의 생명이야. 이 말씀을 지키면 너희가 요단강을 건너 차지할 땅에서 행복하고 오래 살게 될 거야."</w:t>
            </w:r>
          </w:p>
        </w:tc>
      </w:tr>
      <w:tr>
        <w:tc>
          <w:tcPr>
            <w:tcW w:type="dxa" w:w="2880"/>
          </w:tcPr>
          <w:p>
            <w:r/>
            <w:r>
              <w:rPr>
                <w:b/>
                <w:sz w:val="16"/>
              </w:rPr>
              <w:t>48-50</w:t>
            </w:r>
          </w:p>
          <w:p>
            <w:r>
              <w:rPr>
                <w:sz w:val="18"/>
              </w:rPr>
              <w:t>That same day God spoke to Moses: "Climb the Abarim Mountains to Mount Nebo in the land of Moab, overlooking Jericho, and view the land of Canaan that I'm giving the People of Israel to have and hold. Die on the mountain that you climb and join your people in the ground, just as your brother Aaron died on Mount Hor and joined his people.</w:t>
            </w:r>
          </w:p>
        </w:tc>
        <w:tc>
          <w:tcPr>
            <w:tcW w:type="dxa" w:w="2880"/>
          </w:tcPr>
          <w:p>
            <w:r/>
            <w:r>
              <w:rPr>
                <w:b/>
                <w:sz w:val="16"/>
              </w:rPr>
              <w:t>48-50</w:t>
            </w:r>
          </w:p>
          <w:p>
            <w:r>
              <w:rPr>
                <w:sz w:val="18"/>
              </w:rPr>
              <w:t>That same day God spoke to Moses: "Climb the Abarim Mountains to Mount Nebo in the land of Moab, overlooking Jericho, and view the land of Canaan that I'm giving the People of Israel to have and hold. Die on the mountain that you climb and join your people in the ground, just as your brother Aaron died on Mount Hor and joined his people.</w:t>
            </w:r>
          </w:p>
        </w:tc>
        <w:tc>
          <w:tcPr>
            <w:tcW w:type="dxa" w:w="2880"/>
          </w:tcPr>
          <w:p>
            <w:r/>
            <w:r>
              <w:rPr>
                <w:b/>
                <w:sz w:val="16"/>
              </w:rPr>
              <w:t>48-50</w:t>
            </w:r>
          </w:p>
          <w:p>
            <w:r>
              <w:rPr>
                <w:sz w:val="18"/>
              </w:rPr>
              <w:t>바로 그날 하나님이 모세에게 말씀하셨음. "아바림 산맥에 올라가 모압 땅에 있는 느보 산으로 가라. 여리고 맞은편에 있는 그곳에서 내가 이스라엘 백성에게 소유로 줄 가나안 땅을 보아라. 네가 오르는 그 산에서 죽어 네 백성에게로 돌아가라. 네 형 아론이 호르 산에서 죽어 그의 백성에게로 돌아간 것과 같이."</w:t>
            </w:r>
          </w:p>
        </w:tc>
      </w:tr>
      <w:tr>
        <w:tc>
          <w:tcPr>
            <w:tcW w:type="dxa" w:w="2880"/>
          </w:tcPr>
          <w:p>
            <w:r/>
            <w:r>
              <w:rPr>
                <w:b/>
                <w:sz w:val="16"/>
              </w:rPr>
              <w:t>51-52</w:t>
            </w:r>
          </w:p>
          <w:p>
            <w:r>
              <w:rPr>
                <w:sz w:val="18"/>
              </w:rPr>
              <w:t>"This is because you broke faith with me in the company of the People of Israel at the Waters of Meribah Kadesh in the Wilderness of Zin—you didn't honor my Holy Presence in the company of the People of Israel. You'll look at the land spread out before you but you won't enter it, this land that I am giving to the People of Israel."</w:t>
            </w:r>
          </w:p>
        </w:tc>
        <w:tc>
          <w:tcPr>
            <w:tcW w:type="dxa" w:w="2880"/>
          </w:tcPr>
          <w:p>
            <w:r/>
            <w:r>
              <w:rPr>
                <w:b/>
                <w:sz w:val="16"/>
              </w:rPr>
              <w:t>51-52</w:t>
            </w:r>
          </w:p>
          <w:p>
            <w:r>
              <w:rPr>
                <w:sz w:val="18"/>
              </w:rPr>
              <w:t>"This is because you broke faith with me in the company of the People of Israel at the Waters of Meribah Kadesh in the Wilderness of Zin—you didn't honor my Holy Presence in the company of the People of Israel. You'll look at the land spread out before you but you won't enter it, this land that I am giving to the People of Israel."</w:t>
            </w:r>
          </w:p>
        </w:tc>
        <w:tc>
          <w:tcPr>
            <w:tcW w:type="dxa" w:w="2880"/>
          </w:tcPr>
          <w:p>
            <w:r/>
            <w:r>
              <w:rPr>
                <w:b/>
                <w:sz w:val="16"/>
              </w:rPr>
              <w:t>51-52</w:t>
            </w:r>
          </w:p>
          <w:p>
            <w:r>
              <w:rPr>
                <w:sz w:val="18"/>
              </w:rPr>
              <w:t>"이는 신 광야에 있는 므리바 가데스 물가에서 너희가 이스라엘 백성과 함께 있을 때 나를 배신했기 때문이다. 너희가 이스라엘 백성 앞에서 나의 거룩함을 존중하지 않았기 때문이다. 너는 네 앞에 펼쳐진 땅을 보게 될 것이지만, 내가 이스라엘 백성에게 주는 그 땅에는 들어가지 못할 것이다."</w:t>
            </w:r>
          </w:p>
        </w:tc>
      </w:tr>
    </w:tbl>
    <w:p>
      <w:pPr>
        <w:pStyle w:val="Heading1"/>
      </w:pPr>
      <w:r>
        <w:t>Chapter 33 — Moses' Last Words: Blessing the Whole Squad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Moses, man of God, blessed the People of Israel with this blessing before his death. He said,</w:t>
            </w:r>
          </w:p>
          <w:p>
            <w:r>
              <w:rPr>
                <w:sz w:val="18"/>
              </w:rPr>
              <w:t>God came down from Sinai, he dawned from Seir upon them;He radiated light from Mount Paran, coming with ten thousand holy angelsAnd tongues of fire streaming from his right hand.Oh, how you love the people, all his holy ones are palmed in your left hand.They sit at your feet, honoring your teaching,The Revelation commanded by Moses, as the assembly of Jacob's inheritance.Thus God became king in Jeshurun as the leaders and tribes of Israel gathered.</w:t>
            </w:r>
          </w:p>
        </w:tc>
        <w:tc>
          <w:tcPr>
            <w:tcW w:type="dxa" w:w="2880"/>
          </w:tcPr>
          <w:p>
            <w:r/>
            <w:r>
              <w:rPr>
                <w:b/>
                <w:sz w:val="16"/>
              </w:rPr>
              <w:t>1-5</w:t>
            </w:r>
          </w:p>
          <w:p>
            <w:r>
              <w:rPr>
                <w:sz w:val="18"/>
              </w:rPr>
              <w:t>Alright, so this is the final blessing Moses, the man of God, gave to the people of Israel before he passed away. He said:</w:t>
            </w:r>
          </w:p>
        </w:tc>
        <w:tc>
          <w:tcPr>
            <w:tcW w:type="dxa" w:w="2880"/>
          </w:tcPr>
          <w:p>
            <w:r/>
            <w:r>
              <w:rPr>
                <w:b/>
                <w:sz w:val="16"/>
              </w:rPr>
              <w:t>1-5</w:t>
            </w:r>
          </w:p>
          <w:p>
            <w:r>
              <w:rPr>
                <w:sz w:val="18"/>
              </w:rPr>
              <w:t>자, 이건 모세가 돌아가시기 전에 이스라엘 백성들한테 남긴 마지막 축복 기도야. 들어봐.</w:t>
            </w:r>
          </w:p>
        </w:tc>
      </w:tr>
      <w:tr>
        <w:tc>
          <w:tcPr>
            <w:tcW w:type="dxa" w:w="2880"/>
          </w:tcPr>
          <w:p>
            <w:r/>
            <w:r>
              <w:rPr>
                <w:b/>
                <w:sz w:val="16"/>
              </w:rPr>
              <w:t>1-5</w:t>
            </w:r>
          </w:p>
          <w:p>
            <w:r>
              <w:rPr>
                <w:sz w:val="18"/>
              </w:rPr>
              <w:t>↑ 위 MSG(1-5) 계속</w:t>
            </w:r>
          </w:p>
        </w:tc>
        <w:tc>
          <w:tcPr>
            <w:tcW w:type="dxa" w:w="2880"/>
          </w:tcPr>
          <w:p>
            <w:r/>
            <w:r>
              <w:rPr>
                <w:b/>
                <w:sz w:val="16"/>
              </w:rPr>
              <w:t>1-5</w:t>
            </w:r>
          </w:p>
          <w:p>
            <w:r>
              <w:rPr>
                <w:sz w:val="18"/>
              </w:rPr>
              <w:t>God came down from Sinai, he dawned from Seir upon them; he radiated light from Mount Paran, coming with ten thousand holy angels and tongues of fire streaming from his right hand. Oh, how he loves the people, all his holy ones palmed in his hand. They sit at his feet, honoring his teaching, the Revelation commanded by Moses, the inheritance of Jacob's assembly. That's how God became king in Jeshurun, as the leaders and tribes of Israel gathered.</w:t>
            </w:r>
          </w:p>
        </w:tc>
        <w:tc>
          <w:tcPr>
            <w:tcW w:type="dxa" w:w="2880"/>
          </w:tcPr>
          <w:p>
            <w:r/>
            <w:r>
              <w:rPr>
                <w:b/>
                <w:sz w:val="16"/>
              </w:rPr>
              <w:t>1-5</w:t>
            </w:r>
          </w:p>
          <w:p>
            <w:r>
              <w:rPr>
                <w:sz w:val="18"/>
              </w:rPr>
              <w:t>하나님이 시내산에서 오셨는데, 세일산에서 해가 뜨는 것처럼 나타나셨대. 파란산에서는 빛을 뿜으셨고, 만 명의 거룩한 천사들이랑 같이 오셨다는 거임. 오른손에서는 불꽃이 막 뿜어져 나왔대. 와, 하나님이 자기 백성을 얼마나 사랑하는지 알겠지? 그의 거룩한 모든 자들은 그의 왼손에 안전히 감싸여 있대. 그들은 그의 발치에 앉아 그의 가르침을 공경하는데, 이게 바로 모세가 명령한 율법이고 야곱 자손들이 물려받을 유산인 거지. 이렇게 해서 이스라엘의 지도자들이랑 지파들이 모였을 때, 여수룬에서 하나님이 왕이 되셨대.</w:t>
            </w:r>
          </w:p>
        </w:tc>
      </w:tr>
      <w:tr>
        <w:tc>
          <w:tcPr>
            <w:tcW w:type="dxa" w:w="2880"/>
          </w:tcPr>
          <w:p>
            <w:r/>
            <w:r>
              <w:rPr>
                <w:b/>
                <w:sz w:val="16"/>
              </w:rPr>
              <w:t>6</w:t>
            </w:r>
          </w:p>
          <w:p>
            <w:r>
              <w:rPr>
                <w:sz w:val="18"/>
              </w:rPr>
              <w:t>Reuben:</w:t>
            </w:r>
          </w:p>
          <w:p>
            <w:r>
              <w:rPr>
                <w:sz w:val="18"/>
              </w:rPr>
              <w:t>"Let Reuben live and not die, but just barely, in diminishing numbers."</w:t>
            </w:r>
          </w:p>
        </w:tc>
        <w:tc>
          <w:tcPr>
            <w:tcW w:type="dxa" w:w="2880"/>
          </w:tcPr>
          <w:p>
            <w:r/>
            <w:r>
              <w:rPr>
                <w:b/>
                <w:sz w:val="16"/>
              </w:rPr>
              <w:t>6</w:t>
            </w:r>
          </w:p>
          <w:p>
            <w:r>
              <w:rPr>
                <w:sz w:val="18"/>
              </w:rPr>
              <w:t>For Reuben, he said:</w:t>
            </w:r>
          </w:p>
        </w:tc>
        <w:tc>
          <w:tcPr>
            <w:tcW w:type="dxa" w:w="2880"/>
          </w:tcPr>
          <w:p>
            <w:r/>
            <w:r>
              <w:rPr>
                <w:b/>
                <w:sz w:val="16"/>
              </w:rPr>
              <w:t>6</w:t>
            </w:r>
          </w:p>
          <w:p>
            <w:r>
              <w:rPr>
                <w:sz w:val="18"/>
              </w:rPr>
              <w:t>르우벤한테는 이렇게 말씀하셨어.</w:t>
            </w:r>
          </w:p>
        </w:tc>
      </w:tr>
      <w:tr>
        <w:tc>
          <w:tcPr>
            <w:tcW w:type="dxa" w:w="2880"/>
          </w:tcPr>
          <w:p>
            <w:r/>
            <w:r>
              <w:rPr>
                <w:b/>
                <w:sz w:val="16"/>
              </w:rPr>
              <w:t>6</w:t>
            </w:r>
          </w:p>
          <w:p>
            <w:r>
              <w:rPr>
                <w:sz w:val="18"/>
              </w:rPr>
              <w:t>↑ 위 MSG(6-6) 계속</w:t>
            </w:r>
          </w:p>
        </w:tc>
        <w:tc>
          <w:tcPr>
            <w:tcW w:type="dxa" w:w="2880"/>
          </w:tcPr>
          <w:p>
            <w:r/>
            <w:r>
              <w:rPr>
                <w:b/>
                <w:sz w:val="16"/>
              </w:rPr>
              <w:t>6</w:t>
            </w:r>
          </w:p>
          <w:p>
            <w:r>
              <w:rPr>
                <w:sz w:val="18"/>
              </w:rPr>
              <w:t>"Let Reuben live and not die, but just barely, in diminishing numbers."</w:t>
            </w:r>
          </w:p>
        </w:tc>
        <w:tc>
          <w:tcPr>
            <w:tcW w:type="dxa" w:w="2880"/>
          </w:tcPr>
          <w:p>
            <w:r/>
            <w:r>
              <w:rPr>
                <w:b/>
                <w:sz w:val="16"/>
              </w:rPr>
              <w:t>6</w:t>
            </w:r>
          </w:p>
          <w:p>
            <w:r>
              <w:rPr>
                <w:sz w:val="18"/>
              </w:rPr>
              <w:t>"르우벤은 살고 죽지 않겠지만, 겨우, 줄어드는 수로 말이야."</w:t>
            </w:r>
          </w:p>
        </w:tc>
      </w:tr>
      <w:tr>
        <w:tc>
          <w:tcPr>
            <w:tcW w:type="dxa" w:w="2880"/>
          </w:tcPr>
          <w:p>
            <w:r/>
            <w:r>
              <w:rPr>
                <w:b/>
                <w:sz w:val="16"/>
              </w:rPr>
              <w:t>7</w:t>
            </w:r>
          </w:p>
          <w:p>
            <w:r>
              <w:rPr>
                <w:sz w:val="18"/>
              </w:rPr>
              <w:t>Judah:</w:t>
            </w:r>
          </w:p>
          <w:p>
            <w:r>
              <w:rPr>
                <w:sz w:val="18"/>
              </w:rPr>
              <w:t>"Listen, God, to the Voice of Judah, bring him to his people;Strengthen his grip, be his helper against his foes."</w:t>
            </w:r>
          </w:p>
        </w:tc>
        <w:tc>
          <w:tcPr>
            <w:tcW w:type="dxa" w:w="2880"/>
          </w:tcPr>
          <w:p>
            <w:r/>
            <w:r>
              <w:rPr>
                <w:b/>
                <w:sz w:val="16"/>
              </w:rPr>
              <w:t>7</w:t>
            </w:r>
          </w:p>
          <w:p>
            <w:r>
              <w:rPr>
                <w:sz w:val="18"/>
              </w:rPr>
              <w:t>For Judah:</w:t>
            </w:r>
          </w:p>
        </w:tc>
        <w:tc>
          <w:tcPr>
            <w:tcW w:type="dxa" w:w="2880"/>
          </w:tcPr>
          <w:p>
            <w:r/>
            <w:r>
              <w:rPr>
                <w:b/>
                <w:sz w:val="16"/>
              </w:rPr>
              <w:t>7</w:t>
            </w:r>
          </w:p>
          <w:p>
            <w:r>
              <w:rPr>
                <w:sz w:val="18"/>
              </w:rPr>
              <w:t>유다한테는:</w:t>
            </w:r>
          </w:p>
        </w:tc>
      </w:tr>
      <w:tr>
        <w:tc>
          <w:tcPr>
            <w:tcW w:type="dxa" w:w="2880"/>
          </w:tcPr>
          <w:p>
            <w:r/>
            <w:r>
              <w:rPr>
                <w:b/>
                <w:sz w:val="16"/>
              </w:rPr>
              <w:t>7</w:t>
            </w:r>
          </w:p>
          <w:p>
            <w:r>
              <w:rPr>
                <w:sz w:val="18"/>
              </w:rPr>
              <w:t>↑ 위 MSG(7-7) 계속</w:t>
            </w:r>
          </w:p>
        </w:tc>
        <w:tc>
          <w:tcPr>
            <w:tcW w:type="dxa" w:w="2880"/>
          </w:tcPr>
          <w:p>
            <w:r/>
            <w:r>
              <w:rPr>
                <w:b/>
                <w:sz w:val="16"/>
              </w:rPr>
              <w:t>7</w:t>
            </w:r>
          </w:p>
          <w:p>
            <w:r>
              <w:rPr>
                <w:sz w:val="18"/>
              </w:rPr>
              <w:t>"Listen, God, to the voice of Judah, bring him to his people; strengthen his grip, be his helper against his foes."</w:t>
            </w:r>
          </w:p>
        </w:tc>
        <w:tc>
          <w:tcPr>
            <w:tcW w:type="dxa" w:w="2880"/>
          </w:tcPr>
          <w:p>
            <w:r/>
            <w:r>
              <w:rPr>
                <w:b/>
                <w:sz w:val="16"/>
              </w:rPr>
              <w:t>7</w:t>
            </w:r>
          </w:p>
          <w:p>
            <w:r>
              <w:rPr>
                <w:sz w:val="18"/>
              </w:rPr>
              <w:t>"하나님, 유다의 목소리를 들어주시고, 그를 그의 백성에게로 데려와 주세요. 그의 손아귀에 힘을 더해주시고, 적들과 맞설 때 그의 도우미가 되어주세요."</w:t>
            </w:r>
          </w:p>
        </w:tc>
      </w:tr>
      <w:tr>
        <w:tc>
          <w:tcPr>
            <w:tcW w:type="dxa" w:w="2880"/>
          </w:tcPr>
          <w:p>
            <w:r/>
            <w:r>
              <w:rPr>
                <w:b/>
                <w:sz w:val="16"/>
              </w:rPr>
              <w:t>8-11</w:t>
            </w:r>
          </w:p>
          <w:p>
            <w:r>
              <w:rPr>
                <w:sz w:val="18"/>
              </w:rPr>
              <w:t>Levi:</w:t>
            </w:r>
          </w:p>
          <w:p>
            <w:r>
              <w:rPr>
                <w:sz w:val="18"/>
              </w:rPr>
              <w:t>"Let your Thummim and Urim belong to your loyal saint;The one you tested at Massah, whom you fought with at the Waters of Meribah,Who said of his father and mother, 'I no longer recognize them.'He turned his back on his brothers and neglected his children,Because he was guarding your sayings and watching over your Covenant.Let him teach your rules to Jacob and your Revelation to Israel,Let him keep the incense rising to your nostrils and the Whole-Burnt-Offerings on your Altar.God bless his commitment, stamp your seal of approval on what he does;Disable the loins of those who defy him, make sure we've heard the last from those who hate him."</w:t>
            </w:r>
          </w:p>
        </w:tc>
        <w:tc>
          <w:tcPr>
            <w:tcW w:type="dxa" w:w="2880"/>
          </w:tcPr>
          <w:p>
            <w:r/>
            <w:r>
              <w:rPr>
                <w:b/>
                <w:sz w:val="16"/>
              </w:rPr>
              <w:t>8-11</w:t>
            </w:r>
          </w:p>
          <w:p>
            <w:r>
              <w:rPr>
                <w:sz w:val="18"/>
              </w:rPr>
              <w:t>For Levi:</w:t>
            </w:r>
          </w:p>
        </w:tc>
        <w:tc>
          <w:tcPr>
            <w:tcW w:type="dxa" w:w="2880"/>
          </w:tcPr>
          <w:p>
            <w:r/>
            <w:r>
              <w:rPr>
                <w:b/>
                <w:sz w:val="16"/>
              </w:rPr>
              <w:t>8-11</w:t>
            </w:r>
          </w:p>
          <w:p>
            <w:r>
              <w:rPr>
                <w:sz w:val="18"/>
              </w:rPr>
              <w:t>레위한테는:</w:t>
            </w:r>
          </w:p>
        </w:tc>
      </w:tr>
      <w:tr>
        <w:tc>
          <w:tcPr>
            <w:tcW w:type="dxa" w:w="2880"/>
          </w:tcPr>
          <w:p>
            <w:r/>
            <w:r>
              <w:rPr>
                <w:b/>
                <w:sz w:val="16"/>
              </w:rPr>
              <w:t>8-11</w:t>
            </w:r>
          </w:p>
          <w:p>
            <w:r>
              <w:rPr>
                <w:sz w:val="18"/>
              </w:rPr>
              <w:t>↑ 위 MSG(8-11) 계속</w:t>
            </w:r>
          </w:p>
        </w:tc>
        <w:tc>
          <w:tcPr>
            <w:tcW w:type="dxa" w:w="2880"/>
          </w:tcPr>
          <w:p>
            <w:r/>
            <w:r>
              <w:rPr>
                <w:b/>
                <w:sz w:val="16"/>
              </w:rPr>
              <w:t>8-11</w:t>
            </w:r>
          </w:p>
          <w:p>
            <w:r>
              <w:rPr>
                <w:sz w:val="18"/>
              </w:rPr>
              <w:t>"Your Thummim and Urim belong to your loyal saint; the one you tested at Massah, whom you fought with at the Waters of Meribah, who said of his father and mother, 'I no longer recognize them.' He turned his back on his brothers and neglected his children, because he was guarding your sayings and watching over your Covenant. Let him teach your rules to Jacob and your Revelation to Israel, let him keep the incense rising to your nostrils and the Whole-Burnt-Offerings on your Altar. God bless his commitment, stamp your seal of approval on what he does; take down those who defy him, make sure we've heard the last from those who hate him."</w:t>
            </w:r>
          </w:p>
        </w:tc>
        <w:tc>
          <w:tcPr>
            <w:tcW w:type="dxa" w:w="2880"/>
          </w:tcPr>
          <w:p>
            <w:r/>
            <w:r>
              <w:rPr>
                <w:b/>
                <w:sz w:val="16"/>
              </w:rPr>
              <w:t>8-11</w:t>
            </w:r>
          </w:p>
          <w:p>
            <w:r>
              <w:rPr>
                <w:sz w:val="18"/>
              </w:rPr>
              <w:t>"주의 둠밈과 우림이 주의 경건한 자에게 있기를. 주께서 맛사에서 그를 시험하시고, 므리바 물가에서 그와 싸우셨지. 그는 자기 부모님한테 '저는 그들을 모릅니다'라고 말할 정도로 주님께 진심이었어. 형제들을 등지고 자식들을 돌보지 않은 건, 주의 말씀을 지키고 주의 언약을 수호하기 위해서였대. 그러니 그가 야곱에게 주의 율법을 가르치고, 이스라엘에게 주의 계시를 가르치게 하소서. 그가 주님 코에 향기로운 향을 피우고, 제단에 번제를 드리게 하소서. 하나님, 그의 헌신을 축복하시고, 그가 하는 일에 '인정' 도장을 찍어주세요. 그를 대적하는 자들의 허리를 꺾으시고, 그를 미워하는 자들의 목소리가 다시는 들리지 않게 하소서."</w:t>
            </w:r>
          </w:p>
        </w:tc>
      </w:tr>
      <w:tr>
        <w:tc>
          <w:tcPr>
            <w:tcW w:type="dxa" w:w="2880"/>
          </w:tcPr>
          <w:p>
            <w:r/>
            <w:r>
              <w:rPr>
                <w:b/>
                <w:sz w:val="16"/>
              </w:rPr>
              <w:t>12</w:t>
            </w:r>
          </w:p>
          <w:p>
            <w:r>
              <w:rPr>
                <w:sz w:val="18"/>
              </w:rPr>
              <w:t>Benjamin:</w:t>
            </w:r>
          </w:p>
          <w:p>
            <w:r>
              <w:rPr>
                <w:sz w:val="18"/>
              </w:rPr>
              <w:t>"God's beloved; God's permanent residence.Encircled by God all day long, within whom God is at home."</w:t>
            </w:r>
          </w:p>
        </w:tc>
        <w:tc>
          <w:tcPr>
            <w:tcW w:type="dxa" w:w="2880"/>
          </w:tcPr>
          <w:p>
            <w:r/>
            <w:r>
              <w:rPr>
                <w:b/>
                <w:sz w:val="16"/>
              </w:rPr>
              <w:t>12</w:t>
            </w:r>
          </w:p>
          <w:p>
            <w:r>
              <w:rPr>
                <w:sz w:val="18"/>
              </w:rPr>
              <w:t>For Benjamin:</w:t>
            </w:r>
          </w:p>
        </w:tc>
        <w:tc>
          <w:tcPr>
            <w:tcW w:type="dxa" w:w="2880"/>
          </w:tcPr>
          <w:p>
            <w:r/>
            <w:r>
              <w:rPr>
                <w:b/>
                <w:sz w:val="16"/>
              </w:rPr>
              <w:t>12</w:t>
            </w:r>
          </w:p>
          <w:p>
            <w:r>
              <w:rPr>
                <w:sz w:val="18"/>
              </w:rPr>
              <w:t>베냐민한테는:</w:t>
            </w:r>
          </w:p>
        </w:tc>
      </w:tr>
      <w:tr>
        <w:tc>
          <w:tcPr>
            <w:tcW w:type="dxa" w:w="2880"/>
          </w:tcPr>
          <w:p>
            <w:r/>
            <w:r>
              <w:rPr>
                <w:b/>
                <w:sz w:val="16"/>
              </w:rPr>
              <w:t>12</w:t>
            </w:r>
          </w:p>
          <w:p>
            <w:r>
              <w:rPr>
                <w:sz w:val="18"/>
              </w:rPr>
              <w:t>↑ 위 MSG(12-12) 계속</w:t>
            </w:r>
          </w:p>
        </w:tc>
        <w:tc>
          <w:tcPr>
            <w:tcW w:type="dxa" w:w="2880"/>
          </w:tcPr>
          <w:p>
            <w:r/>
            <w:r>
              <w:rPr>
                <w:b/>
                <w:sz w:val="16"/>
              </w:rPr>
              <w:t>12</w:t>
            </w:r>
          </w:p>
          <w:p>
            <w:r>
              <w:rPr>
                <w:sz w:val="18"/>
              </w:rPr>
              <w:t>"God's beloved; God's permanent residence. Encircled by God all day long, and God is at home within him."</w:t>
            </w:r>
          </w:p>
        </w:tc>
        <w:tc>
          <w:tcPr>
            <w:tcW w:type="dxa" w:w="2880"/>
          </w:tcPr>
          <w:p>
            <w:r/>
            <w:r>
              <w:rPr>
                <w:b/>
                <w:sz w:val="16"/>
              </w:rPr>
              <w:t>12</w:t>
            </w:r>
          </w:p>
          <w:p>
            <w:r>
              <w:rPr>
                <w:sz w:val="18"/>
              </w:rPr>
              <w:t>"하나님이 사랑하시는 자, 하나님의 영원한 거처. 온종일 하나님께 둘러싸여 있고, 하나님이 그의 안에 거하시네."</w:t>
            </w:r>
          </w:p>
        </w:tc>
      </w:tr>
      <w:tr>
        <w:tc>
          <w:tcPr>
            <w:tcW w:type="dxa" w:w="2880"/>
          </w:tcPr>
          <w:p>
            <w:r/>
            <w:r>
              <w:rPr>
                <w:b/>
                <w:sz w:val="16"/>
              </w:rPr>
              <w:t>13-17</w:t>
            </w:r>
          </w:p>
          <w:p>
            <w:r>
              <w:rPr>
                <w:sz w:val="18"/>
              </w:rPr>
              <w:t>Joseph:</w:t>
            </w:r>
          </w:p>
          <w:p>
            <w:r>
              <w:rPr>
                <w:sz w:val="18"/>
              </w:rPr>
              <w:t>"Blessed by God be his land: The best fresh dew from high heaven, and fountains springing from the depths;The best radiance streaming from the sun and the best the moon has to offer;Beauty pouring off the tops of the mountains and the best from the everlasting hills;The best of Earth's exuberant gifts, the smile of the Burning-Bush Dweller.All this on the head of Joseph, on the brow of the set-apart one among his brothers.In splendor he's like a firstborn bull, his horns the horns of a wild ox;He'll gore the nations with those horns, push them all to the ends of the Earth.Ephraim by the ten thousands will do this, Manasseh by the thousands will do this."</w:t>
            </w:r>
          </w:p>
        </w:tc>
        <w:tc>
          <w:tcPr>
            <w:tcW w:type="dxa" w:w="2880"/>
          </w:tcPr>
          <w:p>
            <w:r/>
            <w:r>
              <w:rPr>
                <w:b/>
                <w:sz w:val="16"/>
              </w:rPr>
              <w:t>13-17</w:t>
            </w:r>
          </w:p>
          <w:p>
            <w:r>
              <w:rPr>
                <w:sz w:val="18"/>
              </w:rPr>
              <w:t>For Joseph:</w:t>
            </w:r>
          </w:p>
        </w:tc>
        <w:tc>
          <w:tcPr>
            <w:tcW w:type="dxa" w:w="2880"/>
          </w:tcPr>
          <w:p>
            <w:r/>
            <w:r>
              <w:rPr>
                <w:b/>
                <w:sz w:val="16"/>
              </w:rPr>
              <w:t>13-17</w:t>
            </w:r>
          </w:p>
          <w:p>
            <w:r>
              <w:rPr>
                <w:sz w:val="18"/>
              </w:rPr>
              <w:t>요셉한테는:</w:t>
            </w:r>
          </w:p>
        </w:tc>
      </w:tr>
      <w:tr>
        <w:tc>
          <w:tcPr>
            <w:tcW w:type="dxa" w:w="2880"/>
          </w:tcPr>
          <w:p>
            <w:r/>
            <w:r>
              <w:rPr>
                <w:b/>
                <w:sz w:val="16"/>
              </w:rPr>
              <w:t>13-17</w:t>
            </w:r>
          </w:p>
          <w:p>
            <w:r>
              <w:rPr>
                <w:sz w:val="18"/>
              </w:rPr>
              <w:t>↑ 위 MSG(13-17) 계속</w:t>
            </w:r>
          </w:p>
        </w:tc>
        <w:tc>
          <w:tcPr>
            <w:tcW w:type="dxa" w:w="2880"/>
          </w:tcPr>
          <w:p>
            <w:r/>
            <w:r>
              <w:rPr>
                <w:b/>
                <w:sz w:val="16"/>
              </w:rPr>
              <w:t>13-17</w:t>
            </w:r>
          </w:p>
          <w:p>
            <w:r>
              <w:rPr>
                <w:sz w:val="18"/>
              </w:rPr>
              <w:t>"Blessed by God be his land: the best fresh dew from high heaven, and fountains springing from the depths; the best radiance streaming from the sun and the best the moon has to offer; beauty pouring off the tops of the mountains and the best from the everlasting hills; the best of Earth's exuberant gifts, the smile of the Burning-Bush Dweller. All this on the head of Joseph, on the brow of the set-apart one among his brothers. In splendor he's like a firstborn bull, his horns the horns of a wild ox; he'll gore the nations with those horns, push them all to the ends of the Earth. Ephraim by the ten thousands will do this, Manasseh by the thousands will do this."</w:t>
            </w:r>
          </w:p>
        </w:tc>
        <w:tc>
          <w:tcPr>
            <w:tcW w:type="dxa" w:w="2880"/>
          </w:tcPr>
          <w:p>
            <w:r/>
            <w:r>
              <w:rPr>
                <w:b/>
                <w:sz w:val="16"/>
              </w:rPr>
              <w:t>13-17</w:t>
            </w:r>
          </w:p>
          <w:p>
            <w:r>
              <w:rPr>
                <w:sz w:val="18"/>
              </w:rPr>
              <w:t>"하나님이 그의 땅을 축복하시길. 하늘에서 내리는 최고의 이슬과 땅속 깊은 곳에서 솟아나는 샘물로. 태양에서 쏟아지는 최고의 빛과 달이 주는 최고의 선물로. 산꼭대기에서 쏟아지는 아름다움과 영원한 언덕에서 나는 최고의 것들로. 땅이 주는 풍성한 선물과, 불타는 떨기나무에 계셨던 분의 미소로. 이 모든 것이 요셉의 머리 위에, 형제들 중에서 구별된 자의 이마 위에 있기를. 그는 첫째 황소처럼 위엄 있고, 그의 뿔은 들소의 뿔 같을 거래. 그 뿔로 민족들을 들이받아 땅끝까지 밀어낼 거임. 에브라임은 수만 명으로 이 일을 할 거고, 므낫세는 수천 명으로 할 거래."</w:t>
            </w:r>
          </w:p>
        </w:tc>
      </w:tr>
      <w:tr>
        <w:tc>
          <w:tcPr>
            <w:tcW w:type="dxa" w:w="2880"/>
          </w:tcPr>
          <w:p>
            <w:r/>
            <w:r>
              <w:rPr>
                <w:b/>
                <w:sz w:val="16"/>
              </w:rPr>
              <w:t>18-19</w:t>
            </w:r>
          </w:p>
          <w:p>
            <w:r>
              <w:rPr>
                <w:sz w:val="18"/>
              </w:rPr>
              <w:t>Zebulun and Issachar:</w:t>
            </w:r>
          </w:p>
          <w:p>
            <w:r>
              <w:rPr>
                <w:sz w:val="18"/>
              </w:rPr>
              <w:t>"Celebrate, Zebulun, as you go out, and Issachar, as you stay home.They'll invite people to the Mountain and offer sacrifices of right worship,For they will have hauled riches in from the sea and gleaned treasures from the beaches."</w:t>
            </w:r>
          </w:p>
        </w:tc>
        <w:tc>
          <w:tcPr>
            <w:tcW w:type="dxa" w:w="2880"/>
          </w:tcPr>
          <w:p>
            <w:r/>
            <w:r>
              <w:rPr>
                <w:b/>
                <w:sz w:val="16"/>
              </w:rPr>
              <w:t>18-19</w:t>
            </w:r>
          </w:p>
          <w:p>
            <w:r>
              <w:rPr>
                <w:sz w:val="18"/>
              </w:rPr>
              <w:t>For Zebulun and Issachar:</w:t>
            </w:r>
          </w:p>
        </w:tc>
        <w:tc>
          <w:tcPr>
            <w:tcW w:type="dxa" w:w="2880"/>
          </w:tcPr>
          <w:p>
            <w:r/>
            <w:r>
              <w:rPr>
                <w:b/>
                <w:sz w:val="16"/>
              </w:rPr>
              <w:t>18-19</w:t>
            </w:r>
          </w:p>
          <w:p>
            <w:r>
              <w:rPr>
                <w:sz w:val="18"/>
              </w:rPr>
              <w:t>스불론과 잇사갈한테는:</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"Celebrate, Zebulun, as you go out, and Issachar, as you stay home. They'll invite people to the Mountain and offer sacrifices of right worship, for they will have hauled riches in from the sea and gleaned treasures from the beaches."</w:t>
            </w:r>
          </w:p>
        </w:tc>
        <w:tc>
          <w:tcPr>
            <w:tcW w:type="dxa" w:w="2880"/>
          </w:tcPr>
          <w:p>
            <w:r/>
            <w:r>
              <w:rPr>
                <w:b/>
                <w:sz w:val="16"/>
              </w:rPr>
              <w:t>18-19</w:t>
            </w:r>
          </w:p>
          <w:p>
            <w:r>
              <w:rPr>
                <w:sz w:val="18"/>
              </w:rPr>
              <w:t>"스불론아, 너는 나갈 때 즐거워하고, 잇사갈아, 너는 집에 있을 때 즐거워해라. 그들은 사람들을 산으로 초대해서 올바른 예배의 제사를 드릴 거래. 왜냐하면 그들은 바다에서 부를 끌어오고, 해변에서 보물을 주워 모을 것이기 때문임."</w:t>
            </w:r>
          </w:p>
        </w:tc>
      </w:tr>
      <w:tr>
        <w:tc>
          <w:tcPr>
            <w:tcW w:type="dxa" w:w="2880"/>
          </w:tcPr>
          <w:p>
            <w:r/>
            <w:r>
              <w:rPr>
                <w:b/>
                <w:sz w:val="16"/>
              </w:rPr>
              <w:t>20-21</w:t>
            </w:r>
          </w:p>
          <w:p>
            <w:r>
              <w:rPr>
                <w:sz w:val="18"/>
              </w:rPr>
              <w:t>Gad:</w:t>
            </w:r>
          </w:p>
          <w:p>
            <w:r>
              <w:rPr>
                <w:sz w:val="18"/>
              </w:rPr>
              <w:t>"Blessed is he who makes Gad large. Gad roams like a lion, tears off an arm, rips open a skull.He took one look and grabbed the best place for himself, the portion just made for someone in charge.He took his place at the head, carried out God's right ways and his rules for life in Israel."</w:t>
            </w:r>
          </w:p>
        </w:tc>
        <w:tc>
          <w:tcPr>
            <w:tcW w:type="dxa" w:w="2880"/>
          </w:tcPr>
          <w:p>
            <w:r/>
            <w:r>
              <w:rPr>
                <w:b/>
                <w:sz w:val="16"/>
              </w:rPr>
              <w:t>20-21</w:t>
            </w:r>
          </w:p>
          <w:p>
            <w:r>
              <w:rPr>
                <w:sz w:val="18"/>
              </w:rPr>
              <w:t>For Gad:</w:t>
            </w:r>
          </w:p>
        </w:tc>
        <w:tc>
          <w:tcPr>
            <w:tcW w:type="dxa" w:w="2880"/>
          </w:tcPr>
          <w:p>
            <w:r/>
            <w:r>
              <w:rPr>
                <w:b/>
                <w:sz w:val="16"/>
              </w:rPr>
              <w:t>20-21</w:t>
            </w:r>
          </w:p>
          <w:p>
            <w:r>
              <w:rPr>
                <w:sz w:val="18"/>
              </w:rPr>
              <w:t>갓한테는:</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"Blessed is he who makes Gad large. Gad roams like a lion, tears off an arm, rips open a skull. He took one look and grabbed the best place for himself, the portion just made for someone in charge. He took his place at the head, carried out God's right ways and his rules for life in Israel."</w:t>
            </w:r>
          </w:p>
        </w:tc>
        <w:tc>
          <w:tcPr>
            <w:tcW w:type="dxa" w:w="2880"/>
          </w:tcPr>
          <w:p>
            <w:r/>
            <w:r>
              <w:rPr>
                <w:b/>
                <w:sz w:val="16"/>
              </w:rPr>
              <w:t>20-21</w:t>
            </w:r>
          </w:p>
          <w:p>
            <w:r>
              <w:rPr>
                <w:sz w:val="18"/>
              </w:rPr>
              <w:t>"갓을 크게 하시는 분은 복이 있도다. 갓은 사자처럼 돌아다니며, 팔을 찢고 머리를 부순다. 그는 한 번 보고 자신을 위해 가장 좋은 곳, 지도자에게 딱 맞는 몫을 차지했다. 그는 우두머리 자리에 앉아, 이스라엘에서 하나님의 올바른 길과 그의 삶의 규칙을 수행했다."</w:t>
            </w:r>
          </w:p>
        </w:tc>
      </w:tr>
      <w:tr>
        <w:tc>
          <w:tcPr>
            <w:tcW w:type="dxa" w:w="2880"/>
          </w:tcPr>
          <w:p>
            <w:r/>
            <w:r>
              <w:rPr>
                <w:b/>
                <w:sz w:val="16"/>
              </w:rPr>
              <w:t>22</w:t>
            </w:r>
          </w:p>
          <w:p>
            <w:r>
              <w:rPr>
                <w:sz w:val="18"/>
              </w:rPr>
              <w:t>Dan:</w:t>
            </w:r>
          </w:p>
          <w:p>
            <w:r>
              <w:rPr>
                <w:sz w:val="18"/>
              </w:rPr>
              <w:t>"Dan is a lion's cub leaping out of Bashan."</w:t>
            </w:r>
          </w:p>
        </w:tc>
        <w:tc>
          <w:tcPr>
            <w:tcW w:type="dxa" w:w="2880"/>
          </w:tcPr>
          <w:p>
            <w:r/>
            <w:r>
              <w:rPr>
                <w:b/>
                <w:sz w:val="16"/>
              </w:rPr>
              <w:t>22</w:t>
            </w:r>
          </w:p>
          <w:p>
            <w:r>
              <w:rPr>
                <w:sz w:val="18"/>
              </w:rPr>
              <w:t>For Dan:</w:t>
            </w:r>
          </w:p>
        </w:tc>
        <w:tc>
          <w:tcPr>
            <w:tcW w:type="dxa" w:w="2880"/>
          </w:tcPr>
          <w:p>
            <w:r/>
            <w:r>
              <w:rPr>
                <w:b/>
                <w:sz w:val="16"/>
              </w:rPr>
              <w:t>22</w:t>
            </w:r>
          </w:p>
          <w:p>
            <w:r>
              <w:rPr>
                <w:sz w:val="18"/>
              </w:rPr>
              <w:t>단한테는:</w:t>
            </w:r>
          </w:p>
        </w:tc>
      </w:tr>
      <w:tr>
        <w:tc>
          <w:tcPr>
            <w:tcW w:type="dxa" w:w="2880"/>
          </w:tcPr>
          <w:p>
            <w:r/>
            <w:r>
              <w:rPr>
                <w:b/>
                <w:sz w:val="16"/>
              </w:rPr>
              <w:t>22</w:t>
            </w:r>
          </w:p>
          <w:p>
            <w:r>
              <w:rPr>
                <w:sz w:val="18"/>
              </w:rPr>
              <w:t>↑ 위 MSG(22-22) 계속</w:t>
            </w:r>
          </w:p>
        </w:tc>
        <w:tc>
          <w:tcPr>
            <w:tcW w:type="dxa" w:w="2880"/>
          </w:tcPr>
          <w:p>
            <w:r/>
            <w:r>
              <w:rPr>
                <w:b/>
                <w:sz w:val="16"/>
              </w:rPr>
              <w:t>22</w:t>
            </w:r>
          </w:p>
          <w:p>
            <w:r>
              <w:rPr>
                <w:sz w:val="18"/>
              </w:rPr>
              <w:t>"Dan is a lion's cub leaping out of Bashan."</w:t>
            </w:r>
          </w:p>
        </w:tc>
        <w:tc>
          <w:tcPr>
            <w:tcW w:type="dxa" w:w="2880"/>
          </w:tcPr>
          <w:p>
            <w:r/>
            <w:r>
              <w:rPr>
                <w:b/>
                <w:sz w:val="16"/>
              </w:rPr>
              <w:t>22</w:t>
            </w:r>
          </w:p>
          <w:p>
            <w:r>
              <w:rPr>
                <w:sz w:val="18"/>
              </w:rPr>
              <w:t>"단은 바산에서 뛰쳐나오는 어린 사자다."</w:t>
            </w:r>
          </w:p>
        </w:tc>
      </w:tr>
      <w:tr>
        <w:tc>
          <w:tcPr>
            <w:tcW w:type="dxa" w:w="2880"/>
          </w:tcPr>
          <w:p>
            <w:r/>
            <w:r>
              <w:rPr>
                <w:b/>
                <w:sz w:val="16"/>
              </w:rPr>
              <w:t>23</w:t>
            </w:r>
          </w:p>
          <w:p>
            <w:r>
              <w:rPr>
                <w:sz w:val="18"/>
              </w:rPr>
              <w:t>Naphtali:</w:t>
            </w:r>
          </w:p>
          <w:p>
            <w:r>
              <w:rPr>
                <w:sz w:val="18"/>
              </w:rPr>
              <w:t>"Naphtali brims with blessings, spills over with God's blessingsAs he takes possession of the sea and southland."</w:t>
            </w:r>
          </w:p>
        </w:tc>
        <w:tc>
          <w:tcPr>
            <w:tcW w:type="dxa" w:w="2880"/>
          </w:tcPr>
          <w:p>
            <w:r/>
            <w:r>
              <w:rPr>
                <w:b/>
                <w:sz w:val="16"/>
              </w:rPr>
              <w:t>23</w:t>
            </w:r>
          </w:p>
          <w:p>
            <w:r>
              <w:rPr>
                <w:sz w:val="18"/>
              </w:rPr>
              <w:t>For Naphtali:</w:t>
            </w:r>
          </w:p>
        </w:tc>
        <w:tc>
          <w:tcPr>
            <w:tcW w:type="dxa" w:w="2880"/>
          </w:tcPr>
          <w:p>
            <w:r/>
            <w:r>
              <w:rPr>
                <w:b/>
                <w:sz w:val="16"/>
              </w:rPr>
              <w:t>23</w:t>
            </w:r>
          </w:p>
          <w:p>
            <w:r>
              <w:rPr>
                <w:sz w:val="18"/>
              </w:rPr>
              <w:t>납달리한테는:</w:t>
            </w:r>
          </w:p>
        </w:tc>
      </w:tr>
      <w:tr>
        <w:tc>
          <w:tcPr>
            <w:tcW w:type="dxa" w:w="2880"/>
          </w:tcPr>
          <w:p>
            <w:r/>
            <w:r>
              <w:rPr>
                <w:b/>
                <w:sz w:val="16"/>
              </w:rPr>
              <w:t>23</w:t>
            </w:r>
          </w:p>
          <w:p>
            <w:r>
              <w:rPr>
                <w:sz w:val="18"/>
              </w:rPr>
              <w:t>↑ 위 MSG(23-23) 계속</w:t>
            </w:r>
          </w:p>
        </w:tc>
        <w:tc>
          <w:tcPr>
            <w:tcW w:type="dxa" w:w="2880"/>
          </w:tcPr>
          <w:p>
            <w:r/>
            <w:r>
              <w:rPr>
                <w:b/>
                <w:sz w:val="16"/>
              </w:rPr>
              <w:t>23</w:t>
            </w:r>
          </w:p>
          <w:p>
            <w:r>
              <w:rPr>
                <w:sz w:val="18"/>
              </w:rPr>
              <w:t>"Naphtali brims with blessings, spills over with God's blessings as he takes possession of the sea and southland."</w:t>
            </w:r>
          </w:p>
        </w:tc>
        <w:tc>
          <w:tcPr>
            <w:tcW w:type="dxa" w:w="2880"/>
          </w:tcPr>
          <w:p>
            <w:r/>
            <w:r>
              <w:rPr>
                <w:b/>
                <w:sz w:val="16"/>
              </w:rPr>
              <w:t>23</w:t>
            </w:r>
          </w:p>
          <w:p>
            <w:r>
              <w:rPr>
                <w:sz w:val="18"/>
              </w:rPr>
              <w:t>"납달리는 축복으로 가득 차고, 하나님의 은혜가 넘쳐서 바다와 남쪽 땅을 차지할 것이다."</w:t>
            </w:r>
          </w:p>
        </w:tc>
      </w:tr>
      <w:tr>
        <w:tc>
          <w:tcPr>
            <w:tcW w:type="dxa" w:w="2880"/>
          </w:tcPr>
          <w:p>
            <w:r/>
            <w:r>
              <w:rPr>
                <w:b/>
                <w:sz w:val="16"/>
              </w:rPr>
              <w:t>24-25</w:t>
            </w:r>
          </w:p>
          <w:p>
            <w:r>
              <w:rPr>
                <w:sz w:val="18"/>
              </w:rPr>
              <w:t>Asher:</w:t>
            </w:r>
          </w:p>
          <w:p>
            <w:r>
              <w:rPr>
                <w:sz w:val="18"/>
              </w:rPr>
              <w:t>"Asher, best blessed of the sons! May he be the favorite of his brothers, his feet massaged in oil.Safe behind iron-clad doors and gates, your strength like iron as long as you live."</w:t>
            </w:r>
          </w:p>
        </w:tc>
        <w:tc>
          <w:tcPr>
            <w:tcW w:type="dxa" w:w="2880"/>
          </w:tcPr>
          <w:p>
            <w:r/>
            <w:r>
              <w:rPr>
                <w:b/>
                <w:sz w:val="16"/>
              </w:rPr>
              <w:t>24-25</w:t>
            </w:r>
          </w:p>
          <w:p>
            <w:r>
              <w:rPr>
                <w:sz w:val="18"/>
              </w:rPr>
              <w:t>For Asher:</w:t>
            </w:r>
          </w:p>
        </w:tc>
        <w:tc>
          <w:tcPr>
            <w:tcW w:type="dxa" w:w="2880"/>
          </w:tcPr>
          <w:p>
            <w:r/>
            <w:r>
              <w:rPr>
                <w:b/>
                <w:sz w:val="16"/>
              </w:rPr>
              <w:t>24-25</w:t>
            </w:r>
          </w:p>
          <w:p>
            <w:r>
              <w:rPr>
                <w:sz w:val="18"/>
              </w:rPr>
              <w:t>아셀한테는:</w:t>
            </w:r>
          </w:p>
        </w:tc>
      </w:tr>
      <w:tr>
        <w:tc>
          <w:tcPr>
            <w:tcW w:type="dxa" w:w="2880"/>
          </w:tcPr>
          <w:p>
            <w:r/>
            <w:r>
              <w:rPr>
                <w:b/>
                <w:sz w:val="16"/>
              </w:rPr>
              <w:t>24-25</w:t>
            </w:r>
          </w:p>
          <w:p>
            <w:r>
              <w:rPr>
                <w:sz w:val="18"/>
              </w:rPr>
              <w:t>↑ 위 MSG(24-25) 계속</w:t>
            </w:r>
          </w:p>
        </w:tc>
        <w:tc>
          <w:tcPr>
            <w:tcW w:type="dxa" w:w="2880"/>
          </w:tcPr>
          <w:p>
            <w:r/>
            <w:r>
              <w:rPr>
                <w:b/>
                <w:sz w:val="16"/>
              </w:rPr>
              <w:t>24-25</w:t>
            </w:r>
          </w:p>
          <w:p>
            <w:r>
              <w:rPr>
                <w:sz w:val="18"/>
              </w:rPr>
              <w:t>"Asher, best blessed of the sons! May he be the favorite of his brothers, his feet massaged in oil. Safe behind iron-clad doors and gates, your strength like iron as long as you live."</w:t>
            </w:r>
          </w:p>
        </w:tc>
        <w:tc>
          <w:tcPr>
            <w:tcW w:type="dxa" w:w="2880"/>
          </w:tcPr>
          <w:p>
            <w:r/>
            <w:r>
              <w:rPr>
                <w:b/>
                <w:sz w:val="16"/>
              </w:rPr>
              <w:t>24-25</w:t>
            </w:r>
          </w:p>
          <w:p>
            <w:r>
              <w:rPr>
                <w:sz w:val="18"/>
              </w:rPr>
              <w:t>"아셀은 아들들 중에서 가장 복을 많이 받은 자! 그가 형제들에게 가장 사랑받는 자가 되고, 그의 발이 기름에 잠기기를. 철문과 빗장으로 안전하게 보호받고, 네 힘이 사는 날 동안 쇠처럼 강하기를."</w:t>
            </w:r>
          </w:p>
        </w:tc>
      </w:tr>
      <w:tr>
        <w:tc>
          <w:tcPr>
            <w:tcW w:type="dxa" w:w="2880"/>
          </w:tcPr>
          <w:p>
            <w:r/>
            <w:r>
              <w:rPr>
                <w:b/>
                <w:sz w:val="16"/>
              </w:rPr>
              <w:t>26-28</w:t>
            </w:r>
          </w:p>
          <w:p>
            <w:r>
              <w:rPr>
                <w:sz w:val="18"/>
              </w:rPr>
              <w:t>There is none like God, Jeshurun, riding to your rescue through the skies, his dignity haloed by clouds.The ancient God is home on a foundation of everlasting arms.He drove out the enemy before you and commanded, "Destroy!"Israel lived securely, the fountain of Jacob undisturbedIn grain and wine country and, oh yes, his heavens drip dew.</w:t>
            </w:r>
          </w:p>
        </w:tc>
        <w:tc>
          <w:tcPr>
            <w:tcW w:type="dxa" w:w="2880"/>
          </w:tcPr>
          <w:p>
            <w:r/>
            <w:r>
              <w:rPr>
                <w:b/>
                <w:sz w:val="16"/>
              </w:rPr>
              <w:t>26-28</w:t>
            </w:r>
          </w:p>
          <w:p>
            <w:r>
              <w:rPr>
                <w:sz w:val="18"/>
              </w:rPr>
              <w:t>There is none like God, Jeshurun, riding to your rescue through the skies, his dignity haloed by clouds. The ancient God is home on a foundation of everlasting arms. He drove out the enemy before you and commanded, "Destroy!" Israel lived securely, the fountain of Jacob undisturbed in grain and wine country and, oh yes, his heavens drip dew.</w:t>
            </w:r>
          </w:p>
        </w:tc>
        <w:tc>
          <w:tcPr>
            <w:tcW w:type="dxa" w:w="2880"/>
          </w:tcPr>
          <w:p>
            <w:r/>
            <w:r>
              <w:rPr>
                <w:b/>
                <w:sz w:val="16"/>
              </w:rPr>
              <w:t>26-28</w:t>
            </w:r>
          </w:p>
          <w:p>
            <w:r>
              <w:rPr>
                <w:sz w:val="18"/>
              </w:rPr>
              <w:t>여수룬아, 하나님 같은 분은 없어. 너를 구하려고 하늘을 가로질러 달려오시고, 그의 위엄은 구름에 둘러싸여 있어. 영원하신 하나님이 너의 집이고, 그의 영원한 팔이 너를 받치고 있어. 그가 네 앞에서 적을 몰아내시며 "멸망시켜라!"라고 명령하셨어. 그래서 이스라엘은 안전하게 살았고, 야곱의 샘은 곡식과 포도주가 풍성한 땅에서 평안했으며, 하늘에서는 이슬이 내렸대.</w:t>
            </w:r>
          </w:p>
        </w:tc>
      </w:tr>
      <w:tr>
        <w:tc>
          <w:tcPr>
            <w:tcW w:type="dxa" w:w="2880"/>
          </w:tcPr>
          <w:p>
            <w:r/>
            <w:r>
              <w:rPr>
                <w:b/>
                <w:sz w:val="16"/>
              </w:rPr>
              <w:t>29</w:t>
            </w:r>
          </w:p>
          <w:p>
            <w:r>
              <w:rPr>
                <w:sz w:val="18"/>
              </w:rPr>
              <w:t>Lucky Israel! Who has it as good as you? A people saved by God! The Shield who defends you, the Sword who brings triumph. Your enemies will come crawling on their bellies and you'll march on their backs.</w:t>
            </w:r>
          </w:p>
        </w:tc>
        <w:tc>
          <w:tcPr>
            <w:tcW w:type="dxa" w:w="2880"/>
          </w:tcPr>
          <w:p>
            <w:r/>
            <w:r>
              <w:rPr>
                <w:b/>
                <w:sz w:val="16"/>
              </w:rPr>
              <w:t>29</w:t>
            </w:r>
          </w:p>
          <w:p>
            <w:r>
              <w:rPr>
                <w:sz w:val="18"/>
              </w:rPr>
              <w:t>Lucky Israel! Who has it as good as you? You're a people saved by God! He's the Shield that defends you, the Sword that brings you triumph. Your enemies will come crawling on their bellies, and you'll march right on their backs!</w:t>
            </w:r>
          </w:p>
        </w:tc>
        <w:tc>
          <w:tcPr>
            <w:tcW w:type="dxa" w:w="2880"/>
          </w:tcPr>
          <w:p>
            <w:r/>
            <w:r>
              <w:rPr>
                <w:b/>
                <w:sz w:val="16"/>
              </w:rPr>
              <w:t>29</w:t>
            </w:r>
          </w:p>
          <w:p>
            <w:r>
              <w:rPr>
                <w:sz w:val="18"/>
              </w:rPr>
              <w:t>이스라엘아, 너 진짜 복 받았다! 너만큼 좋은 나라가 어디 있냐? 하나님한테 구원받은 백성이잖아! 그분은 너를 지켜주는 방패, 승리를 가져다주는 칼이셔. 네 적들은 배를 깔고 기어올 거고, 너는 걔네 등을 밟고 행진할 거야!</w:t>
            </w:r>
          </w:p>
        </w:tc>
      </w:tr>
    </w:tbl>
    <w:p>
      <w:pPr>
        <w:pStyle w:val="Heading1"/>
      </w:pPr>
      <w:r>
        <w:t>Chapter 34 — Moses' Final View &amp; Mysterious Death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Moses climbed from the Plains of Moab to Mount Nebo, the peak of Pisgah facing Jericho. God showed him all the land from Gilead to Dan, all Naphtali, Ephraim, and Manasseh; all Judah reaching to the Mediterranean Sea; the Negev and the plains which encircle Jericho, City of Palms, as far south as Zoar.</w:t>
            </w:r>
          </w:p>
        </w:tc>
        <w:tc>
          <w:tcPr>
            <w:tcW w:type="dxa" w:w="2880"/>
          </w:tcPr>
          <w:p>
            <w:r/>
            <w:r>
              <w:rPr>
                <w:b/>
                <w:sz w:val="16"/>
              </w:rPr>
              <w:t>1-3</w:t>
            </w:r>
          </w:p>
          <w:p>
            <w:r>
              <w:rPr>
                <w:sz w:val="18"/>
              </w:rPr>
              <w:t>So Moses went up from the Plains of Moab to Mount Nebo, right to the top of Pisgah, across from Jericho. And God showed him the whole land—from Gilead all the way to Dan, all of Naphtali, the territories of Ephraim and Manasseh, all the land of Judah stretching to the Mediterranean Sea, the Negev desert, and the whole plain surrounding Jericho, the City of Palms, as far south as Zoar.</w:t>
            </w:r>
          </w:p>
        </w:tc>
        <w:tc>
          <w:tcPr>
            <w:tcW w:type="dxa" w:w="2880"/>
          </w:tcPr>
          <w:p>
            <w:r/>
            <w:r>
              <w:rPr>
                <w:b/>
                <w:sz w:val="16"/>
              </w:rPr>
              <w:t>1-3</w:t>
            </w:r>
          </w:p>
          <w:p>
            <w:r>
              <w:rPr>
                <w:sz w:val="18"/>
              </w:rPr>
              <w:t>모세가 모압 평지에서 느보 산으로 올라갔는데, 거기가 바로 여리고 맞은편에 있는 비스가 산 꼭대기였대. 거기서 하나님이 모세한테 온 땅을 다 보여주신 거임. 길르앗에서 단까지, 납달리랑 에브라임과 므낫세 땅 전부, 지중해까지 뻗은 유다 땅, 네게브 사막, 그리고 종려나무 성읍 여리고를 둘러싼 평야를 소알까지 싹 다.</w:t>
            </w:r>
          </w:p>
        </w:tc>
      </w:tr>
      <w:tr>
        <w:tc>
          <w:tcPr>
            <w:tcW w:type="dxa" w:w="2880"/>
          </w:tcPr>
          <w:p>
            <w:r/>
            <w:r>
              <w:rPr>
                <w:b/>
                <w:sz w:val="16"/>
              </w:rPr>
              <w:t>4</w:t>
            </w:r>
          </w:p>
          <w:p>
            <w:r>
              <w:rPr>
                <w:sz w:val="18"/>
              </w:rPr>
              <w:t>Then and there God said to him, "This is the land I promised to your ancestors, to Abraham, Isaac, and Jacob with the words 'I will give it to your descendants.' I've let you see it with your own eyes. There it is. But you're not going to go in."</w:t>
            </w:r>
          </w:p>
        </w:tc>
        <w:tc>
          <w:tcPr>
            <w:tcW w:type="dxa" w:w="2880"/>
          </w:tcPr>
          <w:p>
            <w:r/>
            <w:r>
              <w:rPr>
                <w:b/>
                <w:sz w:val="16"/>
              </w:rPr>
              <w:t>4</w:t>
            </w:r>
          </w:p>
          <w:p>
            <w:r>
              <w:rPr>
                <w:sz w:val="18"/>
              </w:rPr>
              <w:t>Then and there God said to him, "This is the land I promised to your ancestors, to Abraham, Isaac, and Jacob with the words 'I will give it to your descendants.' I've let you see it with your own eyes. There it is. But you're not going to go in."</w:t>
            </w:r>
          </w:p>
        </w:tc>
        <w:tc>
          <w:tcPr>
            <w:tcW w:type="dxa" w:w="2880"/>
          </w:tcPr>
          <w:p>
            <w:r/>
            <w:r>
              <w:rPr>
                <w:b/>
                <w:sz w:val="16"/>
              </w:rPr>
              <w:t>4</w:t>
            </w:r>
          </w:p>
          <w:p>
            <w:r>
              <w:rPr>
                <w:sz w:val="18"/>
              </w:rPr>
              <w:t>바로 그때 하나님이 말씀하셨대. "이게 내가 네 조상 아브라함, 이삭, 야곱한테 '네 후손에게 주겠다'고 약속했던 바로 그 땅이야. 내가 네 눈으로 직접 보게는 해줬는데... 근데 너는 못 들어간다." 라고 하신 거임.</w:t>
            </w:r>
          </w:p>
        </w:tc>
      </w:tr>
      <w:tr>
        <w:tc>
          <w:tcPr>
            <w:tcW w:type="dxa" w:w="2880"/>
          </w:tcPr>
          <w:p>
            <w:r/>
            <w:r>
              <w:rPr>
                <w:b/>
                <w:sz w:val="16"/>
              </w:rPr>
              <w:t>5-6</w:t>
            </w:r>
          </w:p>
          <w:p>
            <w:r>
              <w:rPr>
                <w:sz w:val="18"/>
              </w:rPr>
              <w:t>Moses died there in the land of Moab, Moses the servant of God, just as God said. God buried him in the valley in the land of Moab opposite Beth Peor. No one knows his burial site to this very day.</w:t>
            </w:r>
          </w:p>
        </w:tc>
        <w:tc>
          <w:tcPr>
            <w:tcW w:type="dxa" w:w="2880"/>
          </w:tcPr>
          <w:p>
            <w:r/>
            <w:r>
              <w:rPr>
                <w:b/>
                <w:sz w:val="16"/>
              </w:rPr>
              <w:t>5-6</w:t>
            </w:r>
          </w:p>
          <w:p>
            <w:r>
              <w:rPr>
                <w:sz w:val="18"/>
              </w:rPr>
              <w:t>Moses died there in the land of Moab, Moses the servant of God, just as God said. God buried him in the valley in the land of Moab opposite Beth Peor. No one knows his burial site to this very day.</w:t>
            </w:r>
          </w:p>
        </w:tc>
        <w:tc>
          <w:tcPr>
            <w:tcW w:type="dxa" w:w="2880"/>
          </w:tcPr>
          <w:p>
            <w:r/>
            <w:r>
              <w:rPr>
                <w:b/>
                <w:sz w:val="16"/>
              </w:rPr>
              <w:t>5-6</w:t>
            </w:r>
          </w:p>
          <w:p>
            <w:r>
              <w:rPr>
                <w:sz w:val="18"/>
              </w:rPr>
              <w:t>결국 하나님의 종 모세는 하나님이 말씀하신 대로 거기 모압 땅에서 죽었대. 하나님이 직접 모압 땅 벧브올 맞은편 골짜기에 묻어주셨는데, 오늘날까지 아무도 그 무덤이 어딘지 모른대.</w:t>
            </w:r>
          </w:p>
        </w:tc>
      </w:tr>
      <w:tr>
        <w:tc>
          <w:tcPr>
            <w:tcW w:type="dxa" w:w="2880"/>
          </w:tcPr>
          <w:p>
            <w:r/>
            <w:r>
              <w:rPr>
                <w:b/>
                <w:sz w:val="16"/>
              </w:rPr>
              <w:t>7-8</w:t>
            </w:r>
          </w:p>
          <w:p>
            <w:r>
              <w:rPr>
                <w:sz w:val="18"/>
              </w:rPr>
              <w:t>Moses was 120 years old when he died. His eyesight was sharp; he still walked with a spring in his step. The People of Israel wept for Moses in the Plains of Moab thirty days. Then the days of weeping and mourning for Moses came to an end.</w:t>
            </w:r>
          </w:p>
        </w:tc>
        <w:tc>
          <w:tcPr>
            <w:tcW w:type="dxa" w:w="2880"/>
          </w:tcPr>
          <w:p>
            <w:r/>
            <w:r>
              <w:rPr>
                <w:b/>
                <w:sz w:val="16"/>
              </w:rPr>
              <w:t>7-8</w:t>
            </w:r>
          </w:p>
          <w:p>
            <w:r>
              <w:rPr>
                <w:sz w:val="18"/>
              </w:rPr>
              <w:t>Moses was 120 years old when he died. His eyesight was sharp; he still walked with a spring in his step. The People of Israel wept for Moses in the Plains of Moab thirty days. Then the days of weeping and mourning for Moses came to an end.</w:t>
            </w:r>
          </w:p>
        </w:tc>
        <w:tc>
          <w:tcPr>
            <w:tcW w:type="dxa" w:w="2880"/>
          </w:tcPr>
          <w:p>
            <w:r/>
            <w:r>
              <w:rPr>
                <w:b/>
                <w:sz w:val="16"/>
              </w:rPr>
              <w:t>7-8</w:t>
            </w:r>
          </w:p>
          <w:p>
            <w:r>
              <w:rPr>
                <w:sz w:val="18"/>
              </w:rPr>
              <w:t>모세는 죽을 때 120살이었는데, 눈도 여전히 밝았고 걸음걸이도 쌩쌩했대. 이스라엘 백성들은 모압 평지에서 30일 동안 모세를 위해 애도했어. 그러고 나서 모세를 위한 애곡과 애도 기간이 끝났대.</w:t>
            </w:r>
          </w:p>
        </w:tc>
      </w:tr>
      <w:tr>
        <w:tc>
          <w:tcPr>
            <w:tcW w:type="dxa" w:w="2880"/>
          </w:tcPr>
          <w:p>
            <w:r/>
            <w:r>
              <w:rPr>
                <w:b/>
                <w:sz w:val="16"/>
              </w:rPr>
              <w:t>9</w:t>
            </w:r>
          </w:p>
          <w:p>
            <w:r>
              <w:rPr>
                <w:sz w:val="18"/>
              </w:rPr>
              <w:t>Joshua son of Nun was filled with the spirit of wisdom because Moses had laid his hands on him. The People of Israel listened obediently to him and did the same as when God had commanded Moses.</w:t>
            </w:r>
          </w:p>
        </w:tc>
        <w:tc>
          <w:tcPr>
            <w:tcW w:type="dxa" w:w="2880"/>
          </w:tcPr>
          <w:p>
            <w:r/>
            <w:r>
              <w:rPr>
                <w:b/>
                <w:sz w:val="16"/>
              </w:rPr>
              <w:t>9</w:t>
            </w:r>
          </w:p>
          <w:p>
            <w:r>
              <w:rPr>
                <w:sz w:val="18"/>
              </w:rPr>
              <w:t>Joshua son of Nun was filled with the spirit of wisdom because Moses had laid his hands on him. The People of Israel listened obediently to him and did the same as when God had commanded Moses.</w:t>
            </w:r>
          </w:p>
        </w:tc>
        <w:tc>
          <w:tcPr>
            <w:tcW w:type="dxa" w:w="2880"/>
          </w:tcPr>
          <w:p>
            <w:r/>
            <w:r>
              <w:rPr>
                <w:b/>
                <w:sz w:val="16"/>
              </w:rPr>
              <w:t>9</w:t>
            </w:r>
          </w:p>
          <w:p>
            <w:r>
              <w:rPr>
                <w:sz w:val="18"/>
              </w:rPr>
              <w:t>눈의 아들 여호수아는 모세가 안수해줘서 지혜의 영으로 완전 충만해졌어. 그래서 이스라엘 백성들은 여호수아 말을 잘 듣고, 예전에 하나님이 모세한테 명령하셨을 때처럼 그대로 다 따랐대.</w:t>
            </w:r>
          </w:p>
        </w:tc>
      </w:tr>
      <w:tr>
        <w:tc>
          <w:tcPr>
            <w:tcW w:type="dxa" w:w="2880"/>
          </w:tcPr>
          <w:p>
            <w:r/>
            <w:r>
              <w:rPr>
                <w:b/>
                <w:sz w:val="16"/>
              </w:rPr>
              <w:t>10-12</w:t>
            </w:r>
          </w:p>
          <w:p>
            <w:r>
              <w:rPr>
                <w:sz w:val="18"/>
              </w:rPr>
              <w:t>No prophet has risen since in Israel like Moses, whom God knew face-to-face. Never since has there been anything like the signs and miracle-wonders that God sent him to do in Egypt, to Pharaoh, to all his servants, and to all his land—nothing to compare with that all-powerful hand of his and all the great and terrible things Moses did as every eye in Israel watched.</w:t>
            </w:r>
          </w:p>
        </w:tc>
        <w:tc>
          <w:tcPr>
            <w:tcW w:type="dxa" w:w="2880"/>
          </w:tcPr>
          <w:p>
            <w:r/>
            <w:r>
              <w:rPr>
                <w:b/>
                <w:sz w:val="16"/>
              </w:rPr>
              <w:t>10-12</w:t>
            </w:r>
          </w:p>
          <w:p>
            <w:r>
              <w:rPr>
                <w:sz w:val="18"/>
              </w:rPr>
              <w:t>No prophet has risen since in Israel like Moses, whom God knew face-to-face. Never since has there been anything like the signs and miracle-wonders that God sent him to do in Egypt, to Pharaoh, to all his servants, and to all his land—nothing to compare with that all-powerful hand of his and all the great and terrible things Moses did as every eye in Israel watched.</w:t>
            </w:r>
          </w:p>
        </w:tc>
        <w:tc>
          <w:tcPr>
            <w:tcW w:type="dxa" w:w="2880"/>
          </w:tcPr>
          <w:p>
            <w:r/>
            <w:r>
              <w:rPr>
                <w:b/>
                <w:sz w:val="16"/>
              </w:rPr>
              <w:t>10-12</w:t>
            </w:r>
          </w:p>
          <w:p>
            <w:r>
              <w:rPr>
                <w:sz w:val="18"/>
              </w:rPr>
              <w:t>이스라엘에는 모세 같은 선지자가 다시 일어나지 않았어. 하나님을 얼굴과 얼굴을 맞대고 알던 모세 말이야. 하나님이 이집트에서 파라오와 그의 모든 신하들과 그 온 땅을 향해 행하게 하신 표적과 기적 같은 일은 다시 없었어. 모든 이스라엘의 눈이 보는 앞에서 모세가 행한 그 강력한 손과 크고 두려운 일들에 비할 것은 없었대.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
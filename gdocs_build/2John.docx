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요한이서 (2 John)</w:t>
      </w:r>
    </w:p>
    <w:p>
      <w:r>
        <w:t>The Message 영어 원문 | Teen English 최종본 | Teen 한국어 최종본 — 장별 3단 비교</w:t>
      </w:r>
    </w:p>
    <w:p>
      <w:pPr>
        <w:pStyle w:val="Heading1"/>
      </w:pPr>
      <w:r>
        <w:t>Chapter 1 — Watch Out for the Fakers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My dear congregation, I, your pastor, love you in very truth. And I'm not alone--everyone who knows the Truth that has taken up permanent residence in us loves you.</w:t>
            </w:r>
          </w:p>
        </w:tc>
        <w:tc>
          <w:tcPr>
            <w:tcW w:type="dxa" w:w="2880"/>
          </w:tcPr>
          <w:p>
            <w:r/>
            <w:r>
              <w:rPr>
                <w:b/>
                <w:sz w:val="16"/>
              </w:rPr>
              <w:t>1-2</w:t>
            </w:r>
          </w:p>
          <w:p>
            <w:r>
              <w:rPr>
                <w:sz w:val="18"/>
              </w:rPr>
              <w:t>What's up, my crew? It's your pastor, and for real, I've got major love for you guys. And it's not just me — everyone who knows the Truth, the Truth that's moved in and made itself at home inside us, loves you too.</w:t>
            </w:r>
          </w:p>
        </w:tc>
        <w:tc>
          <w:tcPr>
            <w:tcW w:type="dxa" w:w="2880"/>
          </w:tcPr>
          <w:p>
            <w:r/>
            <w:r>
              <w:rPr>
                <w:b/>
                <w:sz w:val="16"/>
              </w:rPr>
              <w:t>1-2</w:t>
            </w:r>
          </w:p>
          <w:p>
            <w:r>
              <w:rPr>
                <w:sz w:val="18"/>
              </w:rPr>
              <w:t>안녕, 내 사랑하는 교회 식구들! 나 목사가 진리 안에서 너희를 진짜 많이 사랑해. 나만 그런 게 아니야. 우리 안에 영원히 계시는 진리를 아는 사람들은 다 너희를 사랑한대.</w:t>
            </w:r>
          </w:p>
        </w:tc>
      </w:tr>
      <w:tr>
        <w:tc>
          <w:tcPr>
            <w:tcW w:type="dxa" w:w="2880"/>
          </w:tcPr>
          <w:p>
            <w:r/>
            <w:r>
              <w:rPr>
                <w:b/>
                <w:sz w:val="16"/>
              </w:rPr>
              <w:t>3</w:t>
            </w:r>
          </w:p>
          <w:p>
            <w:r>
              <w:rPr>
                <w:sz w:val="18"/>
              </w:rPr>
              <w:t>Let grace, mercy, and peace be with us in truth and love from God the Father and from Jesus Christ, Son of the Father!</w:t>
            </w:r>
          </w:p>
        </w:tc>
        <w:tc>
          <w:tcPr>
            <w:tcW w:type="dxa" w:w="2880"/>
          </w:tcPr>
          <w:p>
            <w:r/>
            <w:r>
              <w:rPr>
                <w:b/>
                <w:sz w:val="16"/>
              </w:rPr>
              <w:t>3</w:t>
            </w:r>
          </w:p>
          <w:p>
            <w:r>
              <w:rPr>
                <w:sz w:val="18"/>
              </w:rPr>
              <w:t>May grace, mercy, and peace be with us — in truth and love — from God the Father and from Jesus Christ, the Son of the Father!</w:t>
            </w:r>
          </w:p>
        </w:tc>
        <w:tc>
          <w:tcPr>
            <w:tcW w:type="dxa" w:w="2880"/>
          </w:tcPr>
          <w:p>
            <w:r/>
            <w:r>
              <w:rPr>
                <w:b/>
                <w:sz w:val="16"/>
              </w:rPr>
              <w:t>3</w:t>
            </w:r>
          </w:p>
          <w:p>
            <w:r>
              <w:rPr>
                <w:sz w:val="18"/>
              </w:rPr>
              <w:t>하나님 아버지와 아버지의 아들이신 예수 그리스도로부터 오는 은혜와 자비와 평화가, 진리와 사랑 안에서 우리 모두와 함께하기를 바랄게!</w:t>
            </w:r>
          </w:p>
        </w:tc>
      </w:tr>
      <w:tr>
        <w:tc>
          <w:tcPr>
            <w:tcW w:type="dxa" w:w="2880"/>
          </w:tcPr>
          <w:p>
            <w:r/>
            <w:r>
              <w:rPr>
                <w:b/>
                <w:sz w:val="16"/>
              </w:rPr>
              <w:t>4-6</w:t>
            </w:r>
          </w:p>
          <w:p>
            <w:r>
              <w:rPr>
                <w:sz w:val="18"/>
              </w:rPr>
              <w:t>I can't tell you how happy I am to learn that many members of your congregation are diligent in living out the Truth, exactly as commanded by the Father. But permit me a reminder, friends, and this is not a new commandment but simply a repetition of our original and basic charter: that we love each other. Love means following his commandments, and his unifying commandment is that you conduct your lives in love. This is the first thing you heard, and nothing has changed.</w:t>
            </w:r>
          </w:p>
        </w:tc>
        <w:tc>
          <w:tcPr>
            <w:tcW w:type="dxa" w:w="2880"/>
          </w:tcPr>
          <w:p>
            <w:r/>
            <w:r>
              <w:rPr>
                <w:b/>
                <w:sz w:val="16"/>
              </w:rPr>
              <w:t>4-6</w:t>
            </w:r>
          </w:p>
          <w:p>
            <w:r>
              <w:rPr>
                <w:sz w:val="18"/>
              </w:rPr>
              <w:t>Man, I was so stoked to hear that a bunch of you are actually living out the Truth, just like the Father told us to. Quick reminder, though, and this isn't some new rule, it's the OG one: we gotta have each other's backs. Love is the main quest. And love just means following the rules. The biggest rule? Live a life of love. You've known this from the jump, nothing's new here.</w:t>
            </w:r>
          </w:p>
        </w:tc>
        <w:tc>
          <w:tcPr>
            <w:tcW w:type="dxa" w:w="2880"/>
          </w:tcPr>
          <w:p>
            <w:r/>
            <w:r>
              <w:rPr>
                <w:b/>
                <w:sz w:val="16"/>
              </w:rPr>
              <w:t>4-6</w:t>
            </w:r>
          </w:p>
          <w:p>
            <w:r>
              <w:rPr>
                <w:sz w:val="18"/>
              </w:rPr>
              <w:t>너희 중에 많은 사람들이 아버지가 명령하신 그대로 진리를 열심히 살아내고 있다는 소식을 듣고, 나 진짜 너무 기뻤어. 그런데 얘들아, 한 가지만 기억나게 해줄게. 이건 새로운 계명이 아니야. 우리가 처음부터 가졌던 기본 규칙이거든: 서로 사랑하자. 사랑은 그분의 계명을 따라 사는 거고, 모든 계명을 하나로 묶는 계명은 바로 이거야. 사랑으로 살아가라. 너희가 처음부터 들었던 거, 바뀐 게 하나도 없어.</w:t>
            </w:r>
          </w:p>
        </w:tc>
      </w:tr>
      <w:tr>
        <w:tc>
          <w:tcPr>
            <w:tcW w:type="dxa" w:w="2880"/>
          </w:tcPr>
          <w:p>
            <w:r/>
            <w:r>
              <w:rPr>
                <w:sz w:val="18"/>
              </w:rPr>
            </w:r>
          </w:p>
        </w:tc>
        <w:tc>
          <w:tcPr>
            <w:tcW w:type="dxa" w:w="2880"/>
          </w:tcPr>
          <w:p>
            <w:r/>
            <w:r>
              <w:rPr>
                <w:b/>
                <w:sz w:val="18"/>
              </w:rPr>
              <w:t>Don't Walk Out on God</w:t>
            </w:r>
          </w:p>
        </w:tc>
        <w:tc>
          <w:tcPr>
            <w:tcW w:type="dxa" w:w="2880"/>
          </w:tcPr>
          <w:p>
            <w:r/>
            <w:r>
              <w:rPr>
                <w:b/>
                <w:sz w:val="18"/>
              </w:rPr>
              <w:t>하나님을 떠나지 마</w:t>
            </w:r>
          </w:p>
        </w:tc>
      </w:tr>
      <w:tr>
        <w:tc>
          <w:tcPr>
            <w:tcW w:type="dxa" w:w="2880"/>
          </w:tcPr>
          <w:p>
            <w:r/>
            <w:r>
              <w:rPr>
                <w:b/>
                <w:sz w:val="16"/>
              </w:rPr>
              <w:t>7</w:t>
            </w:r>
          </w:p>
          <w:p>
            <w:r>
              <w:rPr>
                <w:sz w:val="18"/>
              </w:rPr>
              <w:t>There are a lot of smooth-talking con artists loose in the world who refuse to believe that Jesus Christ was truly human, a flesh-and-blood human being. Give them their true title: Deceiver! Antichrist!</w:t>
            </w:r>
          </w:p>
        </w:tc>
        <w:tc>
          <w:tcPr>
            <w:tcW w:type="dxa" w:w="2880"/>
          </w:tcPr>
          <w:p>
            <w:r/>
            <w:r>
              <w:rPr>
                <w:b/>
                <w:sz w:val="16"/>
              </w:rPr>
              <w:t>7</w:t>
            </w:r>
          </w:p>
          <w:p>
            <w:r>
              <w:rPr>
                <w:sz w:val="18"/>
              </w:rPr>
              <w:t>Now for the serious talk. There are a ton of scammers out there, real smooth-talkers, who are trying to sell you the lie that Jesus Christ wasn't a real guy, like, a legit human being. Let's call them what they are: Fakers and Anti-Christs. Total posers.</w:t>
            </w:r>
          </w:p>
        </w:tc>
        <w:tc>
          <w:tcPr>
            <w:tcW w:type="dxa" w:w="2880"/>
          </w:tcPr>
          <w:p>
            <w:r/>
            <w:r>
              <w:rPr>
                <w:b/>
                <w:sz w:val="16"/>
              </w:rPr>
              <w:t>7</w:t>
            </w:r>
          </w:p>
          <w:p>
            <w:r>
              <w:rPr>
                <w:sz w:val="18"/>
              </w:rPr>
              <w:t>진지한 얘기야. 요즘 세상에는 말발 좋은 사기꾼들이 돌아다니고 있어. 예수 그리스도가 살과 피를 가진 진짜 인간이었다는 걸 인정하지 않는 사람들이야. 걔네들한테 진짜 이름을 붙여주자: 속이는 자! 적그리스도! 그냥 완전 가짜야.</w:t>
            </w:r>
          </w:p>
        </w:tc>
      </w:tr>
      <w:tr>
        <w:tc>
          <w:tcPr>
            <w:tcW w:type="dxa" w:w="2880"/>
          </w:tcPr>
          <w:p>
            <w:r/>
            <w:r>
              <w:rPr>
                <w:b/>
                <w:sz w:val="16"/>
              </w:rPr>
              <w:t>8-9</w:t>
            </w:r>
          </w:p>
          <w:p>
            <w:r>
              <w:rPr>
                <w:sz w:val="18"/>
              </w:rPr>
              <w:t>And be very careful around them so you don't lose out on what we've worked so diligently in together; I want you to get every reward you have coming to you. Anyone who gets so progressive in his thinking that he walks out on the teaching of Christ, walks out on God. But whoever stays with the teaching, stays faithful to both the Father and the Son.</w:t>
            </w:r>
          </w:p>
        </w:tc>
        <w:tc>
          <w:tcPr>
            <w:tcW w:type="dxa" w:w="2880"/>
          </w:tcPr>
          <w:p>
            <w:r/>
            <w:r>
              <w:rPr>
                <w:b/>
                <w:sz w:val="16"/>
              </w:rPr>
              <w:t>8-9</w:t>
            </w:r>
          </w:p>
          <w:p>
            <w:r>
              <w:rPr>
                <w:sz w:val="18"/>
              </w:rPr>
              <w:t>So, you gotta be super careful around them. Don't let them scam you out of the awesome stuff we've all been working for. I want you to get the full reward, every bit of it. Anyone who gets too far ahead and ditches what Christ taught is basically running off from God. But if you stick with the program, you're tight with both the Father and the Son.</w:t>
            </w:r>
          </w:p>
        </w:tc>
        <w:tc>
          <w:tcPr>
            <w:tcW w:type="dxa" w:w="2880"/>
          </w:tcPr>
          <w:p>
            <w:r/>
            <w:r>
              <w:rPr>
                <w:b/>
                <w:sz w:val="16"/>
              </w:rPr>
              <w:t>8-9</w:t>
            </w:r>
          </w:p>
          <w:p>
            <w:r>
              <w:rPr>
                <w:sz w:val="18"/>
              </w:rPr>
              <w:t>그러니까 걔네들한테는 진짜 조심해야 해. 우리가 같이 애써서 쌓아온 걸 다 잃어버리면 안 되잖아. 너희가 받을 상은 하나도 빠짐없이 다 받길 바래. 너무 앞서 나가며 그리스도의 가르침을 버리는 사람은 결국 하나님한테서 도망치는 거야. 하지만 그 가르침을 계속 붙잡고 있는 사람은 아버지와 아들 둘 다와 함께하는 거야.</w:t>
            </w:r>
          </w:p>
        </w:tc>
      </w:tr>
      <w:tr>
        <w:tc>
          <w:tcPr>
            <w:tcW w:type="dxa" w:w="2880"/>
          </w:tcPr>
          <w:p>
            <w:r/>
            <w:r>
              <w:rPr>
                <w:b/>
                <w:sz w:val="16"/>
              </w:rPr>
              <w:t>10-11</w:t>
            </w:r>
          </w:p>
          <w:p>
            <w:r>
              <w:rPr>
                <w:sz w:val="18"/>
              </w:rPr>
              <w:t>If anyone shows up who doesn't hold to this teaching, don't invite him in and give him the run of the place. That would just give him a platform to perpetuate his evil ways, making you his partner.</w:t>
            </w:r>
          </w:p>
        </w:tc>
        <w:tc>
          <w:tcPr>
            <w:tcW w:type="dxa" w:w="2880"/>
          </w:tcPr>
          <w:p>
            <w:r/>
            <w:r>
              <w:rPr>
                <w:b/>
                <w:sz w:val="16"/>
              </w:rPr>
              <w:t>10-11</w:t>
            </w:r>
          </w:p>
          <w:p>
            <w:r>
              <w:rPr>
                <w:sz w:val="18"/>
              </w:rPr>
              <w:t>If one of these fakers shows up, don't even let them in your house. Don't give them a place to crash. If you do, you're basically helping them spread their lies, and you become a partner in their evil work.</w:t>
            </w:r>
          </w:p>
        </w:tc>
        <w:tc>
          <w:tcPr>
            <w:tcW w:type="dxa" w:w="2880"/>
          </w:tcPr>
          <w:p>
            <w:r/>
            <w:r>
              <w:rPr>
                <w:b/>
                <w:sz w:val="16"/>
              </w:rPr>
              <w:t>10-11</w:t>
            </w:r>
          </w:p>
          <w:p>
            <w:r>
              <w:rPr>
                <w:sz w:val="18"/>
              </w:rPr>
              <w:t>이 가르침을 따르지 않는 사람이 찾아오면, 집에 초대하거나 자리를 내주지 마. 그러면 걔네가 나쁜 짓을 계속할 수 있는 무대를 만들어주는 셈이고, 너희는 걔네의 파트너가 되는 거야.</w:t>
            </w:r>
          </w:p>
        </w:tc>
      </w:tr>
      <w:tr>
        <w:tc>
          <w:tcPr>
            <w:tcW w:type="dxa" w:w="2880"/>
          </w:tcPr>
          <w:p>
            <w:r/>
            <w:r>
              <w:rPr>
                <w:b/>
                <w:sz w:val="16"/>
              </w:rPr>
              <w:t>12-13</w:t>
            </w:r>
          </w:p>
          <w:p>
            <w:r>
              <w:rPr>
                <w:sz w:val="18"/>
              </w:rPr>
              <w:t>I have a lot more things to tell you, but I'd rather not use paper and ink. I hope to be there soon in person and have a heart-to-heart talk. That will be far more satisfying to both you and me. Everyone here in your sister congregation sends greetings.</w:t>
            </w:r>
          </w:p>
        </w:tc>
        <w:tc>
          <w:tcPr>
            <w:tcW w:type="dxa" w:w="2880"/>
          </w:tcPr>
          <w:p>
            <w:r/>
            <w:r>
              <w:rPr>
                <w:b/>
                <w:sz w:val="16"/>
              </w:rPr>
              <w:t>12-13</w:t>
            </w:r>
          </w:p>
          <w:p>
            <w:r>
              <w:rPr>
                <w:sz w:val="18"/>
              </w:rPr>
              <w:t>I've got way more to say, but I'm not gonna write it all. I'm hoping to roll through soon and we can have a real heart-to-heart. That'll be way better for both of us. Everyone from your sister church says hi.</w:t>
            </w:r>
          </w:p>
        </w:tc>
        <w:tc>
          <w:tcPr>
            <w:tcW w:type="dxa" w:w="2880"/>
          </w:tcPr>
          <w:p>
            <w:r/>
            <w:r>
              <w:rPr>
                <w:b/>
                <w:sz w:val="16"/>
              </w:rPr>
              <w:t>12-13</w:t>
            </w:r>
          </w:p>
          <w:p>
            <w:r>
              <w:rPr>
                <w:sz w:val="18"/>
              </w:rPr>
              <w:t>할 말이 진짜 많은데, 종이랑 잉크로는 다 안 쓸래. 조만간 직접 가서 얼굴 보고 속 깊은 이야기를 나누면 좋겠다. 그게 너희에게도 나에게도 훨씬 더 만족스러울 거야. 여기에 있는 자매 교회 식구들이 다 안부를 전해.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
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역대기상 (1 Chronicles)</w:t>
      </w:r>
    </w:p>
    <w:p>
      <w:r>
        <w:t>The Message 영어 원문 | Teen English 최종본 | Teen 한국어 최종본 — 장별 3단 비교</w:t>
      </w:r>
    </w:p>
    <w:p>
      <w:pPr>
        <w:pStyle w:val="Heading1"/>
      </w:pPr>
      <w:r>
        <w:t>Chapter 1 — The Ultimate Family Tree Reveal: From Adam to the Kings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Adam</w:t>
            </w:r>
          </w:p>
          <w:p>
            <w:r>
              <w:rPr>
                <w:sz w:val="18"/>
              </w:rPr>
              <w:t>Seth</w:t>
            </w:r>
          </w:p>
          <w:p>
            <w:r>
              <w:rPr>
                <w:sz w:val="18"/>
              </w:rPr>
              <w:t>Enosh</w:t>
            </w:r>
          </w:p>
          <w:p>
            <w:r>
              <w:rPr>
                <w:sz w:val="18"/>
              </w:rPr>
              <w:t>Kenan</w:t>
            </w:r>
          </w:p>
          <w:p>
            <w:r>
              <w:rPr>
                <w:sz w:val="18"/>
              </w:rPr>
              <w:t>Mahalalel</w:t>
            </w:r>
          </w:p>
          <w:p>
            <w:r>
              <w:rPr>
                <w:sz w:val="18"/>
              </w:rPr>
              <w:t>Jared</w:t>
            </w:r>
          </w:p>
          <w:p>
            <w:r>
              <w:rPr>
                <w:sz w:val="18"/>
              </w:rPr>
              <w:t>Enoch</w:t>
            </w:r>
          </w:p>
          <w:p>
            <w:r>
              <w:rPr>
                <w:sz w:val="18"/>
              </w:rPr>
              <w:t>Methuselah</w:t>
            </w:r>
          </w:p>
          <w:p>
            <w:r>
              <w:rPr>
                <w:sz w:val="18"/>
              </w:rPr>
              <w:t>Lamech</w:t>
            </w:r>
          </w:p>
          <w:p>
            <w:r>
              <w:rPr>
                <w:sz w:val="18"/>
              </w:rPr>
              <w:t>Noah</w:t>
            </w:r>
          </w:p>
          <w:p>
            <w:r>
              <w:rPr>
                <w:sz w:val="18"/>
              </w:rPr>
              <w:t>Shem, Ham, and Japheth.</w:t>
            </w:r>
          </w:p>
        </w:tc>
        <w:tc>
          <w:tcPr>
            <w:tcW w:type="dxa" w:w="2880"/>
          </w:tcPr>
          <w:p>
            <w:r/>
            <w:r>
              <w:rPr>
                <w:b/>
                <w:sz w:val="16"/>
              </w:rPr>
              <w:t>1-4</w:t>
            </w:r>
          </w:p>
          <w:p>
            <w:r>
              <w:rPr>
                <w:sz w:val="18"/>
              </w:rPr>
              <w:t>Adam, Seth, and Enosh.</w:t>
            </w:r>
          </w:p>
        </w:tc>
        <w:tc>
          <w:tcPr>
            <w:tcW w:type="dxa" w:w="2880"/>
          </w:tcPr>
          <w:p>
            <w:r/>
            <w:r>
              <w:rPr>
                <w:b/>
                <w:sz w:val="16"/>
              </w:rPr>
              <w:t>1-4</w:t>
            </w:r>
          </w:p>
          <w:p>
            <w:r>
              <w:rPr>
                <w:sz w:val="18"/>
              </w:rPr>
              <w:t>아담, 셋, 에노스.</w:t>
            </w:r>
          </w:p>
        </w:tc>
      </w:tr>
      <w:tr>
        <w:tc>
          <w:tcPr>
            <w:tcW w:type="dxa" w:w="2880"/>
          </w:tcPr>
          <w:p>
            <w:r/>
            <w:r>
              <w:rPr>
                <w:b/>
                <w:sz w:val="16"/>
              </w:rPr>
              <w:t>1-4</w:t>
            </w:r>
          </w:p>
          <w:p>
            <w:r>
              <w:rPr>
                <w:sz w:val="18"/>
              </w:rPr>
              <w:t>↑ 위 MSG(1-4) 계속</w:t>
            </w:r>
          </w:p>
        </w:tc>
        <w:tc>
          <w:tcPr>
            <w:tcW w:type="dxa" w:w="2880"/>
          </w:tcPr>
          <w:p>
            <w:r/>
            <w:r>
              <w:rPr>
                <w:b/>
                <w:sz w:val="16"/>
              </w:rPr>
              <w:t>1-4</w:t>
            </w:r>
          </w:p>
          <w:p>
            <w:r>
              <w:rPr>
                <w:sz w:val="18"/>
              </w:rPr>
              <w:t>Kenan, Mahalalel, and Jared.</w:t>
            </w:r>
          </w:p>
        </w:tc>
        <w:tc>
          <w:tcPr>
            <w:tcW w:type="dxa" w:w="2880"/>
          </w:tcPr>
          <w:p>
            <w:r/>
            <w:r>
              <w:rPr>
                <w:b/>
                <w:sz w:val="16"/>
              </w:rPr>
              <w:t>1-4</w:t>
            </w:r>
          </w:p>
          <w:p>
            <w:r>
              <w:rPr>
                <w:sz w:val="18"/>
              </w:rPr>
              <w:t>게난, 마할랄렐, 야렛.</w:t>
            </w:r>
          </w:p>
        </w:tc>
      </w:tr>
      <w:tr>
        <w:tc>
          <w:tcPr>
            <w:tcW w:type="dxa" w:w="2880"/>
          </w:tcPr>
          <w:p>
            <w:r/>
            <w:r>
              <w:rPr>
                <w:b/>
                <w:sz w:val="16"/>
              </w:rPr>
              <w:t>1-4</w:t>
            </w:r>
          </w:p>
          <w:p>
            <w:r>
              <w:rPr>
                <w:sz w:val="18"/>
              </w:rPr>
              <w:t>↑ 위 MSG(1-4) 계속</w:t>
            </w:r>
          </w:p>
        </w:tc>
        <w:tc>
          <w:tcPr>
            <w:tcW w:type="dxa" w:w="2880"/>
          </w:tcPr>
          <w:p>
            <w:r/>
            <w:r>
              <w:rPr>
                <w:b/>
                <w:sz w:val="16"/>
              </w:rPr>
              <w:t>1-4</w:t>
            </w:r>
          </w:p>
          <w:p>
            <w:r>
              <w:rPr>
                <w:sz w:val="18"/>
              </w:rPr>
              <w:t>Enoch, Methuselah, and Lamech.</w:t>
            </w:r>
          </w:p>
        </w:tc>
        <w:tc>
          <w:tcPr>
            <w:tcW w:type="dxa" w:w="2880"/>
          </w:tcPr>
          <w:p>
            <w:r/>
            <w:r>
              <w:rPr>
                <w:b/>
                <w:sz w:val="16"/>
              </w:rPr>
              <w:t>1-4</w:t>
            </w:r>
          </w:p>
          <w:p>
            <w:r>
              <w:rPr>
                <w:sz w:val="18"/>
              </w:rPr>
              <w:t>에녹, 므두셀라, 라멕.</w:t>
            </w:r>
          </w:p>
        </w:tc>
      </w:tr>
      <w:tr>
        <w:tc>
          <w:tcPr>
            <w:tcW w:type="dxa" w:w="2880"/>
          </w:tcPr>
          <w:p>
            <w:r/>
            <w:r>
              <w:rPr>
                <w:b/>
                <w:sz w:val="16"/>
              </w:rPr>
              <w:t>1-4</w:t>
            </w:r>
          </w:p>
          <w:p>
            <w:r>
              <w:rPr>
                <w:sz w:val="18"/>
              </w:rPr>
              <w:t>↑ 위 MSG(1-4) 계속</w:t>
            </w:r>
          </w:p>
        </w:tc>
        <w:tc>
          <w:tcPr>
            <w:tcW w:type="dxa" w:w="2880"/>
          </w:tcPr>
          <w:p>
            <w:r/>
            <w:r>
              <w:rPr>
                <w:b/>
                <w:sz w:val="16"/>
              </w:rPr>
              <w:t>1-4</w:t>
            </w:r>
          </w:p>
          <w:p>
            <w:r>
              <w:rPr>
                <w:sz w:val="18"/>
              </w:rPr>
              <w:t>Noah.</w:t>
            </w:r>
          </w:p>
        </w:tc>
        <w:tc>
          <w:tcPr>
            <w:tcW w:type="dxa" w:w="2880"/>
          </w:tcPr>
          <w:p>
            <w:r/>
            <w:r>
              <w:rPr>
                <w:b/>
                <w:sz w:val="16"/>
              </w:rPr>
              <w:t>1-4</w:t>
            </w:r>
          </w:p>
          <w:p>
            <w:r>
              <w:rPr>
                <w:sz w:val="18"/>
              </w:rPr>
              <w:t>노아.</w:t>
            </w:r>
          </w:p>
        </w:tc>
      </w:tr>
      <w:tr>
        <w:tc>
          <w:tcPr>
            <w:tcW w:type="dxa" w:w="2880"/>
          </w:tcPr>
          <w:p>
            <w:r/>
            <w:r>
              <w:rPr>
                <w:b/>
                <w:sz w:val="16"/>
              </w:rPr>
              <w:t>1-4</w:t>
            </w:r>
          </w:p>
          <w:p>
            <w:r>
              <w:rPr>
                <w:sz w:val="18"/>
              </w:rPr>
              <w:t>↑ 위 MSG(1-4) 계속</w:t>
            </w:r>
          </w:p>
        </w:tc>
        <w:tc>
          <w:tcPr>
            <w:tcW w:type="dxa" w:w="2880"/>
          </w:tcPr>
          <w:p>
            <w:r/>
            <w:r>
              <w:rPr>
                <w:b/>
                <w:sz w:val="16"/>
              </w:rPr>
              <w:t>1-4</w:t>
            </w:r>
          </w:p>
          <w:p>
            <w:r>
              <w:rPr>
                <w:sz w:val="18"/>
              </w:rPr>
              <w:t>Shem, Ham, and Japheth.</w:t>
            </w:r>
          </w:p>
        </w:tc>
        <w:tc>
          <w:tcPr>
            <w:tcW w:type="dxa" w:w="2880"/>
          </w:tcPr>
          <w:p>
            <w:r/>
            <w:r>
              <w:rPr>
                <w:b/>
                <w:sz w:val="16"/>
              </w:rPr>
              <w:t>1-4</w:t>
            </w:r>
          </w:p>
          <w:p>
            <w:r>
              <w:rPr>
                <w:sz w:val="18"/>
              </w:rPr>
              <w:t>셈, 함, 그리고 야벳.</w:t>
            </w:r>
          </w:p>
        </w:tc>
      </w:tr>
      <w:tr>
        <w:tc>
          <w:tcPr>
            <w:tcW w:type="dxa" w:w="2880"/>
          </w:tcPr>
          <w:p>
            <w:r/>
            <w:r>
              <w:rPr>
                <w:b/>
                <w:sz w:val="16"/>
              </w:rPr>
              <w:t>5</w:t>
            </w:r>
          </w:p>
          <w:p>
            <w:r>
              <w:rPr>
                <w:sz w:val="18"/>
              </w:rPr>
              <w:t>Japheth had Gomer, Magog, Madai, Javan, Tubal, Meshech, and Tiras.</w:t>
            </w:r>
          </w:p>
        </w:tc>
        <w:tc>
          <w:tcPr>
            <w:tcW w:type="dxa" w:w="2880"/>
          </w:tcPr>
          <w:p>
            <w:r/>
            <w:r>
              <w:rPr>
                <w:b/>
                <w:sz w:val="16"/>
              </w:rPr>
              <w:t>5</w:t>
            </w:r>
          </w:p>
          <w:p>
            <w:r>
              <w:rPr>
                <w:sz w:val="18"/>
              </w:rPr>
              <w:t>Japheth's kids were Gomer, Magog, Madai, Javan, Tubal, Meshech, and Tiras.</w:t>
            </w:r>
          </w:p>
        </w:tc>
        <w:tc>
          <w:tcPr>
            <w:tcW w:type="dxa" w:w="2880"/>
          </w:tcPr>
          <w:p>
            <w:r/>
            <w:r>
              <w:rPr>
                <w:b/>
                <w:sz w:val="16"/>
              </w:rPr>
              <w:t>5</w:t>
            </w:r>
          </w:p>
          <w:p>
            <w:r>
              <w:rPr>
                <w:sz w:val="18"/>
              </w:rPr>
              <w:t>야벳의 아들들은 고멜, 마곡, 마대, 야완, 두발, 메섹, 디라스였대.</w:t>
            </w:r>
          </w:p>
        </w:tc>
      </w:tr>
      <w:tr>
        <w:tc>
          <w:tcPr>
            <w:tcW w:type="dxa" w:w="2880"/>
          </w:tcPr>
          <w:p>
            <w:r/>
            <w:r>
              <w:rPr>
                <w:b/>
                <w:sz w:val="16"/>
              </w:rPr>
              <w:t>6</w:t>
            </w:r>
          </w:p>
          <w:p>
            <w:r>
              <w:rPr>
                <w:sz w:val="18"/>
              </w:rPr>
              <w:t>Gomer had Ashkenaz, Riphath, and Togarmah.</w:t>
            </w:r>
          </w:p>
        </w:tc>
        <w:tc>
          <w:tcPr>
            <w:tcW w:type="dxa" w:w="2880"/>
          </w:tcPr>
          <w:p>
            <w:r/>
            <w:r>
              <w:rPr>
                <w:b/>
                <w:sz w:val="16"/>
              </w:rPr>
              <w:t>6</w:t>
            </w:r>
          </w:p>
          <w:p>
            <w:r>
              <w:rPr>
                <w:sz w:val="18"/>
              </w:rPr>
              <w:t>Gomer's kids were Ashkenaz, Riphath, and Togarmah.</w:t>
            </w:r>
          </w:p>
        </w:tc>
        <w:tc>
          <w:tcPr>
            <w:tcW w:type="dxa" w:w="2880"/>
          </w:tcPr>
          <w:p>
            <w:r/>
            <w:r>
              <w:rPr>
                <w:b/>
                <w:sz w:val="16"/>
              </w:rPr>
              <w:t>6</w:t>
            </w:r>
          </w:p>
          <w:p>
            <w:r>
              <w:rPr>
                <w:sz w:val="18"/>
              </w:rPr>
              <w:t>고멜의 아들들은 아스그나스, 리밧, 도갈마였고.</w:t>
            </w:r>
          </w:p>
        </w:tc>
      </w:tr>
      <w:tr>
        <w:tc>
          <w:tcPr>
            <w:tcW w:type="dxa" w:w="2880"/>
          </w:tcPr>
          <w:p>
            <w:r/>
            <w:r>
              <w:rPr>
                <w:b/>
                <w:sz w:val="16"/>
              </w:rPr>
              <w:t>7</w:t>
            </w:r>
          </w:p>
          <w:p>
            <w:r>
              <w:rPr>
                <w:sz w:val="18"/>
              </w:rPr>
              <w:t>Javan had Elisha, Tarshish, Kittim, and Rodanim.</w:t>
            </w:r>
          </w:p>
        </w:tc>
        <w:tc>
          <w:tcPr>
            <w:tcW w:type="dxa" w:w="2880"/>
          </w:tcPr>
          <w:p>
            <w:r/>
            <w:r>
              <w:rPr>
                <w:b/>
                <w:sz w:val="16"/>
              </w:rPr>
              <w:t>7</w:t>
            </w:r>
          </w:p>
          <w:p>
            <w:r>
              <w:rPr>
                <w:sz w:val="18"/>
              </w:rPr>
              <w:t>Javan's kids were Elisha, Tarshish, Kittim, and Rodanim.</w:t>
            </w:r>
          </w:p>
        </w:tc>
        <w:tc>
          <w:tcPr>
            <w:tcW w:type="dxa" w:w="2880"/>
          </w:tcPr>
          <w:p>
            <w:r/>
            <w:r>
              <w:rPr>
                <w:b/>
                <w:sz w:val="16"/>
              </w:rPr>
              <w:t>7</w:t>
            </w:r>
          </w:p>
          <w:p>
            <w:r>
              <w:rPr>
                <w:sz w:val="18"/>
              </w:rPr>
              <w:t>야완의 아들들은 엘리사, 다시스, 깃딤, 로다님이었어.</w:t>
            </w:r>
          </w:p>
        </w:tc>
      </w:tr>
      <w:tr>
        <w:tc>
          <w:tcPr>
            <w:tcW w:type="dxa" w:w="2880"/>
          </w:tcPr>
          <w:p>
            <w:r/>
            <w:r>
              <w:rPr>
                <w:b/>
                <w:sz w:val="16"/>
              </w:rPr>
              <w:t>8</w:t>
            </w:r>
          </w:p>
          <w:p>
            <w:r>
              <w:rPr>
                <w:sz w:val="18"/>
              </w:rPr>
              <w:t>Ham had Cush, Mizraim, Put, and Canaan.</w:t>
            </w:r>
          </w:p>
        </w:tc>
        <w:tc>
          <w:tcPr>
            <w:tcW w:type="dxa" w:w="2880"/>
          </w:tcPr>
          <w:p>
            <w:r/>
            <w:r>
              <w:rPr>
                <w:b/>
                <w:sz w:val="16"/>
              </w:rPr>
              <w:t>8</w:t>
            </w:r>
          </w:p>
          <w:p>
            <w:r>
              <w:rPr>
                <w:sz w:val="18"/>
              </w:rPr>
              <w:t>Ham's kids were Cush, Mizraim, Put, and Canaan.</w:t>
            </w:r>
          </w:p>
        </w:tc>
        <w:tc>
          <w:tcPr>
            <w:tcW w:type="dxa" w:w="2880"/>
          </w:tcPr>
          <w:p>
            <w:r/>
            <w:r>
              <w:rPr>
                <w:b/>
                <w:sz w:val="16"/>
              </w:rPr>
              <w:t>8</w:t>
            </w:r>
          </w:p>
          <w:p>
            <w:r>
              <w:rPr>
                <w:sz w:val="18"/>
              </w:rPr>
              <w:t>함의 아들들은 구스, 미스라임, 붓, 가나안이었대.</w:t>
            </w:r>
          </w:p>
        </w:tc>
      </w:tr>
      <w:tr>
        <w:tc>
          <w:tcPr>
            <w:tcW w:type="dxa" w:w="2880"/>
          </w:tcPr>
          <w:p>
            <w:r/>
            <w:r>
              <w:rPr>
                <w:b/>
                <w:sz w:val="16"/>
              </w:rPr>
              <w:t>9</w:t>
            </w:r>
          </w:p>
          <w:p>
            <w:r>
              <w:rPr>
                <w:sz w:val="18"/>
              </w:rPr>
              <w:t>Cush had Seba, Havilah, Sabta, Raamah, and Sabteca.</w:t>
            </w:r>
          </w:p>
          <w:p>
            <w:r>
              <w:rPr>
                <w:sz w:val="18"/>
              </w:rPr>
              <w:t>Raamah had Sheba and Dedan.</w:t>
            </w:r>
          </w:p>
        </w:tc>
        <w:tc>
          <w:tcPr>
            <w:tcW w:type="dxa" w:w="2880"/>
          </w:tcPr>
          <w:p>
            <w:r/>
            <w:r>
              <w:rPr>
                <w:b/>
                <w:sz w:val="16"/>
              </w:rPr>
              <w:t>9</w:t>
            </w:r>
          </w:p>
          <w:p>
            <w:r>
              <w:rPr>
                <w:sz w:val="18"/>
              </w:rPr>
              <w:t>Cush's kids were Seba, Havilah, Sabta, Raamah, and Sabteca.</w:t>
            </w:r>
          </w:p>
        </w:tc>
        <w:tc>
          <w:tcPr>
            <w:tcW w:type="dxa" w:w="2880"/>
          </w:tcPr>
          <w:p>
            <w:r/>
            <w:r>
              <w:rPr>
                <w:b/>
                <w:sz w:val="16"/>
              </w:rPr>
              <w:t>9</w:t>
            </w:r>
          </w:p>
          <w:p>
            <w:r>
              <w:rPr>
                <w:sz w:val="18"/>
              </w:rPr>
              <w:t>구스의 아들들은 스바, 하윌라, 삽다, 라아마, 삽드가였고.</w:t>
            </w:r>
          </w:p>
        </w:tc>
      </w:tr>
      <w:tr>
        <w:tc>
          <w:tcPr>
            <w:tcW w:type="dxa" w:w="2880"/>
          </w:tcPr>
          <w:p>
            <w:r/>
            <w:r>
              <w:rPr>
                <w:b/>
                <w:sz w:val="16"/>
              </w:rPr>
              <w:t>9</w:t>
            </w:r>
          </w:p>
          <w:p>
            <w:r>
              <w:rPr>
                <w:sz w:val="18"/>
              </w:rPr>
              <w:t>↑ 위 MSG(9-9) 계속</w:t>
            </w:r>
          </w:p>
        </w:tc>
        <w:tc>
          <w:tcPr>
            <w:tcW w:type="dxa" w:w="2880"/>
          </w:tcPr>
          <w:p>
            <w:r/>
            <w:r>
              <w:rPr>
                <w:b/>
                <w:sz w:val="16"/>
              </w:rPr>
              <w:t>9</w:t>
            </w:r>
          </w:p>
          <w:p>
            <w:r>
              <w:rPr>
                <w:sz w:val="18"/>
              </w:rPr>
              <w:t>Raamah's kids were Sheba and Dedan.</w:t>
            </w:r>
          </w:p>
        </w:tc>
        <w:tc>
          <w:tcPr>
            <w:tcW w:type="dxa" w:w="2880"/>
          </w:tcPr>
          <w:p>
            <w:r/>
            <w:r>
              <w:rPr>
                <w:b/>
                <w:sz w:val="16"/>
              </w:rPr>
              <w:t>9</w:t>
            </w:r>
          </w:p>
          <w:p>
            <w:r>
              <w:rPr>
                <w:sz w:val="18"/>
              </w:rPr>
              <w:t>라아마의 아들들은 스바랑 드단이었어.</w:t>
            </w:r>
          </w:p>
        </w:tc>
      </w:tr>
      <w:tr>
        <w:tc>
          <w:tcPr>
            <w:tcW w:type="dxa" w:w="2880"/>
          </w:tcPr>
          <w:p>
            <w:r/>
            <w:r>
              <w:rPr>
                <w:b/>
                <w:sz w:val="16"/>
              </w:rPr>
              <w:t>10</w:t>
            </w:r>
          </w:p>
          <w:p>
            <w:r>
              <w:rPr>
                <w:sz w:val="18"/>
              </w:rPr>
              <w:t>Cush had Nimrod, the first great hero on earth.</w:t>
            </w:r>
          </w:p>
        </w:tc>
        <w:tc>
          <w:tcPr>
            <w:tcW w:type="dxa" w:w="2880"/>
          </w:tcPr>
          <w:p>
            <w:r/>
            <w:r>
              <w:rPr>
                <w:b/>
                <w:sz w:val="16"/>
              </w:rPr>
              <w:t>10</w:t>
            </w:r>
          </w:p>
          <w:p>
            <w:r>
              <w:rPr>
                <w:sz w:val="18"/>
              </w:rPr>
              <w:t>Cush was also the father of Nimrod, who was like the first big hero on Earth.</w:t>
            </w:r>
          </w:p>
        </w:tc>
        <w:tc>
          <w:tcPr>
            <w:tcW w:type="dxa" w:w="2880"/>
          </w:tcPr>
          <w:p>
            <w:r/>
            <w:r>
              <w:rPr>
                <w:b/>
                <w:sz w:val="16"/>
              </w:rPr>
              <w:t>10</w:t>
            </w:r>
          </w:p>
          <w:p>
            <w:r>
              <w:rPr>
                <w:sz w:val="18"/>
              </w:rPr>
              <w:t>구스한테는 니므롯이라는 아들도 있었는데, 이 사람이 지구상 최초의 놀라운 영웅이었대. 굉장한.</w:t>
            </w:r>
          </w:p>
        </w:tc>
      </w:tr>
      <w:tr>
        <w:tc>
          <w:tcPr>
            <w:tcW w:type="dxa" w:w="2880"/>
          </w:tcPr>
          <w:p>
            <w:r/>
            <w:r>
              <w:rPr>
                <w:b/>
                <w:sz w:val="16"/>
              </w:rPr>
              <w:t>11-12</w:t>
            </w:r>
          </w:p>
          <w:p>
            <w:r>
              <w:rPr>
                <w:sz w:val="18"/>
              </w:rPr>
              <w:t>Mizraim was ancestor to the Ludim, the Anamim, the Lehabim, the Naphtuhim, the Pathrusim, the Casluhim, and the Caphtorim from whom the Philistines descended.</w:t>
            </w:r>
          </w:p>
        </w:tc>
        <w:tc>
          <w:tcPr>
            <w:tcW w:type="dxa" w:w="2880"/>
          </w:tcPr>
          <w:p>
            <w:r/>
            <w:r>
              <w:rPr>
                <w:b/>
                <w:sz w:val="16"/>
              </w:rPr>
              <w:t>11-12</w:t>
            </w:r>
          </w:p>
          <w:p>
            <w:r>
              <w:rPr>
                <w:sz w:val="18"/>
              </w:rPr>
              <w:t>Mizraim was the ancestor of the Ludim, Anamim, Lehabim, Naphtuhim, Pathrusim, Casluhim, and the Caphtorim (where the Philistines came from).</w:t>
            </w:r>
          </w:p>
        </w:tc>
        <w:tc>
          <w:tcPr>
            <w:tcW w:type="dxa" w:w="2880"/>
          </w:tcPr>
          <w:p>
            <w:r/>
            <w:r>
              <w:rPr>
                <w:b/>
                <w:sz w:val="16"/>
              </w:rPr>
              <w:t>11-12</w:t>
            </w:r>
          </w:p>
          <w:p>
            <w:r>
              <w:rPr>
                <w:sz w:val="18"/>
              </w:rPr>
              <w:t>미스라임은 루딤, 아나밈, 르하빔, 납두힘, 바드루심, 가슬루힘, 그리고 블레셋 사람들이 나온 갑도림의 조상이었던 거임.</w:t>
            </w:r>
          </w:p>
        </w:tc>
      </w:tr>
      <w:tr>
        <w:tc>
          <w:tcPr>
            <w:tcW w:type="dxa" w:w="2880"/>
          </w:tcPr>
          <w:p>
            <w:r/>
            <w:r>
              <w:rPr>
                <w:b/>
                <w:sz w:val="16"/>
              </w:rPr>
              <w:t>13-16</w:t>
            </w:r>
          </w:p>
          <w:p>
            <w:r>
              <w:rPr>
                <w:sz w:val="18"/>
              </w:rPr>
              <w:t>Canaan had Sidon (his firstborn) and Heth, and was ancestor to the Jebusites, the Amorites, the Girgashites, the Hivites, the Arkites, the Sinites, the Arvadites, the Zemarites, and the Hamathites.</w:t>
            </w:r>
          </w:p>
        </w:tc>
        <w:tc>
          <w:tcPr>
            <w:tcW w:type="dxa" w:w="2880"/>
          </w:tcPr>
          <w:p>
            <w:r/>
            <w:r>
              <w:rPr>
                <w:b/>
                <w:sz w:val="16"/>
              </w:rPr>
              <w:t>13-16</w:t>
            </w:r>
          </w:p>
          <w:p>
            <w:r>
              <w:rPr>
                <w:sz w:val="18"/>
              </w:rPr>
              <w:t>Canaan was the father of Sidon (his first son) and Heth. He was also the ancestor of the Jebusites, Amorites, Girgashites, Hivites, Arkites, Sinites, Arvadites, Zemarites, and Hamathites.</w:t>
            </w:r>
          </w:p>
        </w:tc>
        <w:tc>
          <w:tcPr>
            <w:tcW w:type="dxa" w:w="2880"/>
          </w:tcPr>
          <w:p>
            <w:r/>
            <w:r>
              <w:rPr>
                <w:b/>
                <w:sz w:val="16"/>
              </w:rPr>
              <w:t>13-16</w:t>
            </w:r>
          </w:p>
          <w:p>
            <w:r>
              <w:rPr>
                <w:sz w:val="18"/>
              </w:rPr>
              <w:t>가나안은 첫째 아들 시돈이랑 헷을 낳았고, 또 여부스, 아모리, 기르가스, 히위, 알가, 신, 아르왓, 스말, 하맛 족속의 조상이기도 했대.</w:t>
            </w:r>
          </w:p>
        </w:tc>
      </w:tr>
      <w:tr>
        <w:tc>
          <w:tcPr>
            <w:tcW w:type="dxa" w:w="2880"/>
          </w:tcPr>
          <w:p>
            <w:r/>
            <w:r>
              <w:rPr>
                <w:b/>
                <w:sz w:val="16"/>
              </w:rPr>
              <w:t>17</w:t>
            </w:r>
          </w:p>
          <w:p>
            <w:r>
              <w:rPr>
                <w:sz w:val="18"/>
              </w:rPr>
              <w:t>Shem had Elam, Asshur, Arphaxad, Lud, Aram, Uz, Hul, Gether, and Meshech.</w:t>
            </w:r>
          </w:p>
        </w:tc>
        <w:tc>
          <w:tcPr>
            <w:tcW w:type="dxa" w:w="2880"/>
          </w:tcPr>
          <w:p>
            <w:r/>
            <w:r>
              <w:rPr>
                <w:b/>
                <w:sz w:val="16"/>
              </w:rPr>
              <w:t>17</w:t>
            </w:r>
          </w:p>
          <w:p>
            <w:r>
              <w:rPr>
                <w:sz w:val="18"/>
              </w:rPr>
              <w:t>Shem's crew was Elam, Asshur, Arphaxad, Lud, Aram, Uz, Hul, Gether, and Meshech.</w:t>
            </w:r>
          </w:p>
        </w:tc>
        <w:tc>
          <w:tcPr>
            <w:tcW w:type="dxa" w:w="2880"/>
          </w:tcPr>
          <w:p>
            <w:r/>
            <w:r>
              <w:rPr>
                <w:b/>
                <w:sz w:val="16"/>
              </w:rPr>
              <w:t>17</w:t>
            </w:r>
          </w:p>
          <w:p>
            <w:r>
              <w:rPr>
                <w:sz w:val="18"/>
              </w:rPr>
              <w:t>셈의 아들들은 엘람, 앗수르, 아르박삿, 룻, 아람, 우스, 훌, 게델, 메섹이었어.</w:t>
            </w:r>
          </w:p>
        </w:tc>
      </w:tr>
      <w:tr>
        <w:tc>
          <w:tcPr>
            <w:tcW w:type="dxa" w:w="2880"/>
          </w:tcPr>
          <w:p>
            <w:r/>
            <w:r>
              <w:rPr>
                <w:b/>
                <w:sz w:val="16"/>
              </w:rPr>
              <w:t>18-19</w:t>
            </w:r>
          </w:p>
          <w:p>
            <w:r>
              <w:rPr>
                <w:sz w:val="18"/>
              </w:rPr>
              <w:t>Arphaxad had Shelah and Shelah had Eber. Eber had two sons: Peleg (Division) because in his time the earth was divided up; his brother was Joktan.</w:t>
            </w:r>
          </w:p>
        </w:tc>
        <w:tc>
          <w:tcPr>
            <w:tcW w:type="dxa" w:w="2880"/>
          </w:tcPr>
          <w:p>
            <w:r/>
            <w:r>
              <w:rPr>
                <w:b/>
                <w:sz w:val="16"/>
              </w:rPr>
              <w:t>18-19</w:t>
            </w:r>
          </w:p>
          <w:p>
            <w:r>
              <w:rPr>
                <w:sz w:val="18"/>
              </w:rPr>
              <w:t>Arphaxad had Shelah, and Shelah had Eber. Eber had two sons: one was named Peleg, which means 'Division,' because back in his day, the whole world got split up. His brother was Joktan.</w:t>
            </w:r>
          </w:p>
        </w:tc>
        <w:tc>
          <w:tcPr>
            <w:tcW w:type="dxa" w:w="2880"/>
          </w:tcPr>
          <w:p>
            <w:r/>
            <w:r>
              <w:rPr>
                <w:b/>
                <w:sz w:val="16"/>
              </w:rPr>
              <w:t>18-19</w:t>
            </w:r>
          </w:p>
          <w:p>
            <w:r>
              <w:rPr>
                <w:sz w:val="18"/>
              </w:rPr>
              <w:t>아르박삿은 셀라를 낳았고, 셀라는 에벨을 낳았지. 에벨한테는 아들이 둘 있었는데, 한 명은 벨렉(뜻: 나뉨)이야. 왜냐면 그 시절에 땅이 갈라졌거든. 벨렉의 동생은 욕단이었어.</w:t>
            </w:r>
          </w:p>
        </w:tc>
      </w:tr>
      <w:tr>
        <w:tc>
          <w:tcPr>
            <w:tcW w:type="dxa" w:w="2880"/>
          </w:tcPr>
          <w:p>
            <w:r/>
            <w:r>
              <w:rPr>
                <w:b/>
                <w:sz w:val="16"/>
              </w:rPr>
              <w:t>20-23</w:t>
            </w:r>
          </w:p>
          <w:p>
            <w:r>
              <w:rPr>
                <w:sz w:val="18"/>
              </w:rPr>
              <w:t>Joktan had Almodad, Sheleph, Hazarmaveth, Jerah, Hadoram, Uzal, Diklah, Ebal, Abimael, Sheba, Ophir, Havilah, and Jobab—all sons of Joktan.</w:t>
            </w:r>
          </w:p>
        </w:tc>
        <w:tc>
          <w:tcPr>
            <w:tcW w:type="dxa" w:w="2880"/>
          </w:tcPr>
          <w:p>
            <w:r/>
            <w:r>
              <w:rPr>
                <w:b/>
                <w:sz w:val="16"/>
              </w:rPr>
              <w:t>20-23</w:t>
            </w:r>
          </w:p>
          <w:p>
            <w:r>
              <w:rPr>
                <w:sz w:val="18"/>
              </w:rPr>
              <w:t>Joktan's sons were Almodad, Sheleph, Hazarmaveth, Jerah, Hadoram, Uzal, Diklah, Ebal, Abimael, Sheba, Ophir, Havilah, and Jobab—that's all of Joktan's sons.</w:t>
            </w:r>
          </w:p>
        </w:tc>
        <w:tc>
          <w:tcPr>
            <w:tcW w:type="dxa" w:w="2880"/>
          </w:tcPr>
          <w:p>
            <w:r/>
            <w:r>
              <w:rPr>
                <w:b/>
                <w:sz w:val="16"/>
              </w:rPr>
              <w:t>20-23</w:t>
            </w:r>
          </w:p>
          <w:p>
            <w:r>
              <w:rPr>
                <w:sz w:val="18"/>
              </w:rPr>
              <w:t>욕단의 아들들은 알모닷, 셀렙, 하살마웻, 예라, 하도람, 우살, 디글라, 에발, 아비마엘, 스바, 오빌, 하윌라, 요밥. 얘네가 다 욕단의 아들들이래.</w:t>
            </w:r>
          </w:p>
        </w:tc>
      </w:tr>
      <w:tr>
        <w:tc>
          <w:tcPr>
            <w:tcW w:type="dxa" w:w="2880"/>
          </w:tcPr>
          <w:p>
            <w:r/>
            <w:r>
              <w:rPr>
                <w:b/>
                <w:sz w:val="16"/>
              </w:rPr>
              <w:t>24-28</w:t>
            </w:r>
          </w:p>
          <w:p>
            <w:r>
              <w:rPr>
                <w:sz w:val="18"/>
              </w:rPr>
              <w:t>The three main branches in summary: Shem, Arphaxad, Shelah, Eber, Peleg, Reu, Serug, Nahor, Terah, and Abram (Abraham). And Abraham had Isaac and Ishmael.</w:t>
            </w:r>
          </w:p>
        </w:tc>
        <w:tc>
          <w:tcPr>
            <w:tcW w:type="dxa" w:w="2880"/>
          </w:tcPr>
          <w:p>
            <w:r/>
            <w:r>
              <w:rPr>
                <w:b/>
                <w:sz w:val="16"/>
              </w:rPr>
              <w:t>24-28</w:t>
            </w:r>
          </w:p>
          <w:p>
            <w:r>
              <w:rPr>
                <w:sz w:val="18"/>
              </w:rPr>
              <w:t>So, to recap the three main family lines: Shem, Arphaxad, Shelah, Eber, Peleg, Reu, Serug, Nahor, Terah, and then Abram, who you probably know as Abraham. And Abraham had two sons, Isaac and Ishmael.</w:t>
            </w:r>
          </w:p>
        </w:tc>
        <w:tc>
          <w:tcPr>
            <w:tcW w:type="dxa" w:w="2880"/>
          </w:tcPr>
          <w:p>
            <w:r/>
            <w:r>
              <w:rPr>
                <w:b/>
                <w:sz w:val="16"/>
              </w:rPr>
              <w:t>24-28</w:t>
            </w:r>
          </w:p>
          <w:p>
            <w:r>
              <w:rPr>
                <w:sz w:val="18"/>
              </w:rPr>
              <w:t>그래서 세 개의 핵심 가문들을 요약하자면, 셈, 아르박삿, 셀라, 에벨, 벨렉, 르우, 스룩, 나홀, 데라, 그리고 아브람(아브라함)으로 이어지는 거야. 그리고 아브라함은 이삭이랑 이스마엘을 낳았지.</w:t>
            </w:r>
          </w:p>
        </w:tc>
      </w:tr>
      <w:tr>
        <w:tc>
          <w:tcPr>
            <w:tcW w:type="dxa" w:w="2880"/>
          </w:tcPr>
          <w:p>
            <w:r/>
            <w:r>
              <w:rPr>
                <w:b/>
                <w:sz w:val="16"/>
              </w:rPr>
              <w:t>29-31</w:t>
            </w:r>
          </w:p>
          <w:p>
            <w:r>
              <w:rPr>
                <w:sz w:val="18"/>
              </w:rPr>
              <w:t>Abraham's family tree developed along these lines: Ishmael had Nebaioth (his firstborn), then Kedar, Adbeel, Mibsam, Mishma, Dumah, Massa, Hadad, Tema, Jetur, Naphish, and Kedemah—the Ishmael branch.</w:t>
            </w:r>
          </w:p>
        </w:tc>
        <w:tc>
          <w:tcPr>
            <w:tcW w:type="dxa" w:w="2880"/>
          </w:tcPr>
          <w:p>
            <w:r/>
            <w:r>
              <w:rPr>
                <w:b/>
                <w:sz w:val="16"/>
              </w:rPr>
              <w:t>29-31</w:t>
            </w:r>
          </w:p>
          <w:p>
            <w:r>
              <w:rPr>
                <w:sz w:val="18"/>
              </w:rPr>
              <w:t>Abraham's family tree branched out from there. Ishmael's first son was Nebaioth, then Kedar, Adbeel, Mibsam, Mishma, Dumah, Massa, Hadad, Tema, Jetur, Naphish, and Kedemah. That's the Ishmael side of the family.</w:t>
            </w:r>
          </w:p>
        </w:tc>
        <w:tc>
          <w:tcPr>
            <w:tcW w:type="dxa" w:w="2880"/>
          </w:tcPr>
          <w:p>
            <w:r/>
            <w:r>
              <w:rPr>
                <w:b/>
                <w:sz w:val="16"/>
              </w:rPr>
              <w:t>29-31</w:t>
            </w:r>
          </w:p>
          <w:p>
            <w:r>
              <w:rPr>
                <w:sz w:val="18"/>
              </w:rPr>
              <w:t>아브라함의 가문은 이렇게 뻗어나갔어. 이스마엘은 첫째 아들 느바욧을 낳고, 그 다음에 게달, 앗브엘, 밉삼, 미스마, 두마, 맛사, 하닷, 데마, 여두르, 나비스, 게드마를 낳았어. 이게 이스마엘 쪽 가문임.</w:t>
            </w:r>
          </w:p>
        </w:tc>
      </w:tr>
      <w:tr>
        <w:tc>
          <w:tcPr>
            <w:tcW w:type="dxa" w:w="2880"/>
          </w:tcPr>
          <w:p>
            <w:r/>
            <w:r>
              <w:rPr>
                <w:b/>
                <w:sz w:val="16"/>
              </w:rPr>
              <w:t>32-33</w:t>
            </w:r>
          </w:p>
          <w:p>
            <w:r>
              <w:rPr>
                <w:sz w:val="18"/>
              </w:rPr>
              <w:t>Keturah, Abraham's concubine, gave birth to Zimran, Jokshan, Medan, Midian, Ishbak, and Shuah. Then Jokshan had Sheba and Dedan. And Midian had Ephah, Epher, Hanoch, Abida, and Eldaah. These made up the Keturah branch.</w:t>
            </w:r>
          </w:p>
        </w:tc>
        <w:tc>
          <w:tcPr>
            <w:tcW w:type="dxa" w:w="2880"/>
          </w:tcPr>
          <w:p>
            <w:r/>
            <w:r>
              <w:rPr>
                <w:b/>
                <w:sz w:val="16"/>
              </w:rPr>
              <w:t>32-33</w:t>
            </w:r>
          </w:p>
          <w:p>
            <w:r>
              <w:rPr>
                <w:sz w:val="18"/>
              </w:rPr>
              <w:t>Abraham also had kids with Keturah, his concubine. She had Zimran, Jokshan, Medan, Midian, Ishbak, and Shuah. Then Jokshan had Sheba and Dedan. And Midian's kids were Ephah, Epher, Hanoch, Abida, and Eldaah. That's the Keturah branch.</w:t>
            </w:r>
          </w:p>
        </w:tc>
        <w:tc>
          <w:tcPr>
            <w:tcW w:type="dxa" w:w="2880"/>
          </w:tcPr>
          <w:p>
            <w:r/>
            <w:r>
              <w:rPr>
                <w:b/>
                <w:sz w:val="16"/>
              </w:rPr>
              <w:t>32-33</w:t>
            </w:r>
          </w:p>
          <w:p>
            <w:r>
              <w:rPr>
                <w:sz w:val="18"/>
              </w:rPr>
              <w:t>아브라함의 후처인 그두라가 낳은 아들들은 시므란, 욕산, 므단, 미디안, 이스박, 수아야. 그리고 욕산은 스바랑 드단을 낳았고. 미디안은 에바, 에벨, 하녹, 아비다, 엘다아를 낳았어. 얘네가 그두라 쪽 가문인 거지.</w:t>
            </w:r>
          </w:p>
        </w:tc>
      </w:tr>
      <w:tr>
        <w:tc>
          <w:tcPr>
            <w:tcW w:type="dxa" w:w="2880"/>
          </w:tcPr>
          <w:p>
            <w:r/>
            <w:r>
              <w:rPr>
                <w:b/>
                <w:sz w:val="16"/>
              </w:rPr>
              <w:t>34-37</w:t>
            </w:r>
          </w:p>
          <w:p>
            <w:r>
              <w:rPr>
                <w:sz w:val="18"/>
              </w:rPr>
              <w:t>Abraham had Isaac, and Isaac had Esau and Israel (Jacob). Esau had Eliphaz, Reuel, Jeush, Jalam, and Korah. Eliphaz had Teman, Omar, Zepho, Gatam, Kenaz, Timna, and Amalek. And Reuel had Nahath, Zerah, Shammah, and Mizzah.</w:t>
            </w:r>
          </w:p>
        </w:tc>
        <w:tc>
          <w:tcPr>
            <w:tcW w:type="dxa" w:w="2880"/>
          </w:tcPr>
          <w:p>
            <w:r/>
            <w:r>
              <w:rPr>
                <w:b/>
                <w:sz w:val="16"/>
              </w:rPr>
              <w:t>34-37</w:t>
            </w:r>
          </w:p>
          <w:p>
            <w:r>
              <w:rPr>
                <w:sz w:val="18"/>
              </w:rPr>
              <w:t>Abraham had Isaac, and Isaac had two sons, Esau and Israel (who was also called Jacob). Esau's sons were Eliphaz, Reuel, Jeush, Jalam, and Korah. Eliphaz's sons were Teman, Omar, Zepho, Gatam, Kenaz, Timna, and Amalek. And Reuel's sons were Nahath, Zerah, Shammah, and Mizzah.</w:t>
            </w:r>
          </w:p>
        </w:tc>
        <w:tc>
          <w:tcPr>
            <w:tcW w:type="dxa" w:w="2880"/>
          </w:tcPr>
          <w:p>
            <w:r/>
            <w:r>
              <w:rPr>
                <w:b/>
                <w:sz w:val="16"/>
              </w:rPr>
              <w:t>34-37</w:t>
            </w:r>
          </w:p>
          <w:p>
            <w:r>
              <w:rPr>
                <w:sz w:val="18"/>
              </w:rPr>
              <w:t>아브라함은 이삭을 낳았고, 이삭은 에서랑 이스라엘(야곱)을 낳았어. 에서는 엘리바스, 르우엘, 여우스, 얄람, 고라를 낳았고. 엘리바스는 데만, 오말, 스보, 가담, 그나스, 딤나, 아말렉을 낳았대. 르우엘은 나핫, 세라, 삼마, 미사를 낳았고.</w:t>
            </w:r>
          </w:p>
        </w:tc>
      </w:tr>
      <w:tr>
        <w:tc>
          <w:tcPr>
            <w:tcW w:type="dxa" w:w="2880"/>
          </w:tcPr>
          <w:p>
            <w:r/>
            <w:r>
              <w:rPr>
                <w:b/>
                <w:sz w:val="16"/>
              </w:rPr>
              <w:t>38-42</w:t>
            </w:r>
          </w:p>
          <w:p>
            <w:r>
              <w:rPr>
                <w:sz w:val="18"/>
              </w:rPr>
              <w:t>Seir then had Lotan, Shobal, Zibeon, Anah, Dishon, Ezer, and Dishan. Lotan had Hori and Homam. Timna was Lotan's sister. Shobal had Alian, Manahath, Ebal, Shepho, and Onam. Zibeon had Aiah and Anah. Anah had Dishon. Dishon had Hemdan, Eshban, Ithran, and Keran. Ezer had Bilhan, Zaavan, and Akan. And Dishan had Uz and Aran.</w:t>
            </w:r>
          </w:p>
        </w:tc>
        <w:tc>
          <w:tcPr>
            <w:tcW w:type="dxa" w:w="2880"/>
          </w:tcPr>
          <w:p>
            <w:r/>
            <w:r>
              <w:rPr>
                <w:b/>
                <w:sz w:val="16"/>
              </w:rPr>
              <w:t>38-42</w:t>
            </w:r>
          </w:p>
          <w:p>
            <w:r>
              <w:rPr>
                <w:sz w:val="18"/>
              </w:rPr>
              <w:t>Then there was Seir, whose sons were Lotan, Shobal, Zibeon, Anah, Dishon, Ezer, and Dishan. Lotan's sons were Hori and Homam, and Timna was Lotan's sister. Shobal's sons were Alian, Manahath, Ebal, Shepho, and Onam. Zibeon's sons were Aiah and Anah. Anah's son was Dishon. Dishon's sons were Hemdan, Eshban, Ithran, and Keran. Ezer's sons were Bilhan, Zaavan, and Akan. And Dishan's sons were Uz and Aran.</w:t>
            </w:r>
          </w:p>
        </w:tc>
        <w:tc>
          <w:tcPr>
            <w:tcW w:type="dxa" w:w="2880"/>
          </w:tcPr>
          <w:p>
            <w:r/>
            <w:r>
              <w:rPr>
                <w:b/>
                <w:sz w:val="16"/>
              </w:rPr>
              <w:t>38-42</w:t>
            </w:r>
          </w:p>
          <w:p>
            <w:r>
              <w:rPr>
                <w:sz w:val="18"/>
              </w:rPr>
              <w:t>그 다음엔 세일이 있었는데, 세일의 아들들은 로단, 소발, 시브온, 아나, 디손, 에셀, 디산이었어. 로단의 아들들은 호리랑 호맘이었고, 딤나는 로단의 누나였대. 소발은 알리안, 마나핫, 에발, 스보, 오남을 낳았고. 시브온은 아야랑 아나를 낳았어. 아나는 디손을 낳았고. 디손은 헴단, 에스반, 이드란, 그란을 낳았지. 에셀은 빌한, 사아완, 아간을 낳았고. 디산은 우스랑 아란을 낳았어.</w:t>
            </w:r>
          </w:p>
        </w:tc>
      </w:tr>
      <w:tr>
        <w:tc>
          <w:tcPr>
            <w:tcW w:type="dxa" w:w="2880"/>
          </w:tcPr>
          <w:p>
            <w:r/>
            <w:r>
              <w:rPr>
                <w:b/>
                <w:sz w:val="16"/>
              </w:rPr>
              <w:t>43-51</w:t>
            </w:r>
          </w:p>
          <w:p>
            <w:r>
              <w:rPr>
                <w:sz w:val="18"/>
              </w:rPr>
              <w:t>A list of the kings who ruled in the country of Edom before Israel had a king:</w:t>
            </w:r>
          </w:p>
          <w:p>
            <w:r>
              <w:rPr>
                <w:sz w:val="18"/>
              </w:rPr>
              <w:t>Bela son of Beor; his city was Dinhabah.</w:t>
            </w:r>
          </w:p>
          <w:p>
            <w:r>
              <w:rPr>
                <w:sz w:val="18"/>
              </w:rPr>
              <w:t>Bela died; Jobab son of Zerah from Bozrah was the next king.</w:t>
            </w:r>
          </w:p>
          <w:p>
            <w:r>
              <w:rPr>
                <w:sz w:val="18"/>
              </w:rPr>
              <w:t>Jobab died; Husham from the country of the Temanites was the next king.</w:t>
            </w:r>
          </w:p>
          <w:p>
            <w:r>
              <w:rPr>
                <w:sz w:val="18"/>
              </w:rPr>
              <w:t>Husham died; Hadad son of Bedad, who defeated Midian in the country of Moab, was the next king; his city was Avith.</w:t>
            </w:r>
          </w:p>
          <w:p>
            <w:r>
              <w:rPr>
                <w:sz w:val="18"/>
              </w:rPr>
              <w:t>Hadad died; Samlah from Masrekah was the next king.</w:t>
            </w:r>
          </w:p>
          <w:p>
            <w:r>
              <w:rPr>
                <w:sz w:val="18"/>
              </w:rPr>
              <w:t>Samlah died; Shaul from Rehoboth-by-the-River was the next king.</w:t>
            </w:r>
          </w:p>
          <w:p>
            <w:r>
              <w:rPr>
                <w:sz w:val="18"/>
              </w:rPr>
              <w:t>Shaul died; Baal-Hanan son of Acbor was the next king.</w:t>
            </w:r>
          </w:p>
          <w:p>
            <w:r>
              <w:rPr>
                <w:sz w:val="18"/>
              </w:rPr>
              <w:t>Baal-Hanan died; Hadad was the next king; his city was Pau and his wife was Mehetabel daughter of Matred, the daughter of Me-Zahab.</w:t>
            </w:r>
          </w:p>
          <w:p>
            <w:r>
              <w:rPr>
                <w:sz w:val="18"/>
              </w:rPr>
              <w:t>Last of all Hadad died.</w:t>
            </w:r>
          </w:p>
        </w:tc>
        <w:tc>
          <w:tcPr>
            <w:tcW w:type="dxa" w:w="2880"/>
          </w:tcPr>
          <w:p>
            <w:r/>
            <w:r>
              <w:rPr>
                <w:b/>
                <w:sz w:val="16"/>
              </w:rPr>
              <w:t>43-51</w:t>
            </w:r>
          </w:p>
          <w:p>
            <w:r>
              <w:rPr>
                <w:sz w:val="18"/>
              </w:rPr>
              <w:t>Here's a list of the kings who were in charge in the land of Edom before Israel even had a king:</w:t>
            </w:r>
          </w:p>
        </w:tc>
        <w:tc>
          <w:tcPr>
            <w:tcW w:type="dxa" w:w="2880"/>
          </w:tcPr>
          <w:p>
            <w:r/>
            <w:r>
              <w:rPr>
                <w:b/>
                <w:sz w:val="16"/>
              </w:rPr>
              <w:t>43-51</w:t>
            </w:r>
          </w:p>
          <w:p>
            <w:r>
              <w:rPr>
                <w:sz w:val="18"/>
              </w:rPr>
              <w:t>이건 이스라엘에 왕이 생기기 전에 에돔 땅을 다스렸던 왕들 목록이야.</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First up was Bela, son of Beor. His city was Dinhabah.</w:t>
            </w:r>
          </w:p>
        </w:tc>
        <w:tc>
          <w:tcPr>
            <w:tcW w:type="dxa" w:w="2880"/>
          </w:tcPr>
          <w:p>
            <w:r/>
            <w:r>
              <w:rPr>
                <w:b/>
                <w:sz w:val="16"/>
              </w:rPr>
              <w:t>43-51</w:t>
            </w:r>
          </w:p>
          <w:p>
            <w:r>
              <w:rPr>
                <w:sz w:val="18"/>
              </w:rPr>
              <w:t>베올의 아들 벨라. 이 사람의 도시는 디하바였대.</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Bela died, the next king was Jobab, son of Zerah from Bozrah.</w:t>
            </w:r>
          </w:p>
        </w:tc>
        <w:tc>
          <w:tcPr>
            <w:tcW w:type="dxa" w:w="2880"/>
          </w:tcPr>
          <w:p>
            <w:r/>
            <w:r>
              <w:rPr>
                <w:b/>
                <w:sz w:val="16"/>
              </w:rPr>
              <w:t>43-51</w:t>
            </w:r>
          </w:p>
          <w:p>
            <w:r>
              <w:rPr>
                <w:sz w:val="18"/>
              </w:rPr>
              <w:t>벨라가 죽고 나서는 보스라 출신 세라의 아들 요밥이 다음 왕이 됐어.</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Jobab died, the next king was Husham from the land of the Temanites.</w:t>
            </w:r>
          </w:p>
        </w:tc>
        <w:tc>
          <w:tcPr>
            <w:tcW w:type="dxa" w:w="2880"/>
          </w:tcPr>
          <w:p>
            <w:r/>
            <w:r>
              <w:rPr>
                <w:b/>
                <w:sz w:val="16"/>
              </w:rPr>
              <w:t>43-51</w:t>
            </w:r>
          </w:p>
          <w:p>
            <w:r>
              <w:rPr>
                <w:sz w:val="18"/>
              </w:rPr>
              <w:t>요밥이 죽고 나서는 데만 사람들 땅에서 온 후삼이 다음 왕이었고.</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Husham died, the next king was Hadad, son of Bedad. This was the guy who beat Midian in Moab. His city was Avith.</w:t>
            </w:r>
          </w:p>
        </w:tc>
        <w:tc>
          <w:tcPr>
            <w:tcW w:type="dxa" w:w="2880"/>
          </w:tcPr>
          <w:p>
            <w:r/>
            <w:r>
              <w:rPr>
                <w:b/>
                <w:sz w:val="16"/>
              </w:rPr>
              <w:t>43-51</w:t>
            </w:r>
          </w:p>
          <w:p>
            <w:r>
              <w:rPr>
                <w:sz w:val="18"/>
              </w:rPr>
              <w:t>후삼이 죽고 나서는 브닷의 아들 하닷이 다음 왕이었는데, 이 사람이 모압 땅에서 미디안을 물리친 그 사람이래. 그의 도시는 아윗이었어.</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Hadad died, the next king was Samlah from Masrekah.</w:t>
            </w:r>
          </w:p>
        </w:tc>
        <w:tc>
          <w:tcPr>
            <w:tcW w:type="dxa" w:w="2880"/>
          </w:tcPr>
          <w:p>
            <w:r/>
            <w:r>
              <w:rPr>
                <w:b/>
                <w:sz w:val="16"/>
              </w:rPr>
              <w:t>43-51</w:t>
            </w:r>
          </w:p>
          <w:p>
            <w:r>
              <w:rPr>
                <w:sz w:val="18"/>
              </w:rPr>
              <w:t>하닷이 죽고 나서는 마스레가 출신 삼라가 다음 왕이었고.</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Samlah died, the next king was Shaul from Rehoboth-by-the-River.</w:t>
            </w:r>
          </w:p>
        </w:tc>
        <w:tc>
          <w:tcPr>
            <w:tcW w:type="dxa" w:w="2880"/>
          </w:tcPr>
          <w:p>
            <w:r/>
            <w:r>
              <w:rPr>
                <w:b/>
                <w:sz w:val="16"/>
              </w:rPr>
              <w:t>43-51</w:t>
            </w:r>
          </w:p>
          <w:p>
            <w:r>
              <w:rPr>
                <w:sz w:val="18"/>
              </w:rPr>
              <w:t>삼라가 죽고 나서는 강가 르호봇 출신 사울이 다음 왕이었어.</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Shaul died, the next king was Baal-Hanan, son of Acbor.</w:t>
            </w:r>
          </w:p>
        </w:tc>
        <w:tc>
          <w:tcPr>
            <w:tcW w:type="dxa" w:w="2880"/>
          </w:tcPr>
          <w:p>
            <w:r/>
            <w:r>
              <w:rPr>
                <w:b/>
                <w:sz w:val="16"/>
              </w:rPr>
              <w:t>43-51</w:t>
            </w:r>
          </w:p>
          <w:p>
            <w:r>
              <w:rPr>
                <w:sz w:val="18"/>
              </w:rPr>
              <w:t>사울이 죽고 나서는 악볼의 아들 바알하난이 다음 왕이었고.</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After Baal-Hanan died, the next king was Hadad. His city was Pau, and his wife was Mehetabel, who was the daughter of Matred, who was the daughter of Me-Zahab.</w:t>
            </w:r>
          </w:p>
        </w:tc>
        <w:tc>
          <w:tcPr>
            <w:tcW w:type="dxa" w:w="2880"/>
          </w:tcPr>
          <w:p>
            <w:r/>
            <w:r>
              <w:rPr>
                <w:b/>
                <w:sz w:val="16"/>
              </w:rPr>
              <w:t>43-51</w:t>
            </w:r>
          </w:p>
          <w:p>
            <w:r>
              <w:rPr>
                <w:sz w:val="18"/>
              </w:rPr>
              <w:t>바알하난이 죽고 나서는 하닷이 다음 왕이었는데, 그의 도시는 바우였고 아내는 므헤다벨이었대. 므헤다벨은 마드렛의 딸이고, 마드렛은 메사합의 딸이야.</w:t>
            </w:r>
          </w:p>
        </w:tc>
      </w:tr>
      <w:tr>
        <w:tc>
          <w:tcPr>
            <w:tcW w:type="dxa" w:w="2880"/>
          </w:tcPr>
          <w:p>
            <w:r/>
            <w:r>
              <w:rPr>
                <w:b/>
                <w:sz w:val="16"/>
              </w:rPr>
              <w:t>43-51</w:t>
            </w:r>
          </w:p>
          <w:p>
            <w:r>
              <w:rPr>
                <w:sz w:val="18"/>
              </w:rPr>
              <w:t>↑ 위 MSG(43-51) 계속</w:t>
            </w:r>
          </w:p>
        </w:tc>
        <w:tc>
          <w:tcPr>
            <w:tcW w:type="dxa" w:w="2880"/>
          </w:tcPr>
          <w:p>
            <w:r/>
            <w:r>
              <w:rPr>
                <w:b/>
                <w:sz w:val="16"/>
              </w:rPr>
              <w:t>43-51</w:t>
            </w:r>
          </w:p>
          <w:p>
            <w:r>
              <w:rPr>
                <w:sz w:val="18"/>
              </w:rPr>
              <w:t>And then, finally, Hadad died.</w:t>
            </w:r>
          </w:p>
        </w:tc>
        <w:tc>
          <w:tcPr>
            <w:tcW w:type="dxa" w:w="2880"/>
          </w:tcPr>
          <w:p>
            <w:r/>
            <w:r>
              <w:rPr>
                <w:b/>
                <w:sz w:val="16"/>
              </w:rPr>
              <w:t>43-51</w:t>
            </w:r>
          </w:p>
          <w:p>
            <w:r>
              <w:rPr>
                <w:sz w:val="18"/>
              </w:rPr>
              <w:t>그리고 마지막으로 하닷도 죽었대.</w:t>
            </w:r>
          </w:p>
        </w:tc>
      </w:tr>
      <w:tr>
        <w:tc>
          <w:tcPr>
            <w:tcW w:type="dxa" w:w="2880"/>
          </w:tcPr>
          <w:p>
            <w:r/>
            <w:r>
              <w:rPr>
                <w:b/>
                <w:sz w:val="16"/>
              </w:rPr>
              <w:t>51-54</w:t>
            </w:r>
          </w:p>
          <w:p>
            <w:r>
              <w:rPr>
                <w:sz w:val="18"/>
              </w:rPr>
              <w:t>The chieftains of Edom after that were Chief Timna, Chief Alvah, Chief Jetheth, Chief Oholibamah, Chief Elah, Chief Pinon, Chief Kenaz, Chief Teman, Chief Mibzar, Chief Magdiel, and Chief Iram. These were the chieftains of Edom.</w:t>
            </w:r>
          </w:p>
        </w:tc>
        <w:tc>
          <w:tcPr>
            <w:tcW w:type="dxa" w:w="2880"/>
          </w:tcPr>
          <w:p>
            <w:r/>
            <w:r>
              <w:rPr>
                <w:b/>
                <w:sz w:val="16"/>
              </w:rPr>
              <w:t>51-54</w:t>
            </w:r>
          </w:p>
          <w:p>
            <w:r>
              <w:rPr>
                <w:sz w:val="18"/>
              </w:rPr>
              <w:t>After all that, the chiefs of Edom were Chief Timna, Chief Alvah, Chief Jetheth, Chief Oholibamah, Chief Elah, Chief Pinon, Chief Kenaz, Chief Teman, Chief Mibzar, Chief Magdiel, and Chief Iram. Those were the main chiefs in Edom.</w:t>
            </w:r>
          </w:p>
        </w:tc>
        <w:tc>
          <w:tcPr>
            <w:tcW w:type="dxa" w:w="2880"/>
          </w:tcPr>
          <w:p>
            <w:r/>
            <w:r>
              <w:rPr>
                <w:b/>
                <w:sz w:val="16"/>
              </w:rPr>
              <w:t>51-54</w:t>
            </w:r>
          </w:p>
          <w:p>
            <w:r>
              <w:rPr>
                <w:sz w:val="18"/>
              </w:rPr>
              <w:t>그 후에 에돔의 족장들은 딤나 족장, 알와 족장, 여뎃 족장, 오홀리바마 족장, 엘라 족장, 비논 족장, 그나스 족장, 데만 족장, 밉살 족장, 막디엘 족장, 이람 족장이었어. 얘네가 에돔의 족장들이었던 거임.</w:t>
            </w:r>
          </w:p>
        </w:tc>
      </w:tr>
    </w:tbl>
    <w:p>
      <w:pPr>
        <w:pStyle w:val="Heading1"/>
      </w:pPr>
      <w:r>
        <w:t>Chapter 2 — The Ultimate Family Tree Reveal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Israel's (that is, Jacob's) sons: Reuben, Simeon, Levi, Judah, Issachar, Zebulun, Dan, Joseph, Benjamin, Naphtali, Gad, and Asher.</w:t>
            </w:r>
          </w:p>
        </w:tc>
        <w:tc>
          <w:tcPr>
            <w:tcW w:type="dxa" w:w="2880"/>
          </w:tcPr>
          <w:p>
            <w:r/>
            <w:r>
              <w:rPr>
                <w:b/>
                <w:sz w:val="16"/>
              </w:rPr>
              <w:t>1-2</w:t>
            </w:r>
          </w:p>
          <w:p>
            <w:r>
              <w:rPr>
                <w:sz w:val="18"/>
              </w:rPr>
              <w:t>Alright, so here's the rundown of Israel's (aka Jacob's) sons: Reuben, Simeon, Levi, Judah, Issachar, Zebulun, Dan, Joseph, Benjamin, Naphtali, Gad, and Asher.</w:t>
            </w:r>
          </w:p>
        </w:tc>
        <w:tc>
          <w:tcPr>
            <w:tcW w:type="dxa" w:w="2880"/>
          </w:tcPr>
          <w:p>
            <w:r/>
            <w:r>
              <w:rPr>
                <w:b/>
                <w:sz w:val="16"/>
              </w:rPr>
              <w:t>1-2</w:t>
            </w:r>
          </w:p>
          <w:p>
            <w:r>
              <w:rPr>
                <w:sz w:val="18"/>
              </w:rPr>
              <w:t>자, 이스라엘(야곱) 아들들 라인업 알려줌. 르우벤, 시므온, 레위, 유다, 잇사갈, 스불론, 단, 요셉, 베냐민, 납달리, 갓, 아셀. 이렇게임.</w:t>
            </w:r>
          </w:p>
        </w:tc>
      </w:tr>
      <w:tr>
        <w:tc>
          <w:tcPr>
            <w:tcW w:type="dxa" w:w="2880"/>
          </w:tcPr>
          <w:p>
            <w:r/>
            <w:r>
              <w:rPr>
                <w:b/>
                <w:sz w:val="16"/>
              </w:rPr>
              <w:t>3-9</w:t>
            </w:r>
          </w:p>
          <w:p>
            <w:r>
              <w:rPr>
                <w:sz w:val="18"/>
              </w:rPr>
              <w:t>Judah had Er, Onan, and Shelah; their mother was Bathshua the Canaanite. Er, Judah's firstborn, was so bad before God that God killed him. Judah also had Perez and Zerah by his daughter-in-law Tamar—a total of five sons. Perez had Hezron and Hamul; Zerah had Zimri, Ethan, Heman, Calcol, and Darda—five sons. Carmi had Achar, who brought doom on Israel when he violated a holy ban. Ethan's son was Azariah. And Hezron had Jerahmeel, Ram, and Chelubai.</w:t>
            </w:r>
          </w:p>
        </w:tc>
        <w:tc>
          <w:tcPr>
            <w:tcW w:type="dxa" w:w="2880"/>
          </w:tcPr>
          <w:p>
            <w:r/>
            <w:r>
              <w:rPr>
                <w:b/>
                <w:sz w:val="16"/>
              </w:rPr>
              <w:t>3-9</w:t>
            </w:r>
          </w:p>
          <w:p>
            <w:r>
              <w:rPr>
                <w:sz w:val="18"/>
              </w:rPr>
              <w:t>Okay, so Judah had three sons, Er, Onan, and Shelah, with his wife Bathshua, who was from Canaan. But get this, Judah's first son, Er, was so out of line that God literally just took him out. Then, in a wild turn of events, Judah had two more sons, Perez and Zerah, with his daughter-in-law Tamar. So, five sons for Judah in total. From there, Perez had Hezron and Hamul. Zerah had five sons: Zimri, Ethan, Heman, Calcol, and Darda. Then there was this guy Carmi, whose son Achar messed up big time by breaking a sacred rule and basically cursed all of Israel. Not a good look. Ethan's son was Azariah. And Hezron's sons were Jerahmeel, Ram, and Chelubai.</w:t>
            </w:r>
          </w:p>
        </w:tc>
        <w:tc>
          <w:tcPr>
            <w:tcW w:type="dxa" w:w="2880"/>
          </w:tcPr>
          <w:p>
            <w:r/>
            <w:r>
              <w:rPr>
                <w:b/>
                <w:sz w:val="16"/>
              </w:rPr>
              <w:t>3-9</w:t>
            </w:r>
          </w:p>
          <w:p>
            <w:r>
              <w:rPr>
                <w:sz w:val="18"/>
              </w:rPr>
              <w:t>유다한테는 에르, 오난, 셀라가 있었는데, 얘네 엄마는 가나안 여자 밧수아였대. 근데 유다의 맏아들 에르가 하나님 앞에서 완전 막나가서 하나님이 걍 데려가심. 그리고 놀라운 건, 유다가 자기 며느리 다말이랑 사이에서 베레스랑 세라를 또 낳았다는 거임. 그래서 아들이 총 다섯 명. 베레스는 헤스론이랑 하물을 낳았고, 세라는 시므리, 에단, 헤만, 갈골, 다라, 이렇게 다섯 아들을 뒀대. 또 갈미한테는 아갈이라는 아들이 있었는데, 얘가 절대 건드리면 안 되는 물건에 손대서 이스라엘 전체에 재앙을 불러온 거임. 완전 트롤짓 한 거지. 에단의 아들은 아사랴였고, 헤스론은 여라므엘, 람, 글루배를 낳았음.</w:t>
            </w:r>
          </w:p>
        </w:tc>
      </w:tr>
      <w:tr>
        <w:tc>
          <w:tcPr>
            <w:tcW w:type="dxa" w:w="2880"/>
          </w:tcPr>
          <w:p>
            <w:r/>
            <w:r>
              <w:rPr>
                <w:b/>
                <w:sz w:val="16"/>
              </w:rPr>
              <w:t>10-17</w:t>
            </w:r>
          </w:p>
          <w:p>
            <w:r>
              <w:rPr>
                <w:sz w:val="18"/>
              </w:rPr>
              <w:t>Ram had Amminadab and Amminadab had Nahshon, a prominent leader in the Judah family. Nahshon had Salmon and Salmon had Boaz. Boaz had Obed and Obed had Jesse. Jesse's firstborn was Eliab, followed by Abinadab, Shimea, Nethanel, Raddai, Ozem, and finally David; David was the seventh. Their sisters were Zeruiah and Abigail. Zeruiah gave birth to three sons: Abishai, Joab, and Asahel; Abigail was the mother of Amasa (the father was Jether the Ishmaelite).</w:t>
            </w:r>
          </w:p>
        </w:tc>
        <w:tc>
          <w:tcPr>
            <w:tcW w:type="dxa" w:w="2880"/>
          </w:tcPr>
          <w:p>
            <w:r/>
            <w:r>
              <w:rPr>
                <w:b/>
                <w:sz w:val="16"/>
              </w:rPr>
              <w:t>10-17</w:t>
            </w:r>
          </w:p>
          <w:p>
            <w:r>
              <w:rPr>
                <w:sz w:val="18"/>
              </w:rPr>
              <w:t>Ram's son was Amminadab, and his son was Nahshon, who was a big deal in the Judah tribe. Nahshon's line went Salmon, then Boaz, then Obed, then Jesse. Jesse’s firstborn was Eliab, then Abinadab, Shimea, Nethanel, Raddai, Ozem, and finally David, who was the seventh. They had two sisters, Zeruiah and Abigail. Zeruiah had three sons: Abishai, Joab, and Asahel. Abigail had a son named Amasa, and his dad was Jether the Ishmaelite.</w:t>
            </w:r>
          </w:p>
        </w:tc>
        <w:tc>
          <w:tcPr>
            <w:tcW w:type="dxa" w:w="2880"/>
          </w:tcPr>
          <w:p>
            <w:r/>
            <w:r>
              <w:rPr>
                <w:b/>
                <w:sz w:val="16"/>
              </w:rPr>
              <w:t>10-17</w:t>
            </w:r>
          </w:p>
          <w:p>
            <w:r>
              <w:rPr>
                <w:sz w:val="18"/>
              </w:rPr>
              <w:t>람은 암미나답을 낳고, 암미나답은 유다 집안에서 꽤 잘나가던 나손을 낳았대. 나손은 살몬을, 살몬은 보아스를, 보아스는 오벳을, 오벳은 이새를 낳았음. 이새의 첫째 아들은 엘리압, 그 다음으로 아비나답, 시므아, 느다넬, 랏대, 오셈, 그리고 마지막 일곱 번째가 바로 다윗이었던 거임. 걔네 누나들은 스루야랑 아비가일이었는데, 스루야는 아비새, 요압, 아사헬 세 아들을 낳았고, 아비가일은 아마사를 낳았는데, 아빠는 이스마엘 사람 예델이었대.</w:t>
            </w:r>
          </w:p>
        </w:tc>
      </w:tr>
      <w:tr>
        <w:tc>
          <w:tcPr>
            <w:tcW w:type="dxa" w:w="2880"/>
          </w:tcPr>
          <w:p>
            <w:r/>
            <w:r>
              <w:rPr>
                <w:b/>
                <w:sz w:val="16"/>
              </w:rPr>
              <w:t>18-24</w:t>
            </w:r>
          </w:p>
          <w:p>
            <w:r>
              <w:rPr>
                <w:sz w:val="18"/>
              </w:rPr>
              <w:t>Caleb son of Hezron had children by his wife Azubah and also by Jerioth. Azubah's sons were Jesher, Shobab, and Ardon. After Azubah died, Caleb married Ephrath, who gave birth to Hur. Hur had Uri and Uri had Bezalel. Some time later Hezron married the daughter of Makir the father of Gilead; he was sixty years old when he married her; she gave birth to Segub. Then Segub had Jair who owned twenty-three cities in the land of Gilead. Geshur and Aram captured the nomadic villages of Jair and Kenath and their satellite settlements—sixty towns. These all belonged to Makir the father of Gilead. After the death of Hezron, Caleb married Ephrathah the wife of his father Hezron; she then gave birth to Ashhur the father of Tekoa.</w:t>
            </w:r>
          </w:p>
        </w:tc>
        <w:tc>
          <w:tcPr>
            <w:tcW w:type="dxa" w:w="2880"/>
          </w:tcPr>
          <w:p>
            <w:r/>
            <w:r>
              <w:rPr>
                <w:b/>
                <w:sz w:val="16"/>
              </w:rPr>
              <w:t>18-24</w:t>
            </w:r>
          </w:p>
          <w:p>
            <w:r>
              <w:rPr>
                <w:sz w:val="18"/>
              </w:rPr>
              <w:t>Hezron's son Caleb had kids with his wife Azubah and also with Jerioth. Azubah's sons were Jesher, Shobab, and Ardon. After Azubah passed away, Caleb married Ephrath, and they had a son named Hur. Hur's son was Uri, and Uri's son was Bezalel. Later on, when Hezron was 60, he married the daughter of Makir, who was the main guy in Gilead. She had a son named Segub. Segub's son was Jair, who owned 23 cities in Gilead. But then, Geshur and Aram came and took over Jair's villages and Kenath and all their little towns—like 60 of them. All those places originally belonged to Makir's family. After Hezron died, Caleb married his dad's wife Ephrathah, and she had Ashhur, who was the founder of Tekoa.</w:t>
            </w:r>
          </w:p>
        </w:tc>
        <w:tc>
          <w:tcPr>
            <w:tcW w:type="dxa" w:w="2880"/>
          </w:tcPr>
          <w:p>
            <w:r/>
            <w:r>
              <w:rPr>
                <w:b/>
                <w:sz w:val="16"/>
              </w:rPr>
              <w:t>18-24</w:t>
            </w:r>
          </w:p>
          <w:p>
            <w:r>
              <w:rPr>
                <w:sz w:val="18"/>
              </w:rPr>
              <w:t>헤스론의 아들 갈렙은 아내 아수바랑 여리옷한테서 자식을 봤는데, 아수바의 아들들은 예셀, 소밥, 아르돈이었음. 아수바가 죽고 나서 갈렙이 에브랏이랑 재혼해서 훌을 낳았대. 훌은 우리를 낳고, 우리는 브살렐을 낳았음. 시간이 좀 지나서 헤스론이 60살 때 길르앗의 아버지 마길의 딸이랑 결혼했는데, 그 부인이 스굽을 낳았음. 스굽은 야일을 낳았는데, 야일이 길르앗 땅에 성읍 23개를 갖고 있었대. 근데 그술이랑 아람이 야일의 동네랑 그낫이랑 그 주변 마을들, 한 60개 정도를 뺏어버린 거임. 원래 다 길르앗의 아버지 마길네 거였는데 말야. 헤스론이 죽고 나서 갈렙이 자기 아버지의 아내였던 에브라다랑 결혼해서 드고아의 아버지 아스훌을 낳았대.</w:t>
            </w:r>
          </w:p>
        </w:tc>
      </w:tr>
      <w:tr>
        <w:tc>
          <w:tcPr>
            <w:tcW w:type="dxa" w:w="2880"/>
          </w:tcPr>
          <w:p>
            <w:r/>
            <w:r>
              <w:rPr>
                <w:b/>
                <w:sz w:val="16"/>
              </w:rPr>
              <w:t>25-26</w:t>
            </w:r>
          </w:p>
          <w:p>
            <w:r>
              <w:rPr>
                <w:sz w:val="18"/>
              </w:rPr>
              <w:t>The sons of Jerahmeel, Hezron's firstborn: Ram his firstborn, followed by Bunah, Oren, Ozem, and Ahijah. Jerahmeel had another wife whose name was Atarah; she gave birth to Onam.</w:t>
            </w:r>
          </w:p>
        </w:tc>
        <w:tc>
          <w:tcPr>
            <w:tcW w:type="dxa" w:w="2880"/>
          </w:tcPr>
          <w:p>
            <w:r/>
            <w:r>
              <w:rPr>
                <w:b/>
                <w:sz w:val="16"/>
              </w:rPr>
              <w:t>25-26</w:t>
            </w:r>
          </w:p>
          <w:p>
            <w:r>
              <w:rPr>
                <w:sz w:val="18"/>
              </w:rPr>
              <w:t>The sons of Jerahmeel, who was Hezron's firstborn, were: Ram (the oldest), then Bunah, Oren, Ozem, and Ahijah. Jerahmeel also had another wife named Atarah, and she had a son named Onam.</w:t>
            </w:r>
          </w:p>
        </w:tc>
        <w:tc>
          <w:tcPr>
            <w:tcW w:type="dxa" w:w="2880"/>
          </w:tcPr>
          <w:p>
            <w:r/>
            <w:r>
              <w:rPr>
                <w:b/>
                <w:sz w:val="16"/>
              </w:rPr>
              <w:t>25-26</w:t>
            </w:r>
          </w:p>
          <w:p>
            <w:r>
              <w:rPr>
                <w:sz w:val="18"/>
              </w:rPr>
              <w:t>헤스론의 맏아들 여라므엘의 아들들은: 맏아들 람, 그 다음으로 부나, 오렌, 오셈, 아히야. 여라므엘한테는 아다라라는 다른 아내도 있었는데, 그 아내가 오남을 낳았음.</w:t>
            </w:r>
          </w:p>
        </w:tc>
      </w:tr>
      <w:tr>
        <w:tc>
          <w:tcPr>
            <w:tcW w:type="dxa" w:w="2880"/>
          </w:tcPr>
          <w:p>
            <w:r/>
            <w:r>
              <w:rPr>
                <w:b/>
                <w:sz w:val="16"/>
              </w:rPr>
              <w:t>27</w:t>
            </w:r>
          </w:p>
          <w:p>
            <w:r>
              <w:rPr>
                <w:sz w:val="18"/>
              </w:rPr>
              <w:t>The sons of Ram, Jerahmeel's firstborn: Maaz, Jamin, and Eker.</w:t>
            </w:r>
          </w:p>
        </w:tc>
        <w:tc>
          <w:tcPr>
            <w:tcW w:type="dxa" w:w="2880"/>
          </w:tcPr>
          <w:p>
            <w:r/>
            <w:r>
              <w:rPr>
                <w:b/>
                <w:sz w:val="16"/>
              </w:rPr>
              <w:t>27</w:t>
            </w:r>
          </w:p>
          <w:p>
            <w:r>
              <w:rPr>
                <w:sz w:val="18"/>
              </w:rPr>
              <w:t>Ram, Jerahmeel's firstborn, had three sons: Maaz, Jamin, and Eker.</w:t>
            </w:r>
          </w:p>
        </w:tc>
        <w:tc>
          <w:tcPr>
            <w:tcW w:type="dxa" w:w="2880"/>
          </w:tcPr>
          <w:p>
            <w:r/>
            <w:r>
              <w:rPr>
                <w:b/>
                <w:sz w:val="16"/>
              </w:rPr>
              <w:t>27</w:t>
            </w:r>
          </w:p>
          <w:p>
            <w:r>
              <w:rPr>
                <w:sz w:val="18"/>
              </w:rPr>
              <w:t>여라므엘의 맏아들 람의 아들들은 마아스, 야민, 에겔.</w:t>
            </w:r>
          </w:p>
        </w:tc>
      </w:tr>
      <w:tr>
        <w:tc>
          <w:tcPr>
            <w:tcW w:type="dxa" w:w="2880"/>
          </w:tcPr>
          <w:p>
            <w:r/>
            <w:r>
              <w:rPr>
                <w:b/>
                <w:sz w:val="16"/>
              </w:rPr>
              <w:t>28-29</w:t>
            </w:r>
          </w:p>
          <w:p>
            <w:r>
              <w:rPr>
                <w:sz w:val="18"/>
              </w:rPr>
              <w:t>The sons of Onam: Shammai and Jada.</w:t>
            </w:r>
          </w:p>
          <w:p>
            <w:r>
              <w:rPr>
                <w:sz w:val="18"/>
              </w:rPr>
              <w:t>The sons of Shammai: Nadab and Abishur. Abishur's wife was Abihail; she gave birth to Ahban and Molid.</w:t>
            </w:r>
          </w:p>
        </w:tc>
        <w:tc>
          <w:tcPr>
            <w:tcW w:type="dxa" w:w="2880"/>
          </w:tcPr>
          <w:p>
            <w:r/>
            <w:r>
              <w:rPr>
                <w:b/>
                <w:sz w:val="16"/>
              </w:rPr>
              <w:t>28-29</w:t>
            </w:r>
          </w:p>
          <w:p>
            <w:r>
              <w:rPr>
                <w:sz w:val="18"/>
              </w:rPr>
              <w:t>Onam's sons were Shammai and Jada.</w:t>
            </w:r>
          </w:p>
        </w:tc>
        <w:tc>
          <w:tcPr>
            <w:tcW w:type="dxa" w:w="2880"/>
          </w:tcPr>
          <w:p>
            <w:r/>
            <w:r>
              <w:rPr>
                <w:b/>
                <w:sz w:val="16"/>
              </w:rPr>
              <w:t>28-29</w:t>
            </w:r>
          </w:p>
          <w:p>
            <w:r>
              <w:rPr>
                <w:sz w:val="18"/>
              </w:rPr>
              <w:t>오남의 아들들은 삼매랑 야다.</w:t>
            </w:r>
          </w:p>
        </w:tc>
      </w:tr>
      <w:tr>
        <w:tc>
          <w:tcPr>
            <w:tcW w:type="dxa" w:w="2880"/>
          </w:tcPr>
          <w:p>
            <w:r/>
            <w:r>
              <w:rPr>
                <w:b/>
                <w:sz w:val="16"/>
              </w:rPr>
              <w:t>28-29</w:t>
            </w:r>
          </w:p>
          <w:p>
            <w:r>
              <w:rPr>
                <w:sz w:val="18"/>
              </w:rPr>
              <w:t>↑ 위 MSG(28-29) 계속</w:t>
            </w:r>
          </w:p>
        </w:tc>
        <w:tc>
          <w:tcPr>
            <w:tcW w:type="dxa" w:w="2880"/>
          </w:tcPr>
          <w:p>
            <w:r/>
            <w:r>
              <w:rPr>
                <w:b/>
                <w:sz w:val="16"/>
              </w:rPr>
              <w:t>28-29</w:t>
            </w:r>
          </w:p>
          <w:p>
            <w:r>
              <w:rPr>
                <w:sz w:val="18"/>
              </w:rPr>
              <w:t>Shammai's sons were Nadab and Abishur. Abishur's wife was Abihail, and they had two sons, Ahban and Molid.</w:t>
            </w:r>
          </w:p>
        </w:tc>
        <w:tc>
          <w:tcPr>
            <w:tcW w:type="dxa" w:w="2880"/>
          </w:tcPr>
          <w:p>
            <w:r/>
            <w:r>
              <w:rPr>
                <w:b/>
                <w:sz w:val="16"/>
              </w:rPr>
              <w:t>28-29</w:t>
            </w:r>
          </w:p>
          <w:p>
            <w:r>
              <w:rPr>
                <w:sz w:val="18"/>
              </w:rPr>
              <w:t>삼매의 아들들은 나답이랑 아비술. 아비술의 아내는 아비하일이었는데, 아반이랑 몰릿을 낳았음.</w:t>
            </w:r>
          </w:p>
        </w:tc>
      </w:tr>
      <w:tr>
        <w:tc>
          <w:tcPr>
            <w:tcW w:type="dxa" w:w="2880"/>
          </w:tcPr>
          <w:p>
            <w:r/>
            <w:r>
              <w:rPr>
                <w:b/>
                <w:sz w:val="16"/>
              </w:rPr>
              <w:t>30</w:t>
            </w:r>
          </w:p>
          <w:p>
            <w:r>
              <w:rPr>
                <w:sz w:val="18"/>
              </w:rPr>
              <w:t>Nadab had Seled and Appaim. Seled died leaving no sons.</w:t>
            </w:r>
          </w:p>
        </w:tc>
        <w:tc>
          <w:tcPr>
            <w:tcW w:type="dxa" w:w="2880"/>
          </w:tcPr>
          <w:p>
            <w:r/>
            <w:r>
              <w:rPr>
                <w:b/>
                <w:sz w:val="16"/>
              </w:rPr>
              <w:t>30</w:t>
            </w:r>
          </w:p>
          <w:p>
            <w:r>
              <w:rPr>
                <w:sz w:val="18"/>
              </w:rPr>
              <w:t>Nadab had two sons, Seled and Appaim. Seled died without having any kids.</w:t>
            </w:r>
          </w:p>
        </w:tc>
        <w:tc>
          <w:tcPr>
            <w:tcW w:type="dxa" w:w="2880"/>
          </w:tcPr>
          <w:p>
            <w:r/>
            <w:r>
              <w:rPr>
                <w:b/>
                <w:sz w:val="16"/>
              </w:rPr>
              <w:t>30</w:t>
            </w:r>
          </w:p>
          <w:p>
            <w:r>
              <w:rPr>
                <w:sz w:val="18"/>
              </w:rPr>
              <w:t>나답은 셀렛이랑 압바임을 낳았는데, 셀렛은 아들 없이 죽었대.</w:t>
            </w:r>
          </w:p>
        </w:tc>
      </w:tr>
      <w:tr>
        <w:tc>
          <w:tcPr>
            <w:tcW w:type="dxa" w:w="2880"/>
          </w:tcPr>
          <w:p>
            <w:r/>
            <w:r>
              <w:rPr>
                <w:b/>
                <w:sz w:val="16"/>
              </w:rPr>
              <w:t>31</w:t>
            </w:r>
          </w:p>
          <w:p>
            <w:r>
              <w:rPr>
                <w:sz w:val="18"/>
              </w:rPr>
              <w:t>Appaim had Ishi; Ishi had Sheshan; and Sheshan had Ahlai.</w:t>
            </w:r>
          </w:p>
        </w:tc>
        <w:tc>
          <w:tcPr>
            <w:tcW w:type="dxa" w:w="2880"/>
          </w:tcPr>
          <w:p>
            <w:r/>
            <w:r>
              <w:rPr>
                <w:b/>
                <w:sz w:val="16"/>
              </w:rPr>
              <w:t>31</w:t>
            </w:r>
          </w:p>
          <w:p>
            <w:r>
              <w:rPr>
                <w:sz w:val="18"/>
              </w:rPr>
              <w:t>Appaim's son was Ishi, Ishi's son was Sheshan, and Sheshan's son was Ahlai.</w:t>
            </w:r>
          </w:p>
        </w:tc>
        <w:tc>
          <w:tcPr>
            <w:tcW w:type="dxa" w:w="2880"/>
          </w:tcPr>
          <w:p>
            <w:r/>
            <w:r>
              <w:rPr>
                <w:b/>
                <w:sz w:val="16"/>
              </w:rPr>
              <w:t>31</w:t>
            </w:r>
          </w:p>
          <w:p>
            <w:r>
              <w:rPr>
                <w:sz w:val="18"/>
              </w:rPr>
              <w:t>압바임은 이시를, 이시는 세산을, 세산은 알래를 낳았음.</w:t>
            </w:r>
          </w:p>
        </w:tc>
      </w:tr>
      <w:tr>
        <w:tc>
          <w:tcPr>
            <w:tcW w:type="dxa" w:w="2880"/>
          </w:tcPr>
          <w:p>
            <w:r/>
            <w:r>
              <w:rPr>
                <w:b/>
                <w:sz w:val="16"/>
              </w:rPr>
              <w:t>32</w:t>
            </w:r>
          </w:p>
          <w:p>
            <w:r>
              <w:rPr>
                <w:sz w:val="18"/>
              </w:rPr>
              <w:t>Jada, Shammai's brother, had Jether and Jonathan. Jether died leaving no sons.</w:t>
            </w:r>
          </w:p>
        </w:tc>
        <w:tc>
          <w:tcPr>
            <w:tcW w:type="dxa" w:w="2880"/>
          </w:tcPr>
          <w:p>
            <w:r/>
            <w:r>
              <w:rPr>
                <w:b/>
                <w:sz w:val="16"/>
              </w:rPr>
              <w:t>32</w:t>
            </w:r>
          </w:p>
          <w:p>
            <w:r>
              <w:rPr>
                <w:sz w:val="18"/>
              </w:rPr>
              <w:t>Jada, who was Shammai's brother, had two sons, Jether and Jonathan. Jether died without any kids.</w:t>
            </w:r>
          </w:p>
        </w:tc>
        <w:tc>
          <w:tcPr>
            <w:tcW w:type="dxa" w:w="2880"/>
          </w:tcPr>
          <w:p>
            <w:r/>
            <w:r>
              <w:rPr>
                <w:b/>
                <w:sz w:val="16"/>
              </w:rPr>
              <w:t>32</w:t>
            </w:r>
          </w:p>
          <w:p>
            <w:r>
              <w:rPr>
                <w:sz w:val="18"/>
              </w:rPr>
              <w:t>삼매의 동생 야다는 예델이랑 요나단을 낳았는데, 예델은 아들 없이 죽었대.</w:t>
            </w:r>
          </w:p>
        </w:tc>
      </w:tr>
      <w:tr>
        <w:tc>
          <w:tcPr>
            <w:tcW w:type="dxa" w:w="2880"/>
          </w:tcPr>
          <w:p>
            <w:r/>
            <w:r>
              <w:rPr>
                <w:b/>
                <w:sz w:val="16"/>
              </w:rPr>
              <w:t>33</w:t>
            </w:r>
          </w:p>
          <w:p>
            <w:r>
              <w:rPr>
                <w:sz w:val="18"/>
              </w:rPr>
              <w:t>Jonathan had Peleth and Zaza.</w:t>
            </w:r>
          </w:p>
          <w:p>
            <w:r>
              <w:rPr>
                <w:sz w:val="18"/>
              </w:rPr>
              <w:t>This is the family tree of the sons of Jerahmeel.</w:t>
            </w:r>
          </w:p>
        </w:tc>
        <w:tc>
          <w:tcPr>
            <w:tcW w:type="dxa" w:w="2880"/>
          </w:tcPr>
          <w:p>
            <w:r/>
            <w:r>
              <w:rPr>
                <w:b/>
                <w:sz w:val="16"/>
              </w:rPr>
              <w:t>33</w:t>
            </w:r>
          </w:p>
          <w:p>
            <w:r>
              <w:rPr>
                <w:sz w:val="18"/>
              </w:rPr>
              <w:t>Jonathan's sons were Peleth and Zaza.</w:t>
            </w:r>
          </w:p>
        </w:tc>
        <w:tc>
          <w:tcPr>
            <w:tcW w:type="dxa" w:w="2880"/>
          </w:tcPr>
          <w:p>
            <w:r/>
            <w:r>
              <w:rPr>
                <w:b/>
                <w:sz w:val="16"/>
              </w:rPr>
              <w:t>33</w:t>
            </w:r>
          </w:p>
          <w:p>
            <w:r>
              <w:rPr>
                <w:sz w:val="18"/>
              </w:rPr>
              <w:t>요나단은 벨렛이랑 사사를 낳았음.</w:t>
            </w:r>
          </w:p>
        </w:tc>
      </w:tr>
      <w:tr>
        <w:tc>
          <w:tcPr>
            <w:tcW w:type="dxa" w:w="2880"/>
          </w:tcPr>
          <w:p>
            <w:r/>
            <w:r>
              <w:rPr>
                <w:b/>
                <w:sz w:val="16"/>
              </w:rPr>
              <w:t>33</w:t>
            </w:r>
          </w:p>
          <w:p>
            <w:r>
              <w:rPr>
                <w:sz w:val="18"/>
              </w:rPr>
              <w:t>↑ 위 MSG(33-33) 계속</w:t>
            </w:r>
          </w:p>
        </w:tc>
        <w:tc>
          <w:tcPr>
            <w:tcW w:type="dxa" w:w="2880"/>
          </w:tcPr>
          <w:p>
            <w:r/>
            <w:r>
              <w:rPr>
                <w:b/>
                <w:sz w:val="16"/>
              </w:rPr>
              <w:t>33</w:t>
            </w:r>
          </w:p>
          <w:p>
            <w:r>
              <w:rPr>
                <w:sz w:val="18"/>
              </w:rPr>
              <w:t>So yeah, that's the whole family tree for Jerahmeel's descendants.</w:t>
            </w:r>
          </w:p>
        </w:tc>
        <w:tc>
          <w:tcPr>
            <w:tcW w:type="dxa" w:w="2880"/>
          </w:tcPr>
          <w:p>
            <w:r/>
            <w:r>
              <w:rPr>
                <w:b/>
                <w:sz w:val="16"/>
              </w:rPr>
              <w:t>33</w:t>
            </w:r>
          </w:p>
          <w:p>
            <w:r>
              <w:rPr>
                <w:sz w:val="18"/>
              </w:rPr>
              <w:t>이게 여라므엘 아들들 족보임.</w:t>
            </w:r>
          </w:p>
        </w:tc>
      </w:tr>
      <w:tr>
        <w:tc>
          <w:tcPr>
            <w:tcW w:type="dxa" w:w="2880"/>
          </w:tcPr>
          <w:p>
            <w:r/>
            <w:r>
              <w:rPr>
                <w:b/>
                <w:sz w:val="16"/>
              </w:rPr>
              <w:t>34-41</w:t>
            </w:r>
          </w:p>
          <w:p>
            <w:r>
              <w:rPr>
                <w:sz w:val="18"/>
              </w:rPr>
              <w:t>Sheshan had no sons, only daughters. But Sheshan had an Egyptian servant, Jarha. Sheshan married his daughter to Jarha and she gave birth to Attai. Attai had Nathan, Nathan had Zabad, Zabad had Ephlal, Ephlal had Obed, Obed had Jehu, Jehu had Azariah, Azariah had Helez, Helez had Eleasah, Eleasah had Sismai, Sismai had Shallum, Shallum had Jekamiah, and Jekamiah had Elishama.</w:t>
            </w:r>
          </w:p>
        </w:tc>
        <w:tc>
          <w:tcPr>
            <w:tcW w:type="dxa" w:w="2880"/>
          </w:tcPr>
          <w:p>
            <w:r/>
            <w:r>
              <w:rPr>
                <w:b/>
                <w:sz w:val="16"/>
              </w:rPr>
              <w:t>34-41</w:t>
            </w:r>
          </w:p>
          <w:p>
            <w:r>
              <w:rPr>
                <w:sz w:val="18"/>
              </w:rPr>
              <w:t>Sheshan didn't have any sons, just daughters. But he had an Egyptian servant named Jarha. So Sheshan had his daughter marry Jarha, and they had a son named Attai. The family line from there goes: Attai, then Nathan, then Zabad, then Ephlal, then Obed, then Jehu, then Azariah, then Helez, then Eleasah, then Sismai, then Shallum, then Jekamiah, and finally Elishama.</w:t>
            </w:r>
          </w:p>
        </w:tc>
        <w:tc>
          <w:tcPr>
            <w:tcW w:type="dxa" w:w="2880"/>
          </w:tcPr>
          <w:p>
            <w:r/>
            <w:r>
              <w:rPr>
                <w:b/>
                <w:sz w:val="16"/>
              </w:rPr>
              <w:t>34-41</w:t>
            </w:r>
          </w:p>
          <w:p>
            <w:r>
              <w:rPr>
                <w:sz w:val="18"/>
              </w:rPr>
              <w:t>세산은 아들은 없고 딸들만 있었대. 근데 세산한테 야르하라는 이집트 출신 종이 있었음. 세산이 자기 딸을 야르하랑 결혼시켜서 걔네가 앗대를 낳은 거임. 그 뒤로 족보가 쭉 이어지는데, 앗대는 나단을, 나단은 사밧을, 사밧은 에블랄을, 에블랄은 오벳을, 오벳은 예후를, 예후는 아사랴를, 아사랴는 헬레스를, 헬레스는 엘르아사를, 엘르아사는 시스매를, 시스매는 살룸을, 살룸은 여가먀를, 여가먀는 엘리사마를 낳았음.</w:t>
            </w:r>
          </w:p>
        </w:tc>
      </w:tr>
      <w:tr>
        <w:tc>
          <w:tcPr>
            <w:tcW w:type="dxa" w:w="2880"/>
          </w:tcPr>
          <w:p>
            <w:r/>
            <w:r>
              <w:rPr>
                <w:b/>
                <w:sz w:val="16"/>
              </w:rPr>
              <w:t>42</w:t>
            </w:r>
          </w:p>
          <w:p>
            <w:r>
              <w:rPr>
                <w:sz w:val="18"/>
              </w:rPr>
              <w:t>Jerahmeel's brother Caleb had a son, his firstborn, named Mesha; Mesha had Ziph; Ziph's son was Mareshah the father of Hebron.</w:t>
            </w:r>
          </w:p>
        </w:tc>
        <w:tc>
          <w:tcPr>
            <w:tcW w:type="dxa" w:w="2880"/>
          </w:tcPr>
          <w:p>
            <w:r/>
            <w:r>
              <w:rPr>
                <w:b/>
                <w:sz w:val="16"/>
              </w:rPr>
              <w:t>42</w:t>
            </w:r>
          </w:p>
          <w:p>
            <w:r>
              <w:rPr>
                <w:sz w:val="18"/>
              </w:rPr>
              <w:t>Jerahmeel's brother Caleb had a son, his firstborn, named Mesha. Mesha's son was Ziph, and Ziph's son was Mareshah, who founded Hebron.</w:t>
            </w:r>
          </w:p>
        </w:tc>
        <w:tc>
          <w:tcPr>
            <w:tcW w:type="dxa" w:w="2880"/>
          </w:tcPr>
          <w:p>
            <w:r/>
            <w:r>
              <w:rPr>
                <w:b/>
                <w:sz w:val="16"/>
              </w:rPr>
              <w:t>42</w:t>
            </w:r>
          </w:p>
          <w:p>
            <w:r>
              <w:rPr>
                <w:sz w:val="18"/>
              </w:rPr>
              <w:t>여라므엘의 동생 갈렙한테는 맏아들이 있었는데 이름이 메사임. 메사는 십을 낳고, 십의 아들 마레사는 헤브론의 아버지가 됐대.</w:t>
            </w:r>
          </w:p>
        </w:tc>
      </w:tr>
      <w:tr>
        <w:tc>
          <w:tcPr>
            <w:tcW w:type="dxa" w:w="2880"/>
          </w:tcPr>
          <w:p>
            <w:r/>
            <w:r>
              <w:rPr>
                <w:b/>
                <w:sz w:val="16"/>
              </w:rPr>
              <w:t>43-44</w:t>
            </w:r>
          </w:p>
          <w:p>
            <w:r>
              <w:rPr>
                <w:sz w:val="18"/>
              </w:rPr>
              <w:t>The sons of Hebron: Korah, Tappuah, Rekem, and Shema. Shema had Raham the father of Jorkeam; Rekem had Shammai.</w:t>
            </w:r>
          </w:p>
        </w:tc>
        <w:tc>
          <w:tcPr>
            <w:tcW w:type="dxa" w:w="2880"/>
          </w:tcPr>
          <w:p>
            <w:r/>
            <w:r>
              <w:rPr>
                <w:b/>
                <w:sz w:val="16"/>
              </w:rPr>
              <w:t>43-44</w:t>
            </w:r>
          </w:p>
          <w:p>
            <w:r>
              <w:rPr>
                <w:sz w:val="18"/>
              </w:rPr>
              <w:t>Hebron's sons were: Korah, Tappuah, Rekem, and Shema. Shema's son was Raham, who founded Jorkeam. Rekem's son was Shammai.</w:t>
            </w:r>
          </w:p>
        </w:tc>
        <w:tc>
          <w:tcPr>
            <w:tcW w:type="dxa" w:w="2880"/>
          </w:tcPr>
          <w:p>
            <w:r/>
            <w:r>
              <w:rPr>
                <w:b/>
                <w:sz w:val="16"/>
              </w:rPr>
              <w:t>43-44</w:t>
            </w:r>
          </w:p>
          <w:p>
            <w:r>
              <w:rPr>
                <w:sz w:val="18"/>
              </w:rPr>
              <w:t>헤브론의 아들들은 고라, 답부아, 레겜, 세마. 세마는 요르그암의 아버지 라함이고, 레겜은 삼매를 낳았음.</w:t>
            </w:r>
          </w:p>
        </w:tc>
      </w:tr>
      <w:tr>
        <w:tc>
          <w:tcPr>
            <w:tcW w:type="dxa" w:w="2880"/>
          </w:tcPr>
          <w:p>
            <w:r/>
            <w:r>
              <w:rPr>
                <w:b/>
                <w:sz w:val="16"/>
              </w:rPr>
              <w:t>45</w:t>
            </w:r>
          </w:p>
          <w:p>
            <w:r>
              <w:rPr>
                <w:sz w:val="18"/>
              </w:rPr>
              <w:t>Shammai's son was Maon and Maon was the father of Beth Zur.</w:t>
            </w:r>
          </w:p>
        </w:tc>
        <w:tc>
          <w:tcPr>
            <w:tcW w:type="dxa" w:w="2880"/>
          </w:tcPr>
          <w:p>
            <w:r/>
            <w:r>
              <w:rPr>
                <w:b/>
                <w:sz w:val="16"/>
              </w:rPr>
              <w:t>45</w:t>
            </w:r>
          </w:p>
          <w:p>
            <w:r>
              <w:rPr>
                <w:sz w:val="18"/>
              </w:rPr>
              <w:t>Shammai's son was Maon, and Maon founded Beth Zur.</w:t>
            </w:r>
          </w:p>
        </w:tc>
        <w:tc>
          <w:tcPr>
            <w:tcW w:type="dxa" w:w="2880"/>
          </w:tcPr>
          <w:p>
            <w:r/>
            <w:r>
              <w:rPr>
                <w:b/>
                <w:sz w:val="16"/>
              </w:rPr>
              <w:t>45</w:t>
            </w:r>
          </w:p>
          <w:p>
            <w:r>
              <w:rPr>
                <w:sz w:val="18"/>
              </w:rPr>
              <w:t>삼매의 아들은 마온이고, 마온은 벧술의 아버지가 됐대.</w:t>
            </w:r>
          </w:p>
        </w:tc>
      </w:tr>
      <w:tr>
        <w:tc>
          <w:tcPr>
            <w:tcW w:type="dxa" w:w="2880"/>
          </w:tcPr>
          <w:p>
            <w:r/>
            <w:r>
              <w:rPr>
                <w:b/>
                <w:sz w:val="16"/>
              </w:rPr>
              <w:t>46</w:t>
            </w:r>
          </w:p>
          <w:p>
            <w:r>
              <w:rPr>
                <w:sz w:val="18"/>
              </w:rPr>
              <w:t>Caleb's concubine Ephah gave birth to Haran, Moza, and Gazez; Haran had Gazez.</w:t>
            </w:r>
          </w:p>
        </w:tc>
        <w:tc>
          <w:tcPr>
            <w:tcW w:type="dxa" w:w="2880"/>
          </w:tcPr>
          <w:p>
            <w:r/>
            <w:r>
              <w:rPr>
                <w:b/>
                <w:sz w:val="16"/>
              </w:rPr>
              <w:t>46</w:t>
            </w:r>
          </w:p>
          <w:p>
            <w:r>
              <w:rPr>
                <w:sz w:val="18"/>
              </w:rPr>
              <w:t>Caleb's concubine Ephah had three sons: Haran, Moza, and Gazez. Haran also had a son named Gazez.</w:t>
            </w:r>
          </w:p>
        </w:tc>
        <w:tc>
          <w:tcPr>
            <w:tcW w:type="dxa" w:w="2880"/>
          </w:tcPr>
          <w:p>
            <w:r/>
            <w:r>
              <w:rPr>
                <w:b/>
                <w:sz w:val="16"/>
              </w:rPr>
              <w:t>46</w:t>
            </w:r>
          </w:p>
          <w:p>
            <w:r>
              <w:rPr>
                <w:sz w:val="18"/>
              </w:rPr>
              <w:t>갈렙의 첩 에바는 하란, 모사, 가세스를 낳았는데, 하란도 가세스라는 아들이 있었음.</w:t>
            </w:r>
          </w:p>
        </w:tc>
      </w:tr>
      <w:tr>
        <w:tc>
          <w:tcPr>
            <w:tcW w:type="dxa" w:w="2880"/>
          </w:tcPr>
          <w:p>
            <w:r/>
            <w:r>
              <w:rPr>
                <w:b/>
                <w:sz w:val="16"/>
              </w:rPr>
              <w:t>47</w:t>
            </w:r>
          </w:p>
          <w:p>
            <w:r>
              <w:rPr>
                <w:sz w:val="18"/>
              </w:rPr>
              <w:t>The sons of Jahdai: Regem, Jotham, Geshan, Pelet, Ephah, and Shaaph.</w:t>
            </w:r>
          </w:p>
        </w:tc>
        <w:tc>
          <w:tcPr>
            <w:tcW w:type="dxa" w:w="2880"/>
          </w:tcPr>
          <w:p>
            <w:r/>
            <w:r>
              <w:rPr>
                <w:b/>
                <w:sz w:val="16"/>
              </w:rPr>
              <w:t>47</w:t>
            </w:r>
          </w:p>
          <w:p>
            <w:r>
              <w:rPr>
                <w:sz w:val="18"/>
              </w:rPr>
              <w:t>Jahdai's sons were: Regem, Jotham, Geshan, Pelet, Ephah, and Shaaph.</w:t>
            </w:r>
          </w:p>
        </w:tc>
        <w:tc>
          <w:tcPr>
            <w:tcW w:type="dxa" w:w="2880"/>
          </w:tcPr>
          <w:p>
            <w:r/>
            <w:r>
              <w:rPr>
                <w:b/>
                <w:sz w:val="16"/>
              </w:rPr>
              <w:t>47</w:t>
            </w:r>
          </w:p>
          <w:p>
            <w:r>
              <w:rPr>
                <w:sz w:val="18"/>
              </w:rPr>
              <w:t>야대의 아들들은 레겜, 요담, 게산, 벨렛, 에바, 사압.</w:t>
            </w:r>
          </w:p>
        </w:tc>
      </w:tr>
      <w:tr>
        <w:tc>
          <w:tcPr>
            <w:tcW w:type="dxa" w:w="2880"/>
          </w:tcPr>
          <w:p>
            <w:r/>
            <w:r>
              <w:rPr>
                <w:b/>
                <w:sz w:val="16"/>
              </w:rPr>
              <w:t>48-50</w:t>
            </w:r>
          </w:p>
          <w:p>
            <w:r>
              <w:rPr>
                <w:sz w:val="18"/>
              </w:rPr>
              <w:t>Another concubine of Caleb, Maacah, gave birth to Sheber and Tirhanah. She also bore Shaaph the father of Madmannah and Sheva the father of Macbenah and Gibea. Caleb's daughter was Acsah. These made up the Caleb branch of the family tree.</w:t>
            </w:r>
          </w:p>
        </w:tc>
        <w:tc>
          <w:tcPr>
            <w:tcW w:type="dxa" w:w="2880"/>
          </w:tcPr>
          <w:p>
            <w:r/>
            <w:r>
              <w:rPr>
                <w:b/>
                <w:sz w:val="16"/>
              </w:rPr>
              <w:t>48-50</w:t>
            </w:r>
          </w:p>
          <w:p>
            <w:r>
              <w:rPr>
                <w:sz w:val="18"/>
              </w:rPr>
              <w:t>Caleb had another concubine, Maacah, who had Sheber and Tirhanah. She also had Shaaph, who founded Madmannah, and Sheva, who founded Macbenah and Gibea. Caleb's daughter was Acsah. So that's the Caleb branch of the family tree.</w:t>
            </w:r>
          </w:p>
        </w:tc>
        <w:tc>
          <w:tcPr>
            <w:tcW w:type="dxa" w:w="2880"/>
          </w:tcPr>
          <w:p>
            <w:r/>
            <w:r>
              <w:rPr>
                <w:b/>
                <w:sz w:val="16"/>
              </w:rPr>
              <w:t>48-50</w:t>
            </w:r>
          </w:p>
          <w:p>
            <w:r>
              <w:rPr>
                <w:sz w:val="18"/>
              </w:rPr>
              <w:t>갈렙의 또 다른 첩 마아가는 세벨이랑 디르하나를 낳았음. 또 마돈나의 아버지 사압이랑, 막베나와 기브아의 아버지 스와도 낳았대. 갈렙의 딸은 악사였음. 여기까지가 갈렙 집안 족보임.</w:t>
            </w:r>
          </w:p>
        </w:tc>
      </w:tr>
      <w:tr>
        <w:tc>
          <w:tcPr>
            <w:tcW w:type="dxa" w:w="2880"/>
          </w:tcPr>
          <w:p>
            <w:r/>
            <w:r>
              <w:rPr>
                <w:b/>
                <w:sz w:val="16"/>
              </w:rPr>
              <w:t>50-51</w:t>
            </w:r>
          </w:p>
          <w:p>
            <w:r>
              <w:rPr>
                <w:sz w:val="18"/>
              </w:rPr>
              <w:t>The sons of Hur, Ephrathah's firstborn: Shobal who had Kiriath Jearim, Salma who had Bethlehem, and Hareph father of Beth Gader.</w:t>
            </w:r>
          </w:p>
        </w:tc>
        <w:tc>
          <w:tcPr>
            <w:tcW w:type="dxa" w:w="2880"/>
          </w:tcPr>
          <w:p>
            <w:r/>
            <w:r>
              <w:rPr>
                <w:b/>
                <w:sz w:val="16"/>
              </w:rPr>
              <w:t>50-51</w:t>
            </w:r>
          </w:p>
          <w:p>
            <w:r>
              <w:rPr>
                <w:sz w:val="18"/>
              </w:rPr>
              <w:t>The sons of Hur, who was Ephrathah's firstborn, were: Shobal (who founded Kiriath Jearim), Salma (who founded Bethlehem), and Hareph (who founded Beth Gader).</w:t>
            </w:r>
          </w:p>
        </w:tc>
        <w:tc>
          <w:tcPr>
            <w:tcW w:type="dxa" w:w="2880"/>
          </w:tcPr>
          <w:p>
            <w:r/>
            <w:r>
              <w:rPr>
                <w:b/>
                <w:sz w:val="16"/>
              </w:rPr>
              <w:t>50-51</w:t>
            </w:r>
          </w:p>
          <w:p>
            <w:r>
              <w:rPr>
                <w:sz w:val="18"/>
              </w:rPr>
              <w:t>에브라다의 맏아들 훌의 아들들은: 기럇여아림을 세운 소발, 베들레헴을 세운 살마, 벧가델을 세운 하렙.</w:t>
            </w:r>
          </w:p>
        </w:tc>
      </w:tr>
      <w:tr>
        <w:tc>
          <w:tcPr>
            <w:tcW w:type="dxa" w:w="2880"/>
          </w:tcPr>
          <w:p>
            <w:r/>
            <w:r>
              <w:rPr>
                <w:b/>
                <w:sz w:val="16"/>
              </w:rPr>
              <w:t>52-53</w:t>
            </w:r>
          </w:p>
          <w:p>
            <w:r>
              <w:rPr>
                <w:sz w:val="18"/>
              </w:rPr>
              <w:t>The family of Shobal, father of Kiriath Jearim: Haroeh, half of the population of Manahath, the families of Kiriath Jearim, the Ithrites, the Puthites, the Shumathites, and the Mishraites. The Zorathites and Eshtaolites also came from this line.</w:t>
            </w:r>
          </w:p>
        </w:tc>
        <w:tc>
          <w:tcPr>
            <w:tcW w:type="dxa" w:w="2880"/>
          </w:tcPr>
          <w:p>
            <w:r/>
            <w:r>
              <w:rPr>
                <w:b/>
                <w:sz w:val="16"/>
              </w:rPr>
              <w:t>52-53</w:t>
            </w:r>
          </w:p>
          <w:p>
            <w:r>
              <w:rPr>
                <w:sz w:val="18"/>
              </w:rPr>
              <w:t>The family of Shobal, the founder of Kiriath Jearim, included Haroeh, half the people of Manahath, and the families of Kiriath Jearim—the Ithrites, the Puthites, the Shumathites, and the Mishraites. The Zorathites and Eshtaolites also came from this line.</w:t>
            </w:r>
          </w:p>
        </w:tc>
        <w:tc>
          <w:tcPr>
            <w:tcW w:type="dxa" w:w="2880"/>
          </w:tcPr>
          <w:p>
            <w:r/>
            <w:r>
              <w:rPr>
                <w:b/>
                <w:sz w:val="16"/>
              </w:rPr>
              <w:t>52-53</w:t>
            </w:r>
          </w:p>
          <w:p>
            <w:r>
              <w:rPr>
                <w:sz w:val="18"/>
              </w:rPr>
              <w:t>기럇여아림의 아버지 소발의 가족들은: 하로에, 므누홋 인구의 절반, 기럇여아림 족속들, 이델 족속, 붓 족속, 수맛 족속, 미스라 족속. 소라 족속이랑 에스다올 족속도 이쪽 라인이래.</w:t>
            </w:r>
          </w:p>
        </w:tc>
      </w:tr>
      <w:tr>
        <w:tc>
          <w:tcPr>
            <w:tcW w:type="dxa" w:w="2880"/>
          </w:tcPr>
          <w:p>
            <w:r/>
            <w:r>
              <w:rPr>
                <w:b/>
                <w:sz w:val="16"/>
              </w:rPr>
              <w:t>54-55</w:t>
            </w:r>
          </w:p>
          <w:p>
            <w:r>
              <w:rPr>
                <w:sz w:val="18"/>
              </w:rPr>
              <w:t>The sons of Salma: Bethlehem, the Netophathites, Atroth Beth Joab, half of the Manahathites, the Zorites, and the families of Sopherim who lived at Jabez—the Tirathites, the Shimeathites, and the Sucathites. They made up the Kenites who came from Hammath the father of the house of Recab.</w:t>
            </w:r>
          </w:p>
        </w:tc>
        <w:tc>
          <w:tcPr>
            <w:tcW w:type="dxa" w:w="2880"/>
          </w:tcPr>
          <w:p>
            <w:r/>
            <w:r>
              <w:rPr>
                <w:b/>
                <w:sz w:val="16"/>
              </w:rPr>
              <w:t>54-55</w:t>
            </w:r>
          </w:p>
          <w:p>
            <w:r>
              <w:rPr>
                <w:sz w:val="18"/>
              </w:rPr>
              <w:t>The sons of Salma were: Bethlehem, the Netophathites, Atroth Beth Joab, half of the Manahathites, the Zorites, and the families of Sopherim who lived at Jabez—the Tirathites, the Shimeathites, and the Sucathites. These guys were the Kenites who came from Hammath, the founder of the house of Recab.</w:t>
            </w:r>
          </w:p>
        </w:tc>
        <w:tc>
          <w:tcPr>
            <w:tcW w:type="dxa" w:w="2880"/>
          </w:tcPr>
          <w:p>
            <w:r/>
            <w:r>
              <w:rPr>
                <w:b/>
                <w:sz w:val="16"/>
              </w:rPr>
              <w:t>54-55</w:t>
            </w:r>
          </w:p>
          <w:p>
            <w:r>
              <w:rPr>
                <w:sz w:val="18"/>
              </w:rPr>
              <w:t>살마의 아들들은: 베들레헴, 느도바 족속, 아드롯벳요압, 므누홋 족속의 절반, 소라 족속, 그리고 야베스에 살던 서기관 족속들—디랏 족속, 시므앗 족속, 수갓 족속. 얘네가 레갑 집안의 조상 함맛한테서 나온 겐 족속이 된 거임.</w:t>
            </w:r>
          </w:p>
        </w:tc>
      </w:tr>
    </w:tbl>
    <w:p>
      <w:pPr>
        <w:pStyle w:val="Heading1"/>
      </w:pPr>
      <w:r>
        <w:t>Chapter 3 — King David's Family Tree: The Ultimate Royal Lineup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These are the sons that David had while he lived at Hebron:</w:t>
            </w:r>
          </w:p>
          <w:p>
            <w:r>
              <w:rPr>
                <w:sz w:val="18"/>
              </w:rPr>
              <w:t>His firstborn was Amnon by Ahinoam of Jezreel;</w:t>
            </w:r>
          </w:p>
          <w:p>
            <w:r>
              <w:rPr>
                <w:sz w:val="18"/>
              </w:rPr>
              <w:t>second, Daniel by Abigail of Carmel;</w:t>
            </w:r>
          </w:p>
          <w:p>
            <w:r>
              <w:rPr>
                <w:sz w:val="18"/>
              </w:rPr>
              <w:t>third, Absalom born of Maacah, daughter of Talmai king of Geshur;</w:t>
            </w:r>
          </w:p>
          <w:p>
            <w:r>
              <w:rPr>
                <w:sz w:val="18"/>
              </w:rPr>
              <w:t>fourth, Adonijah born of Haggith;</w:t>
            </w:r>
          </w:p>
          <w:p>
            <w:r>
              <w:rPr>
                <w:sz w:val="18"/>
              </w:rPr>
              <w:t>fifth, Shephatiah born of Abital;</w:t>
            </w:r>
          </w:p>
          <w:p>
            <w:r>
              <w:rPr>
                <w:sz w:val="18"/>
              </w:rPr>
              <w:t>sixth, Ithream born of his wife Eglah.</w:t>
            </w:r>
          </w:p>
        </w:tc>
        <w:tc>
          <w:tcPr>
            <w:tcW w:type="dxa" w:w="2880"/>
          </w:tcPr>
          <w:p>
            <w:r/>
            <w:r>
              <w:rPr>
                <w:b/>
                <w:sz w:val="16"/>
              </w:rPr>
              <w:t>1-3</w:t>
            </w:r>
          </w:p>
          <w:p>
            <w:r>
              <w:rPr>
                <w:sz w:val="18"/>
              </w:rPr>
              <w:t>So, here's the rundown on King David's sons, born while he was ruling from Hebron.</w:t>
            </w:r>
          </w:p>
        </w:tc>
        <w:tc>
          <w:tcPr>
            <w:tcW w:type="dxa" w:w="2880"/>
          </w:tcPr>
          <w:p>
            <w:r/>
            <w:r>
              <w:rPr>
                <w:b/>
                <w:sz w:val="16"/>
              </w:rPr>
              <w:t>1-3</w:t>
            </w:r>
          </w:p>
          <w:p>
            <w:r>
              <w:rPr>
                <w:sz w:val="18"/>
              </w:rPr>
              <w:t>자, 다윗 왕이 헤브론에 살 때 낳은 아들들 목록임.</w:t>
            </w:r>
          </w:p>
        </w:tc>
      </w:tr>
      <w:tr>
        <w:tc>
          <w:tcPr>
            <w:tcW w:type="dxa" w:w="2880"/>
          </w:tcPr>
          <w:p>
            <w:r/>
            <w:r>
              <w:rPr>
                <w:b/>
                <w:sz w:val="16"/>
              </w:rPr>
              <w:t>1-3</w:t>
            </w:r>
          </w:p>
          <w:p>
            <w:r>
              <w:rPr>
                <w:sz w:val="18"/>
              </w:rPr>
              <w:t>↑ 위 MSG(1-3) 계속</w:t>
            </w:r>
          </w:p>
        </w:tc>
        <w:tc>
          <w:tcPr>
            <w:tcW w:type="dxa" w:w="2880"/>
          </w:tcPr>
          <w:p>
            <w:r/>
            <w:r>
              <w:rPr>
                <w:b/>
                <w:sz w:val="16"/>
              </w:rPr>
              <w:t>1-3</w:t>
            </w:r>
          </w:p>
          <w:p>
            <w:r>
              <w:rPr>
                <w:sz w:val="18"/>
              </w:rPr>
              <w:t>First up was Amnon, whose mom was Ahinoam from Jezreel.</w:t>
            </w:r>
          </w:p>
        </w:tc>
        <w:tc>
          <w:tcPr>
            <w:tcW w:type="dxa" w:w="2880"/>
          </w:tcPr>
          <w:p>
            <w:r/>
            <w:r>
              <w:rPr>
                <w:b/>
                <w:sz w:val="16"/>
              </w:rPr>
              <w:t>1-3</w:t>
            </w:r>
          </w:p>
          <w:p>
            <w:r>
              <w:rPr>
                <w:sz w:val="18"/>
              </w:rPr>
              <w:t>첫째는 암논인데, 이스르엘 여자 아히노암한테서 태어났대.</w:t>
            </w:r>
          </w:p>
        </w:tc>
      </w:tr>
      <w:tr>
        <w:tc>
          <w:tcPr>
            <w:tcW w:type="dxa" w:w="2880"/>
          </w:tcPr>
          <w:p>
            <w:r/>
            <w:r>
              <w:rPr>
                <w:b/>
                <w:sz w:val="16"/>
              </w:rPr>
              <w:t>1-3</w:t>
            </w:r>
          </w:p>
          <w:p>
            <w:r>
              <w:rPr>
                <w:sz w:val="18"/>
              </w:rPr>
              <w:t>↑ 위 MSG(1-3) 계속</w:t>
            </w:r>
          </w:p>
        </w:tc>
        <w:tc>
          <w:tcPr>
            <w:tcW w:type="dxa" w:w="2880"/>
          </w:tcPr>
          <w:p>
            <w:r/>
            <w:r>
              <w:rPr>
                <w:b/>
                <w:sz w:val="16"/>
              </w:rPr>
              <w:t>1-3</w:t>
            </w:r>
          </w:p>
          <w:p>
            <w:r>
              <w:rPr>
                <w:sz w:val="18"/>
              </w:rPr>
              <w:t>Second was Daniel, from Abigail of Carmel.</w:t>
            </w:r>
          </w:p>
        </w:tc>
        <w:tc>
          <w:tcPr>
            <w:tcW w:type="dxa" w:w="2880"/>
          </w:tcPr>
          <w:p>
            <w:r/>
            <w:r>
              <w:rPr>
                <w:b/>
                <w:sz w:val="16"/>
              </w:rPr>
              <w:t>1-3</w:t>
            </w:r>
          </w:p>
          <w:p>
            <w:r>
              <w:rPr>
                <w:sz w:val="18"/>
              </w:rPr>
              <w:t>둘째는 다니엘, 갈멜 여자 아비가일의 아들이고.</w:t>
            </w:r>
          </w:p>
        </w:tc>
      </w:tr>
      <w:tr>
        <w:tc>
          <w:tcPr>
            <w:tcW w:type="dxa" w:w="2880"/>
          </w:tcPr>
          <w:p>
            <w:r/>
            <w:r>
              <w:rPr>
                <w:b/>
                <w:sz w:val="16"/>
              </w:rPr>
              <w:t>1-3</w:t>
            </w:r>
          </w:p>
          <w:p>
            <w:r>
              <w:rPr>
                <w:sz w:val="18"/>
              </w:rPr>
              <w:t>↑ 위 MSG(1-3) 계속</w:t>
            </w:r>
          </w:p>
        </w:tc>
        <w:tc>
          <w:tcPr>
            <w:tcW w:type="dxa" w:w="2880"/>
          </w:tcPr>
          <w:p>
            <w:r/>
            <w:r>
              <w:rPr>
                <w:b/>
                <w:sz w:val="16"/>
              </w:rPr>
              <w:t>1-3</w:t>
            </w:r>
          </w:p>
          <w:p>
            <w:r>
              <w:rPr>
                <w:sz w:val="18"/>
              </w:rPr>
              <w:t>Third was Absalom, son of Maacah, who was the daughter of King Talmai of Geshur.</w:t>
            </w:r>
          </w:p>
        </w:tc>
        <w:tc>
          <w:tcPr>
            <w:tcW w:type="dxa" w:w="2880"/>
          </w:tcPr>
          <w:p>
            <w:r/>
            <w:r>
              <w:rPr>
                <w:b/>
                <w:sz w:val="16"/>
              </w:rPr>
              <w:t>1-3</w:t>
            </w:r>
          </w:p>
          <w:p>
            <w:r>
              <w:rPr>
                <w:sz w:val="18"/>
              </w:rPr>
              <w:t>셋째는 압살롬인데, 엄마가 그술 왕 달매의 딸 마아가였음.</w:t>
            </w:r>
          </w:p>
        </w:tc>
      </w:tr>
      <w:tr>
        <w:tc>
          <w:tcPr>
            <w:tcW w:type="dxa" w:w="2880"/>
          </w:tcPr>
          <w:p>
            <w:r/>
            <w:r>
              <w:rPr>
                <w:b/>
                <w:sz w:val="16"/>
              </w:rPr>
              <w:t>1-3</w:t>
            </w:r>
          </w:p>
          <w:p>
            <w:r>
              <w:rPr>
                <w:sz w:val="18"/>
              </w:rPr>
              <w:t>↑ 위 MSG(1-3) 계속</w:t>
            </w:r>
          </w:p>
        </w:tc>
        <w:tc>
          <w:tcPr>
            <w:tcW w:type="dxa" w:w="2880"/>
          </w:tcPr>
          <w:p>
            <w:r/>
            <w:r>
              <w:rPr>
                <w:b/>
                <w:sz w:val="16"/>
              </w:rPr>
              <w:t>1-3</w:t>
            </w:r>
          </w:p>
          <w:p>
            <w:r>
              <w:rPr>
                <w:sz w:val="18"/>
              </w:rPr>
              <w:t>Fourth in line was Adonijah, son of Haggith.</w:t>
            </w:r>
          </w:p>
        </w:tc>
        <w:tc>
          <w:tcPr>
            <w:tcW w:type="dxa" w:w="2880"/>
          </w:tcPr>
          <w:p>
            <w:r/>
            <w:r>
              <w:rPr>
                <w:b/>
                <w:sz w:val="16"/>
              </w:rPr>
              <w:t>1-3</w:t>
            </w:r>
          </w:p>
          <w:p>
            <w:r>
              <w:rPr>
                <w:sz w:val="18"/>
              </w:rPr>
              <w:t>넷째는 아도니야, 학깃의 아들.</w:t>
            </w:r>
          </w:p>
        </w:tc>
      </w:tr>
      <w:tr>
        <w:tc>
          <w:tcPr>
            <w:tcW w:type="dxa" w:w="2880"/>
          </w:tcPr>
          <w:p>
            <w:r/>
            <w:r>
              <w:rPr>
                <w:b/>
                <w:sz w:val="16"/>
              </w:rPr>
              <w:t>1-3</w:t>
            </w:r>
          </w:p>
          <w:p>
            <w:r>
              <w:rPr>
                <w:sz w:val="18"/>
              </w:rPr>
              <w:t>↑ 위 MSG(1-3) 계속</w:t>
            </w:r>
          </w:p>
        </w:tc>
        <w:tc>
          <w:tcPr>
            <w:tcW w:type="dxa" w:w="2880"/>
          </w:tcPr>
          <w:p>
            <w:r/>
            <w:r>
              <w:rPr>
                <w:b/>
                <w:sz w:val="16"/>
              </w:rPr>
              <w:t>1-3</w:t>
            </w:r>
          </w:p>
          <w:p>
            <w:r>
              <w:rPr>
                <w:sz w:val="18"/>
              </w:rPr>
              <w:t>Fifth was Shephatiah, son of Abital.</w:t>
            </w:r>
          </w:p>
        </w:tc>
        <w:tc>
          <w:tcPr>
            <w:tcW w:type="dxa" w:w="2880"/>
          </w:tcPr>
          <w:p>
            <w:r/>
            <w:r>
              <w:rPr>
                <w:b/>
                <w:sz w:val="16"/>
              </w:rPr>
              <w:t>1-3</w:t>
            </w:r>
          </w:p>
          <w:p>
            <w:r>
              <w:rPr>
                <w:sz w:val="18"/>
              </w:rPr>
              <w:t>다섯째는 스바댜, 아비달의 아들.</w:t>
            </w:r>
          </w:p>
        </w:tc>
      </w:tr>
      <w:tr>
        <w:tc>
          <w:tcPr>
            <w:tcW w:type="dxa" w:w="2880"/>
          </w:tcPr>
          <w:p>
            <w:r/>
            <w:r>
              <w:rPr>
                <w:b/>
                <w:sz w:val="16"/>
              </w:rPr>
              <w:t>1-3</w:t>
            </w:r>
          </w:p>
          <w:p>
            <w:r>
              <w:rPr>
                <w:sz w:val="18"/>
              </w:rPr>
              <w:t>↑ 위 MSG(1-3) 계속</w:t>
            </w:r>
          </w:p>
        </w:tc>
        <w:tc>
          <w:tcPr>
            <w:tcW w:type="dxa" w:w="2880"/>
          </w:tcPr>
          <w:p>
            <w:r/>
            <w:r>
              <w:rPr>
                <w:b/>
                <w:sz w:val="16"/>
              </w:rPr>
              <w:t>1-3</w:t>
            </w:r>
          </w:p>
          <w:p>
            <w:r>
              <w:rPr>
                <w:sz w:val="18"/>
              </w:rPr>
              <w:t>And the sixth was Ithream, from his wife Eglah.</w:t>
            </w:r>
          </w:p>
        </w:tc>
        <w:tc>
          <w:tcPr>
            <w:tcW w:type="dxa" w:w="2880"/>
          </w:tcPr>
          <w:p>
            <w:r/>
            <w:r>
              <w:rPr>
                <w:b/>
                <w:sz w:val="16"/>
              </w:rPr>
              <w:t>1-3</w:t>
            </w:r>
          </w:p>
          <w:p>
            <w:r>
              <w:rPr>
                <w:sz w:val="18"/>
              </w:rPr>
              <w:t>여섯째는 이드르암인데, 다윗의 아내 에글라한테서 났대.</w:t>
            </w:r>
          </w:p>
        </w:tc>
      </w:tr>
      <w:tr>
        <w:tc>
          <w:tcPr>
            <w:tcW w:type="dxa" w:w="2880"/>
          </w:tcPr>
          <w:p>
            <w:r/>
            <w:r>
              <w:rPr>
                <w:b/>
                <w:sz w:val="16"/>
              </w:rPr>
              <w:t>4-9</w:t>
            </w:r>
          </w:p>
          <w:p>
            <w:r>
              <w:rPr>
                <w:sz w:val="18"/>
              </w:rPr>
              <w:t>He had these six sons while he was in Hebron; he was king there for seven years and six months.</w:t>
            </w:r>
          </w:p>
          <w:p>
            <w:r>
              <w:rPr>
                <w:sz w:val="18"/>
              </w:rPr>
              <w:t>He went on to be king in Jerusalem for another thirty-three years. These are the sons he had in Jerusalem: first Shammua, then Shobab, Nathan, and Solomon. Bathsheba daughter of Ammiel was the mother of these four. And then there were another nine sons: Ibhar, Elishua, Eliphelet, Nogah, Nepheg, Japhia, Elishama, Eliada, Eliphelet—David's sons, plus Tamar their sister. There were other sons by his concubines.</w:t>
            </w:r>
          </w:p>
        </w:tc>
        <w:tc>
          <w:tcPr>
            <w:tcW w:type="dxa" w:w="2880"/>
          </w:tcPr>
          <w:p>
            <w:r/>
            <w:r>
              <w:rPr>
                <w:b/>
                <w:sz w:val="16"/>
              </w:rPr>
              <w:t>4-9</w:t>
            </w:r>
          </w:p>
          <w:p>
            <w:r>
              <w:rPr>
                <w:sz w:val="18"/>
              </w:rPr>
              <w:t>These were the six sons he had in Hebron, where he was king for seven and a half years.</w:t>
            </w:r>
          </w:p>
        </w:tc>
        <w:tc>
          <w:tcPr>
            <w:tcW w:type="dxa" w:w="2880"/>
          </w:tcPr>
          <w:p>
            <w:r/>
            <w:r>
              <w:rPr>
                <w:b/>
                <w:sz w:val="16"/>
              </w:rPr>
              <w:t>4-9</w:t>
            </w:r>
          </w:p>
          <w:p>
            <w:r>
              <w:rPr>
                <w:sz w:val="18"/>
              </w:rPr>
              <w:t>이 여섯 명이 다윗이 헤브론에서 7년 6개월 동안 왕으로 있을 때 낳은 아들들인 거임.</w:t>
            </w:r>
          </w:p>
        </w:tc>
      </w:tr>
      <w:tr>
        <w:tc>
          <w:tcPr>
            <w:tcW w:type="dxa" w:w="2880"/>
          </w:tcPr>
          <w:p>
            <w:r/>
            <w:r>
              <w:rPr>
                <w:b/>
                <w:sz w:val="16"/>
              </w:rPr>
              <w:t>4-9</w:t>
            </w:r>
          </w:p>
          <w:p>
            <w:r>
              <w:rPr>
                <w:sz w:val="18"/>
              </w:rPr>
              <w:t>↑ 위 MSG(4-9) 계속</w:t>
            </w:r>
          </w:p>
        </w:tc>
        <w:tc>
          <w:tcPr>
            <w:tcW w:type="dxa" w:w="2880"/>
          </w:tcPr>
          <w:p>
            <w:r/>
            <w:r>
              <w:rPr>
                <w:b/>
                <w:sz w:val="16"/>
              </w:rPr>
              <w:t>4-9</w:t>
            </w:r>
          </w:p>
          <w:p>
            <w:r>
              <w:rPr>
                <w:sz w:val="18"/>
              </w:rPr>
              <w:t>Then he moved to Jerusalem and was king there for another 33 years. In Jerusalem, he had more sons: first Shammua, then Shobab, Nathan, and Solomon. The mother of these four was Bathsheba, the daughter of Ammiel. But wait, there's more! He had another nine sons: Ibhar, Elishua, Eliphelet, Nogah, Nepheg, Japhia, Elishama, Eliada, and another Eliphelet. These were all David's sons, and they also had a sister named Tamar. Plus, he had other sons with his concubines.</w:t>
            </w:r>
          </w:p>
        </w:tc>
        <w:tc>
          <w:tcPr>
            <w:tcW w:type="dxa" w:w="2880"/>
          </w:tcPr>
          <w:p>
            <w:r/>
            <w:r>
              <w:rPr>
                <w:b/>
                <w:sz w:val="16"/>
              </w:rPr>
              <w:t>4-9</w:t>
            </w:r>
          </w:p>
          <w:p>
            <w:r>
              <w:rPr>
                <w:sz w:val="18"/>
              </w:rPr>
              <w:t>그러고 나서 예루살렘에서 33년 더 왕을 했는데, 거기서 낳은 아들들은 시므아, 소밥, 나단, 솔로몬. 이 네 명의 엄마는 암미엘의 딸 밧세바였어. 근데 이게 끝이 아님. 아홉 명이나 더 있었는데, 이브할, 엘리수아, 엘리벨렛, 노가, 네벡, 야비아, 엘리사마, 엘리아다, 엘리벨렛. 얘네가 다 다윗 아들들이고, 다말이라는 누이도 있었대. 심지어 후궁들한테서 낳은 아들들도 더 있었다네.</w:t>
            </w:r>
          </w:p>
        </w:tc>
      </w:tr>
      <w:tr>
        <w:tc>
          <w:tcPr>
            <w:tcW w:type="dxa" w:w="2880"/>
          </w:tcPr>
          <w:p>
            <w:r/>
            <w:r>
              <w:rPr>
                <w:b/>
                <w:sz w:val="16"/>
              </w:rPr>
              <w:t>10-14</w:t>
            </w:r>
          </w:p>
          <w:p>
            <w:r>
              <w:rPr>
                <w:sz w:val="18"/>
              </w:rPr>
              <w:t>In the next generation Solomon had Rehoboam, who had Abijah, who had Asa, who had Jehoshaphat, who had Jehoram, who had Ahaziah, who had Joash, who had Amaziah, who had Azariah, who had Jotham, who had Ahaz, who had Hezekiah, who had Manasseh, who had Amon, who had Josiah.</w:t>
            </w:r>
          </w:p>
        </w:tc>
        <w:tc>
          <w:tcPr>
            <w:tcW w:type="dxa" w:w="2880"/>
          </w:tcPr>
          <w:p>
            <w:r/>
            <w:r>
              <w:rPr>
                <w:b/>
                <w:sz w:val="16"/>
              </w:rPr>
              <w:t>10-14</w:t>
            </w:r>
          </w:p>
          <w:p>
            <w:r>
              <w:rPr>
                <w:sz w:val="18"/>
              </w:rPr>
              <w:t>The family tree keeps going. Solomon's son was Rehoboam, whose son was Abijah, who had Asa, who had Jehoshaphat, who had Jehoram, who had Ahaziah, who had Joash, who had Amaziah, who had Azariah, who had Jotham, who had Ahaz, who had Hezekiah, who had Manasseh, who had Amon, and who had Josiah.</w:t>
            </w:r>
          </w:p>
        </w:tc>
        <w:tc>
          <w:tcPr>
            <w:tcW w:type="dxa" w:w="2880"/>
          </w:tcPr>
          <w:p>
            <w:r/>
            <w:r>
              <w:rPr>
                <w:b/>
                <w:sz w:val="16"/>
              </w:rPr>
              <w:t>10-14</w:t>
            </w:r>
          </w:p>
          <w:p>
            <w:r>
              <w:rPr>
                <w:sz w:val="18"/>
              </w:rPr>
              <w:t>족보는 계속 이어짐. 솔로몬의 아들은 르호보암, 그 아들은 아비야, 그 아들은 아사, 그 아들은 여호사밧, 그 아들은 요람, 그 아들은 아하시야, 그 아들은 요아스, 그 아들은 아마샤, 그 아들은 아사랴, 그 아들은 요담, 그 아들은 아하스, 그 아들은 히스기야, 그 아들은 므낫세, 그 아들은 아몬, 그 아들은 요시야.</w:t>
            </w:r>
          </w:p>
        </w:tc>
      </w:tr>
      <w:tr>
        <w:tc>
          <w:tcPr>
            <w:tcW w:type="dxa" w:w="2880"/>
          </w:tcPr>
          <w:p>
            <w:r/>
            <w:r>
              <w:rPr>
                <w:b/>
                <w:sz w:val="16"/>
              </w:rPr>
              <w:t>15</w:t>
            </w:r>
          </w:p>
          <w:p>
            <w:r>
              <w:rPr>
                <w:sz w:val="18"/>
              </w:rPr>
              <w:t>Josiah's firstborn was Johanan, followed by Jehoiakim, then Zedekiah, and finally Shallum.</w:t>
            </w:r>
          </w:p>
        </w:tc>
        <w:tc>
          <w:tcPr>
            <w:tcW w:type="dxa" w:w="2880"/>
          </w:tcPr>
          <w:p>
            <w:r/>
            <w:r>
              <w:rPr>
                <w:b/>
                <w:sz w:val="16"/>
              </w:rPr>
              <w:t>15</w:t>
            </w:r>
          </w:p>
          <w:p>
            <w:r>
              <w:rPr>
                <w:sz w:val="18"/>
              </w:rPr>
              <w:t>Josiah had a few sons himself. His first was Johanan, then Jehoiakim, then Zedekiah, and the youngest was Shallum.</w:t>
            </w:r>
          </w:p>
        </w:tc>
        <w:tc>
          <w:tcPr>
            <w:tcW w:type="dxa" w:w="2880"/>
          </w:tcPr>
          <w:p>
            <w:r/>
            <w:r>
              <w:rPr>
                <w:b/>
                <w:sz w:val="16"/>
              </w:rPr>
              <w:t>15</w:t>
            </w:r>
          </w:p>
          <w:p>
            <w:r>
              <w:rPr>
                <w:sz w:val="18"/>
              </w:rPr>
              <w:t>요시야의 첫째 아들은 요하난, 그 다음이 여호야김, 그 다음은 시드기야, 마지막으로 살룸이었대.</w:t>
            </w:r>
          </w:p>
        </w:tc>
      </w:tr>
      <w:tr>
        <w:tc>
          <w:tcPr>
            <w:tcW w:type="dxa" w:w="2880"/>
          </w:tcPr>
          <w:p>
            <w:r/>
            <w:r>
              <w:rPr>
                <w:b/>
                <w:sz w:val="16"/>
              </w:rPr>
              <w:t>16</w:t>
            </w:r>
          </w:p>
          <w:p>
            <w:r>
              <w:rPr>
                <w:sz w:val="18"/>
              </w:rPr>
              <w:t>Jehoiakim's sons were Jeconiah (Jehoiachin) and Zedekiah.</w:t>
            </w:r>
          </w:p>
        </w:tc>
        <w:tc>
          <w:tcPr>
            <w:tcW w:type="dxa" w:w="2880"/>
          </w:tcPr>
          <w:p>
            <w:r/>
            <w:r>
              <w:rPr>
                <w:b/>
                <w:sz w:val="16"/>
              </w:rPr>
              <w:t>16</w:t>
            </w:r>
          </w:p>
          <w:p>
            <w:r>
              <w:rPr>
                <w:sz w:val="18"/>
              </w:rPr>
              <w:t>Jehoiakim’s sons were Jeconiah (also called Jehoiachin) and Zedekiah.</w:t>
            </w:r>
          </w:p>
        </w:tc>
        <w:tc>
          <w:tcPr>
            <w:tcW w:type="dxa" w:w="2880"/>
          </w:tcPr>
          <w:p>
            <w:r/>
            <w:r>
              <w:rPr>
                <w:b/>
                <w:sz w:val="16"/>
              </w:rPr>
              <w:t>16</w:t>
            </w:r>
          </w:p>
          <w:p>
            <w:r>
              <w:rPr>
                <w:sz w:val="18"/>
              </w:rPr>
              <w:t>여호야김의 아들들은 여고냐(여호야긴이라고도 함)랑 시드기야.</w:t>
            </w:r>
          </w:p>
        </w:tc>
      </w:tr>
      <w:tr>
        <w:tc>
          <w:tcPr>
            <w:tcW w:type="dxa" w:w="2880"/>
          </w:tcPr>
          <w:p>
            <w:r/>
            <w:r>
              <w:rPr>
                <w:b/>
                <w:sz w:val="16"/>
              </w:rPr>
              <w:t>17-18</w:t>
            </w:r>
          </w:p>
          <w:p>
            <w:r>
              <w:rPr>
                <w:sz w:val="18"/>
              </w:rPr>
              <w:t>The sons of Jeconiah born while he was captive in Babylon: Shealtiel, Malkiram, Pedaiah, Shenazzar, Jekamiah, Hoshama, and Nedabiah.</w:t>
            </w:r>
          </w:p>
        </w:tc>
        <w:tc>
          <w:tcPr>
            <w:tcW w:type="dxa" w:w="2880"/>
          </w:tcPr>
          <w:p>
            <w:r/>
            <w:r>
              <w:rPr>
                <w:b/>
                <w:sz w:val="16"/>
              </w:rPr>
              <w:t>17-18</w:t>
            </w:r>
          </w:p>
          <w:p>
            <w:r>
              <w:rPr>
                <w:sz w:val="18"/>
              </w:rPr>
              <w:t>Then Jeconiah had sons while he was a prisoner in Babylon: Shealtiel, Malkiram, Pedaiah, Shenazzar, Jekamiah, Hoshama, and Nedabiah.</w:t>
            </w:r>
          </w:p>
        </w:tc>
        <w:tc>
          <w:tcPr>
            <w:tcW w:type="dxa" w:w="2880"/>
          </w:tcPr>
          <w:p>
            <w:r/>
            <w:r>
              <w:rPr>
                <w:b/>
                <w:sz w:val="16"/>
              </w:rPr>
              <w:t>17-18</w:t>
            </w:r>
          </w:p>
          <w:p>
            <w:r>
              <w:rPr>
                <w:sz w:val="18"/>
              </w:rPr>
              <w:t>여고냐가 바빌론에 포로로 잡혀 있을 때 낳은 아들들은 스알디엘, 말기람, 브다야, 세낫살, 여가먀, 호사마, 느다뱌.</w:t>
            </w:r>
          </w:p>
        </w:tc>
      </w:tr>
      <w:tr>
        <w:tc>
          <w:tcPr>
            <w:tcW w:type="dxa" w:w="2880"/>
          </w:tcPr>
          <w:p>
            <w:r/>
            <w:r>
              <w:rPr>
                <w:b/>
                <w:sz w:val="16"/>
              </w:rPr>
              <w:t>19-20</w:t>
            </w:r>
          </w:p>
          <w:p>
            <w:r>
              <w:rPr>
                <w:sz w:val="18"/>
              </w:rPr>
              <w:t>Pedaiah had Zerubbabel and Shimei; Zerubbabel had Meshullam and Hananiah. Shelomith was their sister. And then five more—Hashubah, Ohel, Berekiah, Hasadiah, and Jushab-Hesed.</w:t>
            </w:r>
          </w:p>
        </w:tc>
        <w:tc>
          <w:tcPr>
            <w:tcW w:type="dxa" w:w="2880"/>
          </w:tcPr>
          <w:p>
            <w:r/>
            <w:r>
              <w:rPr>
                <w:b/>
                <w:sz w:val="16"/>
              </w:rPr>
              <w:t>19-20</w:t>
            </w:r>
          </w:p>
          <w:p>
            <w:r>
              <w:rPr>
                <w:sz w:val="18"/>
              </w:rPr>
              <w:t>Pedaiah had two sons, Zerubbabel and Shimei. Zerubbabel had Meshullam and Hananiah, and their sister was Shelomith. He also had five more sons: Hashubah, Ohel, Berekiah, Hasadiah, and Jushab-Hesed.</w:t>
            </w:r>
          </w:p>
        </w:tc>
        <w:tc>
          <w:tcPr>
            <w:tcW w:type="dxa" w:w="2880"/>
          </w:tcPr>
          <w:p>
            <w:r/>
            <w:r>
              <w:rPr>
                <w:b/>
                <w:sz w:val="16"/>
              </w:rPr>
              <w:t>19-20</w:t>
            </w:r>
          </w:p>
          <w:p>
            <w:r>
              <w:rPr>
                <w:sz w:val="18"/>
              </w:rPr>
              <w:t>브다야는 스룹바벨이랑 시므이를 낳았고, 스룹바벨은 므술람이랑 하나냐를 낳았는데, 슬로밋이라는 누이도 있었음. 그리고 아들 다섯 명 더 있었는데, 하수바, 오헬, 베레갸, 하사댜, 유삽헤셋.</w:t>
            </w:r>
          </w:p>
        </w:tc>
      </w:tr>
      <w:tr>
        <w:tc>
          <w:tcPr>
            <w:tcW w:type="dxa" w:w="2880"/>
          </w:tcPr>
          <w:p>
            <w:r/>
            <w:r>
              <w:rPr>
                <w:b/>
                <w:sz w:val="16"/>
              </w:rPr>
              <w:t>21</w:t>
            </w:r>
          </w:p>
          <w:p>
            <w:r>
              <w:rPr>
                <w:sz w:val="18"/>
              </w:rPr>
              <w:t>Hananiah's sons were Pelatiah and Jeshaiah. There were also sons of Rephaiah, sons of Arnan, sons of Obadiah, and sons of Shecaniah.</w:t>
            </w:r>
          </w:p>
        </w:tc>
        <w:tc>
          <w:tcPr>
            <w:tcW w:type="dxa" w:w="2880"/>
          </w:tcPr>
          <w:p>
            <w:r/>
            <w:r>
              <w:rPr>
                <w:b/>
                <w:sz w:val="16"/>
              </w:rPr>
              <w:t>21</w:t>
            </w:r>
          </w:p>
          <w:p>
            <w:r>
              <w:rPr>
                <w:sz w:val="18"/>
              </w:rPr>
              <w:t>Hananiah's sons were Pelatiah and Jeshaiah. Then there were the sons of Rephaiah, the sons of Arnan, the sons of Obadiah, and the sons of Shecaniah.</w:t>
            </w:r>
          </w:p>
        </w:tc>
        <w:tc>
          <w:tcPr>
            <w:tcW w:type="dxa" w:w="2880"/>
          </w:tcPr>
          <w:p>
            <w:r/>
            <w:r>
              <w:rPr>
                <w:b/>
                <w:sz w:val="16"/>
              </w:rPr>
              <w:t>21</w:t>
            </w:r>
          </w:p>
          <w:p>
            <w:r>
              <w:rPr>
                <w:sz w:val="18"/>
              </w:rPr>
              <w:t>하나냐의 아들들은 블라댜랑 여사야. 그리고 르바야의 아들들, 아르난의 아들들, 오바댜의 아들들, 스가냐의 아들들도 있었대.</w:t>
            </w:r>
          </w:p>
        </w:tc>
      </w:tr>
      <w:tr>
        <w:tc>
          <w:tcPr>
            <w:tcW w:type="dxa" w:w="2880"/>
          </w:tcPr>
          <w:p>
            <w:r/>
            <w:r>
              <w:rPr>
                <w:b/>
                <w:sz w:val="16"/>
              </w:rPr>
              <w:t>22</w:t>
            </w:r>
          </w:p>
          <w:p>
            <w:r>
              <w:rPr>
                <w:sz w:val="18"/>
              </w:rPr>
              <w:t>Shecaniah had Shemaiah who in his turn had Hattush, Igal, Bariah, Neariah, and Shaphat—six of them.</w:t>
            </w:r>
          </w:p>
        </w:tc>
        <w:tc>
          <w:tcPr>
            <w:tcW w:type="dxa" w:w="2880"/>
          </w:tcPr>
          <w:p>
            <w:r/>
            <w:r>
              <w:rPr>
                <w:b/>
                <w:sz w:val="16"/>
              </w:rPr>
              <w:t>22</w:t>
            </w:r>
          </w:p>
          <w:p>
            <w:r>
              <w:rPr>
                <w:sz w:val="18"/>
              </w:rPr>
              <w:t>Shecaniah had a son named Shemaiah, who had six sons: Hattush, Igal, Bariah, Neariah, and Shaphat.</w:t>
            </w:r>
          </w:p>
        </w:tc>
        <w:tc>
          <w:tcPr>
            <w:tcW w:type="dxa" w:w="2880"/>
          </w:tcPr>
          <w:p>
            <w:r/>
            <w:r>
              <w:rPr>
                <w:b/>
                <w:sz w:val="16"/>
              </w:rPr>
              <w:t>22</w:t>
            </w:r>
          </w:p>
          <w:p>
            <w:r>
              <w:rPr>
                <w:sz w:val="18"/>
              </w:rPr>
              <w:t>스가냐는 스마야를 낳았고, 스마야는 또 아들 여섯을 낳았는데, 핫두스, 이갈, 바리아, 느아랴, 사밧.</w:t>
            </w:r>
          </w:p>
        </w:tc>
      </w:tr>
      <w:tr>
        <w:tc>
          <w:tcPr>
            <w:tcW w:type="dxa" w:w="2880"/>
          </w:tcPr>
          <w:p>
            <w:r/>
            <w:r>
              <w:rPr>
                <w:b/>
                <w:sz w:val="16"/>
              </w:rPr>
              <w:t>23</w:t>
            </w:r>
          </w:p>
          <w:p>
            <w:r>
              <w:rPr>
                <w:sz w:val="18"/>
              </w:rPr>
              <w:t>Neariah had three sons: Elioenai, Hizkiah, and Azrikam.</w:t>
            </w:r>
          </w:p>
        </w:tc>
        <w:tc>
          <w:tcPr>
            <w:tcW w:type="dxa" w:w="2880"/>
          </w:tcPr>
          <w:p>
            <w:r/>
            <w:r>
              <w:rPr>
                <w:b/>
                <w:sz w:val="16"/>
              </w:rPr>
              <w:t>23</w:t>
            </w:r>
          </w:p>
          <w:p>
            <w:r>
              <w:rPr>
                <w:sz w:val="18"/>
              </w:rPr>
              <w:t>Neariah had three sons: Elioenai, Hizkiah, and Azrikam.</w:t>
            </w:r>
          </w:p>
        </w:tc>
        <w:tc>
          <w:tcPr>
            <w:tcW w:type="dxa" w:w="2880"/>
          </w:tcPr>
          <w:p>
            <w:r/>
            <w:r>
              <w:rPr>
                <w:b/>
                <w:sz w:val="16"/>
              </w:rPr>
              <w:t>23</w:t>
            </w:r>
          </w:p>
          <w:p>
            <w:r>
              <w:rPr>
                <w:sz w:val="18"/>
              </w:rPr>
              <w:t>느아랴는 아들 셋이 있었는데, 엘료에내, 히스기야, 아스리감.</w:t>
            </w:r>
          </w:p>
        </w:tc>
      </w:tr>
      <w:tr>
        <w:tc>
          <w:tcPr>
            <w:tcW w:type="dxa" w:w="2880"/>
          </w:tcPr>
          <w:p>
            <w:r/>
            <w:r>
              <w:rPr>
                <w:b/>
                <w:sz w:val="16"/>
              </w:rPr>
              <w:t>24</w:t>
            </w:r>
          </w:p>
          <w:p>
            <w:r>
              <w:rPr>
                <w:sz w:val="18"/>
              </w:rPr>
              <w:t>And Elioenai had seven sons: Hodaviah, Eliashib, Pelaiah, Akkub, Johanan, Delaiah, and Anani.</w:t>
            </w:r>
          </w:p>
        </w:tc>
        <w:tc>
          <w:tcPr>
            <w:tcW w:type="dxa" w:w="2880"/>
          </w:tcPr>
          <w:p>
            <w:r/>
            <w:r>
              <w:rPr>
                <w:b/>
                <w:sz w:val="16"/>
              </w:rPr>
              <w:t>24</w:t>
            </w:r>
          </w:p>
          <w:p>
            <w:r>
              <w:rPr>
                <w:sz w:val="18"/>
              </w:rPr>
              <w:t>And Elioenai had seven sons: Hodaviah, Eliashib, Pelaiah, Akkub, Johanan, Delaiah, and Anani.</w:t>
            </w:r>
          </w:p>
        </w:tc>
        <w:tc>
          <w:tcPr>
            <w:tcW w:type="dxa" w:w="2880"/>
          </w:tcPr>
          <w:p>
            <w:r/>
            <w:r>
              <w:rPr>
                <w:b/>
                <w:sz w:val="16"/>
              </w:rPr>
              <w:t>24</w:t>
            </w:r>
          </w:p>
          <w:p>
            <w:r>
              <w:rPr>
                <w:sz w:val="18"/>
              </w:rPr>
              <w:t>그리고 엘료에내는 아들이 일곱 명이나 있었음. 호다위야, 엘리아십, 블라야, 악굽, 요하난, 들라야, 아나니.</w:t>
            </w:r>
          </w:p>
        </w:tc>
      </w:tr>
    </w:tbl>
    <w:p>
      <w:pPr>
        <w:pStyle w:val="Heading1"/>
      </w:pPr>
      <w:r>
        <w:t>Chapter 4 — This One Prayer Changed His ENTIRE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Sons of Judah: Perez, Hezron, Carmi, Hur, and Shobal. Reaiah, Shobal's son, had Jahath; and Jahath had Ahumai and Lahad. These made up the families of the Zorathites.</w:t>
            </w:r>
          </w:p>
        </w:tc>
        <w:tc>
          <w:tcPr>
            <w:tcW w:type="dxa" w:w="2880"/>
          </w:tcPr>
          <w:p>
            <w:r/>
            <w:r>
              <w:rPr>
                <w:b/>
                <w:sz w:val="16"/>
              </w:rPr>
              <w:t>1-2</w:t>
            </w:r>
          </w:p>
          <w:p>
            <w:r>
              <w:rPr>
                <w:sz w:val="18"/>
              </w:rPr>
              <w:t>Alright, so here's the rundown on Judah's crew: Perez, Hezron, Carmi, Hur, and Shobal. Shobal's son was Reaiah, and Reaiah's sons were Jahath, Ahumai, and Lahad. These guys started the Zorathite families.</w:t>
            </w:r>
          </w:p>
        </w:tc>
        <w:tc>
          <w:tcPr>
            <w:tcW w:type="dxa" w:w="2880"/>
          </w:tcPr>
          <w:p>
            <w:r/>
            <w:r>
              <w:rPr>
                <w:b/>
                <w:sz w:val="16"/>
              </w:rPr>
              <w:t>1-2</w:t>
            </w:r>
          </w:p>
          <w:p>
            <w:r>
              <w:rPr>
                <w:sz w:val="18"/>
              </w:rPr>
              <w:t>자, 유다의 아들들 족보를 읊어줄게. 베레스, 헤스론, 갈미, 홀, 소발이 있었대. 소발의 아들은 르아야, 르아야는 야핫을 낳았고, 야핫은 아후매랑 라핫을 낳았는데, 얘네가 소라 사람들의 가족이 된 거임.</w:t>
            </w:r>
          </w:p>
        </w:tc>
      </w:tr>
      <w:tr>
        <w:tc>
          <w:tcPr>
            <w:tcW w:type="dxa" w:w="2880"/>
          </w:tcPr>
          <w:p>
            <w:r/>
            <w:r>
              <w:rPr>
                <w:b/>
                <w:sz w:val="16"/>
              </w:rPr>
              <w:t>3-4</w:t>
            </w:r>
          </w:p>
          <w:p>
            <w:r>
              <w:rPr>
                <w:sz w:val="18"/>
              </w:rPr>
              <w:t>Sons of Etam: Jezreel, Ishma, and Idbash. Their sister was named Hazzelelponi. Penuel had Gedor and Ezer had Hushah. These were the sons of Hur, firstborn son of Ephrathah, who was the father of Bethlehem.</w:t>
            </w:r>
          </w:p>
        </w:tc>
        <w:tc>
          <w:tcPr>
            <w:tcW w:type="dxa" w:w="2880"/>
          </w:tcPr>
          <w:p>
            <w:r/>
            <w:r>
              <w:rPr>
                <w:b/>
                <w:sz w:val="16"/>
              </w:rPr>
              <w:t>3-4</w:t>
            </w:r>
          </w:p>
          <w:p>
            <w:r>
              <w:rPr>
                <w:sz w:val="18"/>
              </w:rPr>
              <w:t>Then there were the sons of Etam: Jezreel, Ishma, and Idbash, and their sister was named Hazzelelponi. Penuel was the father of Gedor, and Ezer was the father of Hushah. These were all descendants of Hur, who was the first son of Ephrathah, the guy who basically founded Bethlehem.</w:t>
            </w:r>
          </w:p>
        </w:tc>
        <w:tc>
          <w:tcPr>
            <w:tcW w:type="dxa" w:w="2880"/>
          </w:tcPr>
          <w:p>
            <w:r/>
            <w:r>
              <w:rPr>
                <w:b/>
                <w:sz w:val="16"/>
              </w:rPr>
              <w:t>3-4</w:t>
            </w:r>
          </w:p>
          <w:p>
            <w:r>
              <w:rPr>
                <w:sz w:val="18"/>
              </w:rPr>
              <w:t>에담의 아들들은 이스르엘, 이스마, 잇바스고, 얘네 누나 이름은 하술렐보니였대. 브누엘은 그돌의 아버지, 에셀은 후사의 아버지였어. 얘네는 다 홀의 자손인데, 홀은 에브라다의 맏아들이고, 베들레헴을 세운 사람이라고 보면 됨.</w:t>
            </w:r>
          </w:p>
        </w:tc>
      </w:tr>
      <w:tr>
        <w:tc>
          <w:tcPr>
            <w:tcW w:type="dxa" w:w="2880"/>
          </w:tcPr>
          <w:p>
            <w:r/>
            <w:r>
              <w:rPr>
                <w:b/>
                <w:sz w:val="16"/>
              </w:rPr>
              <w:t>5-8</w:t>
            </w:r>
          </w:p>
          <w:p>
            <w:r>
              <w:rPr>
                <w:sz w:val="18"/>
              </w:rPr>
              <w:t>Ashhur the father of Tekoa had two wives, Helah and Naarah. Naarah gave birth to Ahuzzam, Hepher, Temeni, and Haahashtari—Naarah's children. Helah's sons were Zereth, Zohar, Ethnan, and Koz, who had Anub, Hazzobebah, and the families of Aharhel son of Harum.</w:t>
            </w:r>
          </w:p>
        </w:tc>
        <w:tc>
          <w:tcPr>
            <w:tcW w:type="dxa" w:w="2880"/>
          </w:tcPr>
          <w:p>
            <w:r/>
            <w:r>
              <w:rPr>
                <w:b/>
                <w:sz w:val="16"/>
              </w:rPr>
              <w:t>5-8</w:t>
            </w:r>
          </w:p>
          <w:p>
            <w:r>
              <w:rPr>
                <w:sz w:val="18"/>
              </w:rPr>
              <w:t>Ashhur, the founder of Tekoa, had two wives, Helah and Naarah. Naarah had Ahuzzam, Hepher, Temeni, and Haahashtari—those were her kids. Helah's sons were Zereth, Zohar, Ethnan, and Koz. Koz was the ancestor of Anub, Hazzobebah, and the families of Aharhel, son of Harum.</w:t>
            </w:r>
          </w:p>
        </w:tc>
        <w:tc>
          <w:tcPr>
            <w:tcW w:type="dxa" w:w="2880"/>
          </w:tcPr>
          <w:p>
            <w:r/>
            <w:r>
              <w:rPr>
                <w:b/>
                <w:sz w:val="16"/>
              </w:rPr>
              <w:t>5-8</w:t>
            </w:r>
          </w:p>
          <w:p>
            <w:r>
              <w:rPr>
                <w:sz w:val="18"/>
              </w:rPr>
              <w:t>드고아의 아버지인 아스훌한테는 아내가 둘 있었는데, 헬라랑 나아라였어. 나아라는 아후삼, 헤펠, 데므니, 하아하스다리를 낳았고, 이게 나아라의 아들들임. 헬라의 아들들은 세렛, 소할, 에드난, 그리고 고스인데, 고스는 아눕, 소베바, 하룸의 아들 아하헬의 가족들을 낳았대.</w:t>
            </w:r>
          </w:p>
        </w:tc>
      </w:tr>
      <w:tr>
        <w:tc>
          <w:tcPr>
            <w:tcW w:type="dxa" w:w="2880"/>
          </w:tcPr>
          <w:p>
            <w:r/>
            <w:r>
              <w:rPr>
                <w:b/>
                <w:sz w:val="16"/>
              </w:rPr>
              <w:t>9-10</w:t>
            </w:r>
          </w:p>
          <w:p>
            <w:r>
              <w:rPr>
                <w:sz w:val="18"/>
              </w:rPr>
              <w:t>Jabez was a better man than his brothers, a man of honor. His mother had named him Jabez (Oh, the pain!), saying, "A painful birth! I bore him in great pain!" Jabez prayed to the God of Israel: "Bless me, O bless me! Give me land, large tracts of land. And provide your personal protection—don't let evil hurt me." God gave him what he asked.</w:t>
            </w:r>
          </w:p>
        </w:tc>
        <w:tc>
          <w:tcPr>
            <w:tcW w:type="dxa" w:w="2880"/>
          </w:tcPr>
          <w:p>
            <w:r/>
            <w:r>
              <w:rPr>
                <w:b/>
                <w:sz w:val="16"/>
              </w:rPr>
              <w:t>9-10</w:t>
            </w:r>
          </w:p>
          <w:p>
            <w:r>
              <w:rPr>
                <w:sz w:val="18"/>
              </w:rPr>
              <w:t>Now, check this out: there was this guy Jabez. He was a total legend, way more honorable than his brothers. His mom named him Jabez, which means 'pain,' because she went through a lot when she had him. But Jabez prayed to the God of Israel, and was like, 'Yo, for real, bless me! Give me a ton of land, and please, protect me so nothing bad can happen to me.' And God actually gave him exactly what he asked for. Wild.</w:t>
            </w:r>
          </w:p>
        </w:tc>
        <w:tc>
          <w:tcPr>
            <w:tcW w:type="dxa" w:w="2880"/>
          </w:tcPr>
          <w:p>
            <w:r/>
            <w:r>
              <w:rPr>
                <w:b/>
                <w:sz w:val="16"/>
              </w:rPr>
              <w:t>9-10</w:t>
            </w:r>
          </w:p>
          <w:p>
            <w:r>
              <w:rPr>
                <w:sz w:val="18"/>
              </w:rPr>
              <w:t>근데 여기서 대박인 사람이 하나 나와. 야베스라는 사람인데, 형제들보다 훨씬 잘나가고 존경받는 사람이었대. 엄마가 야베스라고 이름 지었는데, 그게 '고통'이란 뜻이거든. 왜냐면 아들 낳을 때 너무 힘들었다고. 근데 야베스가 이스라엘 하나님한테 기도를 한 거임. '진짜 저한테 복 좀 내려주세요! 땅도 완전 넓게 주시고요. 나쁜 일 안 생기게 지켜주세요.' 이렇게 기도했는데, 하나님이 그 기도 그대로 다 들어주셨대. 놀라운.</w:t>
            </w:r>
          </w:p>
        </w:tc>
      </w:tr>
      <w:tr>
        <w:tc>
          <w:tcPr>
            <w:tcW w:type="dxa" w:w="2880"/>
          </w:tcPr>
          <w:p>
            <w:r/>
            <w:r>
              <w:rPr>
                <w:b/>
                <w:sz w:val="16"/>
              </w:rPr>
              <w:t>11-12</w:t>
            </w:r>
          </w:p>
          <w:p>
            <w:r>
              <w:rPr>
                <w:sz w:val="18"/>
              </w:rPr>
              <w:t>Kelub, Shuhah's brother, had Mehir; Mehir had Eshton; Eshton had Beth Rapha, Paseah, and Tehinnah, who founded Ir Nahash (City of Smiths). These were known as the men of Recah.</w:t>
            </w:r>
          </w:p>
        </w:tc>
        <w:tc>
          <w:tcPr>
            <w:tcW w:type="dxa" w:w="2880"/>
          </w:tcPr>
          <w:p>
            <w:r/>
            <w:r>
              <w:rPr>
                <w:b/>
                <w:sz w:val="16"/>
              </w:rPr>
              <w:t>11-12</w:t>
            </w:r>
          </w:p>
          <w:p>
            <w:r>
              <w:rPr>
                <w:sz w:val="18"/>
              </w:rPr>
              <w:t>Kelub, who was Shuhah's brother, had a son named Mehir. Mehir's son was Eshton, and Eshton's sons were Beth Rapha, Paseah, and Tehinnah, who founded Ir Nahash (the 'City of Smiths'). These guys were known as the men of Recah.</w:t>
            </w:r>
          </w:p>
        </w:tc>
        <w:tc>
          <w:tcPr>
            <w:tcW w:type="dxa" w:w="2880"/>
          </w:tcPr>
          <w:p>
            <w:r/>
            <w:r>
              <w:rPr>
                <w:b/>
                <w:sz w:val="16"/>
              </w:rPr>
              <w:t>11-12</w:t>
            </w:r>
          </w:p>
          <w:p>
            <w:r>
              <w:rPr>
                <w:sz w:val="18"/>
              </w:rPr>
              <w:t>수하의 형제인 글룹은 므힐을 낳았고, 므힐은 에스돈을 낳았고, 에스돈은 벧라바, 바세아, 이르 나하스('대장장이의 성')를 세운 드힌나를 낳았어. 이 사람들은 레가 사람들이라고 알려졌대.</w:t>
            </w:r>
          </w:p>
        </w:tc>
      </w:tr>
      <w:tr>
        <w:tc>
          <w:tcPr>
            <w:tcW w:type="dxa" w:w="2880"/>
          </w:tcPr>
          <w:p>
            <w:r/>
            <w:r>
              <w:rPr>
                <w:b/>
                <w:sz w:val="16"/>
              </w:rPr>
              <w:t>13</w:t>
            </w:r>
          </w:p>
          <w:p>
            <w:r>
              <w:rPr>
                <w:sz w:val="18"/>
              </w:rPr>
              <w:t>The sons of Kenaz: Othniel and Seraiah.</w:t>
            </w:r>
          </w:p>
          <w:p>
            <w:r>
              <w:rPr>
                <w:sz w:val="18"/>
              </w:rPr>
              <w:t>The sons of Othniel: Hathath and Meonothai.</w:t>
            </w:r>
          </w:p>
        </w:tc>
        <w:tc>
          <w:tcPr>
            <w:tcW w:type="dxa" w:w="2880"/>
          </w:tcPr>
          <w:p>
            <w:r/>
            <w:r>
              <w:rPr>
                <w:b/>
                <w:sz w:val="16"/>
              </w:rPr>
              <w:t>13</w:t>
            </w:r>
          </w:p>
          <w:p>
            <w:r>
              <w:rPr>
                <w:sz w:val="18"/>
              </w:rPr>
              <w:t>The sons of Kenaz were Othniel and Seraiah.</w:t>
            </w:r>
          </w:p>
        </w:tc>
        <w:tc>
          <w:tcPr>
            <w:tcW w:type="dxa" w:w="2880"/>
          </w:tcPr>
          <w:p>
            <w:r/>
            <w:r>
              <w:rPr>
                <w:b/>
                <w:sz w:val="16"/>
              </w:rPr>
              <w:t>13</w:t>
            </w:r>
          </w:p>
          <w:p>
            <w:r>
              <w:rPr>
                <w:sz w:val="18"/>
              </w:rPr>
              <w:t>그나스의 아들들은 옷니엘이랑 스라야.</w:t>
            </w:r>
          </w:p>
        </w:tc>
      </w:tr>
      <w:tr>
        <w:tc>
          <w:tcPr>
            <w:tcW w:type="dxa" w:w="2880"/>
          </w:tcPr>
          <w:p>
            <w:r/>
            <w:r>
              <w:rPr>
                <w:b/>
                <w:sz w:val="16"/>
              </w:rPr>
              <w:t>13</w:t>
            </w:r>
          </w:p>
          <w:p>
            <w:r>
              <w:rPr>
                <w:sz w:val="18"/>
              </w:rPr>
              <w:t>↑ 위 MSG(13-13) 계속</w:t>
            </w:r>
          </w:p>
        </w:tc>
        <w:tc>
          <w:tcPr>
            <w:tcW w:type="dxa" w:w="2880"/>
          </w:tcPr>
          <w:p>
            <w:r/>
            <w:r>
              <w:rPr>
                <w:b/>
                <w:sz w:val="16"/>
              </w:rPr>
              <w:t>13</w:t>
            </w:r>
          </w:p>
          <w:p>
            <w:r>
              <w:rPr>
                <w:sz w:val="18"/>
              </w:rPr>
              <w:t>Othniel's sons were Hathath and Meonothai.</w:t>
            </w:r>
          </w:p>
        </w:tc>
        <w:tc>
          <w:tcPr>
            <w:tcW w:type="dxa" w:w="2880"/>
          </w:tcPr>
          <w:p>
            <w:r/>
            <w:r>
              <w:rPr>
                <w:b/>
                <w:sz w:val="16"/>
              </w:rPr>
              <w:t>13</w:t>
            </w:r>
          </w:p>
          <w:p>
            <w:r>
              <w:rPr>
                <w:sz w:val="18"/>
              </w:rPr>
              <w:t>옷니엘의 아들들은 하닷이랑 므오노대.</w:t>
            </w:r>
          </w:p>
        </w:tc>
      </w:tr>
      <w:tr>
        <w:tc>
          <w:tcPr>
            <w:tcW w:type="dxa" w:w="2880"/>
          </w:tcPr>
          <w:p>
            <w:r/>
            <w:r>
              <w:rPr>
                <w:b/>
                <w:sz w:val="16"/>
              </w:rPr>
              <w:t>14</w:t>
            </w:r>
          </w:p>
          <w:p>
            <w:r>
              <w:rPr>
                <w:sz w:val="18"/>
              </w:rPr>
              <w:t>Meonothai had Ophrah; Seraiah had Joab, the founder of Ge Harashim (Colony of Artisans).</w:t>
            </w:r>
          </w:p>
        </w:tc>
        <w:tc>
          <w:tcPr>
            <w:tcW w:type="dxa" w:w="2880"/>
          </w:tcPr>
          <w:p>
            <w:r/>
            <w:r>
              <w:rPr>
                <w:b/>
                <w:sz w:val="16"/>
              </w:rPr>
              <w:t>14</w:t>
            </w:r>
          </w:p>
          <w:p>
            <w:r>
              <w:rPr>
                <w:sz w:val="18"/>
              </w:rPr>
              <w:t>Meonothai's son was Ophrah, and Seraiah's son was Joab, who founded Ge Harashim (the 'Colony of Artisans').</w:t>
            </w:r>
          </w:p>
        </w:tc>
        <w:tc>
          <w:tcPr>
            <w:tcW w:type="dxa" w:w="2880"/>
          </w:tcPr>
          <w:p>
            <w:r/>
            <w:r>
              <w:rPr>
                <w:b/>
                <w:sz w:val="16"/>
              </w:rPr>
              <w:t>14</w:t>
            </w:r>
          </w:p>
          <w:p>
            <w:r>
              <w:rPr>
                <w:sz w:val="18"/>
              </w:rPr>
              <w:t>므오노대는 오브라를 낳았고, 스라야는 게 하라심('기능공의 골짜기')을 세운 요압을 낳았어.</w:t>
            </w:r>
          </w:p>
        </w:tc>
      </w:tr>
      <w:tr>
        <w:tc>
          <w:tcPr>
            <w:tcW w:type="dxa" w:w="2880"/>
          </w:tcPr>
          <w:p>
            <w:r/>
            <w:r>
              <w:rPr>
                <w:b/>
                <w:sz w:val="16"/>
              </w:rPr>
              <w:t>15</w:t>
            </w:r>
          </w:p>
          <w:p>
            <w:r>
              <w:rPr>
                <w:sz w:val="18"/>
              </w:rPr>
              <w:t>The sons of Caleb son of Jephunneh: Iru, Elah, and Naam.</w:t>
            </w:r>
          </w:p>
          <w:p>
            <w:r>
              <w:rPr>
                <w:sz w:val="18"/>
              </w:rPr>
              <w:t>The son of Elah: Kenaz.</w:t>
            </w:r>
          </w:p>
        </w:tc>
        <w:tc>
          <w:tcPr>
            <w:tcW w:type="dxa" w:w="2880"/>
          </w:tcPr>
          <w:p>
            <w:r/>
            <w:r>
              <w:rPr>
                <w:b/>
                <w:sz w:val="16"/>
              </w:rPr>
              <w:t>15</w:t>
            </w:r>
          </w:p>
          <w:p>
            <w:r>
              <w:rPr>
                <w:sz w:val="18"/>
              </w:rPr>
              <w:t>The sons of Caleb, Jephunneh's son, were Iru, Elah, and Naam.</w:t>
            </w:r>
          </w:p>
        </w:tc>
        <w:tc>
          <w:tcPr>
            <w:tcW w:type="dxa" w:w="2880"/>
          </w:tcPr>
          <w:p>
            <w:r/>
            <w:r>
              <w:rPr>
                <w:b/>
                <w:sz w:val="16"/>
              </w:rPr>
              <w:t>15</w:t>
            </w:r>
          </w:p>
          <w:p>
            <w:r>
              <w:rPr>
                <w:sz w:val="18"/>
              </w:rPr>
              <w:t>여분네의 아들 갈렙의 아들들은 이루, 엘라, 나암.</w:t>
            </w:r>
          </w:p>
        </w:tc>
      </w:tr>
      <w:tr>
        <w:tc>
          <w:tcPr>
            <w:tcW w:type="dxa" w:w="2880"/>
          </w:tcPr>
          <w:p>
            <w:r/>
            <w:r>
              <w:rPr>
                <w:b/>
                <w:sz w:val="16"/>
              </w:rPr>
              <w:t>15</w:t>
            </w:r>
          </w:p>
          <w:p>
            <w:r>
              <w:rPr>
                <w:sz w:val="18"/>
              </w:rPr>
              <w:t>↑ 위 MSG(15-15) 계속</w:t>
            </w:r>
          </w:p>
        </w:tc>
        <w:tc>
          <w:tcPr>
            <w:tcW w:type="dxa" w:w="2880"/>
          </w:tcPr>
          <w:p>
            <w:r/>
            <w:r>
              <w:rPr>
                <w:b/>
                <w:sz w:val="16"/>
              </w:rPr>
              <w:t>15</w:t>
            </w:r>
          </w:p>
          <w:p>
            <w:r>
              <w:rPr>
                <w:sz w:val="18"/>
              </w:rPr>
              <w:t>Elah's son was Kenaz.</w:t>
            </w:r>
          </w:p>
        </w:tc>
        <w:tc>
          <w:tcPr>
            <w:tcW w:type="dxa" w:w="2880"/>
          </w:tcPr>
          <w:p>
            <w:r/>
            <w:r>
              <w:rPr>
                <w:b/>
                <w:sz w:val="16"/>
              </w:rPr>
              <w:t>15</w:t>
            </w:r>
          </w:p>
          <w:p>
            <w:r>
              <w:rPr>
                <w:sz w:val="18"/>
              </w:rPr>
              <w:t>엘라의 아들은 그나스.</w:t>
            </w:r>
          </w:p>
        </w:tc>
      </w:tr>
      <w:tr>
        <w:tc>
          <w:tcPr>
            <w:tcW w:type="dxa" w:w="2880"/>
          </w:tcPr>
          <w:p>
            <w:r/>
            <w:r>
              <w:rPr>
                <w:b/>
                <w:sz w:val="16"/>
              </w:rPr>
              <w:t>16</w:t>
            </w:r>
          </w:p>
          <w:p>
            <w:r>
              <w:rPr>
                <w:sz w:val="18"/>
              </w:rPr>
              <w:t>The sons of Jehallelel: Ziph, Ziphah, Tiria, and Asarel.</w:t>
            </w:r>
          </w:p>
        </w:tc>
        <w:tc>
          <w:tcPr>
            <w:tcW w:type="dxa" w:w="2880"/>
          </w:tcPr>
          <w:p>
            <w:r/>
            <w:r>
              <w:rPr>
                <w:b/>
                <w:sz w:val="16"/>
              </w:rPr>
              <w:t>16</w:t>
            </w:r>
          </w:p>
          <w:p>
            <w:r>
              <w:rPr>
                <w:sz w:val="18"/>
              </w:rPr>
              <w:t>The sons of Jehallelel were Ziph, Ziphah, Tiria, and Asarel.</w:t>
            </w:r>
          </w:p>
        </w:tc>
        <w:tc>
          <w:tcPr>
            <w:tcW w:type="dxa" w:w="2880"/>
          </w:tcPr>
          <w:p>
            <w:r/>
            <w:r>
              <w:rPr>
                <w:b/>
                <w:sz w:val="16"/>
              </w:rPr>
              <w:t>16</w:t>
            </w:r>
          </w:p>
          <w:p>
            <w:r>
              <w:rPr>
                <w:sz w:val="18"/>
              </w:rPr>
              <w:t>여할렐렐의 아들들은 십, 시바, 디리아, 아사렐.</w:t>
            </w:r>
          </w:p>
        </w:tc>
      </w:tr>
      <w:tr>
        <w:tc>
          <w:tcPr>
            <w:tcW w:type="dxa" w:w="2880"/>
          </w:tcPr>
          <w:p>
            <w:r/>
            <w:r>
              <w:rPr>
                <w:b/>
                <w:sz w:val="16"/>
              </w:rPr>
              <w:t>17-18</w:t>
            </w:r>
          </w:p>
          <w:p>
            <w:r>
              <w:rPr>
                <w:sz w:val="18"/>
              </w:rPr>
              <w:t>The sons of Ezrah: Jether, Mered, Epher, and Jalon. One of Mered's wives, Pharaoh's daughter Bithiah, gave birth to Miriam, Shammai, and Ishbah the father of Eshtemoa. His Judean wife gave birth to Jered father of Gedor, Heber father of Soco, and Jekuthiel father of Zanoah.</w:t>
            </w:r>
          </w:p>
        </w:tc>
        <w:tc>
          <w:tcPr>
            <w:tcW w:type="dxa" w:w="2880"/>
          </w:tcPr>
          <w:p>
            <w:r/>
            <w:r>
              <w:rPr>
                <w:b/>
                <w:sz w:val="16"/>
              </w:rPr>
              <w:t>17-18</w:t>
            </w:r>
          </w:p>
          <w:p>
            <w:r>
              <w:rPr>
                <w:sz w:val="18"/>
              </w:rPr>
              <w:t>The sons of Ezrah were Jether, Mered, Epher, and Jalon. One of Mered's wives was Bithiah, who was Pharaoh's daughter. She had Miriam, Shammai, and Ishbah, the founder of Eshtemoa. His other wife, who was from Judah, had Jered, the founder of Gedor; Heber, the founder of Soco; and Jekuthiel, the founder of Zanoah.</w:t>
            </w:r>
          </w:p>
        </w:tc>
        <w:tc>
          <w:tcPr>
            <w:tcW w:type="dxa" w:w="2880"/>
          </w:tcPr>
          <w:p>
            <w:r/>
            <w:r>
              <w:rPr>
                <w:b/>
                <w:sz w:val="16"/>
              </w:rPr>
              <w:t>17-18</w:t>
            </w:r>
          </w:p>
          <w:p>
            <w:r>
              <w:rPr>
                <w:sz w:val="18"/>
              </w:rPr>
              <w:t>에스라의 아들들은 예델, 메렛, 에펠, 얄론. 메렛의 아내 중 한 명인 바로의 딸 비디아는 미리암, 삼매, 그리고 에스드모아의 아버지인 이스바를 낳았어. 유다인 아내는 그돌의 아버지 예렛, 소고의 아버지 헤벨, 사노아의 아버지 여구디엘을 낳았고.</w:t>
            </w:r>
          </w:p>
        </w:tc>
      </w:tr>
      <w:tr>
        <w:tc>
          <w:tcPr>
            <w:tcW w:type="dxa" w:w="2880"/>
          </w:tcPr>
          <w:p>
            <w:r/>
            <w:r>
              <w:rPr>
                <w:b/>
                <w:sz w:val="16"/>
              </w:rPr>
              <w:t>19</w:t>
            </w:r>
          </w:p>
          <w:p>
            <w:r>
              <w:rPr>
                <w:sz w:val="18"/>
              </w:rPr>
              <w:t>The sons of Hodiah's wife, Naham's sister: the father of Keilah the Garmite, and Eshtemoa the Maacathite.</w:t>
            </w:r>
          </w:p>
        </w:tc>
        <w:tc>
          <w:tcPr>
            <w:tcW w:type="dxa" w:w="2880"/>
          </w:tcPr>
          <w:p>
            <w:r/>
            <w:r>
              <w:rPr>
                <w:b/>
                <w:sz w:val="16"/>
              </w:rPr>
              <w:t>19</w:t>
            </w:r>
          </w:p>
          <w:p>
            <w:r>
              <w:rPr>
                <w:sz w:val="18"/>
              </w:rPr>
              <w:t>The sons of Hodiah's wife, who was Naham's sister, were the father of Keilah the Garmite and Eshtemoa the Maacathite.</w:t>
            </w:r>
          </w:p>
        </w:tc>
        <w:tc>
          <w:tcPr>
            <w:tcW w:type="dxa" w:w="2880"/>
          </w:tcPr>
          <w:p>
            <w:r/>
            <w:r>
              <w:rPr>
                <w:b/>
                <w:sz w:val="16"/>
              </w:rPr>
              <w:t>19</w:t>
            </w:r>
          </w:p>
          <w:p>
            <w:r>
              <w:rPr>
                <w:sz w:val="18"/>
              </w:rPr>
              <w:t>나함의 누이인 호디야의 아내의 아들들은 가미 사람 그일라의 아버지랑 마아가 사람 에스드모아.</w:t>
            </w:r>
          </w:p>
        </w:tc>
      </w:tr>
      <w:tr>
        <w:tc>
          <w:tcPr>
            <w:tcW w:type="dxa" w:w="2880"/>
          </w:tcPr>
          <w:p>
            <w:r/>
            <w:r>
              <w:rPr>
                <w:b/>
                <w:sz w:val="16"/>
              </w:rPr>
              <w:t>20</w:t>
            </w:r>
          </w:p>
          <w:p>
            <w:r>
              <w:rPr>
                <w:sz w:val="18"/>
              </w:rPr>
              <w:t>The sons of Shimon: Amnon, Rinnah, Ben-Hanan, and Tilon.</w:t>
            </w:r>
          </w:p>
          <w:p>
            <w:r>
              <w:rPr>
                <w:sz w:val="18"/>
              </w:rPr>
              <w:t>The sons of Ishi: Zoheth and Ben-Zoheth.</w:t>
            </w:r>
          </w:p>
        </w:tc>
        <w:tc>
          <w:tcPr>
            <w:tcW w:type="dxa" w:w="2880"/>
          </w:tcPr>
          <w:p>
            <w:r/>
            <w:r>
              <w:rPr>
                <w:b/>
                <w:sz w:val="16"/>
              </w:rPr>
              <w:t>20</w:t>
            </w:r>
          </w:p>
          <w:p>
            <w:r>
              <w:rPr>
                <w:sz w:val="18"/>
              </w:rPr>
              <w:t>The sons of Shimon were Amnon, Rinnah, Ben-Hanan, and Tilon.</w:t>
            </w:r>
          </w:p>
        </w:tc>
        <w:tc>
          <w:tcPr>
            <w:tcW w:type="dxa" w:w="2880"/>
          </w:tcPr>
          <w:p>
            <w:r/>
            <w:r>
              <w:rPr>
                <w:b/>
                <w:sz w:val="16"/>
              </w:rPr>
              <w:t>20</w:t>
            </w:r>
          </w:p>
          <w:p>
            <w:r>
              <w:rPr>
                <w:sz w:val="18"/>
              </w:rPr>
              <w:t>시몬의 아들들은 암논, 린나, 벤하난, 딜론.</w:t>
            </w:r>
          </w:p>
        </w:tc>
      </w:tr>
      <w:tr>
        <w:tc>
          <w:tcPr>
            <w:tcW w:type="dxa" w:w="2880"/>
          </w:tcPr>
          <w:p>
            <w:r/>
            <w:r>
              <w:rPr>
                <w:b/>
                <w:sz w:val="16"/>
              </w:rPr>
              <w:t>20</w:t>
            </w:r>
          </w:p>
          <w:p>
            <w:r>
              <w:rPr>
                <w:sz w:val="18"/>
              </w:rPr>
              <w:t>↑ 위 MSG(20-20) 계속</w:t>
            </w:r>
          </w:p>
        </w:tc>
        <w:tc>
          <w:tcPr>
            <w:tcW w:type="dxa" w:w="2880"/>
          </w:tcPr>
          <w:p>
            <w:r/>
            <w:r>
              <w:rPr>
                <w:b/>
                <w:sz w:val="16"/>
              </w:rPr>
              <w:t>20</w:t>
            </w:r>
          </w:p>
          <w:p>
            <w:r>
              <w:rPr>
                <w:sz w:val="18"/>
              </w:rPr>
              <w:t>The sons of Ishi were Zoheth and Ben-Zoheth.</w:t>
            </w:r>
          </w:p>
        </w:tc>
        <w:tc>
          <w:tcPr>
            <w:tcW w:type="dxa" w:w="2880"/>
          </w:tcPr>
          <w:p>
            <w:r/>
            <w:r>
              <w:rPr>
                <w:b/>
                <w:sz w:val="16"/>
              </w:rPr>
              <w:t>20</w:t>
            </w:r>
          </w:p>
          <w:p>
            <w:r>
              <w:rPr>
                <w:sz w:val="18"/>
              </w:rPr>
              <w:t>이시의 아들들은 소헷이랑 벤소헷.</w:t>
            </w:r>
          </w:p>
        </w:tc>
      </w:tr>
      <w:tr>
        <w:tc>
          <w:tcPr>
            <w:tcW w:type="dxa" w:w="2880"/>
          </w:tcPr>
          <w:p>
            <w:r/>
            <w:r>
              <w:rPr>
                <w:b/>
                <w:sz w:val="16"/>
              </w:rPr>
              <w:t>21-23</w:t>
            </w:r>
          </w:p>
          <w:p>
            <w:r>
              <w:rPr>
                <w:sz w:val="18"/>
              </w:rPr>
              <w:t>The sons of Shelah son of Judah: Er the father of Lecah, Laadah the father of Mareshah and the family of linen workers at Beth Ashbea, Jokim, the men of Cozeba, and Joash and Saraph, who ruled in Moab and Jashubi Lehem. (These records are from very old traditions.) They were the potters who lived at Netaim and Gederah, resident potters who worked for the king.</w:t>
            </w:r>
          </w:p>
        </w:tc>
        <w:tc>
          <w:tcPr>
            <w:tcW w:type="dxa" w:w="2880"/>
          </w:tcPr>
          <w:p>
            <w:r/>
            <w:r>
              <w:rPr>
                <w:b/>
                <w:sz w:val="16"/>
              </w:rPr>
              <w:t>21-23</w:t>
            </w:r>
          </w:p>
          <w:p>
            <w:r>
              <w:rPr>
                <w:sz w:val="18"/>
              </w:rPr>
              <w:t>The sons of Shelah, who was Judah's son, were Er (the founder of Lecah), Laadah (the founder of Mareshah), the family of linen workers at Beth Ashbea, Jokim, the men of Cozeba, and Joash and Saraph, who ruled in Moab and Jashubi Lehem. This is all from super old records, btw. They were the potters who lived at Netaim and Gederah, and they worked for the king.</w:t>
            </w:r>
          </w:p>
        </w:tc>
        <w:tc>
          <w:tcPr>
            <w:tcW w:type="dxa" w:w="2880"/>
          </w:tcPr>
          <w:p>
            <w:r/>
            <w:r>
              <w:rPr>
                <w:b/>
                <w:sz w:val="16"/>
              </w:rPr>
              <w:t>21-23</w:t>
            </w:r>
          </w:p>
          <w:p>
            <w:r>
              <w:rPr>
                <w:sz w:val="18"/>
              </w:rPr>
              <w:t>유다의 아들인 셀라의 아들들은 레가의 아버지 에르, 마레사의 아버지 라아다, 벧아스베아의 베 짜는 직공 집안, 요김, 고세바 사람들, 그리고 모압과 야수비네헴을 다스렸던 요아스랑 사랍이야. (이건 완전 옛날 기록에서 온 거래.) 얘네는 느다임이랑 그데라에 살던 토기장이들이었는데, 왕을 위해서 일하는 토기장이들이었대.</w:t>
            </w:r>
          </w:p>
        </w:tc>
      </w:tr>
      <w:tr>
        <w:tc>
          <w:tcPr>
            <w:tcW w:type="dxa" w:w="2880"/>
          </w:tcPr>
          <w:p>
            <w:r/>
            <w:r>
              <w:rPr>
                <w:b/>
                <w:sz w:val="16"/>
              </w:rPr>
              <w:t>24-25</w:t>
            </w:r>
          </w:p>
          <w:p>
            <w:r>
              <w:rPr>
                <w:sz w:val="18"/>
              </w:rPr>
              <w:t>The Simeon family tree: Nemuel, Jamin, Jarib, Zerah, and Shaul; Shaul had Shallum, Shallum had Mibsam, and Mibsam had Mishma.</w:t>
            </w:r>
          </w:p>
        </w:tc>
        <w:tc>
          <w:tcPr>
            <w:tcW w:type="dxa" w:w="2880"/>
          </w:tcPr>
          <w:p>
            <w:r/>
            <w:r>
              <w:rPr>
                <w:b/>
                <w:sz w:val="16"/>
              </w:rPr>
              <w:t>24-25</w:t>
            </w:r>
          </w:p>
          <w:p>
            <w:r>
              <w:rPr>
                <w:sz w:val="18"/>
              </w:rPr>
              <w:t>The Simeon family tree went like this: Nemuel, Jamin, Jarib, Zerah, and Shaul. Shaul's son was Shallum, Shallum's son was Mibsam, and Mibsam's son was Mishma.</w:t>
            </w:r>
          </w:p>
        </w:tc>
        <w:tc>
          <w:tcPr>
            <w:tcW w:type="dxa" w:w="2880"/>
          </w:tcPr>
          <w:p>
            <w:r/>
            <w:r>
              <w:rPr>
                <w:b/>
                <w:sz w:val="16"/>
              </w:rPr>
              <w:t>24-25</w:t>
            </w:r>
          </w:p>
          <w:p>
            <w:r>
              <w:rPr>
                <w:sz w:val="18"/>
              </w:rPr>
              <w:t>시므온 집안 족보는 이래. 느무엘, 야민, 야립, 세라, 사울. 사울은 살룸을, 살룸은 밉삼을, 밉삼은 미스마를 낳았어.</w:t>
            </w:r>
          </w:p>
        </w:tc>
      </w:tr>
      <w:tr>
        <w:tc>
          <w:tcPr>
            <w:tcW w:type="dxa" w:w="2880"/>
          </w:tcPr>
          <w:p>
            <w:r/>
            <w:r>
              <w:rPr>
                <w:b/>
                <w:sz w:val="16"/>
              </w:rPr>
              <w:t>26</w:t>
            </w:r>
          </w:p>
          <w:p>
            <w:r>
              <w:rPr>
                <w:sz w:val="18"/>
              </w:rPr>
              <w:t>The sons of Mishma: Hammuel had Zaccur and Zaccur had Shimei.</w:t>
            </w:r>
          </w:p>
        </w:tc>
        <w:tc>
          <w:tcPr>
            <w:tcW w:type="dxa" w:w="2880"/>
          </w:tcPr>
          <w:p>
            <w:r/>
            <w:r>
              <w:rPr>
                <w:b/>
                <w:sz w:val="16"/>
              </w:rPr>
              <w:t>26</w:t>
            </w:r>
          </w:p>
          <w:p>
            <w:r>
              <w:rPr>
                <w:sz w:val="18"/>
              </w:rPr>
              <w:t>Mishma's son was Hammuel, and Hammuel's son was Zaccur, and Zaccur's son was Shimei.</w:t>
            </w:r>
          </w:p>
        </w:tc>
        <w:tc>
          <w:tcPr>
            <w:tcW w:type="dxa" w:w="2880"/>
          </w:tcPr>
          <w:p>
            <w:r/>
            <w:r>
              <w:rPr>
                <w:b/>
                <w:sz w:val="16"/>
              </w:rPr>
              <w:t>26</w:t>
            </w:r>
          </w:p>
          <w:p>
            <w:r>
              <w:rPr>
                <w:sz w:val="18"/>
              </w:rPr>
              <w:t>미스마의 아들들은 함무엘, 함무엘은 삭굴, 삭굴은 시므이를 낳았고.</w:t>
            </w:r>
          </w:p>
        </w:tc>
      </w:tr>
      <w:tr>
        <w:tc>
          <w:tcPr>
            <w:tcW w:type="dxa" w:w="2880"/>
          </w:tcPr>
          <w:p>
            <w:r/>
            <w:r>
              <w:rPr>
                <w:b/>
                <w:sz w:val="16"/>
              </w:rPr>
              <w:t>27-33</w:t>
            </w:r>
          </w:p>
          <w:p>
            <w:r>
              <w:rPr>
                <w:sz w:val="18"/>
              </w:rPr>
              <w:t>Shimei had sixteen sons and six daughters, but his brothers were not nearly as prolific and never became a large family like Judah. They lived in Beersheba, Moladah, Hazar Shual, Bilhah, Ezem, Tolad, Bethuel, Hormah, Ziklag, Beth Marcaboth, Hazar Susim, Beth Biri, and Shaaraim. They lived in these towns until David became king. Other settlements in the vicinity were the five towns of Etam, Ain, Rimmon, Token, and Ashan, and all the villages around these towns as far as Baalath. These were their settlements. And they kept good family records.</w:t>
            </w:r>
          </w:p>
        </w:tc>
        <w:tc>
          <w:tcPr>
            <w:tcW w:type="dxa" w:w="2880"/>
          </w:tcPr>
          <w:p>
            <w:r/>
            <w:r>
              <w:rPr>
                <w:b/>
                <w:sz w:val="16"/>
              </w:rPr>
              <w:t>27-33</w:t>
            </w:r>
          </w:p>
          <w:p>
            <w:r>
              <w:rPr>
                <w:sz w:val="18"/>
              </w:rPr>
              <w:t>Shimei had sixteen sons and six daughters, but his brothers didn't have nearly as many kids, so their family never got as big as Judah's. They lived in a bunch of towns: Beersheba, Moladah, Hazar Shual, Bilhah, Ezem, Tolad, Bethuel, Hormah, Ziklag, Beth Marcaboth, Hazar Susim, Beth Biri, and Shaaraim. They lived there until David became king. They also had five other towns nearby—Etam, Ain, Rimmon, Token, and Ashan—and all the villages around them, all the way to Baalath. That was their territory, and they kept really good family records.</w:t>
            </w:r>
          </w:p>
        </w:tc>
        <w:tc>
          <w:tcPr>
            <w:tcW w:type="dxa" w:w="2880"/>
          </w:tcPr>
          <w:p>
            <w:r/>
            <w:r>
              <w:rPr>
                <w:b/>
                <w:sz w:val="16"/>
              </w:rPr>
              <w:t>27-33</w:t>
            </w:r>
          </w:p>
          <w:p>
            <w:r>
              <w:rPr>
                <w:sz w:val="18"/>
              </w:rPr>
              <w:t>시므이는 아들이 16명, 딸이 6명이었는데, 형제들은 애를 별로 안 낳아서 유다 지파처럼 큰 가족이 되지는 못했대. 얘네는 브엘세바, 몰라다, 하살수알, 빌하, 에셈, 돌랏, 브두엘, 호르마, 시글락, 벧말가봇, 하살수심, 벧비리, 사아라임 같은 동네에 살았어. 다윗이 왕이 될 때까지 거기서 살았다는 거임. 그 근처에 에담, 아인, 림몬, 도겐, 아산이라는 다섯 개 마을도 있었고, 바알랏까지 이르는 주변 마을들에도 살았대. 거기가 걔네 땅이었고, 족보 기록도 엄청 잘해놨었대.</w:t>
            </w:r>
          </w:p>
        </w:tc>
      </w:tr>
      <w:tr>
        <w:tc>
          <w:tcPr>
            <w:tcW w:type="dxa" w:w="2880"/>
          </w:tcPr>
          <w:p>
            <w:r/>
            <w:r>
              <w:rPr>
                <w:b/>
                <w:sz w:val="16"/>
              </w:rPr>
              <w:t>34-40</w:t>
            </w:r>
          </w:p>
          <w:p>
            <w:r>
              <w:rPr>
                <w:sz w:val="18"/>
              </w:rPr>
              <w:t>Meshobab; Jamlech; Joshah the son of Amaziah; Joel; Jehu the son of Joshibiah, the son of Seraiah, the son of Asiel; Elioenai; Jaakobah; Jeshohaiah; Asaiah; Adiel; Jesimiel; Benaiah; and Ziza the son of Shiphi, the son of Allon, the son of Jedaiah, the son of Shimri, the son of Shemaiah—all these were the leaders in their families. They prospered and increased in numbers so that they had to go as far as Gedor (Gerar) to the east of the valley looking for pasture for their flocks. And they found it—lush pasture, lots of elbow room, peaceful and quiet.</w:t>
            </w:r>
          </w:p>
        </w:tc>
        <w:tc>
          <w:tcPr>
            <w:tcW w:type="dxa" w:w="2880"/>
          </w:tcPr>
          <w:p>
            <w:r/>
            <w:r>
              <w:rPr>
                <w:b/>
                <w:sz w:val="16"/>
              </w:rPr>
              <w:t>34-40</w:t>
            </w:r>
          </w:p>
          <w:p>
            <w:r>
              <w:rPr>
                <w:sz w:val="18"/>
              </w:rPr>
              <w:t>Then there's this list of leaders: Meshobab, Jamlech, Joshah son of Amaziah, Joel, Jehu son of Joshibiah (who was the son of Seraiah, son of Asiel), Elioenai, Jaakobah, Jeshohaiah, Asaiah, Adiel, Jesimiel, Benaiah, and Ziza son of Shiphi (who was the son of Allon, son of Jedaiah, son of Shimri, son of Shemaiah). All these guys were leaders in their families. They were super successful and their families grew so much that they had to go all the way to Gedor (Gerar), to the east of the valley, to find enough pasture for their flocks. And they found it—it was amazing pasture, super spacious, peaceful, and quiet.</w:t>
            </w:r>
          </w:p>
        </w:tc>
        <w:tc>
          <w:tcPr>
            <w:tcW w:type="dxa" w:w="2880"/>
          </w:tcPr>
          <w:p>
            <w:r/>
            <w:r>
              <w:rPr>
                <w:b/>
                <w:sz w:val="16"/>
              </w:rPr>
              <w:t>34-40</w:t>
            </w:r>
          </w:p>
          <w:p>
            <w:r>
              <w:rPr>
                <w:sz w:val="18"/>
              </w:rPr>
              <w:t>그리고 지도자들이 있었는데, 메소밥, 야믈렉, 아마시야의 아들 요사, 요엘, 요시비야의 아들 예후(얘는 스라야의 아들이고 아시엘의 손자), 엘료에내, 야아고바, 여소하야, 아사야, 아디엘, 여시미엘, 브나야, 그리고 시비의 아들 시사(얘는 알론의 아들이고 여다야의 손자고 시므리의 증손이고 스마야의 현손)였어. 이 사람들이 다 자기 가족의 리더들이었던 거임. 얘네가 완전 잘 돼서 식구들이 엄청 늘어나니까, 양 떼 먹일 풀밭 찾으러 골짜기 동쪽에 있는 그돌(그랄)까지 가야 했대. 근데 거기서 완전 좋은 풀밭을 찾은 거야. 풀도 많고, 땅도 넓고, 평화롭고 조용했대.</w:t>
            </w:r>
          </w:p>
        </w:tc>
      </w:tr>
      <w:tr>
        <w:tc>
          <w:tcPr>
            <w:tcW w:type="dxa" w:w="2880"/>
          </w:tcPr>
          <w:p>
            <w:r/>
            <w:r>
              <w:rPr>
                <w:b/>
                <w:sz w:val="16"/>
              </w:rPr>
              <w:t>40-43</w:t>
            </w:r>
          </w:p>
          <w:p>
            <w:r>
              <w:rPr>
                <w:sz w:val="18"/>
              </w:rPr>
              <w:t>Some Hamites had lived there in former times. But the men in these family trees came when Hezekiah was king of Judah and attacked the Hamites, tearing down their tents and houses. There was nothing left of them, as you can see today. Then they moved in and took over because of the great pastureland. Five hundred of these Simeonites went on and invaded the hill country of Seir, led by Pelatiah, Neariah, Rephaiah, and Uzziel, the sons of Ishi. They killed all the escaped Amalekites who were still around. And they still live there.</w:t>
            </w:r>
          </w:p>
        </w:tc>
        <w:tc>
          <w:tcPr>
            <w:tcW w:type="dxa" w:w="2880"/>
          </w:tcPr>
          <w:p>
            <w:r/>
            <w:r>
              <w:rPr>
                <w:b/>
                <w:sz w:val="16"/>
              </w:rPr>
              <w:t>40-43</w:t>
            </w:r>
          </w:p>
          <w:p>
            <w:r>
              <w:rPr>
                <w:sz w:val="18"/>
              </w:rPr>
              <w:t>Some Hamites used to live there, but when Hezekiah was king of Judah, these guys came and attacked them, wrecking their tents and houses. There was nothing left of them. Then they just moved in and took over because the land was so good for their flocks. And get this: 500 of these Simeonites, led by Pelatiah, Neariah, Rephaiah, and Uzziel (the sons of Ishi), went and invaded the hill country of Seir. They took out all the Amalekites who had escaped and were still hanging around. And they're still living there today.</w:t>
            </w:r>
          </w:p>
        </w:tc>
        <w:tc>
          <w:tcPr>
            <w:tcW w:type="dxa" w:w="2880"/>
          </w:tcPr>
          <w:p>
            <w:r/>
            <w:r>
              <w:rPr>
                <w:b/>
                <w:sz w:val="16"/>
              </w:rPr>
              <w:t>40-43</w:t>
            </w:r>
          </w:p>
          <w:p>
            <w:r>
              <w:rPr>
                <w:sz w:val="18"/>
              </w:rPr>
              <w:t>원래 거기 함 족속이 살고 있었는데, 히스기야가 유다 왕일 때 이 시므온 자손들이 쳐들어가서 함 족속의 텐트랑 집을 다 부숴버렸대. 진짜 흔적도 없이 사라지게 만들었다는 거임. 그러고는 자기들이 거기서 살기 시작했는데, 목초지가 너무 좋아서 그랬대. 이 시므온 사람들 중에 500명은 이시의 아들들인 블라댜, 느아랴, 르바야, 웃시엘을 따라서 세일 산지로 쳐들어갔어. 거기서 도망쳐서 숨어있던 아말렉 사람들을 다 죽여버렸대. 그리고 지금까지도 거기서 살고 있대.</w:t>
            </w:r>
          </w:p>
        </w:tc>
      </w:tr>
    </w:tbl>
    <w:p>
      <w:pPr>
        <w:pStyle w:val="Heading1"/>
      </w:pPr>
      <w:r>
        <w:t>Chapter 5 — Israel's OG Tribes: Family Drama &amp; Epic Battles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family of Reuben the firstborn of Israel: Though Reuben was Israel's firstborn, after he slept with his father's concubine, a defiling act, his rights as the firstborn were passed on to the sons of Joseph son of Israel. He lost his "firstborn" place in the family tree. And even though Judah became the strongest of his brothers and King David eventually came from that family, the firstborn rights stayed with Joseph.</w:t>
            </w:r>
          </w:p>
        </w:tc>
        <w:tc>
          <w:tcPr>
            <w:tcW w:type="dxa" w:w="2880"/>
          </w:tcPr>
          <w:p>
            <w:r/>
            <w:r>
              <w:rPr>
                <w:b/>
                <w:sz w:val="16"/>
              </w:rPr>
              <w:t>1-2</w:t>
            </w:r>
          </w:p>
          <w:p>
            <w:r>
              <w:rPr>
                <w:sz w:val="18"/>
              </w:rPr>
              <w:t>So, here's the story on Reuben's family, Israel's oldest son. Even though Reuben was the firstborn, he totally blew it by hooking up with his dad's concubine. Super messed up, right? So, his firstborn rights got handed over to Joseph's sons. He basically got demoted from being the #1 kid in the family tree. And get this, even though Judah's family line became the most powerful and King David came from them, the official 'firstborn' title still went to Joseph's kids.</w:t>
            </w:r>
          </w:p>
        </w:tc>
        <w:tc>
          <w:tcPr>
            <w:tcW w:type="dxa" w:w="2880"/>
          </w:tcPr>
          <w:p>
            <w:r/>
            <w:r>
              <w:rPr>
                <w:b/>
                <w:sz w:val="16"/>
              </w:rPr>
              <w:t>1-2</w:t>
            </w:r>
          </w:p>
          <w:p>
            <w:r>
              <w:rPr>
                <w:sz w:val="18"/>
              </w:rPr>
              <w:t>이스라엘의 첫째 아들인 르우벤 집안 이야기임. 르우벤이 장남이긴 했는데, 자기 아빠의 후궁이랑 자는 대형사고를 친 거임. 완전 선 넘었지. 그래서 장남의 권리가 요셉의 아들들한테 넘어가 버렸대. 족보에서 장남 자리를 뺏긴 거지. 그리고 유다 지파가 형제들 중에서 제일 쎄지고 나중에 다윗 왕도 그 가문에서 나왔지만, 장자권은 계속 요셉한테 있었던 거임.</w:t>
            </w:r>
          </w:p>
        </w:tc>
      </w:tr>
      <w:tr>
        <w:tc>
          <w:tcPr>
            <w:tcW w:type="dxa" w:w="2880"/>
          </w:tcPr>
          <w:p>
            <w:r/>
            <w:r>
              <w:rPr>
                <w:b/>
                <w:sz w:val="16"/>
              </w:rPr>
              <w:t>3</w:t>
            </w:r>
          </w:p>
          <w:p>
            <w:r>
              <w:rPr>
                <w:sz w:val="18"/>
              </w:rPr>
              <w:t>The sons of Reuben, firstborn of Israel: Hanoch, Pallu, Hezron, and Carmi.</w:t>
            </w:r>
          </w:p>
        </w:tc>
        <w:tc>
          <w:tcPr>
            <w:tcW w:type="dxa" w:w="2880"/>
          </w:tcPr>
          <w:p>
            <w:r/>
            <w:r>
              <w:rPr>
                <w:b/>
                <w:sz w:val="16"/>
              </w:rPr>
              <w:t>3</w:t>
            </w:r>
          </w:p>
          <w:p>
            <w:r>
              <w:rPr>
                <w:sz w:val="18"/>
              </w:rPr>
              <w:t>The sons of Reuben, Israel's firstborn, were Hanoch, Pallu, Hezron, and Carmi.</w:t>
            </w:r>
          </w:p>
        </w:tc>
        <w:tc>
          <w:tcPr>
            <w:tcW w:type="dxa" w:w="2880"/>
          </w:tcPr>
          <w:p>
            <w:r/>
            <w:r>
              <w:rPr>
                <w:b/>
                <w:sz w:val="16"/>
              </w:rPr>
              <w:t>3</w:t>
            </w:r>
          </w:p>
          <w:p>
            <w:r>
              <w:rPr>
                <w:sz w:val="18"/>
              </w:rPr>
              <w:t>이스라엘의 장남 르우벤의 아들들은 하녹, 발루, 헤스론, 갈미였대.</w:t>
            </w:r>
          </w:p>
        </w:tc>
      </w:tr>
      <w:tr>
        <w:tc>
          <w:tcPr>
            <w:tcW w:type="dxa" w:w="2880"/>
          </w:tcPr>
          <w:p>
            <w:r/>
            <w:r>
              <w:rPr>
                <w:b/>
                <w:sz w:val="16"/>
              </w:rPr>
              <w:t>4-6</w:t>
            </w:r>
          </w:p>
          <w:p>
            <w:r>
              <w:rPr>
                <w:sz w:val="18"/>
              </w:rPr>
              <w:t>The descendants of Joel: Shemaiah his son, Gog his son, Shimei his son, Micah his son, Reaiah his son, Baal his son, and Beerah his son, whom Tiglath-Pileser king of Assyria took into exile. Beerah was the prince of the Reubenites.</w:t>
            </w:r>
          </w:p>
        </w:tc>
        <w:tc>
          <w:tcPr>
            <w:tcW w:type="dxa" w:w="2880"/>
          </w:tcPr>
          <w:p>
            <w:r/>
            <w:r>
              <w:rPr>
                <w:b/>
                <w:sz w:val="16"/>
              </w:rPr>
              <w:t>4-6</w:t>
            </w:r>
          </w:p>
          <w:p>
            <w:r>
              <w:rPr>
                <w:sz w:val="18"/>
              </w:rPr>
              <w:t>The descendants of Joel went like this: Shemaiah, then his son Gog, his son Shimei, his son Micah, his son Reaiah, his son Baal, and his son Beerah. This guy Beerah was the leader of the Reubenites, but he got captured and taken away by Tiglath-Pileser, the king of Assyria.</w:t>
            </w:r>
          </w:p>
        </w:tc>
        <w:tc>
          <w:tcPr>
            <w:tcW w:type="dxa" w:w="2880"/>
          </w:tcPr>
          <w:p>
            <w:r/>
            <w:r>
              <w:rPr>
                <w:b/>
                <w:sz w:val="16"/>
              </w:rPr>
              <w:t>4-6</w:t>
            </w:r>
          </w:p>
          <w:p>
            <w:r>
              <w:rPr>
                <w:sz w:val="18"/>
              </w:rPr>
              <w:t>요엘의 자손들은 이랬음: 그의 아들 스마야, 그의 아들 곡, 그의 아들 시므이, 그의 아들 미가, 그의 아들 르아야, 그의 아들 바알, 그리고 그의 아들 브에라. 이 브에라라는 사람이 르우벤 자손의 왕자였는데, 앗시리아 왕 디글랏 빌레셀한테 잡혀서 끌려갔대.</w:t>
            </w:r>
          </w:p>
        </w:tc>
      </w:tr>
      <w:tr>
        <w:tc>
          <w:tcPr>
            <w:tcW w:type="dxa" w:w="2880"/>
          </w:tcPr>
          <w:p>
            <w:r/>
            <w:r>
              <w:rPr>
                <w:b/>
                <w:sz w:val="16"/>
              </w:rPr>
              <w:t>7-10</w:t>
            </w:r>
          </w:p>
          <w:p>
            <w:r>
              <w:rPr>
                <w:sz w:val="18"/>
              </w:rPr>
              <w:t>Beerah's brothers are listed in the family tree by families: first Jeiel, followed by Zechariah: then Bela son of Azaz, the son of Shema, the son of Joel. Joel lived in the area from Aroer to Nebo and Baal Meon. His family occupied the land up to the edge of the desert that goes all the way to the Euphrates River, since their growing herds of livestock spilled out of Gilead. During Saul's reign they fought and defeated the Hagrites; they then took over their tents and lived in them on the eastern frontier of Gilead.</w:t>
            </w:r>
          </w:p>
        </w:tc>
        <w:tc>
          <w:tcPr>
            <w:tcW w:type="dxa" w:w="2880"/>
          </w:tcPr>
          <w:p>
            <w:r/>
            <w:r>
              <w:rPr>
                <w:b/>
                <w:sz w:val="16"/>
              </w:rPr>
              <w:t>7-10</w:t>
            </w:r>
          </w:p>
          <w:p>
            <w:r>
              <w:rPr>
                <w:sz w:val="18"/>
              </w:rPr>
              <w:t>Beerah's relatives are all listed in the family records by their clans: first Jeiel, then Zechariah, and then Bela son of Azaz, who was the son of Shema, who was the son of Joel. Joel's crew lived in the area from Aroer all the way to Nebo and Baal Meon. Their family owned land right up to the edge of the desert that stretches to the Euphrates River because their herds of animals got so huge they couldn't all fit in Gilead. During King Saul's time, they went to war with the Hagrites and won, taking over their camps and living there on the eastern edge of Gilead.</w:t>
            </w:r>
          </w:p>
        </w:tc>
        <w:tc>
          <w:tcPr>
            <w:tcW w:type="dxa" w:w="2880"/>
          </w:tcPr>
          <w:p>
            <w:r/>
            <w:r>
              <w:rPr>
                <w:b/>
                <w:sz w:val="16"/>
              </w:rPr>
              <w:t>7-10</w:t>
            </w:r>
          </w:p>
          <w:p>
            <w:r>
              <w:rPr>
                <w:sz w:val="18"/>
              </w:rPr>
              <w:t>브에라의 형제들은 가문별로 족보에 기록되어 있는데, 첫째는 여이엘, 그 다음은 스가랴, 그 다음은 벨라. 벨라는 아사스의 아들이고, 아사스는 세마의 아들, 세마는 요엘의 아들이었음. 요엘은 아로엘에서부터 느보와 바알므온까지 이르는 지역에 살았대. 그들 가족은 길르앗에 가축 떼가 너무 많아져서 유프라테스 강까지 이어지는 사막 끝까지 땅을 차지하고 살았다는 거임. 사울 왕 시절에는 하갈 사람들과 싸워서 이기고, 그들의 장막을 빼앗아서 길르앗 동쪽 국경에서 살았대.</w:t>
            </w:r>
          </w:p>
        </w:tc>
      </w:tr>
      <w:tr>
        <w:tc>
          <w:tcPr>
            <w:tcW w:type="dxa" w:w="2880"/>
          </w:tcPr>
          <w:p>
            <w:r/>
            <w:r>
              <w:rPr>
                <w:b/>
                <w:sz w:val="16"/>
              </w:rPr>
              <w:t>11-12</w:t>
            </w:r>
          </w:p>
          <w:p>
            <w:r>
              <w:rPr>
                <w:sz w:val="18"/>
              </w:rPr>
              <w:t>The family of Gad were their neighbors in Bashan, as far as Salecah: Joel was the chief, Shapham the second-in-command, and then Janai, the judge in Bashan.</w:t>
            </w:r>
          </w:p>
        </w:tc>
        <w:tc>
          <w:tcPr>
            <w:tcW w:type="dxa" w:w="2880"/>
          </w:tcPr>
          <w:p>
            <w:r/>
            <w:r>
              <w:rPr>
                <w:b/>
                <w:sz w:val="16"/>
              </w:rPr>
              <w:t>11-12</w:t>
            </w:r>
          </w:p>
          <w:p>
            <w:r>
              <w:rPr>
                <w:sz w:val="18"/>
              </w:rPr>
              <w:t>The Gad tribe were their neighbors in Bashan, all the way to Salecah. Joel was their top guy, Shapham was second-in-command, and then there was Janai, who was the judge in Bashan.</w:t>
            </w:r>
          </w:p>
        </w:tc>
        <w:tc>
          <w:tcPr>
            <w:tcW w:type="dxa" w:w="2880"/>
          </w:tcPr>
          <w:p>
            <w:r/>
            <w:r>
              <w:rPr>
                <w:b/>
                <w:sz w:val="16"/>
              </w:rPr>
              <w:t>11-12</w:t>
            </w:r>
          </w:p>
          <w:p>
            <w:r>
              <w:rPr>
                <w:sz w:val="18"/>
              </w:rPr>
              <w:t>갓 자손들은 그들의 이웃으로 바산에 살았는데, 살르가까지 살았음. 요엘이 제일 높은 사람이었고, 사밤이 그다음이었고, 그리고 야내와 사밧이 바산의 재판관이었대.</w:t>
            </w:r>
          </w:p>
        </w:tc>
      </w:tr>
      <w:tr>
        <w:tc>
          <w:tcPr>
            <w:tcW w:type="dxa" w:w="2880"/>
          </w:tcPr>
          <w:p>
            <w:r/>
            <w:r>
              <w:rPr>
                <w:b/>
                <w:sz w:val="16"/>
              </w:rPr>
              <w:t>13-15</w:t>
            </w:r>
          </w:p>
          <w:p>
            <w:r>
              <w:rPr>
                <w:sz w:val="18"/>
              </w:rPr>
              <w:t>Their brothers, by families, were Michael, Meshullam, Sheba, Jorai, Jacan, Zia, and Eber—seven in all. These were the sons of Abihail son of Huri, the son of Jaroah, the son of Gilead, the son of Michael, the son of Jeshishai, the son of Jahdo, the son of Buz. Ahi son of Abdiel, the son of Guni, was head of their family.</w:t>
            </w:r>
          </w:p>
        </w:tc>
        <w:tc>
          <w:tcPr>
            <w:tcW w:type="dxa" w:w="2880"/>
          </w:tcPr>
          <w:p>
            <w:r/>
            <w:r>
              <w:rPr>
                <w:b/>
                <w:sz w:val="16"/>
              </w:rPr>
              <w:t>13-15</w:t>
            </w:r>
          </w:p>
          <w:p>
            <w:r>
              <w:rPr>
                <w:sz w:val="18"/>
              </w:rPr>
              <w:t>Their relatives, listed by families, were Michael, Meshullam, Sheba, Jorai, Jacan, Zia, and Eber—seven of them. These were the sons of Abihail, who was the son of Huri, son of Jaroah, son of Gilead, son of Michael, son of Jeshishai, son of Jahdo, son of Buz. Ahi, son of Abdiel, who was the son of Guni, was the head of their family.</w:t>
            </w:r>
          </w:p>
        </w:tc>
        <w:tc>
          <w:tcPr>
            <w:tcW w:type="dxa" w:w="2880"/>
          </w:tcPr>
          <w:p>
            <w:r/>
            <w:r>
              <w:rPr>
                <w:b/>
                <w:sz w:val="16"/>
              </w:rPr>
              <w:t>13-15</w:t>
            </w:r>
          </w:p>
          <w:p>
            <w:r>
              <w:rPr>
                <w:sz w:val="18"/>
              </w:rPr>
              <w:t>그들의 형제들은 가문별로 미가엘, 므술람, 세바, 요래, 야간, 시아, 에벨 이렇게 일곱 명이었음. 이들은 다 아비하일의 아들들이었는데, 아비하일은 후리의 아들, 후리는 야로아의 아들, 야로아는 길르앗의 아들, 길르앗은 미가엘의 아들, 미가엘은 여시새의 아들, 여시새는 야도의 아들, 야도는 부스의 아들이었대. 구니의 손자이자 압디엘의 아들인 아히가 그 가문의 우두머리였음.</w:t>
            </w:r>
          </w:p>
        </w:tc>
      </w:tr>
      <w:tr>
        <w:tc>
          <w:tcPr>
            <w:tcW w:type="dxa" w:w="2880"/>
          </w:tcPr>
          <w:p>
            <w:r/>
            <w:r>
              <w:rPr>
                <w:b/>
                <w:sz w:val="16"/>
              </w:rPr>
              <w:t>16</w:t>
            </w:r>
          </w:p>
          <w:p>
            <w:r>
              <w:rPr>
                <w:sz w:val="18"/>
              </w:rPr>
              <w:t>The family of Gad lived in Gilead and Bashan, including the outlying villages and extending as far as the pastures of Sharon.</w:t>
            </w:r>
          </w:p>
        </w:tc>
        <w:tc>
          <w:tcPr>
            <w:tcW w:type="dxa" w:w="2880"/>
          </w:tcPr>
          <w:p>
            <w:r/>
            <w:r>
              <w:rPr>
                <w:b/>
                <w:sz w:val="16"/>
              </w:rPr>
              <w:t>16</w:t>
            </w:r>
          </w:p>
          <w:p>
            <w:r>
              <w:rPr>
                <w:sz w:val="18"/>
              </w:rPr>
              <w:t>The Gad family lived in Gilead and Bashan, including the nearby towns, and their land went all the way to the pastures of Sharon.</w:t>
            </w:r>
          </w:p>
        </w:tc>
        <w:tc>
          <w:tcPr>
            <w:tcW w:type="dxa" w:w="2880"/>
          </w:tcPr>
          <w:p>
            <w:r/>
            <w:r>
              <w:rPr>
                <w:b/>
                <w:sz w:val="16"/>
              </w:rPr>
              <w:t>16</w:t>
            </w:r>
          </w:p>
          <w:p>
            <w:r>
              <w:rPr>
                <w:sz w:val="18"/>
              </w:rPr>
              <w:t>갓 자손들은 길르앗과 바산, 그리고 그 주변 마을들에 살았고, 샤론의 목초지까지 영토를 넓혔대.</w:t>
            </w:r>
          </w:p>
        </w:tc>
      </w:tr>
      <w:tr>
        <w:tc>
          <w:tcPr>
            <w:tcW w:type="dxa" w:w="2880"/>
          </w:tcPr>
          <w:p>
            <w:r/>
            <w:r>
              <w:rPr>
                <w:b/>
                <w:sz w:val="16"/>
              </w:rPr>
              <w:t>17</w:t>
            </w:r>
          </w:p>
          <w:p>
            <w:r>
              <w:rPr>
                <w:sz w:val="18"/>
              </w:rPr>
              <w:t>They were all written into the official family tree during the reigns of Jotham king of Judah and Jeroboam king of Israel.</w:t>
            </w:r>
          </w:p>
        </w:tc>
        <w:tc>
          <w:tcPr>
            <w:tcW w:type="dxa" w:w="2880"/>
          </w:tcPr>
          <w:p>
            <w:r/>
            <w:r>
              <w:rPr>
                <w:b/>
                <w:sz w:val="16"/>
              </w:rPr>
              <w:t>17</w:t>
            </w:r>
          </w:p>
          <w:p>
            <w:r>
              <w:rPr>
                <w:sz w:val="18"/>
              </w:rPr>
              <w:t>They were all officially registered in the family tree when Jotham was king of Judah and Jeroboam was king of Israel.</w:t>
            </w:r>
          </w:p>
        </w:tc>
        <w:tc>
          <w:tcPr>
            <w:tcW w:type="dxa" w:w="2880"/>
          </w:tcPr>
          <w:p>
            <w:r/>
            <w:r>
              <w:rPr>
                <w:b/>
                <w:sz w:val="16"/>
              </w:rPr>
              <w:t>17</w:t>
            </w:r>
          </w:p>
          <w:p>
            <w:r>
              <w:rPr>
                <w:sz w:val="18"/>
              </w:rPr>
              <w:t>이들은 모두 유다 왕 요담과 이스라엘 왕 여로보암 시절에 공식 족보에 기록되었음.</w:t>
            </w:r>
          </w:p>
        </w:tc>
      </w:tr>
      <w:tr>
        <w:tc>
          <w:tcPr>
            <w:tcW w:type="dxa" w:w="2880"/>
          </w:tcPr>
          <w:p>
            <w:r/>
            <w:r>
              <w:rPr>
                <w:b/>
                <w:sz w:val="16"/>
              </w:rPr>
              <w:t>18-22</w:t>
            </w:r>
          </w:p>
          <w:p>
            <w:r>
              <w:rPr>
                <w:sz w:val="18"/>
              </w:rPr>
              <w:t>The families of Reuben, Gad, and the half-tribe of Manasseh had 44,760 men trained for war—physically fit and skilled in handling shield, sword, and bow. They fought against the Hagrites, Jetur, Naphish, and Nodab. God helped them as they fought. God handed the Hagrites and all their allies over to them, because they cried out to him during the battle. God answered their prayers because they trusted him. They plundered the Hagrite herds and flocks: 50,000 camels, 250,000 sheep, and 2,000 donkeys. They also captured 100,000 people. Many were killed, because the battle was God's. They lived in that country until the exile.</w:t>
            </w:r>
          </w:p>
        </w:tc>
        <w:tc>
          <w:tcPr>
            <w:tcW w:type="dxa" w:w="2880"/>
          </w:tcPr>
          <w:p>
            <w:r/>
            <w:r>
              <w:rPr>
                <w:b/>
                <w:sz w:val="16"/>
              </w:rPr>
              <w:t>18-22</w:t>
            </w:r>
          </w:p>
          <w:p>
            <w:r>
              <w:rPr>
                <w:sz w:val="18"/>
              </w:rPr>
              <w:t>The families of Reuben, Gad, and the half-tribe of Manasseh had 44,760 guys ready for war—they were all fit and knew how to use a shield, sword, and bow. They went up against the Hagrites, Jetur, Naphish, and Nodab. God had their backs while they were fighting. He basically handed the Hagrites and all their allies over to them because they cried out to him for help during the battle. God came through for them because they trusted him. They took a ton of their stuff: 50,000 camels, 250,000 sheep, and 2,000 donkeys. They also captured 100,000 people. A lot of people died, because it was God's battle. They lived in that land until they were exiled.</w:t>
            </w:r>
          </w:p>
        </w:tc>
        <w:tc>
          <w:tcPr>
            <w:tcW w:type="dxa" w:w="2880"/>
          </w:tcPr>
          <w:p>
            <w:r/>
            <w:r>
              <w:rPr>
                <w:b/>
                <w:sz w:val="16"/>
              </w:rPr>
              <w:t>18-22</w:t>
            </w:r>
          </w:p>
          <w:p>
            <w:r>
              <w:rPr>
                <w:sz w:val="18"/>
              </w:rPr>
              <w:t>르우벤, 갓, 므낫세 반 지파의 가문에는 전쟁 훈련을 받은 군인이 44,760명이나 있었대. 다들 피지컬 좋고 방패, 칼, 활을 잘 다루는 용사들이었음. 그들은 하갈 사람들, 여두르, 나비스, 노답과 싸웠대. 싸우는 동안 하나님이 그들을 도와주셨음. 전투 중에 그들이 하나님께 부르짖었더니, 하나님이 하갈 사람들과 그 동맹군들을 전부 그들 손에 넘겨주신 거임. 왜냐하면 그들이 하나님을 믿었기 때문이래. 그들은 하갈 사람들의 가축들을 어마어마하게 많이 빼앗았는데, 낙타 5만 마리, 양 25만 마리, 나귀 2천 마리였음. 사람도 10만 명이나 포로로 잡았대. 많은 사람이 죽었는데, 그 전쟁은 하나님의 전쟁이었기 때문이래. 그들은 그 땅에서 추방될 때까지 살았음.</w:t>
            </w:r>
          </w:p>
        </w:tc>
      </w:tr>
      <w:tr>
        <w:tc>
          <w:tcPr>
            <w:tcW w:type="dxa" w:w="2880"/>
          </w:tcPr>
          <w:p>
            <w:r/>
            <w:r>
              <w:rPr>
                <w:b/>
                <w:sz w:val="16"/>
              </w:rPr>
              <w:t>23-26</w:t>
            </w:r>
          </w:p>
          <w:p>
            <w:r>
              <w:rPr>
                <w:sz w:val="18"/>
              </w:rPr>
              <w:t>The half-tribe of Manasseh had a large population. They occupied the land from Bashan to Baal Hermon, that is, to Senir (Mount Hermon). The heads of their families were Epher, Ishi, Eliel, Azriel, Jeremiah, Hodaviah, and Jahdiel—brave warriors, famous, and heads of their families. But they were not faithful to the God of their ancestors. They took up with the ungodly gods of the peoples of the land whom God had gotten rid of before they arrived. So the God of Israel stirred up the spirit of Pul king of Assyria (Tiglath-Pileser king of Assyria) to take the families of Reuben, Gad, and the half-tribe of Manasseh into exile. He deported them to Halah, Habor, Hara, and the river of Gozan. They've been there ever since.</w:t>
            </w:r>
          </w:p>
        </w:tc>
        <w:tc>
          <w:tcPr>
            <w:tcW w:type="dxa" w:w="2880"/>
          </w:tcPr>
          <w:p>
            <w:r/>
            <w:r>
              <w:rPr>
                <w:b/>
                <w:sz w:val="16"/>
              </w:rPr>
              <w:t>23-26</w:t>
            </w:r>
          </w:p>
          <w:p>
            <w:r>
              <w:rPr>
                <w:sz w:val="18"/>
              </w:rPr>
              <w:t>The half-tribe of Manasseh had a huge population. They lived in the land from Bashan to Baal Hermon, that is, to Senir (Mount Hermon). The leaders of their families were Epher, Ishi, Eliel, Azriel, Jeremiah, Hodaviah, and Jahdiel—they were all brave warriors, super famous, and leaders of their families. But they weren't loyal to the God of their ancestors. They started worshipping the fake gods of the people who lived in the land before them, the ones God had gotten rid of. So the God of Israel made Pul, the king of Assyria (who was also Tiglath-Pileser), come and take the families of Reuben, Gad, and the half-tribe of Manasseh into exile. He deported them to Halah, Habor, Hara, and the Gozan river. And they've been there ever since.</w:t>
            </w:r>
          </w:p>
        </w:tc>
        <w:tc>
          <w:tcPr>
            <w:tcW w:type="dxa" w:w="2880"/>
          </w:tcPr>
          <w:p>
            <w:r/>
            <w:r>
              <w:rPr>
                <w:b/>
                <w:sz w:val="16"/>
              </w:rPr>
              <w:t>23-26</w:t>
            </w:r>
          </w:p>
          <w:p>
            <w:r>
              <w:rPr>
                <w:sz w:val="18"/>
              </w:rPr>
              <w:t>므낫세 반 지파는 인구가 엄청 많았음. 그들은 바산에서부터 바알헤르몬, 즉 스닐(헤르몬 산)까지 땅을 차지하고 살았대. 그들 가문의 우두머리들은 에벨, 이시, 엘리엘, 아스리엘, 예레미야, 호다위야, 야디엘이었는데, 다들 용감한 전사들이고, 유명하고, 가문의 리더들이었음. 근데 그들이 조상의 하나님께 충성하지 않았대. 하나님이 그들 앞에서 쫓아내셨던 그 땅의 백성들이 섬기던 우상들을 따라 섬긴 거임. 그래서 이스라엘의 하나님이 앗시리아 왕 불(디글랏 빌레셀)의 마음을 움직여서 르우벤, 갓, 므낫세 반 지파를 포로로 잡아 가게 하셨음. 그들을 할라, 하볼, 하라, 고산 강가로 추방했는데, 그들은 그 이후로 계속 거기서 살고 있대.</w:t>
            </w:r>
          </w:p>
        </w:tc>
      </w:tr>
    </w:tbl>
    <w:p>
      <w:pPr>
        <w:pStyle w:val="Heading1"/>
      </w:pPr>
      <w:r>
        <w:t>Chapter 6 — The Levites: God's OG Worship Crew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1-14</w:t>
            </w:r>
          </w:p>
          <w:p>
            <w:r>
              <w:rPr>
                <w:sz w:val="18"/>
              </w:rPr>
              <w:t>The sons of Levi were Gershon, Kohath, and Merari. The sons of Kohath were Amram, Izhar, Hebron, and Uzziel. The children of Amram were Aaron, Moses, and Miriam. The sons of Aaron were Nadab, Abihu, Eleazar, and Ithamar. Eleazar had Phinehas, Phinehas had Abishua, Abishua had Bukki, Bukki had Uzzi, Uzzi had Zerahiah, Zerahiah had Meraioth, Meraioth had Amariah, Amariah had Ahitub, Ahitub had Zadok, Zadok had Ahimaaz, Ahimaaz had Azariah, Azariah had Johanan, and Johanan had Azariah (who served as priest in the temple Solomon built in Jerusalem). Azariah had Amariah, Amariah had Ahitub, Ahitub had Zadok, Zadok had Shallum, Shallum had Hilkiah, Hilkiah had Azariah, Azariah had Seraiah, and Seraiah had Jehozadak.</w:t>
            </w:r>
          </w:p>
        </w:tc>
        <w:tc>
          <w:tcPr>
            <w:tcW w:type="dxa" w:w="2880"/>
          </w:tcPr>
          <w:p>
            <w:r/>
            <w:r>
              <w:rPr>
                <w:b/>
                <w:sz w:val="16"/>
              </w:rPr>
              <w:t>1-14</w:t>
            </w:r>
          </w:p>
          <w:p>
            <w:r>
              <w:rPr>
                <w:sz w:val="18"/>
              </w:rPr>
              <w:t>Alright, so Levi's sons were Gershon, Kohath, and Merari. Kohath's crew included Amram, Izhar, Hebron, and Uzziel. Amram's kids? The famous trio: Aaron, Moses, and Miriam. Aaron's sons were Nadab, Abihu, Eleazar, and Ithamar. Then it's a whole family tree situation: Eleazar was Phinehas's dad, Phinehas was Abishua's dad, Abishua was Bukki's dad, Bukki was Uzzi's dad, Uzzi was Zerahiah's dad, Zerahiah was Meraioth's dad, Meraioth was Amariah's dad, Amariah was Ahitub's dad, Ahitub was Zadok's dad, Zadok was Ahimaaz's dad, Ahimaaz was Azariah's dad, Azariah was Johanan's dad, and Johanan had Azariah—the one who was the priest in the temple Solomon built in Jerusalem, which was a pretty big deal. After him, the line went Azariah, then Amariah, Ahitub, Zadok, Shallum, Hilkiah, Azariah, Seraiah, and finally Jehozadak.</w:t>
            </w:r>
          </w:p>
        </w:tc>
        <w:tc>
          <w:tcPr>
            <w:tcW w:type="dxa" w:w="2880"/>
          </w:tcPr>
          <w:p>
            <w:r/>
            <w:r>
              <w:rPr>
                <w:b/>
                <w:sz w:val="16"/>
              </w:rPr>
              <w:t>1-14</w:t>
            </w:r>
          </w:p>
          <w:p>
            <w:r>
              <w:rPr>
                <w:sz w:val="18"/>
              </w:rPr>
              <w:t>자, 레위의 아들들은 게르손, 고핫, 므라리, 이렇게 셋이었대. 고핫의 아들들은 아므람, 이스할, 헤브론, 웃시엘이었고. 아므람의 자식들은 바로 그 유명한 삼남매, 아론, 모세, 미리암이었던 거임. 아론의 아들들은 나답, 아비후, 엘르아살, 이다말이었어. 그 다음부터는 완전 족보 타임인데, 엘르아살이 비느하스를 낳고, 비느하스가 아비수아를, 아비수아가 북기를, 북기가 웃시를, 웃시가 스라히야를, 스라히야가 므라욧을, 므라욧이 아마랴를, 아마랴가 아히둡을, 아히둡이 사독을, 사독이 아히마아스를, 아히마아스가 아사랴를, 아사랴가 요하난을, 요하난이 아사랴를 낳았는데, 이 마지막 아사랴가 솔로몬이 예루살렘에 지은 성전에서 제사장으로 일했던 바로 그 사람이래. 완전 대박이지. 그 뒤로 아사랴, 아마랴, 아히둡, 사독, 살룸, 힐기야, 아사랴, 스라야, 그리고 여호사닥까지 이어졌대.</w:t>
            </w:r>
          </w:p>
        </w:tc>
      </w:tr>
      <w:tr>
        <w:tc>
          <w:tcPr>
            <w:tcW w:type="dxa" w:w="2880"/>
          </w:tcPr>
          <w:p>
            <w:r/>
            <w:r>
              <w:rPr>
                <w:b/>
                <w:sz w:val="16"/>
              </w:rPr>
              <w:t>15</w:t>
            </w:r>
          </w:p>
          <w:p>
            <w:r>
              <w:rPr>
                <w:sz w:val="18"/>
              </w:rPr>
              <w:t>Jehozadak went off to exile when God used Nebuchadnezzar to take Judah and Jerusalem into exile.</w:t>
            </w:r>
          </w:p>
        </w:tc>
        <w:tc>
          <w:tcPr>
            <w:tcW w:type="dxa" w:w="2880"/>
          </w:tcPr>
          <w:p>
            <w:r/>
            <w:r>
              <w:rPr>
                <w:b/>
                <w:sz w:val="16"/>
              </w:rPr>
              <w:t>15</w:t>
            </w:r>
          </w:p>
          <w:p>
            <w:r>
              <w:rPr>
                <w:sz w:val="18"/>
              </w:rPr>
              <w:t>So, Jehozadak was the one who got hauled off into exile when God used Nebuchadnezzar to take Judah and Jerusalem away.</w:t>
            </w:r>
          </w:p>
        </w:tc>
        <w:tc>
          <w:tcPr>
            <w:tcW w:type="dxa" w:w="2880"/>
          </w:tcPr>
          <w:p>
            <w:r/>
            <w:r>
              <w:rPr>
                <w:b/>
                <w:sz w:val="16"/>
              </w:rPr>
              <w:t>15</w:t>
            </w:r>
          </w:p>
          <w:p>
            <w:r>
              <w:rPr>
                <w:sz w:val="18"/>
              </w:rPr>
              <w:t>근데 여호사닥은 하나님이 느부갓네살을 시켜서 유다랑 예루살렘을 포로로 잡아갈 때 같이 끌려갔다고 하더라고.</w:t>
            </w:r>
          </w:p>
        </w:tc>
      </w:tr>
      <w:tr>
        <w:tc>
          <w:tcPr>
            <w:tcW w:type="dxa" w:w="2880"/>
          </w:tcPr>
          <w:p>
            <w:r/>
            <w:r>
              <w:rPr>
                <w:b/>
                <w:sz w:val="16"/>
              </w:rPr>
              <w:t>16-30</w:t>
            </w:r>
          </w:p>
          <w:p>
            <w:r>
              <w:rPr>
                <w:sz w:val="18"/>
              </w:rPr>
              <w:t>The sons of Levi were Gershon, Kohath, and Merari. These are the names of the sons of Gershon: Libni and Shimei. The sons of Kohath were Amram, Izhar, Hebron, and Uzziel. The sons of Merari were Mahli and Mushi. These are the Levitical clans according to families: the sons of Gershon were Libni his son, Jehath his son, Zimmah his son, Joah his son, Iddo his son, Zerah his son, and Jeatherai his son. The sons of Kohath were Amminadab his son, Korah his son, Assir his son, Elkanah his son, Ebiasaph his son, Assir his son, Tahath his son, Uriel his son, Uzziah his son, and Shaul his son. The sons of Elkanah were Amasai and Ahimoth, Elkanah his son, Zophai his son, Nahath his son, Eliab his son, Jeroham his son, and Elkanah his son. The sons of Samuel were Joel his firstborn son and Abijah his second. The sons of Merari were Mahli, Libni his son, Shimei his son, Uzzah his son, Shimea his son, Haggiah his son, and Asaiah his son.</w:t>
            </w:r>
          </w:p>
        </w:tc>
        <w:tc>
          <w:tcPr>
            <w:tcW w:type="dxa" w:w="2880"/>
          </w:tcPr>
          <w:p>
            <w:r/>
            <w:r>
              <w:rPr>
                <w:b/>
                <w:sz w:val="16"/>
              </w:rPr>
              <w:t>16-30</w:t>
            </w:r>
          </w:p>
          <w:p>
            <w:r>
              <w:rPr>
                <w:sz w:val="18"/>
              </w:rPr>
              <w:t>Okay, let's break down the Levi fam again. Levi's sons: Gershon, Kohath, and Merari. Gershon's sons were Libni and Shimei. Kohath's sons were Amram, Izhar, Hebron, and Uzziel. Merari's sons were Mahli and Mushi. These were the main Levitical clans, family by family. For Gershon's line, you had his son Libni, then his son Jehath, then Zimmah, Joah, Iddo, Zerah, and Jeatherai. For Kohath's line, it was his son Amminadab, then Korah, Assir, Elkanah, Ebiasaph, Assir again, Tahath, Uriel, Uzziah, and Shaul. Elkanah's sons were Amasai and Ahimoth. Then that line went Elkanah, Zophai, Nahath, Eliab, Jeroham, and another Elkanah. The prophet Samuel's sons were Joel, the oldest, and Abijah, the second. Merari's line went Mahli, his son Libni, his son Shimei, his son Uzzah, his son Shimea, his son Haggiah, and his son Asaiah.</w:t>
            </w:r>
          </w:p>
        </w:tc>
        <w:tc>
          <w:tcPr>
            <w:tcW w:type="dxa" w:w="2880"/>
          </w:tcPr>
          <w:p>
            <w:r/>
            <w:r>
              <w:rPr>
                <w:b/>
                <w:sz w:val="16"/>
              </w:rPr>
              <w:t>16-30</w:t>
            </w:r>
          </w:p>
          <w:p>
            <w:r>
              <w:rPr>
                <w:sz w:val="18"/>
              </w:rPr>
              <w:t>자, 다시 레위 가문 정리 들어간다. 레위의 아들들은 게르손, 고핫, 므라리. 게르손의 아들들은 립니랑 시므이. 고핫의 아들들은 아므람, 이스할, 헤브론, 웃시엘. 므라리의 아들들은 마흘리랑 무시. 이게 레위 지파의 주요 가문들이었던 거임. 게르손 가문은 립니, 여핫, 심마, 요아, 잇도, 세라, 여드래로 이어졌고, 고핫 자손들만 해도 아들인 암미나답, 그 아들 고라, 그 아들 앗실, 엘가나, 에비아삽, 앗실, 다핫, 우리엘, 웃시야, 사울까지 쭉 이어지고. 엘가나의 아들들은 아마새랑 아히못이었대. 그 가문도 엘가나, 소배, 나핫, 엘리압, 여로함, 엘가나 이렇게 이어지고. 사무엘 선지자의 아들들은 첫째가 요엘, 둘째가 아비야였대. 므라리 자손들도 마흘리, 그의 아들 립니, 그의 아들 시므이, 그의 아들 웃사, 그의 아들 시므아, 그의 아들 학기야, 그의 아들 아사야까지 이어졌다고 함.</w:t>
            </w:r>
          </w:p>
        </w:tc>
      </w:tr>
      <w:tr>
        <w:tc>
          <w:tcPr>
            <w:tcW w:type="dxa" w:w="2880"/>
          </w:tcPr>
          <w:p>
            <w:r/>
            <w:r>
              <w:rPr>
                <w:b/>
                <w:sz w:val="16"/>
              </w:rPr>
              <w:t>31-32</w:t>
            </w:r>
          </w:p>
          <w:p>
            <w:r>
              <w:rPr>
                <w:sz w:val="18"/>
              </w:rPr>
              <w:t>These are the persons David appointed to lead the singing in the house of God after the Chest was placed there. They were the ministers of music in the place of worship, which was the Tent of Meeting until Solomon built The Temple of God in Jerusalem. As they carried out their work, they followed the instructions given to them.</w:t>
            </w:r>
          </w:p>
        </w:tc>
        <w:tc>
          <w:tcPr>
            <w:tcW w:type="dxa" w:w="2880"/>
          </w:tcPr>
          <w:p>
            <w:r/>
            <w:r>
              <w:rPr>
                <w:b/>
                <w:sz w:val="16"/>
              </w:rPr>
              <w:t>31-32</w:t>
            </w:r>
          </w:p>
          <w:p>
            <w:r>
              <w:rPr>
                <w:sz w:val="18"/>
              </w:rPr>
              <w:t>These were the guys King David put in charge of the music ministry at the house of God after they brought the Ark of the Covenant there. They were basically the worship leaders at the place of worship, the Tent of Meeting, until Solomon built the actual Temple in Jerusalem. They took their jobs seriously and followed all the instructions they were given.</w:t>
            </w:r>
          </w:p>
        </w:tc>
        <w:tc>
          <w:tcPr>
            <w:tcW w:type="dxa" w:w="2880"/>
          </w:tcPr>
          <w:p>
            <w:r/>
            <w:r>
              <w:rPr>
                <w:b/>
                <w:sz w:val="16"/>
              </w:rPr>
              <w:t>31-32</w:t>
            </w:r>
          </w:p>
          <w:p>
            <w:r>
              <w:rPr>
                <w:sz w:val="18"/>
              </w:rPr>
              <w:t>이 사람들이 바로 다윗 왕이 언약궤를 가져온 뒤에 성전에서 찬양하는 일을 맡긴 사람들이래. 솔로몬이 예루살렘에 찐 성전을 짓기 전까지는 회막이라는 예배 장소에서 음악 담당으로 일했던 거지. 자기들한테 주어진 임무를 엄청 진지하게, 규칙대로 수행했대.</w:t>
            </w:r>
          </w:p>
        </w:tc>
      </w:tr>
      <w:tr>
        <w:tc>
          <w:tcPr>
            <w:tcW w:type="dxa" w:w="2880"/>
          </w:tcPr>
          <w:p>
            <w:r/>
            <w:r>
              <w:rPr>
                <w:b/>
                <w:sz w:val="16"/>
              </w:rPr>
              <w:t>33-38</w:t>
            </w:r>
          </w:p>
          <w:p>
            <w:r>
              <w:rPr>
                <w:sz w:val="18"/>
              </w:rPr>
              <w:t>These are the persons, together with their sons, who served by preparing for and directing worship: from the family of the Kohathites was Heman the choirmaster, the son of Joel, the son of Samuel, the son of Elkanah, the son of Jeroham, the son of Eliel, the son of Toah, the son of Zuph, the son of Elkanah, the son of Mahath, the son of Amasai, the son of Elkanah, the son of Joel, the son of Azariah, the son of Zephaniah, the son of Tahath, the son of Assir, the son of Ebiasaph, the son of Korah, the son of Izhar, the son of Kohath, the son of Levi, the son of Israel.</w:t>
            </w:r>
          </w:p>
        </w:tc>
        <w:tc>
          <w:tcPr>
            <w:tcW w:type="dxa" w:w="2880"/>
          </w:tcPr>
          <w:p>
            <w:r/>
            <w:r>
              <w:rPr>
                <w:b/>
                <w:sz w:val="16"/>
              </w:rPr>
              <w:t>33-38</w:t>
            </w:r>
          </w:p>
          <w:p>
            <w:r>
              <w:rPr>
                <w:sz w:val="18"/>
              </w:rPr>
              <w:t>Here's the lineup of the main worship leaders and their sons who helped out. From the Kohathite family, you had Heman, the head choirmaster. His family tree is also super long, going all the way back to Levi, who was a son of Israel himself: he was the son of Joel, who was the son of Samuel, son of Elkanah, son of Jeroham, son of Eliel, son of Toah, son of Zuph, son of Elkanah, son of Mahath, son of Amasai, son of Elkanah, son of Joel, son of Azariah, son of Zephaniah, son of Tahath, son of Assir, son of Ebiasaph, son of Korah, son of Izhar, son of Kohath, son of Levi, son of Israel.</w:t>
            </w:r>
          </w:p>
        </w:tc>
        <w:tc>
          <w:tcPr>
            <w:tcW w:type="dxa" w:w="2880"/>
          </w:tcPr>
          <w:p>
            <w:r/>
            <w:r>
              <w:rPr>
                <w:b/>
                <w:sz w:val="16"/>
              </w:rPr>
              <w:t>33-38</w:t>
            </w:r>
          </w:p>
          <w:p>
            <w:r>
              <w:rPr>
                <w:sz w:val="18"/>
              </w:rPr>
              <w:t>예배 준비랑 지휘를 맡았던 리더들이랑 그 아들들 명단은 이렇대. 고핫 자손 중에서는 성가대장이었던 헤만이 있었는데, 이 사람 족보도 진짜 장난 아님. 이스라엘의 아들이었던 레위까지 거슬러 올라가는데, 헤만은 요엘의 아들, 요엘은 사무엘의 아들, 사무엘은 엘가나의 아들, 엘가나는 여로함의 아들, 여로함은 엘리엘의 아들, 엘리엘은 도아의 아들, 도아는 숩의 아들, 숩은 엘가나의 아들, 엘가나는 마핫의 아들, 마핫은 아마새의 아들, 아마새는 엘가나의 아들, 엘가나는 요엘의 아들, 요엘은 아사랴의 아들, 아사랴는 스바냐의 아들, 스바냐는 다핫의 아들, 다핫은 앗실의 아들, 앗실은 에비아삽의 아들, 에비아삽은 고라의 아들, 고라는 이스할의 아들, 이스할은 고핫의 아들, 고핫은 레위의 아들, 레위는 이스라엘의 아들이었던 거임.</w:t>
            </w:r>
          </w:p>
        </w:tc>
      </w:tr>
      <w:tr>
        <w:tc>
          <w:tcPr>
            <w:tcW w:type="dxa" w:w="2880"/>
          </w:tcPr>
          <w:p>
            <w:r/>
            <w:r>
              <w:rPr>
                <w:b/>
                <w:sz w:val="16"/>
              </w:rPr>
              <w:t>39-43</w:t>
            </w:r>
          </w:p>
          <w:p>
            <w:r>
              <w:rPr>
                <w:sz w:val="18"/>
              </w:rPr>
              <w:t>Heman's associate Asaph stood at his right hand. Asaph was the son of Berekiah, the son of Shimea, the son of Michael, the son of Baaseiah, the son of Malkijah, the son of Ethni, the son of Zerah, the son of Adaiah, the son of Ethan, the son of Zimmah, the son of Shimei, the son of Jahath, the son of Gershon, the son of Levi.</w:t>
            </w:r>
          </w:p>
        </w:tc>
        <w:tc>
          <w:tcPr>
            <w:tcW w:type="dxa" w:w="2880"/>
          </w:tcPr>
          <w:p>
            <w:r/>
            <w:r>
              <w:rPr>
                <w:b/>
                <w:sz w:val="16"/>
              </w:rPr>
              <w:t>39-43</w:t>
            </w:r>
          </w:p>
          <w:p>
            <w:r>
              <w:rPr>
                <w:sz w:val="18"/>
              </w:rPr>
              <w:t>Heman's right-hand man was Asaph. His family tree is also listed, tracing back to Gershon, another one of Levi's sons. Asaph was the son of Berekiah, son of Shimea, son of Michael, son of Baaseiah, son of Malkijah, son of Ethni, son of Zerah, son of Adaiah, son of Ethan, son of Zimmah, son of Shimei, son of Jahath, son of Gershon, son of Levi.</w:t>
            </w:r>
          </w:p>
        </w:tc>
        <w:tc>
          <w:tcPr>
            <w:tcW w:type="dxa" w:w="2880"/>
          </w:tcPr>
          <w:p>
            <w:r/>
            <w:r>
              <w:rPr>
                <w:b/>
                <w:sz w:val="16"/>
              </w:rPr>
              <w:t>39-43</w:t>
            </w:r>
          </w:p>
          <w:p>
            <w:r>
              <w:rPr>
                <w:sz w:val="18"/>
              </w:rPr>
              <w:t>헤만의 오른팔은 아삽이었대. 이 사람 족보도 나오는데, 레위의 다른 아들인 게르손까지 올라가. 아삽은 베레갸의 아들, 베레갸는 시므아의 아들, 시므아는 미가엘의 아들, 미가엘은 바아세야의 아들, 바아세야는 말기야의 아들, 말기야는 에드니의 아들, 에드니는 세라의 아들, 세라는 아다야의 아들, 아다야는 에단의 아들, 에단은 심마의 아들, 심마는 시므이의 아들, 시므이는 야핫의 아들, 야핫은 게르손의 아들, 게르손은 레위의 아들이었대.</w:t>
            </w:r>
          </w:p>
        </w:tc>
      </w:tr>
      <w:tr>
        <w:tc>
          <w:tcPr>
            <w:tcW w:type="dxa" w:w="2880"/>
          </w:tcPr>
          <w:p>
            <w:r/>
            <w:r>
              <w:rPr>
                <w:b/>
                <w:sz w:val="16"/>
              </w:rPr>
              <w:t>44-47</w:t>
            </w:r>
          </w:p>
          <w:p>
            <w:r>
              <w:rPr>
                <w:sz w:val="18"/>
              </w:rPr>
              <w:t>Of the sons of Merari, the associates who stood at his left hand, was Ethan the son of Kishi, the son of Abdi, the son of Malluch, the son of Hashabiah, the son of Amaziah, the son of Hilkiah, the son of Amzi, the son of Bani, the son of Shemer, the son of Mahli, the son of Mushi, the son of Merari, the son of Levi.</w:t>
            </w:r>
          </w:p>
        </w:tc>
        <w:tc>
          <w:tcPr>
            <w:tcW w:type="dxa" w:w="2880"/>
          </w:tcPr>
          <w:p>
            <w:r/>
            <w:r>
              <w:rPr>
                <w:b/>
                <w:sz w:val="16"/>
              </w:rPr>
              <w:t>44-47</w:t>
            </w:r>
          </w:p>
          <w:p>
            <w:r>
              <w:rPr>
                <w:sz w:val="18"/>
              </w:rPr>
              <w:t>And from the Merari family, the guys who stood on the left side, was Ethan. He was the son of Kishi, son of Abdi, son of Malluch, son of Hashabiah, son of Amaziah, son of Hilkiah, son of Amzi, son of Bani, son of Shemer, son of Mahli, son of Mushi, son of Merari, son of Levi.</w:t>
            </w:r>
          </w:p>
        </w:tc>
        <w:tc>
          <w:tcPr>
            <w:tcW w:type="dxa" w:w="2880"/>
          </w:tcPr>
          <w:p>
            <w:r/>
            <w:r>
              <w:rPr>
                <w:b/>
                <w:sz w:val="16"/>
              </w:rPr>
              <w:t>44-47</w:t>
            </w:r>
          </w:p>
          <w:p>
            <w:r>
              <w:rPr>
                <w:sz w:val="18"/>
              </w:rPr>
              <w:t>그리고 므라리 자손들, 즉 왼쪽에 섰던 동료들은 에단이었는데, 그는 기시의 아들, 기시는 압디의 아들, 압디는 말룩의 아들, 말룩은 하사뱌의 아들, 하사뱌는 아마시야의 아들, 아마시야는 힐기야의 아들, 힐기야는 암시의 아들, 암시는 바니의 아들, 바니는 세멜의 아들, 세멜은 마흘리의 아들, 마흘리는 무시의 아들, 무시는 므라리의 아들, 므라리는 레위의 아들이었대.</w:t>
            </w:r>
          </w:p>
        </w:tc>
      </w:tr>
      <w:tr>
        <w:tc>
          <w:tcPr>
            <w:tcW w:type="dxa" w:w="2880"/>
          </w:tcPr>
          <w:p>
            <w:r/>
            <w:r>
              <w:rPr>
                <w:b/>
                <w:sz w:val="16"/>
              </w:rPr>
              <w:t>48</w:t>
            </w:r>
          </w:p>
          <w:p>
            <w:r>
              <w:rPr>
                <w:sz w:val="18"/>
              </w:rPr>
              <w:t>The rest of the Levites were assigned to all the other work in the place of worship, the house of God.</w:t>
            </w:r>
          </w:p>
        </w:tc>
        <w:tc>
          <w:tcPr>
            <w:tcW w:type="dxa" w:w="2880"/>
          </w:tcPr>
          <w:p>
            <w:r/>
            <w:r>
              <w:rPr>
                <w:b/>
                <w:sz w:val="16"/>
              </w:rPr>
              <w:t>48</w:t>
            </w:r>
          </w:p>
          <w:p>
            <w:r>
              <w:rPr>
                <w:sz w:val="18"/>
              </w:rPr>
              <w:t>The rest of the Levites were given all the other jobs that needed to be done in the house of God.</w:t>
            </w:r>
          </w:p>
        </w:tc>
        <w:tc>
          <w:tcPr>
            <w:tcW w:type="dxa" w:w="2880"/>
          </w:tcPr>
          <w:p>
            <w:r/>
            <w:r>
              <w:rPr>
                <w:b/>
                <w:sz w:val="16"/>
              </w:rPr>
              <w:t>48</w:t>
            </w:r>
          </w:p>
          <w:p>
            <w:r>
              <w:rPr>
                <w:sz w:val="18"/>
              </w:rPr>
              <w:t>나머지 레위 사람들은 하나님의 집, 즉 성전에서 다른 모든 잡다한 일들을 맡아서 했대.</w:t>
            </w:r>
          </w:p>
        </w:tc>
      </w:tr>
      <w:tr>
        <w:tc>
          <w:tcPr>
            <w:tcW w:type="dxa" w:w="2880"/>
          </w:tcPr>
          <w:p>
            <w:r/>
            <w:r>
              <w:rPr>
                <w:b/>
                <w:sz w:val="16"/>
              </w:rPr>
              <w:t>49</w:t>
            </w:r>
          </w:p>
          <w:p>
            <w:r>
              <w:rPr>
                <w:sz w:val="18"/>
              </w:rPr>
              <w:t>Aaron and his sons offered the sacrifices on the Altar of Burnt Offering and the Altar of Incense; they were in charge of all the work surrounding the Holy of Holies. They made atonement for Israel following the instructions commanded by Moses, servant of God.</w:t>
            </w:r>
          </w:p>
        </w:tc>
        <w:tc>
          <w:tcPr>
            <w:tcW w:type="dxa" w:w="2880"/>
          </w:tcPr>
          <w:p>
            <w:r/>
            <w:r>
              <w:rPr>
                <w:b/>
                <w:sz w:val="16"/>
              </w:rPr>
              <w:t>49</w:t>
            </w:r>
          </w:p>
          <w:p>
            <w:r>
              <w:rPr>
                <w:sz w:val="18"/>
              </w:rPr>
              <w:t>Aaron and his sons were in charge of the sacrifices on the Altar of Burnt Offering and the Altar of Incense. They handled everything related to the Most Holy Place. They made things right for Israel, just like Moses, God's servant, had commanded.</w:t>
            </w:r>
          </w:p>
        </w:tc>
        <w:tc>
          <w:tcPr>
            <w:tcW w:type="dxa" w:w="2880"/>
          </w:tcPr>
          <w:p>
            <w:r/>
            <w:r>
              <w:rPr>
                <w:b/>
                <w:sz w:val="16"/>
              </w:rPr>
              <w:t>49</w:t>
            </w:r>
          </w:p>
          <w:p>
            <w:r>
              <w:rPr>
                <w:sz w:val="18"/>
              </w:rPr>
              <w:t>아론이랑 그의 아들들은 번제단이랑 분향단에서 제사 드리는 일을 담당했어. 지성소랑 관련된 모든 일을 책임졌던 거지. 하나님의 종 모세가 명령한 그대로 이스라엘을 위해 속죄하는 일을 했대.</w:t>
            </w:r>
          </w:p>
        </w:tc>
      </w:tr>
      <w:tr>
        <w:tc>
          <w:tcPr>
            <w:tcW w:type="dxa" w:w="2880"/>
          </w:tcPr>
          <w:p>
            <w:r/>
            <w:r>
              <w:rPr>
                <w:b/>
                <w:sz w:val="16"/>
              </w:rPr>
              <w:t>50-53</w:t>
            </w:r>
          </w:p>
          <w:p>
            <w:r>
              <w:rPr>
                <w:sz w:val="18"/>
              </w:rPr>
              <w:t>These are the sons of Aaron: Eleazar his son, Phinehas his son, Abishua his son, Bukki his son, Uzzi his son, Zerahiah his son, Meraioth his son, Amariah his son, Ahitub his son, Zadok his son, and Ahimaaz his son.</w:t>
            </w:r>
          </w:p>
        </w:tc>
        <w:tc>
          <w:tcPr>
            <w:tcW w:type="dxa" w:w="2880"/>
          </w:tcPr>
          <w:p>
            <w:r/>
            <w:r>
              <w:rPr>
                <w:b/>
                <w:sz w:val="16"/>
              </w:rPr>
              <w:t>50-53</w:t>
            </w:r>
          </w:p>
          <w:p>
            <w:r>
              <w:rPr>
                <w:sz w:val="18"/>
              </w:rPr>
              <w:t>And here are Aaron's descendants: his son Eleazar, his son Phinehas, his son Abishua, his son Bukki, his son Uzzi, his son Zerahiah, his son Meraioth, his son Amariah, his son Ahitub, his son Zadok, and his son Ahimaaz.</w:t>
            </w:r>
          </w:p>
        </w:tc>
        <w:tc>
          <w:tcPr>
            <w:tcW w:type="dxa" w:w="2880"/>
          </w:tcPr>
          <w:p>
            <w:r/>
            <w:r>
              <w:rPr>
                <w:b/>
                <w:sz w:val="16"/>
              </w:rPr>
              <w:t>50-53</w:t>
            </w:r>
          </w:p>
          <w:p>
            <w:r>
              <w:rPr>
                <w:sz w:val="18"/>
              </w:rPr>
              <w:t>그리고 아론의 자손들은 이렇대. 그의 아들 엘르아살, 그의 아들 비느하스, 그의 아들 아비수아, 그의 아들 북기, 그의 아들 웃시, 그의 아들 스라히야, 그의 아들 므라욧, 그의 아들 아마랴, 그의 아들 아히둡, 그의 아들 사독, 그리고 그의 아들 아히마아스.</w:t>
            </w:r>
          </w:p>
        </w:tc>
      </w:tr>
      <w:tr>
        <w:tc>
          <w:tcPr>
            <w:tcW w:type="dxa" w:w="2880"/>
          </w:tcPr>
          <w:p>
            <w:r/>
            <w:r>
              <w:rPr>
                <w:b/>
                <w:sz w:val="16"/>
              </w:rPr>
              <w:t>54-81</w:t>
            </w:r>
          </w:p>
          <w:p>
            <w:r>
              <w:rPr>
                <w:sz w:val="18"/>
              </w:rPr>
              <w:t>And these are the places where the priestly families were assigned to live. The first assignment went by lot to the sons of Aaron of the Kohathite family; they were given Hebron in the land of Judah and all the neighboring pastures. Caleb the son of Jephunneh got the fields and villages around the city. The family of Aaron was also given the cities of refuge, with pastures included: Hebron, Libnah, Jattir, Eshtemoa, Hilen, Debir, Ashan, and Beth Shemesh. They were also given Geba from the tribe of Benjamin, Alemeth, and Anathoth, all with pastures included. In all, thirteen cities were distributed among the Kohathite families. The rest of the Kohathites were given another ten cities, distributed by lot from the half-tribe of Manasseh. The sons of Gershon were given, family by family, thirteen cities from the tribes of Issachar, Asher, Naphtali, and Manasseh in Bashan. The sons of Merari, family by family, were assigned by lot twelve cities from the tribes of Reuben, Gad, and Zebulun. The sons of Israel gave the Levites both the cities and their pastures. They also distributed by lot cities from the tribes of Judah, Simeon, and Benjamin. Some of the Kohath families were given their cities from the tribe of Ephraim, cities of refuge: Shechem in the hill country of Ephraim, Gezer, Jokmeam, Beth Horon, Aijalon, and Gath Rimmon—all with their pastures. The rest of the sons of Kohath were given Aner and Bileam with their pastures from the half-tribe of Manasseh. The sons of Gershon were given, family by family, from the half-tribe of Manasseh, Golan in Bashan and Ashtaroth; from the tribe of Issachar, Kedesh, Daberath, Ramoth, and Anem; from the tribe of Asher, Mashal, Abdon, Hukok, and Rehob; from the tribe of Naphtali, Kedesh in Galilee, Hammon, and Kiriathaim. The rest of the sons of Merari got Rimmono and Tabor from the tribe of Zebulun; Bezer in the desert, Jahzah, Kedemoth, and Mephaath from the tribe of Reuben to the east of the Jordan; and Ramoth in Gilead, Mahanaim, Heshbon, and Jazer from the tribe of Gad. Pastures were included in all these towns.</w:t>
            </w:r>
          </w:p>
        </w:tc>
        <w:tc>
          <w:tcPr>
            <w:tcW w:type="dxa" w:w="2880"/>
          </w:tcPr>
          <w:p>
            <w:r/>
            <w:r>
              <w:rPr>
                <w:b/>
                <w:sz w:val="16"/>
              </w:rPr>
              <w:t>54-81</w:t>
            </w:r>
          </w:p>
          <w:p>
            <w:r>
              <w:rPr>
                <w:sz w:val="18"/>
              </w:rPr>
              <w:t>These are the places where the priestly families were given to live. The first pick went to the sons of Aaron from the Kohathite family. They got Hebron in Judah and the fields around it. But the fields and villages farther out went to Caleb, son of Jephunneh. Aaron's family also got the special 'cities of refuge' with their fields: Hebron, Libnah, Jattir, Eshtemoa, Hilen, Debir, Ashan, and Beth Shemesh. From the tribe of Benjamin, they got Geba, Alemeth, and Anathoth, with their fields. All in all, the Kohathite families got thirteen cities. The rest of the Kohathites got ten more cities from the half-tribe of Manasseh. The Gershon families got thirteen cities from the tribes of Issachar, Asher, Naphtali, and Manasseh in Bashan. The Merari families were given twelve cities from the tribes of Reuben, Gad, and Zebulun. So the Israelites gave the Levites these cities and their fields. They also gave out cities from the tribes of Judah, Simeon, and Benjamin by drawing lots. Some of the Kohath families got their cities from the tribe of Ephraim, including the city of refuge Shechem in the hill country, plus Gezer, Jokmeam, Beth Horon, Aijalon, and Gath Rimmon, all with their fields. The rest of the Kohathites got Aner and Bileam with their fields from the half-tribe of Manasseh. The Gershon families got Golan in Bashan and Ashtaroth from the half-tribe of Manasseh; Kedesh, Daberath, Ramoth, and Anem from the tribe of Issachar; Mashal, Abdon, Hukok, and Rehob from the tribe of Asher; and Kedesh in Galilee, Hammon, and Kiriathaim from the tribe of Naphtali. The rest of the Merari families got Rimmono and Tabor from the tribe of Zebulun; Bezer in the desert, Jahzah, Kedemoth, and Mephaath from the tribe of Reuben on the east side of the Jordan; and Ramoth in Gilead, Mahanaim, Heshbon, and Jazer from the tribe of Gad. All these towns came with their fields.</w:t>
            </w:r>
          </w:p>
        </w:tc>
        <w:tc>
          <w:tcPr>
            <w:tcW w:type="dxa" w:w="2880"/>
          </w:tcPr>
          <w:p>
            <w:r/>
            <w:r>
              <w:rPr>
                <w:b/>
                <w:sz w:val="16"/>
              </w:rPr>
              <w:t>54-81</w:t>
            </w:r>
          </w:p>
          <w:p>
            <w:r>
              <w:rPr>
                <w:sz w:val="18"/>
              </w:rPr>
              <w:t>이건 제사장 가문들이 살도록 받은 땅들이야. 첫 번째는 제비뽑기로 고핫 가문의 아론 자손들한테 돌아갔는데, 유다 땅에 있는 헤브론이랑 그 주변 목초지를 받았대. 근데 성 밖에 있는 밭이랑 마을들은 여분네의 아들 갈렙이 가졌고. 아론 가문은 또 특별한 '도피성'들이랑 목초지도 받았는데, 헤브론, 립나,얏딜, 에스드모아, 홀론, 드빌, 아산, 벧세메스였어. 베냐민 지파한테서는 게바, 알레멧, 아나돗이랑 그 목초지들을 받았대. 전부 합쳐서 고핫 가문은 13개 성읍을 받은 거임. 나머지 고핫 자손들은 므낫세 반 지파한테서 10개 성읍을 더 받았고. 게르손 가문들은 잇사갈, 아셀, 납달리, 바산의 므낫세 지파한테서 가문별로 13개 성읍을 받았대. 므라리 가문들은 르우벤, 갓, 스불론 지파한테서 제비뽑기로 12개 성읍을 받았고. 이렇게 이스라엘 자손들이 레위 사람들한테 성읍이랑 목초지를 준 거임. 유다, 시므온, 베냐민 지파에서도 제비뽑기로 성읍을 나눠줬대. 고핫 가문 중 일부는 에브라임 지파한테서 성읍들을 받았는데, 도피성이었던 세겜 산지랑 게셀, 욕므암, 벧호론, 아얄론, 가드림몬, 전부 목초지 포함해서. 나머지 고핫 자손들은 므낫세 반 지파한테서 아넬이랑 빌르암이랑 그 목초지를 받았대. 게르손 자손들은 므낫세 반 지파한테서 바산의 골란이랑 아스다롯을, 잇사갈 지파한테서는 게데스, 다브랏, 라못, 아넴을, 아셀 지파한테서는 마살, 압돈, 후곡, 르홉을, 납달리 지파한테서는 갈릴리의 게데스, 함몬, 기랴다임을 받았대. 나머지 므라리 자손들은 스불론 지파한테서 림모노랑 다볼을, 요단강 동쪽 르우벤 지파한테서는 광야의 베셀, 야사, 그데못, 메바앗을, 갓 지파한테서는 길르앗의 라못, 마하나임, 헤스본, 야셀을 받았대. 이 모든 성읍들에는 목초지가 다 포함되어 있었어.</w:t>
            </w:r>
          </w:p>
        </w:tc>
      </w:tr>
    </w:tbl>
    <w:p>
      <w:pPr>
        <w:pStyle w:val="Heading1"/>
      </w:pPr>
      <w:r>
        <w:t>Chapter 7 — The Ultimate Family Tree Reveal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sons of Issachar were Tola, Puah, Jashub, and Shimron—four sons. The sons of Tola were Uzzi, Rephaiah, Jeriel, Jahmai, Ibsam, and Samuel—the chiefs of their families. During David's reign, the Tola family counted 22,600 warriors in their lineage. The son of Uzzi was Izrahiah; the sons of Izrahiah were Michael, Obadiah, Joel, and Isshiah—five sons and all of them chiefs. They counted 36,000 warriors in their lineage because they had more wives and sons than their brothers. The extended families of Issachar accounted for 87,000 warriors—all of them listed in the family tree.</w:t>
            </w:r>
          </w:p>
        </w:tc>
        <w:tc>
          <w:tcPr>
            <w:tcW w:type="dxa" w:w="2880"/>
          </w:tcPr>
          <w:p>
            <w:r/>
            <w:r>
              <w:rPr>
                <w:b/>
                <w:sz w:val="16"/>
              </w:rPr>
              <w:t>1-5</w:t>
            </w:r>
          </w:p>
          <w:p>
            <w:r>
              <w:rPr>
                <w:sz w:val="18"/>
              </w:rPr>
              <w:t>First up, Issachar's crew. He had four sons: Tola, Puah, Jashub, and Shimron. Tola's sons were Uzzi, Rephaiah, Jeriel, Jahmai, Ibsam, and Samuel—all leaders of their family groups. Back when David was king, the Tola family line had 22,600 legit warriors. Uzzi's son was Izrahiah, and his sons were Michael, Obadiah, Joel, and Isshiah—five brothers, all of them leaders. Their family tree had 36,000 warriors, mostly 'cause they had way more wives and kids than their relatives. All in all, the whole Issachar clan had 87,000 warriors listed in their family records.</w:t>
            </w:r>
          </w:p>
        </w:tc>
        <w:tc>
          <w:tcPr>
            <w:tcW w:type="dxa" w:w="2880"/>
          </w:tcPr>
          <w:p>
            <w:r/>
            <w:r>
              <w:rPr>
                <w:b/>
                <w:sz w:val="16"/>
              </w:rPr>
              <w:t>1-5</w:t>
            </w:r>
          </w:p>
          <w:p>
            <w:r>
              <w:rPr>
                <w:sz w:val="18"/>
              </w:rPr>
              <w:t>자, 먼저 잇사갈 지파 아들들임. 돌라, 부아, 야숩, 시므론, 이렇게 네 명이었대. 돌라의 아들들은 또 웃시, 르바야, 여리엘, 야매, 입삼, 사무엘이었는데, 얘네가 다 각 집안의 대장이었던 거임. 다윗 왕 시절에 돌라 가문 사람들 세어보니까, 그 가문에 속한 용사만 2만 2,600명이었대. 엄청난 거지. 웃시의 아들은 이스라히야였고, 이스라히야의 아들들은 미가엘, 오바댜, 요엘, 잇시야 이렇게 다섯 명이었는데, 얘네도 다 대장이었음. 이 집안은 형제들보다 아내랑 아들들이 더 많아서, 족보에 오른 용사만 3만 6,000명이나 됐대. 그래서 잇사갈 자손 전체를 다 합치면 용사가 총 8만 7,000명이었다고 족보에 딱 적혀있음.</w:t>
            </w:r>
          </w:p>
        </w:tc>
      </w:tr>
      <w:tr>
        <w:tc>
          <w:tcPr>
            <w:tcW w:type="dxa" w:w="2880"/>
          </w:tcPr>
          <w:p>
            <w:r/>
            <w:r>
              <w:rPr>
                <w:b/>
                <w:sz w:val="16"/>
              </w:rPr>
              <w:t>6-12</w:t>
            </w:r>
          </w:p>
          <w:p>
            <w:r>
              <w:rPr>
                <w:sz w:val="18"/>
              </w:rPr>
              <w:t>Benjamin had three sons: Bela, Beker, and Jediael. Bela had five: Ezbon, Uzzi, Uzziel, Jerimoth, and Iri, all of them chiefs and warriors. They counted 22,034 names in their family tree. Beker's sons were Zemirah, Joash, Eliezer, Elioenai, Omri, Jeremoth, Abijah, Anathoth, and Alemeth. Through these chiefs their family tree listed 20,200 warriors. Jediael's son was Bilhan and the sons of Bilhan were Jeush, Benjamin, Ehud, Kenaanah, Zethan, Tarshish, and Ahishahar—all sons of Jediael and family chiefs; they counted 17,200 combat-ready warriors. Shuppim and Huppim were the sons of Ir; Hushim were from the family of Aher.</w:t>
            </w:r>
          </w:p>
        </w:tc>
        <w:tc>
          <w:tcPr>
            <w:tcW w:type="dxa" w:w="2880"/>
          </w:tcPr>
          <w:p>
            <w:r/>
            <w:r>
              <w:rPr>
                <w:b/>
                <w:sz w:val="16"/>
              </w:rPr>
              <w:t>6-12</w:t>
            </w:r>
          </w:p>
          <w:p>
            <w:r>
              <w:rPr>
                <w:sz w:val="18"/>
              </w:rPr>
              <w:t>Next, Benjamin's family. He had three sons: Bela, Beker, and Jediael. Bela had five sons: Ezbon, Uzzi, Uzziel, Jerimoth, and Iri. All of them were leaders and total fighters, with 22,034 people in their family line. Beker's sons were Zemirah, Joash, Eliezer, Elioenai, Omri, Jeremoth, Abijah, Anathoth, and Alemeth. Through these leaders, their family tree listed 20,200 warriors. Jediael’s son was Bilhan, and Bilhan's sons were Jeush, Benjamin, Ehud, Kenaanah, Zethan, Tarshish, and Ahishahar—all sons of Jediael and family leaders. They had 17,200 warriors ready for a fight. Shuppim and Huppim were Ir's sons, and the Hushim crew came from Aher's family.</w:t>
            </w:r>
          </w:p>
        </w:tc>
        <w:tc>
          <w:tcPr>
            <w:tcW w:type="dxa" w:w="2880"/>
          </w:tcPr>
          <w:p>
            <w:r/>
            <w:r>
              <w:rPr>
                <w:b/>
                <w:sz w:val="16"/>
              </w:rPr>
              <w:t>6-12</w:t>
            </w:r>
          </w:p>
          <w:p>
            <w:r>
              <w:rPr>
                <w:sz w:val="18"/>
              </w:rPr>
              <w:t>다음은 베냐민 지파. 아들이 세 명 있었는데, 벨라, 베겔, 여디아엘임. 벨라의 아들은 다섯 명으로, 에스본, 웃시, 웃시엘, 여리못, 이리였는데, 얘네도 다 한가닥하는 대장 용사들이었대. 그 가문 족보에 이름 올린 사람만 2만 2,034명. 베겔의 아들들은 스미라, 요아스, 엘리에셀, 엘료에내, 오므리, 여레못, 아비야, 아나돗, 알레멧이었음. 이 대장들을 통해서 족보에 오른 용사가 2만 200명이었대. 여디아엘의 아들은 빌한이었고, 빌한의 아들들은 여우스, 베냐민, 에훗, 그나아나, 세단, 다시스, 아히사할이었음. 얘네도 다 여디아엘의 아들들이자 가문의 대장들이었고, 싸움 가능한 용사가 1만 7,200명이나 됐다고 함. 그리고 숩빔과 훕빔은 일의 아들들이었고, 후심은 아헬의 다른 아들들이었대.</w:t>
            </w:r>
          </w:p>
        </w:tc>
      </w:tr>
      <w:tr>
        <w:tc>
          <w:tcPr>
            <w:tcW w:type="dxa" w:w="2880"/>
          </w:tcPr>
          <w:p>
            <w:r/>
            <w:r>
              <w:rPr>
                <w:b/>
                <w:sz w:val="16"/>
              </w:rPr>
              <w:t>13</w:t>
            </w:r>
          </w:p>
          <w:p>
            <w:r>
              <w:rPr>
                <w:sz w:val="18"/>
              </w:rPr>
              <w:t>The sons of Naphtali were Jahziel, Guni, Jezer, and Shallum; they are listed under the maternal line of Bilhah, their grandfather's concubine.</w:t>
            </w:r>
          </w:p>
        </w:tc>
        <w:tc>
          <w:tcPr>
            <w:tcW w:type="dxa" w:w="2880"/>
          </w:tcPr>
          <w:p>
            <w:r/>
            <w:r>
              <w:rPr>
                <w:b/>
                <w:sz w:val="16"/>
              </w:rPr>
              <w:t>13</w:t>
            </w:r>
          </w:p>
          <w:p>
            <w:r>
              <w:rPr>
                <w:sz w:val="18"/>
              </w:rPr>
              <w:t>Naphtali's sons were Jahziel, Guni, Jezer, and Shallum. They're listed through their grandma Bilhah's side of the family, who was their grandpa's other wife.</w:t>
            </w:r>
          </w:p>
        </w:tc>
        <w:tc>
          <w:tcPr>
            <w:tcW w:type="dxa" w:w="2880"/>
          </w:tcPr>
          <w:p>
            <w:r/>
            <w:r>
              <w:rPr>
                <w:b/>
                <w:sz w:val="16"/>
              </w:rPr>
              <w:t>13</w:t>
            </w:r>
          </w:p>
          <w:p>
            <w:r>
              <w:rPr>
                <w:sz w:val="18"/>
              </w:rPr>
              <w:t>납달리 지파 아들들은 야시엘, 구니, 예셀, 살룸이었는데, 얘네는 할아버지의 첩이었던 빌하, 즉 외할머니 쪽 족보에 올라가 있대.</w:t>
            </w:r>
          </w:p>
        </w:tc>
      </w:tr>
      <w:tr>
        <w:tc>
          <w:tcPr>
            <w:tcW w:type="dxa" w:w="2880"/>
          </w:tcPr>
          <w:p>
            <w:r/>
            <w:r>
              <w:rPr>
                <w:b/>
                <w:sz w:val="16"/>
              </w:rPr>
              <w:t>14-19</w:t>
            </w:r>
          </w:p>
          <w:p>
            <w:r>
              <w:rPr>
                <w:sz w:val="18"/>
              </w:rPr>
              <w:t>Manasseh's sons, born of his Aramean concubine, were Asriel and Makir the father of Gilead. Makir got his wife from the Huppites and Shuppites. His sister's name was Maacah. Another son, Zelophehad, had only daughters. Makir's wife Maacah bore a son whom she named Peresh; his brother's name was Sheresh and his sons were Ulam and Rakem. Ulam's son was Bedan. This accounts for the sons of Gilead son of Makir, the son of Manasseh. His sister Hammoleketh gave birth to Ishdod, Abiezer, and Mahlah. The sons of Shemida were Ahian, Shechem, Likhi, and Aniam.</w:t>
            </w:r>
          </w:p>
        </w:tc>
        <w:tc>
          <w:tcPr>
            <w:tcW w:type="dxa" w:w="2880"/>
          </w:tcPr>
          <w:p>
            <w:r/>
            <w:r>
              <w:rPr>
                <w:b/>
                <w:sz w:val="16"/>
              </w:rPr>
              <w:t>14-19</w:t>
            </w:r>
          </w:p>
          <w:p>
            <w:r>
              <w:rPr>
                <w:sz w:val="18"/>
              </w:rPr>
              <w:t>Manasseh's sons, from his Aramean concubine, were Asriel and Makir, who was Gilead's dad. Makir found a wife from the Huppites and Shuppites. His sister's name was Maacah. Another son, Zelophehad, only had daughters, which was kinda unusual. Makir’s wife Maacah had a son she named Peresh. His brother was Sheresh, and his sons were Ulam and Rakem. Ulam's son was Bedan. So that's the family line of Gilead, son of Makir, son of Manasseh. His sister Hammoleketh had three sons: Ishdod, Abiezer, and Mahlah. The sons of Shemida were Ahian, Shechem, Likhi, and Aniam.</w:t>
            </w:r>
          </w:p>
        </w:tc>
        <w:tc>
          <w:tcPr>
            <w:tcW w:type="dxa" w:w="2880"/>
          </w:tcPr>
          <w:p>
            <w:r/>
            <w:r>
              <w:rPr>
                <w:b/>
                <w:sz w:val="16"/>
              </w:rPr>
              <w:t>14-19</w:t>
            </w:r>
          </w:p>
          <w:p>
            <w:r>
              <w:rPr>
                <w:sz w:val="18"/>
              </w:rPr>
              <w:t>므낫세의 아들들은 아람인 첩한테서 태어났는데, 아스리엘이랑 길르앗의 아버지인 마길이었음. 마길은 훕빔과 숩빔 사람들한테서 아내를 얻었대. 그의 누이 이름은 마아가였고. 또 다른 아들 슬로브핫은 딸만 있었음. 마길의 아내 마아가는 아들을 낳아서 이름을 베레스라고 지었고, 그의 동생 이름은 세레스, 그의 아들들은 울람과 라겜이었대. 울람의 아들은 브단이었음. 이게 다 므낫세의 아들인 마길의 아들, 길르앗의 자손들 이야기임. 그의 누이 함몰레겟은 이스홋, 아비에셀, 말라를 낳았고. 스미다의 아들들은 아히안, 세겜, 릭히, 아니암이었대.</w:t>
            </w:r>
          </w:p>
        </w:tc>
      </w:tr>
      <w:tr>
        <w:tc>
          <w:tcPr>
            <w:tcW w:type="dxa" w:w="2880"/>
          </w:tcPr>
          <w:p>
            <w:r/>
            <w:r>
              <w:rPr>
                <w:b/>
                <w:sz w:val="16"/>
              </w:rPr>
              <w:t>20-24</w:t>
            </w:r>
          </w:p>
          <w:p>
            <w:r>
              <w:rPr>
                <w:sz w:val="18"/>
              </w:rPr>
              <w:t>The sons of Ephraim were Shuthelah, Bered his son, Tahath his son, Eleadah his son, Tahath his son, Zabad his son, Shuthelah his son, and Ezer and Elead, cattle-rustlers, killed on one of their raids by the natives of Gath. Their father Ephraim grieved a long time and his family gathered to give him comfort. Then he slept with his wife again. She conceived and produced a son. He named him Beriah (Unlucky), because of the bad luck that had come to his family. His daughter was Sheerah. She built Lower and Upper Beth Horon and Uzzen Sheerah.</w:t>
            </w:r>
          </w:p>
        </w:tc>
        <w:tc>
          <w:tcPr>
            <w:tcW w:type="dxa" w:w="2880"/>
          </w:tcPr>
          <w:p>
            <w:r/>
            <w:r>
              <w:rPr>
                <w:b/>
                <w:sz w:val="16"/>
              </w:rPr>
              <w:t>20-24</w:t>
            </w:r>
          </w:p>
          <w:p>
            <w:r>
              <w:rPr>
                <w:sz w:val="18"/>
              </w:rPr>
              <w:t>Ephraim's sons were Shuthelah, then his son Bered, his son Tahath, his son Eleadah, his son Tahath, his son Zabad, and his son Shuthelah. Then there were Ezer and Elead, who were basically cattle thieves. They got killed during a raid by the local guys from Gath. Their dad, Ephraim, was super sad for a long time, and his family came to cheer him up. After that, he and his wife had another kid, a son. He named him Beriah, which means 'Unlucky,' because of all the bad stuff that had happened to his family. His daughter was Sheerah, and she was a builder—she built Lower and Upper Beth Horon and a town called Uzzen Sheerah.</w:t>
            </w:r>
          </w:p>
        </w:tc>
        <w:tc>
          <w:tcPr>
            <w:tcW w:type="dxa" w:w="2880"/>
          </w:tcPr>
          <w:p>
            <w:r/>
            <w:r>
              <w:rPr>
                <w:b/>
                <w:sz w:val="16"/>
              </w:rPr>
              <w:t>20-24</w:t>
            </w:r>
          </w:p>
          <w:p>
            <w:r>
              <w:rPr>
                <w:sz w:val="18"/>
              </w:rPr>
              <w:t>에브라임의 아들들은 수델라, 그의 아들 베렛, 그의 아들 다핫, 그의 아들 엘르아다, 그의 아들 다핫, 그의 아들 사밧, 그의 아들 수델라였음. 그리고 에셀과 엘르앗이라는 아들들도 있었는데, 얘네가 소도둑질 같은 거 하다가 가드 원주민들한테 습격당해서 죽은 거임. 그래서 아버지 에브라임이 오랫동안 슬퍼하니까 가족들이 모여서 위로해줬대. 그러고 나서 다시 아내랑 잠자리를 가졌는데, 아내가 임신해서 아들을 낳았음. 집안에 안 좋은 일이 있었다고 해서 아들 이름을 브리아(불운)라고 지었대. 그의 딸은 세에라였는데, 이 딸이 아래 윗 벧호론이랑 우센 세에라를 건설했음.</w:t>
            </w:r>
          </w:p>
        </w:tc>
      </w:tr>
      <w:tr>
        <w:tc>
          <w:tcPr>
            <w:tcW w:type="dxa" w:w="2880"/>
          </w:tcPr>
          <w:p>
            <w:r/>
            <w:r>
              <w:rPr>
                <w:b/>
                <w:sz w:val="16"/>
              </w:rPr>
              <w:t>25-29</w:t>
            </w:r>
          </w:p>
          <w:p>
            <w:r>
              <w:rPr>
                <w:sz w:val="18"/>
              </w:rPr>
              <w:t>Rephah was Ephraim's son and also Resheph; Telah was his son, Tahan his son, Ladan his son, Ammihud his son, Elishama his son, Nun his son, and Joshua his son. They occupied Bethel and the neighboring country from Naaran on the east to Gezer and its villages on the west, along with Shechem and its villages, and extending as far as Ayyah and its villages. Stretched along the borders of Manasseh were Beth Shan, Taanach, Megiddo, and Dor, together with their satellite villages. The families descended from Joseph son of Israel lived in all these places.</w:t>
            </w:r>
          </w:p>
        </w:tc>
        <w:tc>
          <w:tcPr>
            <w:tcW w:type="dxa" w:w="2880"/>
          </w:tcPr>
          <w:p>
            <w:r/>
            <w:r>
              <w:rPr>
                <w:b/>
                <w:sz w:val="16"/>
              </w:rPr>
              <w:t>25-29</w:t>
            </w:r>
          </w:p>
          <w:p>
            <w:r>
              <w:rPr>
                <w:sz w:val="18"/>
              </w:rPr>
              <w:t>Rephah was Ephraim’s son, and so was Resheph. Telah was his son, then Tahan, then Ladan, then Ammihud, then Elishama, then Nun, and finally, Joshua, his son. They lived in Bethel and the area around it, from Naaran in the east all the way to Gezer and its villages in the west. They also had Shechem and its villages, going as far as Ayyah. Along the borders of Manasseh's territory were Beth Shan, Taanach, Megiddo, and Dor, with all their smaller towns. The descendants of Joseph, Israel's son, lived in all these spots.</w:t>
            </w:r>
          </w:p>
        </w:tc>
        <w:tc>
          <w:tcPr>
            <w:tcW w:type="dxa" w:w="2880"/>
          </w:tcPr>
          <w:p>
            <w:r/>
            <w:r>
              <w:rPr>
                <w:b/>
                <w:sz w:val="16"/>
              </w:rPr>
              <w:t>25-29</w:t>
            </w:r>
          </w:p>
          <w:p>
            <w:r>
              <w:rPr>
                <w:sz w:val="18"/>
              </w:rPr>
              <w:t>에브라임의 아들 중엔 르바도 있었고 레셉도 있었음. 그의 아들은 델라, 그의 아들은 다한, 그의 아들은 라단, 그의 아들은 암미훗, 그의 아들은 엘리사마, 그의 아들은 눈, 그리고 그의 아들이 바로 여호수아임. 얘네는 벧엘이랑 그 주변 땅에 살았는데, 동쪽으로는 나아란부터 서쪽으로는 게셀과 그 마을들까지, 또 세겜이랑 그 마을들, 그리고 아야랑 그 마을들까지 쫙 차지하고 살았대. 므낫세 지파 경계선을 따라서는 벧스안, 다아낙, 므깃도, 돌이랑 그 주변 마을들이 있었는데, 이스라엘의 아들 요셉의 후손들이 이 모든 곳에 살았던 거임.</w:t>
            </w:r>
          </w:p>
        </w:tc>
      </w:tr>
      <w:tr>
        <w:tc>
          <w:tcPr>
            <w:tcW w:type="dxa" w:w="2880"/>
          </w:tcPr>
          <w:p>
            <w:r/>
            <w:r>
              <w:rPr>
                <w:b/>
                <w:sz w:val="16"/>
              </w:rPr>
              <w:t>30-32</w:t>
            </w:r>
          </w:p>
          <w:p>
            <w:r>
              <w:rPr>
                <w:sz w:val="18"/>
              </w:rPr>
              <w:t>The sons of Asher were Imnah, Ishvah, Ishvi, and Beriah; Serah was their sister. The sons of Beriah were Heber and Malkiel, who had Birzaith. Heber had Japhlet, Shomer, Hotham, and Shua their sister.</w:t>
            </w:r>
          </w:p>
        </w:tc>
        <w:tc>
          <w:tcPr>
            <w:tcW w:type="dxa" w:w="2880"/>
          </w:tcPr>
          <w:p>
            <w:r/>
            <w:r>
              <w:rPr>
                <w:b/>
                <w:sz w:val="16"/>
              </w:rPr>
              <w:t>30-32</w:t>
            </w:r>
          </w:p>
          <w:p>
            <w:r>
              <w:rPr>
                <w:sz w:val="18"/>
              </w:rPr>
              <w:t>Asher's sons were Imnah, Ishvah, Ishvi, and Beriah, and their sister was Serah. Beriah's sons were Heber and Malkiel, who was the father of Birzaith. Heber had Japhlet, Shomer, Hotham, and their sister Shua.</w:t>
            </w:r>
          </w:p>
        </w:tc>
        <w:tc>
          <w:tcPr>
            <w:tcW w:type="dxa" w:w="2880"/>
          </w:tcPr>
          <w:p>
            <w:r/>
            <w:r>
              <w:rPr>
                <w:b/>
                <w:sz w:val="16"/>
              </w:rPr>
              <w:t>30-32</w:t>
            </w:r>
          </w:p>
          <w:p>
            <w:r>
              <w:rPr>
                <w:sz w:val="18"/>
              </w:rPr>
              <w:t>아셀의 아들들은 임나, 이스와, 이스위, 브리아였고, 세라가 그들의 누이였음. 브리아의 아들들은 헤벨과 말기엘이었는데, 말기엘이 비르사잇의 아버지임. 헤벨은 야블렛, 소멜, 호담, 그리고 그들의 누이 수아를 낳았대.</w:t>
            </w:r>
          </w:p>
        </w:tc>
      </w:tr>
      <w:tr>
        <w:tc>
          <w:tcPr>
            <w:tcW w:type="dxa" w:w="2880"/>
          </w:tcPr>
          <w:p>
            <w:r/>
            <w:r>
              <w:rPr>
                <w:b/>
                <w:sz w:val="16"/>
              </w:rPr>
              <w:t>33-40</w:t>
            </w:r>
          </w:p>
          <w:p>
            <w:r>
              <w:rPr>
                <w:sz w:val="18"/>
              </w:rPr>
              <w:t>Japhlet had Pasach, Bimhal, and Ashvath. His brother Shomer had Rohgah, Hubbah, and Aram. His brother Helem had Zophah, Imna, Shelesh, and Amal. Zophah had Suah, Harnepher, Shual, Beri, Imrah, Bezer, Hod, Shamma, Shilshah, Ithran, and Beera. Jether had Jephunneh, Pispah, and Ara. Ulla had Arah, Hanniel, and Rizia. These were Asher's sons, all of them responsible, excellent in character, and brave in battle—good leaders. They listed 26,000 combat-ready men in their family tree.</w:t>
            </w:r>
          </w:p>
        </w:tc>
        <w:tc>
          <w:tcPr>
            <w:tcW w:type="dxa" w:w="2880"/>
          </w:tcPr>
          <w:p>
            <w:r/>
            <w:r>
              <w:rPr>
                <w:b/>
                <w:sz w:val="16"/>
              </w:rPr>
              <w:t>33-40</w:t>
            </w:r>
          </w:p>
          <w:p>
            <w:r>
              <w:rPr>
                <w:sz w:val="18"/>
              </w:rPr>
              <w:t>Japhlet's sons were Pasach, Bimhal, and Ashvath. His brother Shomer had Rohgah, Hubbah, and Aram. His other brother Helem had Zophah, Imna, Shelesh, and Amal. Zophah's sons were Suah, Harnepher, Shual, Beri, Imrah, Bezer, Hod, Shamma, Shilshah, Ithran, and Beera. Jether's sons were Jephunneh, Pispah, and Ara. Ulla's sons were Arah, Hanniel, and Rizia. These were all Asher's descendants—all responsible, solid men with great character, and brave in a fight. They were all good leaders. Their family tree listed 26,000 men ready for combat.</w:t>
            </w:r>
          </w:p>
        </w:tc>
        <w:tc>
          <w:tcPr>
            <w:tcW w:type="dxa" w:w="2880"/>
          </w:tcPr>
          <w:p>
            <w:r/>
            <w:r>
              <w:rPr>
                <w:b/>
                <w:sz w:val="16"/>
              </w:rPr>
              <w:t>33-40</w:t>
            </w:r>
          </w:p>
          <w:p>
            <w:r>
              <w:rPr>
                <w:sz w:val="18"/>
              </w:rPr>
              <w:t>야블렛은 바삭, 빔할, 아스왓을 낳았고. 그의 형제 소멜은 로가, 훕바, 아람을 낳았음. 그의 형제 헬렘은 소바, 임나, 셀레스, 아말을 낳았고. 소바는 수아, 하르느벨, 수알, 베리, 이므라, 베셀, 홋, 삼마, 실사, 이드란, 브에라를 낳았음. 예델은 여분네, 비스바, 아라를 낳았고. 울라는 아라, 한니엘, 리시아를 낳았대. 얘네가 다 아셀의 자손들이었는데, 다들 책임감 있고, 성격도 훌륭하고, 싸움도 잘하는 용감한 리더들이었음. 족보에 오른 싸움 가능한 남자만 2만 6,000명이었대.</w:t>
            </w:r>
          </w:p>
        </w:tc>
      </w:tr>
    </w:tbl>
    <w:p>
      <w:pPr>
        <w:pStyle w:val="Heading1"/>
      </w:pPr>
      <w:r>
        <w:t>Chapter 8 — Benjamin's Family Tree is WILD 🤯</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Benjamin's firstborn son was Bela, followed by Ashbel, Aharah, Nohah, and Rapha—five in all. Bela's sons were Addar, Gera, Abihud, Abishua, Naaman, Ahoah, Gera, Shephuphan, and Huram.</w:t>
            </w:r>
          </w:p>
        </w:tc>
        <w:tc>
          <w:tcPr>
            <w:tcW w:type="dxa" w:w="2880"/>
          </w:tcPr>
          <w:p>
            <w:r/>
            <w:r>
              <w:rPr>
                <w:b/>
                <w:sz w:val="16"/>
              </w:rPr>
              <w:t>1-5</w:t>
            </w:r>
          </w:p>
          <w:p>
            <w:r>
              <w:rPr>
                <w:sz w:val="18"/>
              </w:rPr>
              <w:t>Alright, so here's the deal with Benjamin's family. His first son was Bela, then Ashbel, Aharah, Nohah, and Rapha—five boys total. Bela's sons were Addar, Gera, Abihud, Abishua, Naaman, Ahoah, Gera, Shephuphan, and Huram. That's a big family right there.</w:t>
            </w:r>
          </w:p>
        </w:tc>
        <w:tc>
          <w:tcPr>
            <w:tcW w:type="dxa" w:w="2880"/>
          </w:tcPr>
          <w:p>
            <w:r/>
            <w:r>
              <w:rPr>
                <w:b/>
                <w:sz w:val="16"/>
              </w:rPr>
              <w:t>1-5</w:t>
            </w:r>
          </w:p>
          <w:p>
            <w:r>
              <w:rPr>
                <w:sz w:val="18"/>
              </w:rPr>
              <w:t>자, 베냐민의 아들들 족보 한번 읊어볼게. 첫째가 벨라, 그 담이 아스벨, 아하라, 노하, 라파. 이렇게 아들이 다섯 명이었대. 벨라의 아들들은 또 아딸, 게라, 아비훗, 아비수아, 나아만, 아호아, 게라, 스부반, 후람. 완전 많지? 대박이지</w:t>
            </w:r>
          </w:p>
        </w:tc>
      </w:tr>
      <w:tr>
        <w:tc>
          <w:tcPr>
            <w:tcW w:type="dxa" w:w="2880"/>
          </w:tcPr>
          <w:p>
            <w:r/>
            <w:r>
              <w:rPr>
                <w:b/>
                <w:sz w:val="16"/>
              </w:rPr>
              <w:t>6-7</w:t>
            </w:r>
          </w:p>
          <w:p>
            <w:r>
              <w:rPr>
                <w:sz w:val="18"/>
              </w:rPr>
              <w:t>These are the families of Ehud that lived in Geba and were exiled to Manahath: Naaman, Ahijah, and Gera, who led them to exile and had Uzza and Ahihud.</w:t>
            </w:r>
          </w:p>
        </w:tc>
        <w:tc>
          <w:tcPr>
            <w:tcW w:type="dxa" w:w="2880"/>
          </w:tcPr>
          <w:p>
            <w:r/>
            <w:r>
              <w:rPr>
                <w:b/>
                <w:sz w:val="16"/>
              </w:rPr>
              <w:t>6-7</w:t>
            </w:r>
          </w:p>
          <w:p>
            <w:r>
              <w:rPr>
                <w:sz w:val="18"/>
              </w:rPr>
              <w:t>These are the families of Ehud who lived in Geba but got exiled to Manahath. We're talking Naaman, Ahijah, and Gera. Gera was the one who led them out, and he had two sons, Uzza and Ahihud.</w:t>
            </w:r>
          </w:p>
        </w:tc>
        <w:tc>
          <w:tcPr>
            <w:tcW w:type="dxa" w:w="2880"/>
          </w:tcPr>
          <w:p>
            <w:r/>
            <w:r>
              <w:rPr>
                <w:b/>
                <w:sz w:val="16"/>
              </w:rPr>
              <w:t>6-7</w:t>
            </w:r>
          </w:p>
          <w:p>
            <w:r>
              <w:rPr>
                <w:sz w:val="18"/>
              </w:rPr>
              <w:t>얘네는 에훗의 자손들인데, 원래 게바에 살다가 마나핫으로 쫓겨난 거임. 나아만, 아히야, 게라가 있었는데, 게라가 걔넬 데리고 나갔고, 아들은 웃사와 아히훗이 있었대.</w:t>
            </w:r>
          </w:p>
        </w:tc>
      </w:tr>
      <w:tr>
        <w:tc>
          <w:tcPr>
            <w:tcW w:type="dxa" w:w="2880"/>
          </w:tcPr>
          <w:p>
            <w:r/>
            <w:r>
              <w:rPr>
                <w:b/>
                <w:sz w:val="16"/>
              </w:rPr>
              <w:t>8-12</w:t>
            </w:r>
          </w:p>
          <w:p>
            <w:r>
              <w:rPr>
                <w:sz w:val="18"/>
              </w:rPr>
              <w:t>In the land of Moab, Shaharaim had children after he divorced his wives Hushim and Baara. From his new wife Hodesh he had Jobab, Zibia, Mesha, Malcam, Jeuz, Sakia, and Mirmah—sons who became heads of families. From his earlier wife Hushim he had Abitub and Elpaal. Elpaal's sons were Eber, Misham, and Shemed, who built Ono and Lod with all their villages.</w:t>
            </w:r>
          </w:p>
        </w:tc>
        <w:tc>
          <w:tcPr>
            <w:tcW w:type="dxa" w:w="2880"/>
          </w:tcPr>
          <w:p>
            <w:r/>
            <w:r>
              <w:rPr>
                <w:b/>
                <w:sz w:val="16"/>
              </w:rPr>
              <w:t>8-12</w:t>
            </w:r>
          </w:p>
          <w:p>
            <w:r>
              <w:rPr>
                <w:sz w:val="18"/>
              </w:rPr>
              <w:t>Over in Moab, this guy Shaharaim had kids after divorcing his wives Hushim and Baara. With his new wife Hodesh, he had Jobab, Zibia, Mesha, Malcam, Jeuz, Sakia, and Mirmah. These sons all became leaders of their own families. From his first wife Hushim, he had Abitub and Elpaal. Elpaal's sons were Eber, Misham, and Shemed, and they were the ones who built the towns of Ono and Lod and all the villages around them.</w:t>
            </w:r>
          </w:p>
        </w:tc>
        <w:tc>
          <w:tcPr>
            <w:tcW w:type="dxa" w:w="2880"/>
          </w:tcPr>
          <w:p>
            <w:r/>
            <w:r>
              <w:rPr>
                <w:b/>
                <w:sz w:val="16"/>
              </w:rPr>
              <w:t>8-12</w:t>
            </w:r>
          </w:p>
          <w:p>
            <w:r>
              <w:rPr>
                <w:sz w:val="18"/>
              </w:rPr>
              <w:t>모압 땅에서는 사하라임이라는 사람이 있었는데, 아내 후심과 바아라랑 이혼하고 나서 애들을 낳았대. 새 아내 호데사랑 낳은 애들이 요밥, 시비아, 메사, 말감, 여우스, 사기아, 미르마. 이 아들들이 다 족장이 됐음. 원래 아내 후심한테서는 아비둡이랑 엘바알을 낳았고. 엘바알의 아들들은 에벨, 미삼, 세멧인데, 얘네가 오노랑 롯, 그리고 그 주변 동네들을 건설했대.</w:t>
            </w:r>
          </w:p>
        </w:tc>
      </w:tr>
      <w:tr>
        <w:tc>
          <w:tcPr>
            <w:tcW w:type="dxa" w:w="2880"/>
          </w:tcPr>
          <w:p>
            <w:r/>
            <w:r>
              <w:rPr>
                <w:b/>
                <w:sz w:val="16"/>
              </w:rPr>
              <w:t>13-28</w:t>
            </w:r>
          </w:p>
          <w:p>
            <w:r>
              <w:rPr>
                <w:sz w:val="18"/>
              </w:rPr>
              <w:t>Beriah and Shema were family chiefs who lived at Aijalon. They drove out the citizens of Gath. Their brothers were Shashak and Jeremoth. The sons of Beriah were Zebadiah, Arad, Eder, Michael, Ishpah, and Joha. The sons of Elpaal were Zebadiah, Meshullam, Hizki, Heber, Ishmerai, Izliah, and Jobab. The sons of Shimei were Jakim, Zicri, Zabdi, Elienai, Zillethai, Eliel, Adaiah, Beraiah, and Shimrath. The sons of Shashak were Ishpan, Eber, Eliel, Abdon, Zicri, Hanan, Hananiah, Elam, Anthothijah, Iphdeiah, and Penuel. The sons of Jeroham were Shamsherai, Shehariah, Athaliah, Jaareshiah, Elijah, and Zicri. These were the chiefs of the families as listed in their family tree. They lived in Jerusalem.</w:t>
            </w:r>
          </w:p>
        </w:tc>
        <w:tc>
          <w:tcPr>
            <w:tcW w:type="dxa" w:w="2880"/>
          </w:tcPr>
          <w:p>
            <w:r/>
            <w:r>
              <w:rPr>
                <w:b/>
                <w:sz w:val="16"/>
              </w:rPr>
              <w:t>13-28</w:t>
            </w:r>
          </w:p>
          <w:p>
            <w:r>
              <w:rPr>
                <w:sz w:val="18"/>
              </w:rPr>
              <w:t>Beriah and Shema were family bosses who lived in Aijalon, and they kicked out the people living in Gath. Their brothers were Shashak and Jeremoth. Beriah's sons were Zebadiah, Arad, Eder, Michael, Ishpah, and Joha. Elpaal's sons were Zebadiah, Meshullam, Hizki, Heber, Ishmerai, Izliah, and Jobab. Shimei's sons were Jakim, Zicri, Zabdi, Elienai, Zillethai, Eliel, Adaiah, Beraiah, and Shimrath. Shashak's sons were Ishpan, Eber, Eliel, Abdon, Zicri, Hanan, Hananiah, Elam, Anthothijah, Iphdeiah, and Penuel. Jeroham's sons were Shamsherai, Shehariah, Athaliah, Jaareshiah, Elijah, and Zicri. These guys were all major family leaders, and they lived in Jerusalem.</w:t>
            </w:r>
          </w:p>
        </w:tc>
        <w:tc>
          <w:tcPr>
            <w:tcW w:type="dxa" w:w="2880"/>
          </w:tcPr>
          <w:p>
            <w:r/>
            <w:r>
              <w:rPr>
                <w:b/>
                <w:sz w:val="16"/>
              </w:rPr>
              <w:t>13-28</w:t>
            </w:r>
          </w:p>
          <w:p>
            <w:r>
              <w:rPr>
                <w:sz w:val="18"/>
              </w:rPr>
              <w:t>브리아랑 세마는 아이얄론에 살던 족장들이었는데, 가드 주민들을 쫓아냈다고 함. 걔네 형제들은 사삭이랑 여레못. 브리아의 아들들은 스바댜, 아랏, 에델, 미가엘, 이스바, 요하. 엘바알의 아들들은 스바댜, 므술람, 히스기, 헤벨, 이스므래, 이슬리아, 요밥. 시므이의 아들들은 야김, 시그리, 삽디, 엘리에내, 실르대, 엘리엘, 아다야, 브라야, 시므랏. 사삭의 아들들은 이스반, 에벨, 엘리엘, 압돈, 시그리, 하난, 하나냐, 엘람, 안도디야, 이브드야, 브누엘. 여로함의 아들들은 삼스래, 스하랴, 아달랴, 야아레시야, 엘리야, 시그리. 이 사람들이 다 족보에 나오는 족장들이고, 예루살렘에 살았대.</w:t>
            </w:r>
          </w:p>
        </w:tc>
      </w:tr>
      <w:tr>
        <w:tc>
          <w:tcPr>
            <w:tcW w:type="dxa" w:w="2880"/>
          </w:tcPr>
          <w:p>
            <w:r/>
            <w:r>
              <w:rPr>
                <w:b/>
                <w:sz w:val="16"/>
              </w:rPr>
              <w:t>29-32</w:t>
            </w:r>
          </w:p>
          <w:p>
            <w:r>
              <w:rPr>
                <w:sz w:val="18"/>
              </w:rPr>
              <w:t>Jeiel the father of Gibeon lived in Gibeon. His wife's name was Maacah. Abdon was his firstborn son, followed by Zur, Kish, Baal, Nadab, Gedor, Ahio, Zeker, and Mikloth. Mikloth had Shimeah. They lived in the neighborhood of their extended families in Jerusalem.</w:t>
            </w:r>
          </w:p>
        </w:tc>
        <w:tc>
          <w:tcPr>
            <w:tcW w:type="dxa" w:w="2880"/>
          </w:tcPr>
          <w:p>
            <w:r/>
            <w:r>
              <w:rPr>
                <w:b/>
                <w:sz w:val="16"/>
              </w:rPr>
              <w:t>29-32</w:t>
            </w:r>
          </w:p>
          <w:p>
            <w:r>
              <w:rPr>
                <w:sz w:val="18"/>
              </w:rPr>
              <w:t>Jeiel, the father of Gibeon, lived in Gibeon, and his wife's name was Maacah. His first son was Abdon, then Zur, Kish, Baal, Nadab, Gedor, Ahio, Zeker, and Mikloth. Mikloth had a son named Shimeah. They all lived near their relatives in Jerusalem.</w:t>
            </w:r>
          </w:p>
        </w:tc>
        <w:tc>
          <w:tcPr>
            <w:tcW w:type="dxa" w:w="2880"/>
          </w:tcPr>
          <w:p>
            <w:r/>
            <w:r>
              <w:rPr>
                <w:b/>
                <w:sz w:val="16"/>
              </w:rPr>
              <w:t>29-32</w:t>
            </w:r>
          </w:p>
          <w:p>
            <w:r>
              <w:rPr>
                <w:sz w:val="18"/>
              </w:rPr>
              <w:t>기브온의 아버지 여이엘은 기브온에 살았는데, 아내 이름은 마아가였음. 맏아들은 압돈, 그 다음이 술, 기스, 바알, 나답, 그돌, 아히오, 세겔, 미글롯. 미글롯은 시므아를 낳았고. 얘네는 예루살렘에 있는 친척들 근처에 살았대.</w:t>
            </w:r>
          </w:p>
        </w:tc>
      </w:tr>
      <w:tr>
        <w:tc>
          <w:tcPr>
            <w:tcW w:type="dxa" w:w="2880"/>
          </w:tcPr>
          <w:p>
            <w:r/>
            <w:r>
              <w:rPr>
                <w:b/>
                <w:sz w:val="16"/>
              </w:rPr>
              <w:t>33-40</w:t>
            </w:r>
          </w:p>
          <w:p>
            <w:r>
              <w:rPr>
                <w:sz w:val="18"/>
              </w:rPr>
              <w:t>Ner had Kish, Kish had Saul, and Saul had Jonathan, Malki-Shua, Abinadab, and Esh-Baal. Jonathan had Merib-Baal, and Merib-Baal had Micah. Micah's sons were Pithon, Melech, Tarea, and Ahaz. Ahaz had Jehoaddah and Jehoaddah had Alemeth, Azmaveth, and Zimri. Zimri had Moza and Moza had Binea. Raphah was his son, Eleasah his son, and Azel his son. Azel had six sons named Azrikam, Bokeru, Ishmael, Sheariah, Obadiah, and Hanan. His brother Eshek's sons were Ulam his firstborn, followed by Jeush and Eliphelet. Ulam's sons were warriors well known as archers. They had lots of sons and grandsons—at least 150. These were all in Benjamin's family tree.</w:t>
            </w:r>
          </w:p>
        </w:tc>
        <w:tc>
          <w:tcPr>
            <w:tcW w:type="dxa" w:w="2880"/>
          </w:tcPr>
          <w:p>
            <w:r/>
            <w:r>
              <w:rPr>
                <w:b/>
                <w:sz w:val="16"/>
              </w:rPr>
              <w:t>33-40</w:t>
            </w:r>
          </w:p>
          <w:p>
            <w:r>
              <w:rPr>
                <w:sz w:val="18"/>
              </w:rPr>
              <w:t>Ner had Kish, Kish had Saul (yeah, *that* King Saul), and Saul had Jonathan, Malki-Shua, Abinadab, and Esh-Baal. Jonathan's son was Merib-Baal, and Merib-Baal's son was Micah. Micah's sons were Pithon, Melech, Tarea, and Ahaz. Ahaz had Jehoaddah, and Jehoaddah had Alemeth, Azmaveth, and Zimri. Zimri had Moza, and Moza had Binea. Raphah was his son, Eleasah was his son, and Azel was his son. Azel had six sons: Azrikam, Bokeru, Ishmael, Sheariah, Obadiah, and Hanan. His brother Eshek's sons were Ulam (the firstborn), Jeush, and Eliphelet. Ulam's sons were total warriors, legit amazing archers. They had a huge number of sons and grandsons—like, at least 150. All these people were part of Benjamin's massive family tree.</w:t>
            </w:r>
          </w:p>
        </w:tc>
        <w:tc>
          <w:tcPr>
            <w:tcW w:type="dxa" w:w="2880"/>
          </w:tcPr>
          <w:p>
            <w:r/>
            <w:r>
              <w:rPr>
                <w:b/>
                <w:sz w:val="16"/>
              </w:rPr>
              <w:t>33-40</w:t>
            </w:r>
          </w:p>
          <w:p>
            <w:r>
              <w:rPr>
                <w:sz w:val="18"/>
              </w:rPr>
              <w:t>넬은 기스를 낳고, 기스는 사울을 낳고, 사울은 요나단, 말기수아, 아비나답, 에스바알을 낳았음. 그래 그 사울 왕 맞음. 요나단은 므립바알을 낳고, 므립바알은 미가를 낳았대. 미가의 아들들은 비돈, 멜렉, 다레아, 아하스. 아하스는 여호앗다를 낳고, 여호앗다는 알레멧, 아스마웻, 시므리를 낳았음. 시므리는 모사를 낳고, 모사는 비느아를 낳았대. 그의 아들은 라바, 그의 아들은 엘르아사, 그의 아들은 아셀. 아셀은 아들이 여섯 명 있었는데, 아스리감, 보그루, 이스마엘, 스아랴, 오바댜, 하난. 그의 형제 에섹의 아들들은 맏아들 울람, 그 다음 여우스랑 엘리벨렛. 울람의 아들들은 진짜 전사였는데, 활도 엄청 잘 쏘는 걸로 유명했대. 아들하고 손자들이 완전 많아서 최소 150명은 됐다고 함. 이 사람들이 다 베냐민 집안 족보에 있는 사람들이래.</w:t>
            </w:r>
          </w:p>
        </w:tc>
      </w:tr>
    </w:tbl>
    <w:p>
      <w:pPr>
        <w:pStyle w:val="Heading1"/>
      </w:pPr>
      <w:r>
        <w:t>Chapter 9 — Jerusalem's OG Crew Is 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This is the complete family tree for all Israel, recorded in the Royal Annals of the Kings of Israel and Judah at the time they were exiled to Babylon because of their unbelieving and disobedient lives.</w:t>
            </w:r>
          </w:p>
        </w:tc>
        <w:tc>
          <w:tcPr>
            <w:tcW w:type="dxa" w:w="2880"/>
          </w:tcPr>
          <w:p>
            <w:r/>
            <w:r>
              <w:rPr>
                <w:b/>
                <w:sz w:val="16"/>
              </w:rPr>
              <w:t>1</w:t>
            </w:r>
          </w:p>
          <w:p>
            <w:r>
              <w:rPr>
                <w:sz w:val="18"/>
              </w:rPr>
              <w:t>Alright, so here’s the complete family history for all of Israel, which was written down in the official records of the Kings of Israel and Judah. This happened back when they were kicked out and sent to Babylon because they were being unfaithful and disobedient.</w:t>
            </w:r>
          </w:p>
        </w:tc>
        <w:tc>
          <w:tcPr>
            <w:tcW w:type="dxa" w:w="2880"/>
          </w:tcPr>
          <w:p>
            <w:r/>
            <w:r>
              <w:rPr>
                <w:b/>
                <w:sz w:val="16"/>
              </w:rPr>
              <w:t>1</w:t>
            </w:r>
          </w:p>
          <w:p>
            <w:r>
              <w:rPr>
                <w:sz w:val="18"/>
              </w:rPr>
              <w:t>이게 바로 이스라엘 전체 족보인데, 이스라엘과 유다 왕들의 공식 역사 기록에 다 적혀 있던 거래. 이 사람들이 믿음도 없고 말도 안 들어서 바빌론으로 유배갔을 때 기록된 거임.</w:t>
            </w:r>
          </w:p>
        </w:tc>
      </w:tr>
      <w:tr>
        <w:tc>
          <w:tcPr>
            <w:tcW w:type="dxa" w:w="2880"/>
          </w:tcPr>
          <w:p>
            <w:r/>
            <w:r>
              <w:rPr>
                <w:b/>
                <w:sz w:val="16"/>
              </w:rPr>
              <w:t>2</w:t>
            </w:r>
          </w:p>
          <w:p>
            <w:r>
              <w:rPr>
                <w:sz w:val="18"/>
              </w:rPr>
              <w:t>The first Israelites to return from exile to their homes and cities were the priests, the Levites, and the temple support staff.</w:t>
            </w:r>
          </w:p>
        </w:tc>
        <w:tc>
          <w:tcPr>
            <w:tcW w:type="dxa" w:w="2880"/>
          </w:tcPr>
          <w:p>
            <w:r/>
            <w:r>
              <w:rPr>
                <w:b/>
                <w:sz w:val="16"/>
              </w:rPr>
              <w:t>2</w:t>
            </w:r>
          </w:p>
          <w:p>
            <w:r>
              <w:rPr>
                <w:sz w:val="18"/>
              </w:rPr>
              <w:t>The first Israelites to bounce back from exile and return to their homes and cities were the priests, the Levites, and the temple support staff.</w:t>
            </w:r>
          </w:p>
        </w:tc>
        <w:tc>
          <w:tcPr>
            <w:tcW w:type="dxa" w:w="2880"/>
          </w:tcPr>
          <w:p>
            <w:r/>
            <w:r>
              <w:rPr>
                <w:b/>
                <w:sz w:val="16"/>
              </w:rPr>
              <w:t>2</w:t>
            </w:r>
          </w:p>
          <w:p>
            <w:r>
              <w:rPr>
                <w:sz w:val="18"/>
              </w:rPr>
              <w:t>유배에서 풀려나서 자기 집이랑 도시로 제일 먼저 돌아온 사람들은 제사장, 레위인, 그리고 성전에서 일 돕는 직원들이었대.</w:t>
            </w:r>
          </w:p>
        </w:tc>
      </w:tr>
      <w:tr>
        <w:tc>
          <w:tcPr>
            <w:tcW w:type="dxa" w:w="2880"/>
          </w:tcPr>
          <w:p>
            <w:r/>
            <w:r>
              <w:rPr>
                <w:b/>
                <w:sz w:val="16"/>
              </w:rPr>
              <w:t>3-6</w:t>
            </w:r>
          </w:p>
          <w:p>
            <w:r>
              <w:rPr>
                <w:sz w:val="18"/>
              </w:rPr>
              <w:t>Returning to Jerusalem from the families of Judah, Benjamin, Ephraim, and Manasseh were the following: Uthai son of Ammihud, the son of Omri, the son of Imri, the son of Bani, from the line of Perez son of Judah; from the Shilonites were Asaiah the firstborn and his sons; from the family of Zerah there was Jeuel. There were 690 in the Judah group.</w:t>
            </w:r>
          </w:p>
        </w:tc>
        <w:tc>
          <w:tcPr>
            <w:tcW w:type="dxa" w:w="2880"/>
          </w:tcPr>
          <w:p>
            <w:r/>
            <w:r>
              <w:rPr>
                <w:b/>
                <w:sz w:val="16"/>
              </w:rPr>
              <w:t>3-6</w:t>
            </w:r>
          </w:p>
          <w:p>
            <w:r>
              <w:rPr>
                <w:sz w:val="18"/>
              </w:rPr>
              <w:t>Here's the lineup of people from the families of Judah, Benjamin, Ephraim, and Manasseh who came back to Jerusalem: First up, Uthai son of Ammihud (who was the son of Omri, son of Imri, son of Bani), from the line of Perez, who was Judah's son. From the Shilonite crew, there was Asaiah the firstborn and his sons. From Zerah’s family, there was Jeuel. The whole Judah group was 690 people deep.</w:t>
            </w:r>
          </w:p>
        </w:tc>
        <w:tc>
          <w:tcPr>
            <w:tcW w:type="dxa" w:w="2880"/>
          </w:tcPr>
          <w:p>
            <w:r/>
            <w:r>
              <w:rPr>
                <w:b/>
                <w:sz w:val="16"/>
              </w:rPr>
              <w:t>3-6</w:t>
            </w:r>
          </w:p>
          <w:p>
            <w:r>
              <w:rPr>
                <w:sz w:val="18"/>
              </w:rPr>
              <w:t>유다, 베냐민, 에브라임, 므낫세 가문들 중에서 예루살렘으로 돌아온 사람들 라인업은 이래. 유다의 아들인 베레스의 자손 중에서는 웃대라는 사람이 있었는데, 이 사람은 암미훗의 아들이고, 오므리의 손자고, 이므리의 증손자고, 바니의 현손이었음. 실로 자손 중에서는 맏아들 아사야랑 그의 아들들이 있었고, 세라 가문에서는 여우엘이 있었대. 유다 그룹은 총 690명이었음.</w:t>
            </w:r>
          </w:p>
        </w:tc>
      </w:tr>
      <w:tr>
        <w:tc>
          <w:tcPr>
            <w:tcW w:type="dxa" w:w="2880"/>
          </w:tcPr>
          <w:p>
            <w:r/>
            <w:r>
              <w:rPr>
                <w:b/>
                <w:sz w:val="16"/>
              </w:rPr>
              <w:t>7-9</w:t>
            </w:r>
          </w:p>
          <w:p>
            <w:r>
              <w:rPr>
                <w:sz w:val="18"/>
              </w:rPr>
              <w:t>From the family of Benjamin were Sallu son of Meshullam, the son of Hodaviah, the son of Hassenuah, and Ibneiah son of Jeroham, and Elah son of Uzzi, the son of Micri, and Meshullam son of Shephatiah, the son of Reuel, the son of Ibnijah. There were 956 in the Benjamin group. All these named were heads of families.</w:t>
            </w:r>
          </w:p>
        </w:tc>
        <w:tc>
          <w:tcPr>
            <w:tcW w:type="dxa" w:w="2880"/>
          </w:tcPr>
          <w:p>
            <w:r/>
            <w:r>
              <w:rPr>
                <w:b/>
                <w:sz w:val="16"/>
              </w:rPr>
              <w:t>7-9</w:t>
            </w:r>
          </w:p>
          <w:p>
            <w:r>
              <w:rPr>
                <w:sz w:val="18"/>
              </w:rPr>
              <w:t>From the tribe of Benjamin, there was Sallu son of Meshullam (son of Hodaviah, son of Hassenuah), and Ibneiah son of Jeroham, and Elah son of Uzzi (son of Micri), and Meshullam son of Shephatiah (son of Reuel, son of Ibnijah). The Benjamin group had 956 people. All these guys were the heads of their families.</w:t>
            </w:r>
          </w:p>
        </w:tc>
        <w:tc>
          <w:tcPr>
            <w:tcW w:type="dxa" w:w="2880"/>
          </w:tcPr>
          <w:p>
            <w:r/>
            <w:r>
              <w:rPr>
                <w:b/>
                <w:sz w:val="16"/>
              </w:rPr>
              <w:t>7-9</w:t>
            </w:r>
          </w:p>
          <w:p>
            <w:r>
              <w:rPr>
                <w:sz w:val="18"/>
              </w:rPr>
              <w:t>베냐민 가문에서는 살루(므술람의 아들, 호다위야의 손자, 하스누아의 증손자), 여로함의 아들 이브느야, 미그리의 손자 웃시의 아들 엘라, 그리고 이브니야의 현손 르우엘의 증손 스바댜의 손자 므술람이 있었대. 베냐민 그룹은 총 956명. 이 사람들은 다 각 집안의 대표들이었음.</w:t>
            </w:r>
          </w:p>
        </w:tc>
      </w:tr>
      <w:tr>
        <w:tc>
          <w:tcPr>
            <w:tcW w:type="dxa" w:w="2880"/>
          </w:tcPr>
          <w:p>
            <w:r/>
            <w:r>
              <w:rPr>
                <w:b/>
                <w:sz w:val="16"/>
              </w:rPr>
              <w:t>10-13</w:t>
            </w:r>
          </w:p>
          <w:p>
            <w:r>
              <w:rPr>
                <w:sz w:val="18"/>
              </w:rPr>
              <w:t>From the company of priests there were Jedaiah; Jehoiarib; Jakin; Azariah son of Hilkiah, the son of Meshullam, the son of Zadok, the son of Meraioth, the son of Ahitub, who was in charge of taking care of the house of God; Adaiah son of Jeroham, the son of Pashhur, the son of Malkijah; also Maasai son of Adiel, the son of Jahzerah, the son of Meshullam, the son of Meshillemith, the son of Immer. The priests, all of them heads of families, numbered 1,760, skilled and seasoned servants in the work of worshiping God.</w:t>
            </w:r>
          </w:p>
        </w:tc>
        <w:tc>
          <w:tcPr>
            <w:tcW w:type="dxa" w:w="2880"/>
          </w:tcPr>
          <w:p>
            <w:r/>
            <w:r>
              <w:rPr>
                <w:b/>
                <w:sz w:val="16"/>
              </w:rPr>
              <w:t>10-13</w:t>
            </w:r>
          </w:p>
          <w:p>
            <w:r>
              <w:rPr>
                <w:sz w:val="18"/>
              </w:rPr>
              <w:t>From the priests, there were Jedaiah, Jehoiarib, and Jakin. Then there was Azariah son of Hilkiah (son of Meshullam, son of Zadok, son of Meraioth, son of Ahitub), who was basically the manager of God's house. There was also Adaiah son of Jeroham (son of Pashhur, son of Malkijah), and Maasai son of Adiel (son of Jahzerah, son of Meshullam, son of Meshillemith, son of Immer). The priests, all leaders of their families, numbered 1,760. They were super skilled and experienced servants in the work of worshipping God.</w:t>
            </w:r>
          </w:p>
        </w:tc>
        <w:tc>
          <w:tcPr>
            <w:tcW w:type="dxa" w:w="2880"/>
          </w:tcPr>
          <w:p>
            <w:r/>
            <w:r>
              <w:rPr>
                <w:b/>
                <w:sz w:val="16"/>
              </w:rPr>
              <w:t>10-13</w:t>
            </w:r>
          </w:p>
          <w:p>
            <w:r>
              <w:rPr>
                <w:sz w:val="18"/>
              </w:rPr>
              <w:t>제사장 중에서는 여다야, 여호야립, 야긴이 있었고, 아히둡의 5대손이자 므라욧의 4대손, 사독의 증손, 므술람의 손자, 힐기야의 아들인 아사랴가 있었는데, 이 사람이 하나님의 집을 관리하는 총책임자였대. 그리고 말기야의 손자 바스훌의 아들 여로함의 아들 아다야, 또 임멜의 5대손, 므실레밋의 4대손, 므술람의 증손, 야세라의 손자, 아디엘의 아들 마아새가 있었음. 이 제사장들은 다 한 집안의 어른들이었고, 총 1,760명이나 됐는데, 다들 하나님을 섬기는 일에 완전 베테랑들이었대.</w:t>
            </w:r>
          </w:p>
        </w:tc>
      </w:tr>
      <w:tr>
        <w:tc>
          <w:tcPr>
            <w:tcW w:type="dxa" w:w="2880"/>
          </w:tcPr>
          <w:p>
            <w:r/>
            <w:r>
              <w:rPr>
                <w:b/>
                <w:sz w:val="16"/>
              </w:rPr>
              <w:t>14-16</w:t>
            </w:r>
          </w:p>
          <w:p>
            <w:r>
              <w:rPr>
                <w:sz w:val="18"/>
              </w:rPr>
              <w:t>From the Levites were Shemaiah son of Hasshub, the son of Azrikam, the son of Hashabiah, a Merarite; then Bakbakkar, Heresh, Galal, Mattaniah son of Mica, the son of Zicri, the son of Asaph; also Obadiah son of Shemaiah, the son of Galal, the son of Jeduthun; and finally Berekiah son of Asa, the son of Elkanah, who lived in the villages of the Netophathites.</w:t>
            </w:r>
          </w:p>
        </w:tc>
        <w:tc>
          <w:tcPr>
            <w:tcW w:type="dxa" w:w="2880"/>
          </w:tcPr>
          <w:p>
            <w:r/>
            <w:r>
              <w:rPr>
                <w:b/>
                <w:sz w:val="16"/>
              </w:rPr>
              <w:t>14-16</w:t>
            </w:r>
          </w:p>
          <w:p>
            <w:r>
              <w:rPr>
                <w:sz w:val="18"/>
              </w:rPr>
              <w:t>From the Levites, there was Shemaiah son of Hasshub (son of Azrikam, son of Hashabiah), a Merarite. Then there was Bakbakkar, Heresh, Galal, and Mattaniah son of Mica (son of Zicri, son of Asaph). Also, Obadiah son of Shemaiah (son of Galal, son of Jeduthun). And finally, Berekiah son of Asa (son of Elkanah), who lived in the villages of the Netophathites.</w:t>
            </w:r>
          </w:p>
        </w:tc>
        <w:tc>
          <w:tcPr>
            <w:tcW w:type="dxa" w:w="2880"/>
          </w:tcPr>
          <w:p>
            <w:r/>
            <w:r>
              <w:rPr>
                <w:b/>
                <w:sz w:val="16"/>
              </w:rPr>
              <w:t>14-16</w:t>
            </w:r>
          </w:p>
          <w:p>
            <w:r>
              <w:rPr>
                <w:sz w:val="18"/>
              </w:rPr>
              <w:t>레위인 중에서는 므라리 자손인 하사뱌의 증손, 아스리감의 손자, 하숩의 아들 스마야가 있었고, 박박갈, 헤레스, 갈랄, 그리고 아삽의 증손, 시그리의 손자, 미가의 아들 맛다니야가 있었대. 또 여두둔의 증손, 갈랄의 손자, 스마야의 아들 오바댜도 있었고, 마지막으로 느도바 사람들의 마을에 살던 엘가나의 손자 아사의 아들 베레갸가 있었음.</w:t>
            </w:r>
          </w:p>
        </w:tc>
      </w:tr>
      <w:tr>
        <w:tc>
          <w:tcPr>
            <w:tcW w:type="dxa" w:w="2880"/>
          </w:tcPr>
          <w:p>
            <w:r/>
            <w:r>
              <w:rPr>
                <w:b/>
                <w:sz w:val="16"/>
              </w:rPr>
              <w:t>17-18</w:t>
            </w:r>
          </w:p>
          <w:p>
            <w:r>
              <w:rPr>
                <w:sz w:val="18"/>
              </w:rPr>
              <w:t>The security guards were Shallum, Akkub, Talmon, Ahiman, and their brothers. Shallum was the chief and up to now the security guard at the King's Gate on the east. They also served as security guards at the camps of Levite families.</w:t>
            </w:r>
          </w:p>
        </w:tc>
        <w:tc>
          <w:tcPr>
            <w:tcW w:type="dxa" w:w="2880"/>
          </w:tcPr>
          <w:p>
            <w:r/>
            <w:r>
              <w:rPr>
                <w:b/>
                <w:sz w:val="16"/>
              </w:rPr>
              <w:t>17-18</w:t>
            </w:r>
          </w:p>
          <w:p>
            <w:r>
              <w:rPr>
                <w:sz w:val="18"/>
              </w:rPr>
              <w:t>The security guards were Shallum, Akkub, Talmon, Ahiman, and their brothers. Shallum was the chief, and he was the guard at the King’s Gate on the east side. They also worked as security for the Levite family camps.</w:t>
            </w:r>
          </w:p>
        </w:tc>
        <w:tc>
          <w:tcPr>
            <w:tcW w:type="dxa" w:w="2880"/>
          </w:tcPr>
          <w:p>
            <w:r/>
            <w:r>
              <w:rPr>
                <w:b/>
                <w:sz w:val="16"/>
              </w:rPr>
              <w:t>17-18</w:t>
            </w:r>
          </w:p>
          <w:p>
            <w:r>
              <w:rPr>
                <w:sz w:val="18"/>
              </w:rPr>
              <w:t>성전 문지기는 살룸, 악굽, 달몬, 아히만이랑 그 형제들이었음. 살룸이 대장이었고, 지금까지 동쪽에 있는 '왕의 문' 문지기였대. 이 사람들은 레위 자손들의 진영을 지키는 경비병 역할도 했음.</w:t>
            </w:r>
          </w:p>
        </w:tc>
      </w:tr>
      <w:tr>
        <w:tc>
          <w:tcPr>
            <w:tcW w:type="dxa" w:w="2880"/>
          </w:tcPr>
          <w:p>
            <w:r/>
            <w:r>
              <w:rPr>
                <w:b/>
                <w:sz w:val="16"/>
              </w:rPr>
              <w:t>19-25</w:t>
            </w:r>
          </w:p>
          <w:p>
            <w:r>
              <w:rPr>
                <w:sz w:val="18"/>
              </w:rPr>
              <w:t>Shallum son of Kore, the son of Ebiasaph, the son of Korah, along with his brothers in the Korahite family, were in charge of the services of worship as doorkeepers of the Tent, as their ancestors had guarded the entrance to the camp of God. In the early days, Phinehas son of Eleazar was in charge of the security guards—God be with him! Now Zechariah son of Meshelemiah was the security guard at the entrance of the Tent of Meeting. The number of those who had been chosen to be security guards was 212—they were officially registered in their own camps. David and Samuel the seer handpicked them for their dependability. They and their sons had the permanent responsibility for guarding the gates of God's house, the house of worship; the main security guards were posted at the four entrances, east, west, north, and south; their brothers in the villages were scheduled to give them relief weekly—the four main security guards were responsible for round-the-clock surveillance.</w:t>
            </w:r>
          </w:p>
        </w:tc>
        <w:tc>
          <w:tcPr>
            <w:tcW w:type="dxa" w:w="2880"/>
          </w:tcPr>
          <w:p>
            <w:r/>
            <w:r>
              <w:rPr>
                <w:b/>
                <w:sz w:val="16"/>
              </w:rPr>
              <w:t>19-25</w:t>
            </w:r>
          </w:p>
          <w:p>
            <w:r>
              <w:rPr>
                <w:sz w:val="18"/>
              </w:rPr>
              <w:t>Shallum son of Kore (son of Ebiasaph, son of Korah), along with his brothers from the Korahite family, were in charge of the worship services, acting as doorkeepers for the Tent. It was just like how their ancestors had guarded the entrance to God's camp. Way back in the day, Phinehas son of Eleazar was in charge of the security guards—God was with him! Now, Zechariah son of Meshelemiah was the security guard at the entrance of the Tent of Meeting. The total number of chosen security guards was 212, and they were all officially registered in their own camps. David and Samuel the seer handpicked them because they were super dependable. They and their sons had the permanent job of guarding the gates of God's house, the house of worship. The main security guards were posted at the four entrances—east, west, north, and south. Their brothers in the villages were scheduled to relieve them weekly. The four main guards were responsible for 24/7 surveillance.</w:t>
            </w:r>
          </w:p>
        </w:tc>
        <w:tc>
          <w:tcPr>
            <w:tcW w:type="dxa" w:w="2880"/>
          </w:tcPr>
          <w:p>
            <w:r/>
            <w:r>
              <w:rPr>
                <w:b/>
                <w:sz w:val="16"/>
              </w:rPr>
              <w:t>19-25</w:t>
            </w:r>
          </w:p>
          <w:p>
            <w:r>
              <w:rPr>
                <w:sz w:val="18"/>
              </w:rPr>
              <w:t>고라의 5대손, 에비아삽의 4대손, 고레의 증손인 살룸이랑 그의 가족인 고라 자손들은 예배 순서를 책임지는 동시에 성막의 문지기 역할도 했대. 옛날에 조상들이 하나님의 진영 입구를 지켰던 것처럼 말이야. 완전 옛날에는 엘르아살의 아들 비느하스가 경비병들 대장이었는데, 하나님이 그와 함께 하셨대. 지금은 므셀레먀의 아들 스가랴가 회막 문을 지키는 문지기였음. 문지기로 뽑힌 사람은 총 212명이었는데, 각자 자기 마을에 호적 등록이 다 되어 있었대. 다윗이랑 선견자 사무엘이 이 사람들이 진짜 믿을만해서 직접 뽑았다고 함. 이 사람들이랑 아들들은 대대로 하나님의 집, 바로 그 예배의 집의 문을 지키는 책임을 맡았음. 주요 경비병들은 동서남북 네 군데 입구에 배치됐고, 마을에 사는 다른 형제들이 매주 교대로 와서 도와줬대. 이 4명의 메인 경비병들은 24시간 감시를 책임졌음.</w:t>
            </w:r>
          </w:p>
        </w:tc>
      </w:tr>
      <w:tr>
        <w:tc>
          <w:tcPr>
            <w:tcW w:type="dxa" w:w="2880"/>
          </w:tcPr>
          <w:p>
            <w:r/>
            <w:r>
              <w:rPr>
                <w:b/>
                <w:sz w:val="16"/>
              </w:rPr>
              <w:t>26-32</w:t>
            </w:r>
          </w:p>
          <w:p>
            <w:r>
              <w:rPr>
                <w:sz w:val="18"/>
              </w:rPr>
              <w:t>Being Levites, they were responsible for the security of all supplies and valuables in the house of God. They kept watch all through the night and had the key to open the doors each morning. Some were in charge of the articles used in The Temple worship—they counted them both when they brought them in and when they took them out. Others were in charge of supplies in the sanctuary—flour, wine, oil, incense, and spices. And some of the priests were assigned to mixing the oils for the perfume. The Levite Mattithiah, the firstborn son of Shallum the Korahite, was responsible for baking the bread for the services of worship. Some of the brothers, sons of the Kohathites, were assigned to preparing the bread set out on the table each Sabbath.</w:t>
            </w:r>
          </w:p>
        </w:tc>
        <w:tc>
          <w:tcPr>
            <w:tcW w:type="dxa" w:w="2880"/>
          </w:tcPr>
          <w:p>
            <w:r/>
            <w:r>
              <w:rPr>
                <w:b/>
                <w:sz w:val="16"/>
              </w:rPr>
              <w:t>26-32</w:t>
            </w:r>
          </w:p>
          <w:p>
            <w:r>
              <w:rPr>
                <w:sz w:val="18"/>
              </w:rPr>
              <w:t>Since they were Levites, they were also responsible for the security of all the supplies and valuable stuff in God's house. They stayed up all night on watch and had the key to open the doors every morning. Some of them were in charge of the items used in the Temple worship—they counted everything when it was brought in and taken out. Others were in charge of the sanctuary supplies—flour, wine, oil, incense, and spices. Some of the priests were assigned to mix the oils for the perfume. A Levite named Mattithiah, the firstborn son of Shallum the Korahite, was responsible for baking the bread for the worship services. Some of their brothers, the sons of the Kohathites, were assigned to prepare the bread that was set out on the table every Sabbath.</w:t>
            </w:r>
          </w:p>
        </w:tc>
        <w:tc>
          <w:tcPr>
            <w:tcW w:type="dxa" w:w="2880"/>
          </w:tcPr>
          <w:p>
            <w:r/>
            <w:r>
              <w:rPr>
                <w:b/>
                <w:sz w:val="16"/>
              </w:rPr>
              <w:t>26-32</w:t>
            </w:r>
          </w:p>
          <w:p>
            <w:r>
              <w:rPr>
                <w:sz w:val="18"/>
              </w:rPr>
              <w:t>레위 사람들은 하나님의 집에 있는 모든 물품이랑 귀중품을 지키는 책임도 있었음. 밤새 지키고 있다가 아침마다 문을 여는 열쇠도 가지고 있었대. 어떤 사람들은 성전 예배에 쓰는 물건들을 담당했는데, 물건을 들여올 때랑 내갈 때 일일이 수를 셌음. 다른 사람들은 성소의 물품들, 그러니까 밀가루, 포도주, 기름, 유향, 향료 같은 걸 맡았음. 제사장 중 몇몇은 향수에 쓸 기름을 섞는 일을 맡았대. 고라 자손 살룸의 맏아들인 레위 사람 맛디댜는 예배 때 쓸 빵을 굽는 책임자였음. 그의 형제들인 그핫 자손 중 일부는 안식일마다 상에 차려놓는 빵을 준비하는 일을 맡았대.</w:t>
            </w:r>
          </w:p>
        </w:tc>
      </w:tr>
      <w:tr>
        <w:tc>
          <w:tcPr>
            <w:tcW w:type="dxa" w:w="2880"/>
          </w:tcPr>
          <w:p>
            <w:r/>
            <w:r>
              <w:rPr>
                <w:b/>
                <w:sz w:val="16"/>
              </w:rPr>
              <w:t>33-34</w:t>
            </w:r>
          </w:p>
          <w:p>
            <w:r>
              <w:rPr>
                <w:sz w:val="18"/>
              </w:rPr>
              <w:t>And then there were the musicians, all heads of Levite families. They had permanent living quarters in The Temple; because they were on twenty-four-hour duty, they were exempt from all other duties. These were the heads of Levite families as designated in their family tree. They lived in Jerusalem.</w:t>
            </w:r>
          </w:p>
        </w:tc>
        <w:tc>
          <w:tcPr>
            <w:tcW w:type="dxa" w:w="2880"/>
          </w:tcPr>
          <w:p>
            <w:r/>
            <w:r>
              <w:rPr>
                <w:b/>
                <w:sz w:val="16"/>
              </w:rPr>
              <w:t>33-34</w:t>
            </w:r>
          </w:p>
          <w:p>
            <w:r>
              <w:rPr>
                <w:sz w:val="18"/>
              </w:rPr>
              <w:t>And then you had the musicians, who were all heads of Levite families. They had their own permanent apartments in the Temple. Because they were on duty 24/7, they didn't have to do any other jobs. These were the heads of the Levite families, listed according to their family tree. They all lived in Jerusalem.</w:t>
            </w:r>
          </w:p>
        </w:tc>
        <w:tc>
          <w:tcPr>
            <w:tcW w:type="dxa" w:w="2880"/>
          </w:tcPr>
          <w:p>
            <w:r/>
            <w:r>
              <w:rPr>
                <w:b/>
                <w:sz w:val="16"/>
              </w:rPr>
              <w:t>33-34</w:t>
            </w:r>
          </w:p>
          <w:p>
            <w:r>
              <w:rPr>
                <w:sz w:val="18"/>
              </w:rPr>
              <w:t>그리고 가수들도 있었는데, 다 레위 집안의 어른들이었음. 이 사람들은 성전에 아예 거주 공간이 있었는데, 24시간 내내 근무라서 다른 모든 의무는 면제였대. 이 사람들이 족보에 기록된 레위 가문의 대표들이었고, 예루살렘에 살았음.</w:t>
            </w:r>
          </w:p>
        </w:tc>
      </w:tr>
      <w:tr>
        <w:tc>
          <w:tcPr>
            <w:tcW w:type="dxa" w:w="2880"/>
          </w:tcPr>
          <w:p>
            <w:r/>
            <w:r>
              <w:rPr>
                <w:b/>
                <w:sz w:val="16"/>
              </w:rPr>
              <w:t>35-38</w:t>
            </w:r>
          </w:p>
          <w:p>
            <w:r>
              <w:rPr>
                <w:sz w:val="18"/>
              </w:rPr>
              <w:t>Jeiel the father of Gibeon lived at Gibeon; his wife was Maacah. His firstborn son was Abdon, followed by Zur, Kish, Baal, Ner, Nadab, Gedor, Ahio, Zechariah, and Mikloth. Mikloth had Shimeam. They lived in the same neighborhood as their relatives in Jerusalem.</w:t>
            </w:r>
          </w:p>
        </w:tc>
        <w:tc>
          <w:tcPr>
            <w:tcW w:type="dxa" w:w="2880"/>
          </w:tcPr>
          <w:p>
            <w:r/>
            <w:r>
              <w:rPr>
                <w:b/>
                <w:sz w:val="16"/>
              </w:rPr>
              <w:t>35-38</w:t>
            </w:r>
          </w:p>
          <w:p>
            <w:r>
              <w:rPr>
                <w:sz w:val="18"/>
              </w:rPr>
              <w:t>Jeiel, the father of Gibeon, lived at Gibeon, and his wife's name was Maacah. His firstborn son was Abdon, then Zur, Kish, Baal, Ner, Nadab, Gedor, Ahio, Zechariah, and Mikloth. Mikloth was the father of Shimeam. They lived in the same neighborhood as their relatives in Jerusalem.</w:t>
            </w:r>
          </w:p>
        </w:tc>
        <w:tc>
          <w:tcPr>
            <w:tcW w:type="dxa" w:w="2880"/>
          </w:tcPr>
          <w:p>
            <w:r/>
            <w:r>
              <w:rPr>
                <w:b/>
                <w:sz w:val="16"/>
              </w:rPr>
              <w:t>35-38</w:t>
            </w:r>
          </w:p>
          <w:p>
            <w:r>
              <w:rPr>
                <w:sz w:val="18"/>
              </w:rPr>
              <w:t>기브온의 아버지 여이엘은 기브온에 살았는데, 아내 이름은 마아가였음. 맏아들은 압돈이었고, 그 다음으로 술, 기스, 바알, 넬, 나답, 그돌, 아히오, 스가랴, 미글롯이 있었음. 미글롯은 시므암을 낳았대. 이 사람들은 예루살렘에 있는 다른 친척들이랑 같은 동네에 살았음.</w:t>
            </w:r>
          </w:p>
        </w:tc>
      </w:tr>
      <w:tr>
        <w:tc>
          <w:tcPr>
            <w:tcW w:type="dxa" w:w="2880"/>
          </w:tcPr>
          <w:p>
            <w:r/>
            <w:r>
              <w:rPr>
                <w:b/>
                <w:sz w:val="16"/>
              </w:rPr>
              <w:t>39-44</w:t>
            </w:r>
          </w:p>
          <w:p>
            <w:r>
              <w:rPr>
                <w:sz w:val="18"/>
              </w:rPr>
              <w:t>Ner had Kish, Kish had Saul, Saul had Jonathan, Malki-Shua, Abinadab, and Esh-Baal. Merib-Baal was the son of Jonathan and Merib-Baal had Micah. Micah's sons were Pithon, Melech, and Tahrea. Ahaz had Jarah, Jarah had Alemeth, Azmaveth, and Zimri; Zimri had Moza, Moza had Binea, Rephaiah was his son, Eleasah was his son, and Azel was his son. Azel had six sons: Azrikam, Bokeru, Ishmael, Sheariah, Obadiah, and Hanan—the sons of Azel.</w:t>
            </w:r>
          </w:p>
        </w:tc>
        <w:tc>
          <w:tcPr>
            <w:tcW w:type="dxa" w:w="2880"/>
          </w:tcPr>
          <w:p>
            <w:r/>
            <w:r>
              <w:rPr>
                <w:b/>
                <w:sz w:val="16"/>
              </w:rPr>
              <w:t>39-44</w:t>
            </w:r>
          </w:p>
          <w:p>
            <w:r>
              <w:rPr>
                <w:sz w:val="18"/>
              </w:rPr>
              <w:t>Ner was the father of Kish, Kish was the father of Saul, and Saul was the father of Jonathan, Malki-Shua, Abinadab, and Esh-Baal. Merib-Baal was Jonathan's son, and Merib-Baal was the father of Micah. Micah's sons were Pithon, Melech, and Tahrea. Ahaz was the father of Jarah, Jarah was the father of Alemeth, Azmaveth, and Zimri. Zimri was the father of Moza, Moza was the father of Binea, Rephaiah was his son, Eleasah was his son, and Azel was his son. Azel had six sons: Azrikam, Bokeru, Ishmael, Sheariah, Obadiah, and Hanan—these were the sons of Azel.</w:t>
            </w:r>
          </w:p>
        </w:tc>
        <w:tc>
          <w:tcPr>
            <w:tcW w:type="dxa" w:w="2880"/>
          </w:tcPr>
          <w:p>
            <w:r/>
            <w:r>
              <w:rPr>
                <w:b/>
                <w:sz w:val="16"/>
              </w:rPr>
              <w:t>39-44</w:t>
            </w:r>
          </w:p>
          <w:p>
            <w:r>
              <w:rPr>
                <w:sz w:val="18"/>
              </w:rPr>
              <w:t>넬은 기스를 낳고, 기스는 사울을 낳고, 사울은 요나단, 말기수아, 아비나답, 에스바알을 낳았음. 므립바알은 요나단의 아들이었고, 므립바알은 미가를 낳았음. 미가의 아들들은 비돈, 멜렉, 다레아였음. 아하스는 야라를 낳고, 야라는 알레멧, 아스마웻, 시므리를 낳았음. 시므리는 모사를 낳고, 모사는 비느아를 낳았고, 그의 아들은 르바야, 그의 아들은 엘르아사, 그의 아들은 아셀이었음. 아셀은 아들이 여섯 명이었는데, 아스리감, 보그루, 이스마엘, 스아랴, 오바댜, 하난. 이 사람들이 다 아셀의 아들들이었대.</w:t>
            </w:r>
          </w:p>
        </w:tc>
      </w:tr>
    </w:tbl>
    <w:p>
      <w:pPr>
        <w:pStyle w:val="Heading1"/>
      </w:pPr>
      <w:r>
        <w:t>Chapter 10 — King Saul's Epic Fail &amp; Tragic 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Philistines went to war against Israel; the Israelites ran for their lives from the Philistines but fell, slaughtered on Mount Gilboa. The Philistines zeroed in on Saul and his sons and killed his sons Jonathan, Abinadab, and Malki-Shua. The battle went hard against Saul—the archers found him and wounded him. Saul said to his armor bearer, "Draw your sword and finish me off before these pagan pigs get to me and make a sport of my body." But his armor bearer, restrained by both reverence and fear, wouldn't do it. So Saul took his own sword and killed himself. The armor bearer, panicked because Saul was dead, then killed himself.</w:t>
            </w:r>
          </w:p>
        </w:tc>
        <w:tc>
          <w:tcPr>
            <w:tcW w:type="dxa" w:w="2880"/>
          </w:tcPr>
          <w:p>
            <w:r/>
            <w:r>
              <w:rPr>
                <w:b/>
                <w:sz w:val="16"/>
              </w:rPr>
              <w:t>1-5</w:t>
            </w:r>
          </w:p>
          <w:p>
            <w:r>
              <w:rPr>
                <w:sz w:val="18"/>
              </w:rPr>
              <w:t>So the Philistines went to war with Israel, and the Israelite soldiers totally bailed, running for their lives. But they got slaughtered on Mount Gilboa.</w:t>
            </w:r>
          </w:p>
        </w:tc>
        <w:tc>
          <w:tcPr>
            <w:tcW w:type="dxa" w:w="2880"/>
          </w:tcPr>
          <w:p>
            <w:r/>
            <w:r>
              <w:rPr>
                <w:b/>
                <w:sz w:val="16"/>
              </w:rPr>
              <w:t>1-5</w:t>
            </w:r>
          </w:p>
          <w:p>
            <w:r>
              <w:rPr>
                <w:sz w:val="18"/>
              </w:rPr>
              <w:t>블레셋 사람들이 이스라엘이랑 전쟁을 했는데, 이스라엘 사람들이 블레셋 군대한테서 도망치다가 길보아 산에서 완전 학살당한 거임. 블레셋 애들이 사울이랑 아들들한테 완전 집중 공격해서 요나단, 아비나답, 말기수아를 다 죽여버렸대. 완전 사울한테 불리한 싸움이었던 거지. 활 쏘는 애들한테 위치 발각돼서 부상까지 입음.</w:t>
            </w:r>
          </w:p>
        </w:tc>
      </w:tr>
      <w:tr>
        <w:tc>
          <w:tcPr>
            <w:tcW w:type="dxa" w:w="2880"/>
          </w:tcPr>
          <w:p>
            <w:r/>
            <w:r>
              <w:rPr>
                <w:b/>
                <w:sz w:val="16"/>
              </w:rPr>
              <w:t>1-5</w:t>
            </w:r>
          </w:p>
          <w:p>
            <w:r>
              <w:rPr>
                <w:sz w:val="18"/>
              </w:rPr>
              <w:t>↑ 위 MSG(1-5) 계속</w:t>
            </w:r>
          </w:p>
        </w:tc>
        <w:tc>
          <w:tcPr>
            <w:tcW w:type="dxa" w:w="2880"/>
          </w:tcPr>
          <w:p>
            <w:r/>
            <w:r>
              <w:rPr>
                <w:b/>
                <w:sz w:val="16"/>
              </w:rPr>
              <w:t>1-5</w:t>
            </w:r>
          </w:p>
          <w:p>
            <w:r>
              <w:rPr>
                <w:sz w:val="18"/>
              </w:rPr>
              <w:t>The Philistines were laser-focused on Saul and his sons, and they ended up killing Jonathan, Abinadab, and Malki-Shua. The battle got super intense for Saul—the archers spotted him and he got seriously wounded. He told his armor-bearer, "Yo, pull out your sword and finish me off. I'm not about to let these guys capture me and make a joke out of me."</w:t>
            </w:r>
          </w:p>
        </w:tc>
        <w:tc>
          <w:tcPr>
            <w:tcW w:type="dxa" w:w="2880"/>
          </w:tcPr>
          <w:p>
            <w:r/>
            <w:r>
              <w:rPr>
                <w:b/>
                <w:sz w:val="16"/>
              </w:rPr>
              <w:t>1-5</w:t>
            </w:r>
          </w:p>
          <w:p>
            <w:r>
              <w:rPr>
                <w:sz w:val="18"/>
              </w:rPr>
              <w:t>사울이 자기 갑옷 든 병사한테 "야, 칼 뽑아서 그냥 나 죽여라. 저 이방인 놈들한테 잡혀서 조롱당하기 전에 끝내줘"라고 말했음.</w:t>
            </w:r>
          </w:p>
        </w:tc>
      </w:tr>
      <w:tr>
        <w:tc>
          <w:tcPr>
            <w:tcW w:type="dxa" w:w="2880"/>
          </w:tcPr>
          <w:p>
            <w:r/>
            <w:r>
              <w:rPr>
                <w:b/>
                <w:sz w:val="16"/>
              </w:rPr>
              <w:t>1-5</w:t>
            </w:r>
          </w:p>
          <w:p>
            <w:r>
              <w:rPr>
                <w:sz w:val="18"/>
              </w:rPr>
              <w:t>↑ 위 MSG(1-5) 계속</w:t>
            </w:r>
          </w:p>
        </w:tc>
        <w:tc>
          <w:tcPr>
            <w:tcW w:type="dxa" w:w="2880"/>
          </w:tcPr>
          <w:p>
            <w:r/>
            <w:r>
              <w:rPr>
                <w:b/>
                <w:sz w:val="16"/>
              </w:rPr>
              <w:t>1-5</w:t>
            </w:r>
          </w:p>
          <w:p>
            <w:r>
              <w:rPr>
                <w:sz w:val="18"/>
              </w:rPr>
              <w:t>But his guy was too scared and respected him too much, so he wouldn't do it. So Saul just took his own sword and fell on it. That was the end for Saul. When the armor-bearer saw Saul was dead, he freaked out and did the same thing to himself.</w:t>
            </w:r>
          </w:p>
        </w:tc>
        <w:tc>
          <w:tcPr>
            <w:tcW w:type="dxa" w:w="2880"/>
          </w:tcPr>
          <w:p>
            <w:r/>
            <w:r>
              <w:rPr>
                <w:b/>
                <w:sz w:val="16"/>
              </w:rPr>
              <w:t>1-5</w:t>
            </w:r>
          </w:p>
          <w:p>
            <w:r>
              <w:rPr>
                <w:sz w:val="18"/>
              </w:rPr>
              <w:t>근데 그 병사가 사울 왕을 존경하기도 하고, 무섭기도 해서 못 하겠다고 버틴 거임. 그래서 결국 사울이 자기 칼 뽑아서 스스로 엎어져서 죽었대. 그 병사도 사울 죽은 거 보고 완전 패닉 와서 자기도 칼에 엎어져서 따라 죽음.</w:t>
            </w:r>
          </w:p>
        </w:tc>
      </w:tr>
      <w:tr>
        <w:tc>
          <w:tcPr>
            <w:tcW w:type="dxa" w:w="2880"/>
          </w:tcPr>
          <w:p>
            <w:r/>
            <w:r>
              <w:rPr>
                <w:b/>
                <w:sz w:val="16"/>
              </w:rPr>
              <w:t>6-7</w:t>
            </w:r>
          </w:p>
          <w:p>
            <w:r>
              <w:rPr>
                <w:sz w:val="18"/>
              </w:rPr>
              <w:t>So Saul and his three sons—all four the same day—died. When all the Israelites in the valley saw that the army had fled and that Saul and his sons were dead, they abandoned their cities and ran off; the Philistines came and moved in.</w:t>
            </w:r>
          </w:p>
        </w:tc>
        <w:tc>
          <w:tcPr>
            <w:tcW w:type="dxa" w:w="2880"/>
          </w:tcPr>
          <w:p>
            <w:r/>
            <w:r>
              <w:rPr>
                <w:b/>
                <w:sz w:val="16"/>
              </w:rPr>
              <w:t>6-7</w:t>
            </w:r>
          </w:p>
          <w:p>
            <w:r>
              <w:rPr>
                <w:sz w:val="18"/>
              </w:rPr>
              <w:t>So Saul and his three sons—all four of them—died on the same day. When the Israelites who lived in the valley saw that their army had fled and that Saul and his sons were dead, they abandoned their towns and ran. The Philistines just came in and took over.</w:t>
            </w:r>
          </w:p>
        </w:tc>
        <w:tc>
          <w:tcPr>
            <w:tcW w:type="dxa" w:w="2880"/>
          </w:tcPr>
          <w:p>
            <w:r/>
            <w:r>
              <w:rPr>
                <w:b/>
                <w:sz w:val="16"/>
              </w:rPr>
              <w:t>6-7</w:t>
            </w:r>
          </w:p>
          <w:p>
            <w:r>
              <w:rPr>
                <w:sz w:val="18"/>
              </w:rPr>
              <w:t>이렇게 사울이랑 그의 세 아들, 이렇게 네 명이 같은 날에 다 죽어버렸어. 골짜기에 살던 이스라엘 사람들은 군대가 도망치고 사울과 아들들까지 죽은 걸 보고, 자기들 살던 성을 다 버리고 튀었지. 그러자 블레셋 사람들이 와서 그 성들을 차지했대.</w:t>
            </w:r>
          </w:p>
        </w:tc>
      </w:tr>
      <w:tr>
        <w:tc>
          <w:tcPr>
            <w:tcW w:type="dxa" w:w="2880"/>
          </w:tcPr>
          <w:p>
            <w:r/>
            <w:r>
              <w:rPr>
                <w:b/>
                <w:sz w:val="16"/>
              </w:rPr>
              <w:t>8-10</w:t>
            </w:r>
          </w:p>
          <w:p>
            <w:r>
              <w:rPr>
                <w:sz w:val="18"/>
              </w:rPr>
              <w:t>The next day the Philistines came to plunder the dead bodies and found Saul and his sons dead on Mount Gilboa. They stripped Saul, removed his head and his armor, and put them on exhibit throughout Philistia, reporting the victory news to their idols and the people. Then they put Saul's armor on display in the temple of their gods and placed his skull as a trophy in the temple of their god Dagon.</w:t>
            </w:r>
          </w:p>
        </w:tc>
        <w:tc>
          <w:tcPr>
            <w:tcW w:type="dxa" w:w="2880"/>
          </w:tcPr>
          <w:p>
            <w:r/>
            <w:r>
              <w:rPr>
                <w:b/>
                <w:sz w:val="16"/>
              </w:rPr>
              <w:t>8-10</w:t>
            </w:r>
          </w:p>
          <w:p>
            <w:r>
              <w:rPr>
                <w:sz w:val="18"/>
              </w:rPr>
              <w:t>The next day, when the Philistines were looting the bodies, they found Saul and his sons dead on Mount Gilboa. They stripped Saul's body, chopped off his head, took his armor, and basically sent it on a victory tour around Philistia to show off to their idols and people. They put his armor in their god's temple and stuck his skull in the temple of Dagon like a trophy.</w:t>
            </w:r>
          </w:p>
        </w:tc>
        <w:tc>
          <w:tcPr>
            <w:tcW w:type="dxa" w:w="2880"/>
          </w:tcPr>
          <w:p>
            <w:r/>
            <w:r>
              <w:rPr>
                <w:b/>
                <w:sz w:val="16"/>
              </w:rPr>
              <w:t>8-10</w:t>
            </w:r>
          </w:p>
          <w:p>
            <w:r>
              <w:rPr>
                <w:sz w:val="18"/>
              </w:rPr>
              <w:t>다음 날, 블레셋 사람들이 죽은 병사들 물건 뺏으러 왔다가 길보아 산에서 사울이랑 아들들 시체를 발견한 거야. 걔네는 사울의 옷을 벗기고 머리랑 갑옷을 챙겨서, 자기네 우상들이랑 사람들한테 승리 소식 알리려고 블레셋 온 땅에 전시하고 다녔음. 그리고 사울의 갑옷은 자기네 신전에다 걸어놓고, 사울의 머리뼈는 다곤 신전에 트로피처럼 장식해 놨대.</w:t>
            </w:r>
          </w:p>
        </w:tc>
      </w:tr>
      <w:tr>
        <w:tc>
          <w:tcPr>
            <w:tcW w:type="dxa" w:w="2880"/>
          </w:tcPr>
          <w:p>
            <w:r/>
            <w:r>
              <w:rPr>
                <w:b/>
                <w:sz w:val="16"/>
              </w:rPr>
              <w:t>11-12</w:t>
            </w:r>
          </w:p>
          <w:p>
            <w:r>
              <w:rPr>
                <w:sz w:val="18"/>
              </w:rPr>
              <w:t>The people of Jabesh Gilead heard what the Philistines had done to Saul. All of their fighting men went into action—retrieved the bodies of Saul and his sons and brought them to Jabesh, gave them a dignified burial under the oak at Jabesh, and mourned their deaths for seven days.</w:t>
            </w:r>
          </w:p>
        </w:tc>
        <w:tc>
          <w:tcPr>
            <w:tcW w:type="dxa" w:w="2880"/>
          </w:tcPr>
          <w:p>
            <w:r/>
            <w:r>
              <w:rPr>
                <w:b/>
                <w:sz w:val="16"/>
              </w:rPr>
              <w:t>11-12</w:t>
            </w:r>
          </w:p>
          <w:p>
            <w:r>
              <w:rPr>
                <w:sz w:val="18"/>
              </w:rPr>
              <w:t>When the people of Jabesh Gilead heard what the Philistines did to Saul, all their best fighters took action. They went and got the bodies of Saul and his sons, brought them back to Jabesh, buried them under the big oak tree there, and mourned for seven days.</w:t>
            </w:r>
          </w:p>
        </w:tc>
        <w:tc>
          <w:tcPr>
            <w:tcW w:type="dxa" w:w="2880"/>
          </w:tcPr>
          <w:p>
            <w:r/>
            <w:r>
              <w:rPr>
                <w:b/>
                <w:sz w:val="16"/>
              </w:rPr>
              <w:t>11-12</w:t>
            </w:r>
          </w:p>
          <w:p>
            <w:r>
              <w:rPr>
                <w:sz w:val="18"/>
              </w:rPr>
              <w:t>야베스 길르앗 사람들이 블레셋 애들이 사울한테 한 짓을 전해 듣고, 거기 용사들이 전부 일어나서 사울이랑 아들들의 시체를 되찾아왔어. 야베스로 가져와서 거기 있는 상수리나무 아래에 정중하게 묻어주고, 7일 동안 금식하면서 슬퍼했대.</w:t>
            </w:r>
          </w:p>
        </w:tc>
      </w:tr>
      <w:tr>
        <w:tc>
          <w:tcPr>
            <w:tcW w:type="dxa" w:w="2880"/>
          </w:tcPr>
          <w:p>
            <w:r/>
            <w:r>
              <w:rPr>
                <w:b/>
                <w:sz w:val="16"/>
              </w:rPr>
              <w:t>13-14</w:t>
            </w:r>
          </w:p>
          <w:p>
            <w:r>
              <w:rPr>
                <w:sz w:val="18"/>
              </w:rPr>
              <w:t>Saul died in disobedience, disobedient to God. He didn't obey God's words. Instead of praying, he went to a witch to seek guidance. Because he didn't go to God for help, God took his life and turned the kingdom over to David son of Jesse.</w:t>
            </w:r>
          </w:p>
        </w:tc>
        <w:tc>
          <w:tcPr>
            <w:tcW w:type="dxa" w:w="2880"/>
          </w:tcPr>
          <w:p>
            <w:r/>
            <w:r>
              <w:rPr>
                <w:b/>
                <w:sz w:val="16"/>
              </w:rPr>
              <w:t>13-14</w:t>
            </w:r>
          </w:p>
          <w:p>
            <w:r>
              <w:rPr>
                <w:sz w:val="18"/>
              </w:rPr>
              <w:t>Here's what happened: Saul died because he was disobedient to God. He didn't follow God's instructions. Instead of praying, he went to a psychic to get advice. And because he didn't turn to God for help, God took his life and handed the kingdom over to David, Jesse's son.</w:t>
            </w:r>
          </w:p>
        </w:tc>
        <w:tc>
          <w:tcPr>
            <w:tcW w:type="dxa" w:w="2880"/>
          </w:tcPr>
          <w:p>
            <w:r/>
            <w:r>
              <w:rPr>
                <w:b/>
                <w:sz w:val="16"/>
              </w:rPr>
              <w:t>13-14</w:t>
            </w:r>
          </w:p>
          <w:p>
            <w:r>
              <w:rPr>
                <w:sz w:val="18"/>
              </w:rPr>
              <w:t>결론적으로 사울이 죽은 건 하나님한테 불순종했기 때문임. 하나님의 말씀을 안 지킨 거지. 심지어 기도하는 대신 무당 찾아가서 어떻게 할지 물어봤다니까. 하나님한테 도움을 구하지 않았기 때문에, 하나님이 그의 목숨을 거두고 왕국을 이새의 아들 다윗한테 넘겨주신 거임.</w:t>
            </w:r>
          </w:p>
        </w:tc>
      </w:tr>
    </w:tbl>
    <w:p>
      <w:pPr>
        <w:pStyle w:val="Heading1"/>
      </w:pPr>
      <w:r>
        <w:t>Chapter 11 — David's Dream Team: The OG Avengers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Then all Israel assembled before David at Hebron. "Look at us," they said. "We're your very flesh and blood. In the past, yes, even while Saul was king, you were the real leader of Israel. God told you, 'You will shepherd my people Israel; you are to be the ruler of my people Israel.'" When all the elders of Israel came to the king at Hebron, David made a covenant with them in the presence of God at Hebron. Then they anointed David king over Israel exactly as God had commanded through Samuel.</w:t>
            </w:r>
          </w:p>
        </w:tc>
        <w:tc>
          <w:tcPr>
            <w:tcW w:type="dxa" w:w="2880"/>
          </w:tcPr>
          <w:p>
            <w:r/>
            <w:r>
              <w:rPr>
                <w:b/>
                <w:sz w:val="16"/>
              </w:rPr>
              <w:t>1-3</w:t>
            </w:r>
          </w:p>
          <w:p>
            <w:r>
              <w:rPr>
                <w:sz w:val="18"/>
              </w:rPr>
              <w:t>So basically, all of Israel gathered to meet David at Hebron. They were like, “Yo, look at us. We’re your family, for real.” For a while now, even when Saul was king, you were the one actually calling the shots for Israel. God even said, ‘You’re gonna lead my people Israel; you’re the one who’s gonna be their ruler.’ So when all the elders of Israel came to the king at Hebron, David made a pact with them with God as their witness. Then they officially made David the king of Israel, just like God had said through Samuel.</w:t>
            </w:r>
          </w:p>
        </w:tc>
        <w:tc>
          <w:tcPr>
            <w:tcW w:type="dxa" w:w="2880"/>
          </w:tcPr>
          <w:p>
            <w:r/>
            <w:r>
              <w:rPr>
                <w:b/>
                <w:sz w:val="16"/>
              </w:rPr>
              <w:t>1-3</w:t>
            </w:r>
          </w:p>
          <w:p>
            <w:r>
              <w:rPr>
                <w:sz w:val="18"/>
              </w:rPr>
              <w:t>그때 모든 이스라엘 사람들이 헤브론에 있는 다윗한테 모여들었대. 그 사람들이 말하길, “우리를 보십시오. 우리는 왕의 살과 피를 나눈 한 가족입니다. 예전에 사울이 왕이었을 때도, 이스라엘을 이끈 건 사실상 다윗 왕 당신이었습니다. 하나님께서도 ‘네가 내 백성 이스라엘을 이끌 목자가 될 것이고, 내 백성 이스라엘의 통치자가 될 것이다’라고 말씀하셨습니다.” 그래서 이스라엘의 모든 장로들이 헤브론에 있는 왕에게 오자, 다윗은 헤브론에서 하나님 앞에서 그들과 언약을 맺었대. 그리고 그들은 하나님께서 사무엘을 통해 명령하신 그대로 다윗에게 기름을 부어 이스라엘의 왕으로 삼았어.</w:t>
            </w:r>
          </w:p>
        </w:tc>
      </w:tr>
      <w:tr>
        <w:tc>
          <w:tcPr>
            <w:tcW w:type="dxa" w:w="2880"/>
          </w:tcPr>
          <w:p>
            <w:r/>
            <w:r>
              <w:rPr>
                <w:b/>
                <w:sz w:val="16"/>
              </w:rPr>
              <w:t>4-6</w:t>
            </w:r>
          </w:p>
          <w:p>
            <w:r>
              <w:rPr>
                <w:sz w:val="18"/>
              </w:rPr>
              <w:t>David and all Israel went to Jerusalem (it was the old Jebus, where the Jebusites lived). The citizens of Jebus told David, "No trespassing—you can't come here." David came on anyway and captured the fortress of Zion, the City of David. David had said, "The first person to kill a Jebusite will be commander-in-chief." Joab son of Zeruiah was the first; and he became the chief.</w:t>
            </w:r>
          </w:p>
        </w:tc>
        <w:tc>
          <w:tcPr>
            <w:tcW w:type="dxa" w:w="2880"/>
          </w:tcPr>
          <w:p>
            <w:r/>
            <w:r>
              <w:rPr>
                <w:b/>
                <w:sz w:val="16"/>
              </w:rPr>
              <w:t>4-6</w:t>
            </w:r>
          </w:p>
          <w:p>
            <w:r>
              <w:rPr>
                <w:sz w:val="18"/>
              </w:rPr>
              <w:t>David and his whole crew went to Jerusalem (which used to be called Jebus, where the Jebusites lived). The people of Jebus told David, “Nah, you can’t come in here.” But David went in anyway and took over the fortress of Zion, which became the City of David. David had announced, “The first person to take down a Jebusite will be my commander-in-chief.” Joab, son of Zeruiah, was the first to do it, so he became the top commander.</w:t>
            </w:r>
          </w:p>
        </w:tc>
        <w:tc>
          <w:tcPr>
            <w:tcW w:type="dxa" w:w="2880"/>
          </w:tcPr>
          <w:p>
            <w:r/>
            <w:r>
              <w:rPr>
                <w:b/>
                <w:sz w:val="16"/>
              </w:rPr>
              <w:t>4-6</w:t>
            </w:r>
          </w:p>
          <w:p>
            <w:r>
              <w:rPr>
                <w:sz w:val="18"/>
              </w:rPr>
              <w:t>다윗과 모든 이스라엘 사람들은 예루살렘으로 갔는데, 거기는 원래 여부스 사람들이 살던 여부스라는 곳이었어. 여부스 주민들이 다윗에게 “너 여기 못 들어와”라고 말했대. 근데 다윗은 그냥 쳐들어가서 시온의 요새, 즉 다윗의 성을 점령해버린 거임. 다윗이 말하길, “여부스 사람을 제일 먼저 죽이는 사람이 총사령관이 될 거다”라고 했대. 스루야의 아들 요압이 제일 먼저 해치워서 그가 총사령관이 됐어.</w:t>
            </w:r>
          </w:p>
        </w:tc>
      </w:tr>
      <w:tr>
        <w:tc>
          <w:tcPr>
            <w:tcW w:type="dxa" w:w="2880"/>
          </w:tcPr>
          <w:p>
            <w:r/>
            <w:r>
              <w:rPr>
                <w:b/>
                <w:sz w:val="16"/>
              </w:rPr>
              <w:t>7-9</w:t>
            </w:r>
          </w:p>
          <w:p>
            <w:r>
              <w:rPr>
                <w:sz w:val="18"/>
              </w:rPr>
              <w:t>David took up residence in the fortress city; that's how it got its name, "City of David." David fortified the city all the way around, both the outer bulwarks (the Millo) and the outside wall. Joab rebuilt the city gates. David's stride became longer, his embrace larger—yes, God-of-the-Angel-Armies was with him!</w:t>
            </w:r>
          </w:p>
        </w:tc>
        <w:tc>
          <w:tcPr>
            <w:tcW w:type="dxa" w:w="2880"/>
          </w:tcPr>
          <w:p>
            <w:r/>
            <w:r>
              <w:rPr>
                <w:b/>
                <w:sz w:val="16"/>
              </w:rPr>
              <w:t>7-9</w:t>
            </w:r>
          </w:p>
          <w:p>
            <w:r>
              <w:rPr>
                <w:sz w:val="18"/>
              </w:rPr>
              <w:t>David moved into the fortress city, and that’s why it’s called the “City of David.” He built up the city’s defenses all around, including the outer walls (the Millo). Joab rebuilt the city gates. David just kept getting stronger and more influential—the God of Angel Armies was with him!</w:t>
            </w:r>
          </w:p>
        </w:tc>
        <w:tc>
          <w:tcPr>
            <w:tcW w:type="dxa" w:w="2880"/>
          </w:tcPr>
          <w:p>
            <w:r/>
            <w:r>
              <w:rPr>
                <w:b/>
                <w:sz w:val="16"/>
              </w:rPr>
              <w:t>7-9</w:t>
            </w:r>
          </w:p>
          <w:p>
            <w:r>
              <w:rPr>
                <w:sz w:val="18"/>
              </w:rPr>
              <w:t>다윗은 그 요새 도시에 살기 시작했고, 그래서 그곳이 ‘다윗의 성’이라고 불리게 된 거야. 다윗은 도시 전체를 요새화했는데, 바깥쪽 보루(밀로)와 외벽까지 다 쌓았대. 요압은 성문들을 다시 지었고. 다윗은 점점 더 강해지고 영향력도 커졌는데, 진짜 만군의 주 하나님이 그와 함께하셨기 때문이야!</w:t>
            </w:r>
          </w:p>
        </w:tc>
      </w:tr>
      <w:tr>
        <w:tc>
          <w:tcPr>
            <w:tcW w:type="dxa" w:w="2880"/>
          </w:tcPr>
          <w:p>
            <w:r/>
            <w:r>
              <w:rPr>
                <w:b/>
                <w:sz w:val="16"/>
              </w:rPr>
              <w:t>10-11</w:t>
            </w:r>
          </w:p>
          <w:p>
            <w:r>
              <w:rPr>
                <w:sz w:val="18"/>
              </w:rPr>
              <w:t>These are the chiefs of David's Mighty Men, the ones who linked arms with him as he took up his kingship, with all Israel joining in, helping him become king in just the way God had spoken regarding Israel. The list of David's Mighty Men:</w:t>
            </w:r>
          </w:p>
          <w:p>
            <w:r>
              <w:rPr>
                <w:sz w:val="18"/>
              </w:rPr>
              <w:t>Jashobeam son of Hacmoni was chief of the Thirty. Singlehandedly he killed three hundred men, killed them all in one skirmish.</w:t>
            </w:r>
          </w:p>
        </w:tc>
        <w:tc>
          <w:tcPr>
            <w:tcW w:type="dxa" w:w="2880"/>
          </w:tcPr>
          <w:p>
            <w:r/>
            <w:r>
              <w:rPr>
                <w:b/>
                <w:sz w:val="16"/>
              </w:rPr>
              <w:t>10-11</w:t>
            </w:r>
          </w:p>
          <w:p>
            <w:r>
              <w:rPr>
                <w:sz w:val="18"/>
              </w:rPr>
              <w:t>Now, let’s talk about the leaders of David’s Mighty Men, the guys who had his back when he became king, with all of Israel supporting him, making him king just like God said would happen. Here’s the list of David’s fighting crew:</w:t>
            </w:r>
          </w:p>
        </w:tc>
        <w:tc>
          <w:tcPr>
            <w:tcW w:type="dxa" w:w="2880"/>
          </w:tcPr>
          <w:p>
            <w:r/>
            <w:r>
              <w:rPr>
                <w:b/>
                <w:sz w:val="16"/>
              </w:rPr>
              <w:t>10-11</w:t>
            </w:r>
          </w:p>
          <w:p>
            <w:r>
              <w:rPr>
                <w:sz w:val="18"/>
              </w:rPr>
              <w:t>이 사람들이 바로 다윗의 용사들 중 우두머리들인데, 다윗이 왕이 될 때 그와 힘을 합쳤던 사람들이야. 모든 이스라엘 사람들도 함께해서, 하나님께서 이스라엘에 대해 말씀하신 그대로 다윗이 왕이 되도록 도왔지. 다윗의 용사들 명단은 이래:</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Jashobeam, son of Hacmoni, was the leader of the Thirty. This man single-handedly took out three hundred men in one battle. No one else came close.</w:t>
            </w:r>
          </w:p>
        </w:tc>
        <w:tc>
          <w:tcPr>
            <w:tcW w:type="dxa" w:w="2880"/>
          </w:tcPr>
          <w:p>
            <w:r/>
            <w:r>
              <w:rPr>
                <w:b/>
                <w:sz w:val="16"/>
              </w:rPr>
              <w:t>10-11</w:t>
            </w:r>
          </w:p>
          <w:p>
            <w:r>
              <w:rPr>
                <w:sz w:val="18"/>
              </w:rPr>
              <w:t>학모니의 아들 야소브암은 30인 부대의 대장이었어. 혼자서 300명을 죽였는데, 한 번의 전투에서 다 죽인 거임. 엄청난 거지.</w:t>
            </w:r>
          </w:p>
        </w:tc>
      </w:tr>
      <w:tr>
        <w:tc>
          <w:tcPr>
            <w:tcW w:type="dxa" w:w="2880"/>
          </w:tcPr>
          <w:p>
            <w:r/>
            <w:r>
              <w:rPr>
                <w:b/>
                <w:sz w:val="16"/>
              </w:rPr>
              <w:t>12-14</w:t>
            </w:r>
          </w:p>
          <w:p>
            <w:r>
              <w:rPr>
                <w:sz w:val="18"/>
              </w:rPr>
              <w:t>Next was Eleazar son of Dodai the Ahohite, one of the Big Three of the Mighty Men. He was with David at Pas Dammim, where the Philistines had mustered their troops for battle. It was an area where there was a field of barley. The army started to flee from the Philistines and then took its stand right in that field—and turned the tide! They slaughtered the Philistines, God helping them—a huge victory.</w:t>
            </w:r>
          </w:p>
        </w:tc>
        <w:tc>
          <w:tcPr>
            <w:tcW w:type="dxa" w:w="2880"/>
          </w:tcPr>
          <w:p>
            <w:r/>
            <w:r>
              <w:rPr>
                <w:b/>
                <w:sz w:val="16"/>
              </w:rPr>
              <w:t>12-14</w:t>
            </w:r>
          </w:p>
          <w:p>
            <w:r>
              <w:rPr>
                <w:sz w:val="18"/>
              </w:rPr>
              <w:t>Next up was Eleazar, son of Dodai the Ahohite, one of the top three Mighty Men. He was with David at Pas Dammim when the Philistines gathered for battle. It was in a barley field. The Israelite army started to run away from the Philistines, but then Eleazar and his guys made a stand right in that field—and totally turned the fight around! They destroyed the Philistines, with God’s help—it was a huge victory.</w:t>
            </w:r>
          </w:p>
        </w:tc>
        <w:tc>
          <w:tcPr>
            <w:tcW w:type="dxa" w:w="2880"/>
          </w:tcPr>
          <w:p>
            <w:r/>
            <w:r>
              <w:rPr>
                <w:b/>
                <w:sz w:val="16"/>
              </w:rPr>
              <w:t>12-14</w:t>
            </w:r>
          </w:p>
          <w:p>
            <w:r>
              <w:rPr>
                <w:sz w:val="18"/>
              </w:rPr>
              <w:t>다음은 아호아 사람 도다이의 아들 엘르아살인데, 세 명의 최고 용사 중 한 명이었어. 그는 바스담밈에서 다윗과 함께 있었는데, 거기서 블레셋 사람들이 전투를 위해 군대를 모았었대. 그곳은 보리밭이 있는 지역이었는데, 군대가 블레셋 사람들한테서 도망치기 시작했어. 근데 그때 그 밭 한가운데서 버티고 서서 전세를 뒤집은 거임! 그들이 블레셋 사람들을 학살했고, 하나님이 도와주셔서 엄청난 승리를 거뒀어.</w:t>
            </w:r>
          </w:p>
        </w:tc>
      </w:tr>
      <w:tr>
        <w:tc>
          <w:tcPr>
            <w:tcW w:type="dxa" w:w="2880"/>
          </w:tcPr>
          <w:p>
            <w:r/>
            <w:r>
              <w:rPr>
                <w:b/>
                <w:sz w:val="16"/>
              </w:rPr>
              <w:t>15-19</w:t>
            </w:r>
          </w:p>
          <w:p>
            <w:r>
              <w:rPr>
                <w:sz w:val="18"/>
              </w:rPr>
              <w:t>The Big Three from the Thirty made a rocky descent to David at the Cave of Adullam while a company of Philistines was camped in the Valley of Rephaim. David was holed up in the Cave while the Philistines were prepared for battle at Bethlehem. David had a sudden craving: "What I wouldn't give for a drink of water from the well in Bethlehem, the one at the gate!" The Three penetrated the Philistine camp, drew water from the well at the Bethlehem gate, shouldered it, and brought it to David. And then David wouldn't drink it! He poured it out as a sacred offering to God, saying, "I'd rather be damned by God than drink this! It would be like drinking the lifeblood of these men—they risked their lives to bring it." So he refused to drink it. These are the kinds of things that the Big Three of the Mighty Men did.</w:t>
            </w:r>
          </w:p>
        </w:tc>
        <w:tc>
          <w:tcPr>
            <w:tcW w:type="dxa" w:w="2880"/>
          </w:tcPr>
          <w:p>
            <w:r/>
            <w:r>
              <w:rPr>
                <w:b/>
                <w:sz w:val="16"/>
              </w:rPr>
              <w:t>15-19</w:t>
            </w:r>
          </w:p>
          <w:p>
            <w:r>
              <w:rPr>
                <w:sz w:val="18"/>
              </w:rPr>
              <w:t>One time, the top three from the Thirty went down a rocky path to meet David at the Cave of Adullam while a group of Philistines was camped in the Valley of Rephaim. David was hiding out in the cave while the Philistines were set up for battle in Bethlehem. David suddenly got a craving and said, “Man, I’d do anything for a drink of water from the well in Bethlehem, the one by the gate!” So the Three snuck into the Philistine camp, got water from the well at the Bethlehem gate, carried it all the way back, and brought it to David. But then David wouldn’t drink it! He poured it out as an offering to God, saying, “God forbid I drink this! It would be like drinking the blood of these men—they risked their lives to get it.” So he refused to drink it. This is the kind of wild stuff the top three Mighty Men did.</w:t>
            </w:r>
          </w:p>
        </w:tc>
        <w:tc>
          <w:tcPr>
            <w:tcW w:type="dxa" w:w="2880"/>
          </w:tcPr>
          <w:p>
            <w:r/>
            <w:r>
              <w:rPr>
                <w:b/>
                <w:sz w:val="16"/>
              </w:rPr>
              <w:t>15-19</w:t>
            </w:r>
          </w:p>
          <w:p>
            <w:r>
              <w:rPr>
                <w:sz w:val="18"/>
              </w:rPr>
              <w:t>30인 부대 중 세 명의 최고 용사들이 르바임 골짜기에 진을 치고 있던 블레셋 군대를 뚫고 아둘람 굴에 있는 다윗에게 바위를 타고 내려갔어. 다윗은 굴에 숨어 있었고, 블레셋 사람들은 베들레헴에서 전투 준비를 하고 있었지. 다윗이 갑자기 뭘 엄청 원했냐면, “베들레헴 성문 곁에 있는 우물물 한 잔 마실 수만 있다면 소원이 없겠다!”라고 한 거야. 그러자 그 세 용사가 블레셋 진영을 뚫고 들어가서 베들레헴 성문 곁 우물에서 물을 길어 어깨에 메고 다윗에게 가져왔어. 근데 다윗이 그 물을 안 마시는 거임! 그는 그 물을 하나님께 거룩한 제물로 붓고 말했어. “내가 이 물을 마시느니 차라리 하나님께 저주를 받겠다! 이건 이 사람들의 생명의 피를 마시는 것과 같아. 목숨을 걸고 가져온 거잖아.” 그래서 그는 마시기를 거절했어. 이 세 명의 최고 용사들이 이런 놀라운 일들을 해냈던 거야.</w:t>
            </w:r>
          </w:p>
        </w:tc>
      </w:tr>
      <w:tr>
        <w:tc>
          <w:tcPr>
            <w:tcW w:type="dxa" w:w="2880"/>
          </w:tcPr>
          <w:p>
            <w:r/>
            <w:r>
              <w:rPr>
                <w:b/>
                <w:sz w:val="16"/>
              </w:rPr>
              <w:t>20-21</w:t>
            </w:r>
          </w:p>
          <w:p>
            <w:r>
              <w:rPr>
                <w:sz w:val="18"/>
              </w:rPr>
              <w:t>Abishai brother of Joab was the chief of the Thirty. Singlehandedly he fought three hundred men, and killed the lot, but he never made it into the circle of the Three. He was highly honored by the Thirty—he was their chief—still, he didn't measure up to the Three.</w:t>
            </w:r>
          </w:p>
        </w:tc>
        <w:tc>
          <w:tcPr>
            <w:tcW w:type="dxa" w:w="2880"/>
          </w:tcPr>
          <w:p>
            <w:r/>
            <w:r>
              <w:rPr>
                <w:b/>
                <w:sz w:val="16"/>
              </w:rPr>
              <w:t>20-21</w:t>
            </w:r>
          </w:p>
          <w:p>
            <w:r>
              <w:rPr>
                <w:sz w:val="18"/>
              </w:rPr>
              <w:t>Abishai, Joab’s brother, was the leader of the Thirty. He single-handedly fought and killed three hundred men, but he wasn't part of the top Three. He was super respected by the Thirty—he was their leader—but he still wasn't on the same level as the top Three.</w:t>
            </w:r>
          </w:p>
        </w:tc>
        <w:tc>
          <w:tcPr>
            <w:tcW w:type="dxa" w:w="2880"/>
          </w:tcPr>
          <w:p>
            <w:r/>
            <w:r>
              <w:rPr>
                <w:b/>
                <w:sz w:val="16"/>
              </w:rPr>
              <w:t>20-21</w:t>
            </w:r>
          </w:p>
          <w:p>
            <w:r>
              <w:rPr>
                <w:sz w:val="18"/>
              </w:rPr>
              <w:t>요압의 동생 아비새는 30인 부대의 대장이었어. 혼자서 300명을 싸워 죽였지만, 세 명의 최고 용사 그룹에는 끼지 못했어. 그는 30인 부대에게는 엄청 존경받는 대장이었지만, 그래도 그 세 명에는 미치지 못했지.</w:t>
            </w:r>
          </w:p>
        </w:tc>
      </w:tr>
      <w:tr>
        <w:tc>
          <w:tcPr>
            <w:tcW w:type="dxa" w:w="2880"/>
          </w:tcPr>
          <w:p>
            <w:r/>
            <w:r>
              <w:rPr>
                <w:b/>
                <w:sz w:val="16"/>
              </w:rPr>
              <w:t>22-25</w:t>
            </w:r>
          </w:p>
          <w:p>
            <w:r>
              <w:rPr>
                <w:sz w:val="18"/>
              </w:rPr>
              <w:t>Benaiah son of Jehoiada was a Mighty Man from Kabzeel with many exploits to his credit: he killed two famous Moabites; he climbed down into a pit and killed a lion on a snowy day; and he killed an Egyptian, a giant seven and a half feet tall. The Egyptian had a spear like a ship's boom but Benaiah went at him with a mere club, tore the spear from the Egyptian's hand, and killed him with it. These are some of the things Benaiah son of Jehoiada did. But he was never included with the Three. He was highly honored among the Thirty, but didn't measure up to the Three. David put him in charge of his personal bodyguard.</w:t>
            </w:r>
          </w:p>
        </w:tc>
        <w:tc>
          <w:tcPr>
            <w:tcW w:type="dxa" w:w="2880"/>
          </w:tcPr>
          <w:p>
            <w:r/>
            <w:r>
              <w:rPr>
                <w:b/>
                <w:sz w:val="16"/>
              </w:rPr>
              <w:t>22-25</w:t>
            </w:r>
          </w:p>
          <w:p>
            <w:r>
              <w:rPr>
                <w:sz w:val="18"/>
              </w:rPr>
              <w:t>Benaiah, son of Jehoiada, was a powerhouse from Kabzeel who did a ton of epic things: he killed two famous Moabite warriors; he went down into a pit on a snowy day and killed a lion; and he took down an Egyptian giant who was seven and a half feet tall. The Egyptian had a spear as big as a ship’s mast, but Benaiah went after him with just a club, snatched the spear out of the Egyptian’s hand, and killed him with it. These are some of the legendary things Benaiah did. But he was never counted among the top Three. He was highly respected among the Thirty, but he just didn't make the cut for the top Three. David put him in charge of his personal bodyguards.</w:t>
            </w:r>
          </w:p>
        </w:tc>
        <w:tc>
          <w:tcPr>
            <w:tcW w:type="dxa" w:w="2880"/>
          </w:tcPr>
          <w:p>
            <w:r/>
            <w:r>
              <w:rPr>
                <w:b/>
                <w:sz w:val="16"/>
              </w:rPr>
              <w:t>22-25</w:t>
            </w:r>
          </w:p>
          <w:p>
            <w:r>
              <w:rPr>
                <w:sz w:val="18"/>
              </w:rPr>
              <w:t>여호야다의 아들 브나야는 갑스엘 출신의 용사로 많은 공을 세웠는데, 유명한 모압 용사 두 명을 죽였고, 눈 오는 날 구덩이에 내려가서 사자를 죽였으며, 키가 7.5피트(약 2.3미터)나 되는 이집트 거인을 죽였어. 그 이집트 사람은 배의 돛대 같은 창을 들고 있었는데, 브나야는 겨우 몽둥이 하나로 그에게 덤벼들어 이집트 사람의 손에서 창을 빼앗아 그걸로 그를 죽였대. 이런 일들이 여호야다의 아들 브나야가 한 일들 중 일부야. 하지만 그는 세 명의 최고 용사에는 포함되지 못했어. 30인 부대 사이에서는 매우 존경받았지만, 그 세 명에는 미치지 못했지. 다윗은 그를 자신의 개인 경호대장으로 임명했어.</w:t>
            </w:r>
          </w:p>
        </w:tc>
      </w:tr>
      <w:tr>
        <w:tc>
          <w:tcPr>
            <w:tcW w:type="dxa" w:w="2880"/>
          </w:tcPr>
          <w:p>
            <w:r/>
            <w:r>
              <w:rPr>
                <w:b/>
                <w:sz w:val="16"/>
              </w:rPr>
              <w:t>26-47</w:t>
            </w:r>
          </w:p>
          <w:p>
            <w:r>
              <w:rPr>
                <w:sz w:val="18"/>
              </w:rPr>
              <w:t>The Mighty Men of the military were Asahel brother of Joab, Elhanan son of Dodo of Bethlehem, Shammoth the Harorite, Helez the Pelonite, Ira son of Ikkesh the Tekoite, Abiezer the Anathothite, Sibbecai the Hushathite, Ilai the Ahohite, Maharai the Netophathite, Heled son of Baanah the Netophathite, Ithai son of Ribai from Gibeah of the Benjaminite, Benaiah the Pirathonite, Hurai from the ravines of Gaash, Abiel the Arbathite, Azmaveth the Baharumite, Eliahba the Shaalbonite, the sons of Hashem the Gizonite, Jonathan son of Shagee the Hararite, Ahiam son of Sacar the Haranite, Eliphal son of Ur, Hepher the Mekerathite, Ahijah the Pelonite, Hezro the Carmelite, Naarai son of Ezbai, Joel brother of Nathan, Mibhar son of Hagri, Zelek the Ammonite, Naharai the Berothite, the armor bearer of Joab son of Zeruiah, Ira the Ithrite, Gareb the Ithrite, Uriah the Hittite, Zabad son of Ahlai, Adina son of Shiza the Reubenite, the Reubenite chief of the Thirty, Hanan son of Maacah, Joshaphat the Mithnite, Uzzia the Ashterathite, Shama and Jeiel the sons of Hotham the Aroerite, Jediael son of Shimri, Joha the Tizite his brother, Eliel the Mahavite, Jeribai and Joshaviah the sons of Elnaam, Ithmah the Moabite, Eliel, Obed, and Jaasiel the Mezobaite.</w:t>
            </w:r>
          </w:p>
        </w:tc>
        <w:tc>
          <w:tcPr>
            <w:tcW w:type="dxa" w:w="2880"/>
          </w:tcPr>
          <w:p>
            <w:r/>
            <w:r>
              <w:rPr>
                <w:b/>
                <w:sz w:val="16"/>
              </w:rPr>
              <w:t>26-47</w:t>
            </w:r>
          </w:p>
          <w:p>
            <w:r>
              <w:rPr>
                <w:sz w:val="18"/>
              </w:rPr>
              <w:t>The Mighty Men of the army were: Asahel, Joab’s brother, Elhanan son of Dodo from Bethlehem, Shammoth the Harorite, Helez the Pelonite, Ira son of Ikkesh the Tekoite, Abiezer the Anathothite, Sibbecai the Hushathite, Ilai the Ahohite, Maharai the Netophathite, Heled son of Baanah the Netophathite, Ithai son of Ribai from Gibeah of Benjamin, Benaiah the Pirathonite, Hurai from the Gaash ravines, Abiel the Arbathite, Azmaveth the Baharumite, Eliahba the Shaalbonite, the sons of Hashem the Gizonite, Jonathan son of Shagee the Hararite, Ahiam son of Sacar the Haranite, Eliphal son of Ur, Hepher the Mekerathite, Ahijah the Pelonite, Hezro the Carmelite, Naarai son of Ezbai, Joel brother of Nathan, Mibhar son of Hagri, Zelek the Ammonite, Naharai the Berothite, who was the armor-bearer for Joab son of Zeruiah, Ira the Ithrite, Gareb the Ithrite, Uriah the Hittite, Zabad son of Ahlai, Adina son of Shiza the Reubenite, who was the Reubenite chief of the Thirty, Hanan son of Maacah, Joshaphat the Mithnite, Uzzia the Ashterathite, Shama and Jeiel the sons of Hotham the Aroerite, Jediael son of Shimri, his brother Joha the Tizite, Eliel the Mahavite, Jeribai and Joshaviah the sons of Elnaam, Ithmah the Moabite, Eliel, Obed, and Jaasiel the Mezobaite.</w:t>
            </w:r>
          </w:p>
        </w:tc>
        <w:tc>
          <w:tcPr>
            <w:tcW w:type="dxa" w:w="2880"/>
          </w:tcPr>
          <w:p>
            <w:r/>
            <w:r>
              <w:rPr>
                <w:b/>
                <w:sz w:val="16"/>
              </w:rPr>
              <w:t>26-47</w:t>
            </w:r>
          </w:p>
          <w:p>
            <w:r>
              <w:rPr>
                <w:sz w:val="18"/>
              </w:rPr>
              <w:t>군의 용사들은 다음과 같아: 요압의 동생 아사헬, 베들레헴 출신 도도의 아들 엘하난, 하롤 사람 삼훗, 블론 사람 헬레스, 드고아 사람 익게스의 아들 이라, 아나돗 사람 아비에셀, 후사 사람 십브개, 아호아 사람 일래, 느도바 사람 마하래, 느도바 사람 바아나의 아들 헬렛, 베냐민 지파 기브아 출신 리배의 아들 이때, 비라돈 사람 브나야, 가아스 시냇가의 후래, 아르바 사람 아비엘, 바하룸 사람 아스마웻, 사알본 사람 엘리아바, 기손 사람 하셈의 아들들, 하랄 사람 사게의 아들 요나단, 하랄 사람 사갈의 아들 아히암, 울의 아들 엘리발, 므게랏 사람 헤벨, 블론 사람 아히야, 갈멜 사람 헤스로, 에스배의 아들 나아래, 나단의 동생 요엘, 하그리의 아들 밉할, 암몬 사람 셀렉, 브에롯 사람 나하래(스루야의 아들 요압의 무기 든 자), 이델 사람 이라, 이델 사람 가렙, 헷 사람 우리야, 알래의 아들 사밧, 르우벤 사람 시사의 아들 아디나(30인 부대의 르우벤 지파 대장), 마아가의 아들 하난, 미덴 사람 요사밧, 아스드랏 사람 웃시야, 아로엘 사람 호담의 아들들 사마와 여이엘, 시므리의 아들 여디아엘, 그의 동생 디스 사람 요하, 마하위 사람 엘리엘, 엘라암의 아들들 여리배와 요사위야, 모압 사람 이드마, 엘리엘, 오벳, 그리고 므소바 사람 야아시엘.</w:t>
            </w:r>
          </w:p>
        </w:tc>
      </w:tr>
    </w:tbl>
    <w:p>
      <w:pPr>
        <w:pStyle w:val="Heading1"/>
      </w:pPr>
      <w:r>
        <w:t>Chapter 12 — David's GOATED Dream Team Assembles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These are the men who joined David in Ziklag; it was during the time he was banished by Saul the son of Kish; they were among the Mighty Men, good fighters. They were armed with bows and could sling stones and shoot arrows either right- or left-handed. They hailed from Saul's tribe, Benjamin.</w:t>
            </w:r>
          </w:p>
        </w:tc>
        <w:tc>
          <w:tcPr>
            <w:tcW w:type="dxa" w:w="2880"/>
          </w:tcPr>
          <w:p>
            <w:r/>
            <w:r>
              <w:rPr>
                <w:b/>
                <w:sz w:val="16"/>
              </w:rPr>
              <w:t>1-2</w:t>
            </w:r>
          </w:p>
          <w:p>
            <w:r>
              <w:rPr>
                <w:sz w:val="18"/>
              </w:rPr>
              <w:t>So, here's the crew that joined David back when he was hiding out in Ziklag. This was during the time he was basically kicked out by King Saul, son of Kish. These guys were total legends, legit warriors.</w:t>
            </w:r>
          </w:p>
        </w:tc>
        <w:tc>
          <w:tcPr>
            <w:tcW w:type="dxa" w:w="2880"/>
          </w:tcPr>
          <w:p>
            <w:r/>
            <w:r>
              <w:rPr>
                <w:b/>
                <w:sz w:val="16"/>
              </w:rPr>
              <w:t>1-2</w:t>
            </w:r>
          </w:p>
          <w:p>
            <w:r>
              <w:rPr>
                <w:sz w:val="18"/>
              </w:rPr>
              <w:t>이 사람들이 다윗이 시글락에 있을 때 합류했던 사람들이래. 그때가 기스의 아들 사울한테 쫓겨나서 숨어 지내던 시절이었는데, 이 사람들이 바로 용사, 완전 잘 싸우는 사람들이었던 거임.</w:t>
            </w:r>
          </w:p>
        </w:tc>
      </w:tr>
      <w:tr>
        <w:tc>
          <w:tcPr>
            <w:tcW w:type="dxa" w:w="2880"/>
          </w:tcPr>
          <w:p>
            <w:r/>
            <w:r>
              <w:rPr>
                <w:b/>
                <w:sz w:val="16"/>
              </w:rPr>
              <w:t>1-2</w:t>
            </w:r>
          </w:p>
          <w:p>
            <w:r>
              <w:rPr>
                <w:sz w:val="18"/>
              </w:rPr>
              <w:t>↑ 위 MSG(1-2) 계속</w:t>
            </w:r>
          </w:p>
        </w:tc>
        <w:tc>
          <w:tcPr>
            <w:tcW w:type="dxa" w:w="2880"/>
          </w:tcPr>
          <w:p>
            <w:r/>
            <w:r>
              <w:rPr>
                <w:b/>
                <w:sz w:val="16"/>
              </w:rPr>
              <w:t>1-2</w:t>
            </w:r>
          </w:p>
          <w:p>
            <w:r>
              <w:rPr>
                <w:sz w:val="18"/>
              </w:rPr>
              <w:t>They were stacked with bows and could sling stones and shoot arrows with either their right or left hand—naturally ambidextrous. They were actually from Saul's own tribe, Benjamin.</w:t>
            </w:r>
          </w:p>
        </w:tc>
        <w:tc>
          <w:tcPr>
            <w:tcW w:type="dxa" w:w="2880"/>
          </w:tcPr>
          <w:p>
            <w:r/>
            <w:r>
              <w:rPr>
                <w:b/>
                <w:sz w:val="16"/>
              </w:rPr>
              <w:t>1-2</w:t>
            </w:r>
          </w:p>
          <w:p>
            <w:r>
              <w:rPr>
                <w:sz w:val="18"/>
              </w:rPr>
              <w:t>활로 무장하고, 왼손이든 오른손이든 상관없이 돌을 던지고 화살을 쏠 수 있었다네. 심지어 사울이랑 같은 베냐민 지파 출신이었대.</w:t>
            </w:r>
          </w:p>
        </w:tc>
      </w:tr>
      <w:tr>
        <w:tc>
          <w:tcPr>
            <w:tcW w:type="dxa" w:w="2880"/>
          </w:tcPr>
          <w:p>
            <w:r/>
            <w:r>
              <w:rPr>
                <w:b/>
                <w:sz w:val="16"/>
              </w:rPr>
              <w:t>3-7</w:t>
            </w:r>
          </w:p>
          <w:p>
            <w:r>
              <w:rPr>
                <w:sz w:val="18"/>
              </w:rPr>
              <w:t>The first was Ahiezer; then Joash son of Shemaah the Gibeathite; Jeziel and Pelet the sons of Azmaveth; Beracah; Jehu the Anathothite; Ishmaiah the Gibeonite, a Mighty Man among the Thirty, a leader of the Thirty; Jeremiah; Jahaziel; Johanan; Jozabad the Gederathite; Eluzai; Jerimoth; Bealiah; Shemariah; Shephatiah the Haruphite; Elkanah; Isshiah; Azarel; Joezer; Jashobeam; the Korahites; and Joelah and Zebadiah, the sons of Jeroham from Gedor.</w:t>
            </w:r>
          </w:p>
        </w:tc>
        <w:tc>
          <w:tcPr>
            <w:tcW w:type="dxa" w:w="2880"/>
          </w:tcPr>
          <w:p>
            <w:r/>
            <w:r>
              <w:rPr>
                <w:b/>
                <w:sz w:val="16"/>
              </w:rPr>
              <w:t>3-7</w:t>
            </w:r>
          </w:p>
          <w:p>
            <w:r>
              <w:rPr>
                <w:sz w:val="18"/>
              </w:rPr>
              <w:t>First up was Ahiezer, then Joash son of Shemaah the Gibeathite. You also had Jeziel and Pelet, the sons of Azmaveth; Beracah; Jehu the Anathothite; Ishmaiah the Gibeonite, who was a big deal among the Thirty and their leader; Jeremiah; Jahaziel; Johanan; Jozabad the Gederathite; Eluzai; Jerimoth; Bealiah; Shemariah; Shephatiah the Haruphite; Elkanah; Isshiah; Azarel; Joezer; Jashobeam; the Korahites; and Joelah and Zebadiah, the sons of Jeroham from Gedor.</w:t>
            </w:r>
          </w:p>
        </w:tc>
        <w:tc>
          <w:tcPr>
            <w:tcW w:type="dxa" w:w="2880"/>
          </w:tcPr>
          <w:p>
            <w:r/>
            <w:r>
              <w:rPr>
                <w:b/>
                <w:sz w:val="16"/>
              </w:rPr>
              <w:t>3-7</w:t>
            </w:r>
          </w:p>
          <w:p>
            <w:r>
              <w:rPr>
                <w:sz w:val="18"/>
              </w:rPr>
              <w:t>첫 번째는 아히에셀, 그 다음은 기브아 사람 스마아의 아들 요아스, 아스마웻의 아들들인 여시엘과 벨렛, 브라가, 아나돗 사람 예후, 기브온 사람 이스마야가 있었는데, 이 사람은 30인 부대 중에서도 용사였고, 그들의 리더였대. 예레미야, 야하시엘, 요하난, 그데라 사람 요사밧, 엘루새, 여리못, 브알리야, 스마랴, 하룹 사람 스바댜, 엘가나, 잇시야, 아사렐, 요에셀, 야소브암, 고라 사람들, 그리고 그돌 출신 여로함의 아들들인 요엘라와 스바댜도 있었어.</w:t>
            </w:r>
          </w:p>
        </w:tc>
      </w:tr>
      <w:tr>
        <w:tc>
          <w:tcPr>
            <w:tcW w:type="dxa" w:w="2880"/>
          </w:tcPr>
          <w:p>
            <w:r/>
            <w:r>
              <w:rPr>
                <w:b/>
                <w:sz w:val="16"/>
              </w:rPr>
              <w:t>8-15</w:t>
            </w:r>
          </w:p>
          <w:p>
            <w:r>
              <w:rPr>
                <w:sz w:val="18"/>
              </w:rPr>
              <w:t>There were some Gadites there who had defected to David at his wilderness fortress; they were seasoned and eager fighters who knew how to handle shield and spear. They were wild in appearance, like lions, but as agile as gazelles racing across the hills. Ezer was the first, then Obadiah, Eliab, Mishmannah, Jeremiah, Attai, Eliel, Johanan, Elzabad, Jeremiah, and Macbannai—eleven of them. These Gadites were the cream of the crop—any one of them was worth a hundred lesser men, and the best of them were worth a thousand. They were the ones who crossed the Jordan when it was at flood stage in the first month, and put everyone in the lowlands to flight, both east and west.</w:t>
            </w:r>
          </w:p>
        </w:tc>
        <w:tc>
          <w:tcPr>
            <w:tcW w:type="dxa" w:w="2880"/>
          </w:tcPr>
          <w:p>
            <w:r/>
            <w:r>
              <w:rPr>
                <w:b/>
                <w:sz w:val="16"/>
              </w:rPr>
              <w:t>8-15</w:t>
            </w:r>
          </w:p>
          <w:p>
            <w:r>
              <w:rPr>
                <w:sz w:val="18"/>
              </w:rPr>
              <w:t>Then you had these Gadites who left their old crew and rolled up to David's fortress in the middle of nowhere. They were straight-up battle-hardened pros who knew their way around a shield and spear. They looked fierce, like lions, but moved incredibly fast, like gazelles racing across the hills. Ezer was the top guy, then Obadiah, Eliab, Mishmannah, Jeremiah, Attai, Eliel, Johanan, Elzabad, Jeremiah, and Macbannai—eleven of them. These guys from Gad were elite—one of them could take on a hundred regular soldiers, and their top guy was worth a thousand. They were the ones who crossed the Jordan River when it was flooding in the first month, and they sent everyone in the lowlands running, east and west.</w:t>
            </w:r>
          </w:p>
        </w:tc>
        <w:tc>
          <w:tcPr>
            <w:tcW w:type="dxa" w:w="2880"/>
          </w:tcPr>
          <w:p>
            <w:r/>
            <w:r>
              <w:rPr>
                <w:b/>
                <w:sz w:val="16"/>
              </w:rPr>
              <w:t>8-15</w:t>
            </w:r>
          </w:p>
          <w:p>
            <w:r>
              <w:rPr>
                <w:sz w:val="18"/>
              </w:rPr>
              <w:t>갓 지파에서도 몇몇 사람들이 광야에 있는 다윗의 요새로 넘어왔는데, 이 사람들은 방패와 창을 다루는 법을 아는, 완전 노련하고 싸움에 목마른 전사들이었대. 외모는 사자처럼 거칠었는데, 언덕을 가로지르는 가젤처럼 민첩했다고 함. 에셀이 첫째, 그 다음이 오바댜, 엘리압, 미스만나, 예레미야, 앗대, 엘리엘, 요하난, 엘사밧, 예레미야, 막반내, 이렇게 11명이었어. 이 갓 지파 사람들은 진짜 최정예였는데, 그들 중 한 명은 웬만한 병사 100명 값어치를 했고, 최고는 1000명 값어치를 했다고 함. 놀라운 거지. 이 사람들이 요단강이 범람하던 첫째 달에 강을 건너서 동쪽이든 서쪽이든 저지대에 있던 모든 사람들을 도망치게 만들었대.</w:t>
            </w:r>
          </w:p>
        </w:tc>
      </w:tr>
      <w:tr>
        <w:tc>
          <w:tcPr>
            <w:tcW w:type="dxa" w:w="2880"/>
          </w:tcPr>
          <w:p>
            <w:r/>
            <w:r>
              <w:rPr>
                <w:b/>
                <w:sz w:val="16"/>
              </w:rPr>
              <w:t>16-17</w:t>
            </w:r>
          </w:p>
          <w:p>
            <w:r>
              <w:rPr>
                <w:sz w:val="18"/>
              </w:rPr>
              <w:t>There were also men from the tribes of Benjamin and Judah who joined David in his wilderness fortress. When David went out to meet them, this is what he said: "If you have come in peace and to help me, you are most welcome to join this company; but if you have come to betray me to my enemies, innocent as I am, the God of our ancestors will see through you and bring judgment on you."</w:t>
            </w:r>
          </w:p>
        </w:tc>
        <w:tc>
          <w:tcPr>
            <w:tcW w:type="dxa" w:w="2880"/>
          </w:tcPr>
          <w:p>
            <w:r/>
            <w:r>
              <w:rPr>
                <w:b/>
                <w:sz w:val="16"/>
              </w:rPr>
              <w:t>16-17</w:t>
            </w:r>
          </w:p>
          <w:p>
            <w:r>
              <w:rPr>
                <w:sz w:val="18"/>
              </w:rPr>
              <w:t>Some guys from the tribes of Benjamin and Judah also came to join David at his fortress. When David went out to meet them, he was straight up: 'Aight, if you're here to help and not start drama, you're welcome to join the team. But if you're here to snake me out to my enemies, even though I've done nothing wrong, God's gonna see it and you'll get what's coming to you.'</w:t>
            </w:r>
          </w:p>
        </w:tc>
        <w:tc>
          <w:tcPr>
            <w:tcW w:type="dxa" w:w="2880"/>
          </w:tcPr>
          <w:p>
            <w:r/>
            <w:r>
              <w:rPr>
                <w:b/>
                <w:sz w:val="16"/>
              </w:rPr>
              <w:t>16-17</w:t>
            </w:r>
          </w:p>
          <w:p>
            <w:r>
              <w:rPr>
                <w:sz w:val="18"/>
              </w:rPr>
              <w:t>베냐민과 유다 지파 사람들도 다윗의 요새로 합류하러 왔었어. 다윗이 그들을 만나러 나가서 이렇게 말했대. "너네가 평화롭게 날 도우러 온 거면, 우리 팀에 들어온 걸 환영한다. 근데 만약 내가 아무 잘못도 없는데 적들에게 날 배신하려고 온 거면, 우리 조상들의 하나님이 다 보고 판단하실 거다."</w:t>
            </w:r>
          </w:p>
        </w:tc>
      </w:tr>
      <w:tr>
        <w:tc>
          <w:tcPr>
            <w:tcW w:type="dxa" w:w="2880"/>
          </w:tcPr>
          <w:p>
            <w:r/>
            <w:r>
              <w:rPr>
                <w:b/>
                <w:sz w:val="16"/>
              </w:rPr>
              <w:t>18</w:t>
            </w:r>
          </w:p>
          <w:p>
            <w:r>
              <w:rPr>
                <w:sz w:val="18"/>
              </w:rPr>
              <w:t>Just then Amasai chief of the Thirty, moved by God's Spirit, said,</w:t>
            </w:r>
          </w:p>
          <w:p>
            <w:r>
              <w:rPr>
                <w:sz w:val="18"/>
              </w:rPr>
              <w:t>We're on your side, O David, We're committed, O son of Jesse;All is well, yes, all is well with you, And all's well with whoever helps you.Yes, for your God has helped and does help you.</w:t>
            </w:r>
          </w:p>
          <w:p>
            <w:r>
              <w:rPr>
                <w:sz w:val="18"/>
              </w:rPr>
              <w:t>So David took them on and assigned them a place under the chiefs of the raiders.</w:t>
            </w:r>
          </w:p>
        </w:tc>
        <w:tc>
          <w:tcPr>
            <w:tcW w:type="dxa" w:w="2880"/>
          </w:tcPr>
          <w:p>
            <w:r/>
            <w:r>
              <w:rPr>
                <w:b/>
                <w:sz w:val="16"/>
              </w:rPr>
              <w:t>18</w:t>
            </w:r>
          </w:p>
          <w:p>
            <w:r>
              <w:rPr>
                <w:sz w:val="18"/>
              </w:rPr>
              <w:t>Just then, Amasai, the chief of the Thirty, got hyped by God's Spirit and said,</w:t>
            </w:r>
          </w:p>
        </w:tc>
        <w:tc>
          <w:tcPr>
            <w:tcW w:type="dxa" w:w="2880"/>
          </w:tcPr>
          <w:p>
            <w:r/>
            <w:r>
              <w:rPr>
                <w:b/>
                <w:sz w:val="16"/>
              </w:rPr>
              <w:t>18</w:t>
            </w:r>
          </w:p>
          <w:p>
            <w:r>
              <w:rPr>
                <w:sz w:val="18"/>
              </w:rPr>
              <w:t>바로 그때, 30인 부대의 지휘관 아마새가 하나님의 영에 감동해서 말했어.</w:t>
            </w:r>
          </w:p>
        </w:tc>
      </w:tr>
      <w:tr>
        <w:tc>
          <w:tcPr>
            <w:tcW w:type="dxa" w:w="2880"/>
          </w:tcPr>
          <w:p>
            <w:r/>
            <w:r>
              <w:rPr>
                <w:b/>
                <w:sz w:val="16"/>
              </w:rPr>
              <w:t>18</w:t>
            </w:r>
          </w:p>
          <w:p>
            <w:r>
              <w:rPr>
                <w:sz w:val="18"/>
              </w:rPr>
              <w:t>↑ 위 MSG(18-18) 계속</w:t>
            </w:r>
          </w:p>
        </w:tc>
        <w:tc>
          <w:tcPr>
            <w:tcW w:type="dxa" w:w="2880"/>
          </w:tcPr>
          <w:p>
            <w:r/>
            <w:r>
              <w:rPr>
                <w:b/>
                <w:sz w:val="16"/>
              </w:rPr>
              <w:t>18</w:t>
            </w:r>
          </w:p>
          <w:p>
            <w:r>
              <w:rPr>
                <w:sz w:val="18"/>
              </w:rPr>
              <w:t>'We're on your side, David! We're with you, son of Jesse! It's all good with you, and it's all good with whoever helps you. For real, your God has got your back.'</w:t>
            </w:r>
          </w:p>
        </w:tc>
        <w:tc>
          <w:tcPr>
            <w:tcW w:type="dxa" w:w="2880"/>
          </w:tcPr>
          <w:p>
            <w:r/>
            <w:r>
              <w:rPr>
                <w:b/>
                <w:sz w:val="16"/>
              </w:rPr>
              <w:t>18</w:t>
            </w:r>
          </w:p>
          <w:p>
            <w:r>
              <w:rPr>
                <w:sz w:val="18"/>
              </w:rPr>
              <w:t>"다윗이여, 우리는 당신 편입니다! 이새의 아들이여, 우리는 당신에게 속했습니다! 당신도 잘 되고, 당신을 돕는 모든 사람도 잘 될 겁니다. 진짜로, 당신의 하나님이 당신을 도우셨고, 지금도 돕고 계십니다."</w:t>
            </w:r>
          </w:p>
        </w:tc>
      </w:tr>
      <w:tr>
        <w:tc>
          <w:tcPr>
            <w:tcW w:type="dxa" w:w="2880"/>
          </w:tcPr>
          <w:p>
            <w:r/>
            <w:r>
              <w:rPr>
                <w:b/>
                <w:sz w:val="16"/>
              </w:rPr>
              <w:t>18</w:t>
            </w:r>
          </w:p>
          <w:p>
            <w:r>
              <w:rPr>
                <w:sz w:val="18"/>
              </w:rPr>
              <w:t>↑ 위 MSG(18-18) 계속</w:t>
            </w:r>
          </w:p>
        </w:tc>
        <w:tc>
          <w:tcPr>
            <w:tcW w:type="dxa" w:w="2880"/>
          </w:tcPr>
          <w:p>
            <w:r/>
            <w:r>
              <w:rPr>
                <w:b/>
                <w:sz w:val="16"/>
              </w:rPr>
              <w:t>18</w:t>
            </w:r>
          </w:p>
          <w:p>
            <w:r>
              <w:rPr>
                <w:sz w:val="18"/>
              </w:rPr>
              <w:t>So David welcomed them and made them commanders in his raiding troops.</w:t>
            </w:r>
          </w:p>
        </w:tc>
        <w:tc>
          <w:tcPr>
            <w:tcW w:type="dxa" w:w="2880"/>
          </w:tcPr>
          <w:p>
            <w:r/>
            <w:r>
              <w:rPr>
                <w:b/>
                <w:sz w:val="16"/>
              </w:rPr>
              <w:t>18</w:t>
            </w:r>
          </w:p>
          <w:p>
            <w:r>
              <w:rPr>
                <w:sz w:val="18"/>
              </w:rPr>
              <w:t>그래서 다윗은 그들을 받아들이고, 자기 습격 부대의 지휘관으로 삼았대.</w:t>
            </w:r>
          </w:p>
        </w:tc>
      </w:tr>
      <w:tr>
        <w:tc>
          <w:tcPr>
            <w:tcW w:type="dxa" w:w="2880"/>
          </w:tcPr>
          <w:p>
            <w:r/>
            <w:r>
              <w:rPr>
                <w:b/>
                <w:sz w:val="16"/>
              </w:rPr>
              <w:t>19</w:t>
            </w:r>
          </w:p>
          <w:p>
            <w:r>
              <w:rPr>
                <w:sz w:val="18"/>
              </w:rPr>
              <w:t>Some from the tribe of Manasseh also defected to David when he started out with the Philistines to go to war against Saul. In the end, they didn't actually fight because the Philistine leaders, after talking it over, sent them home, saying, "We can't trust them with our lives—they'll betray us to their master Saul."</w:t>
            </w:r>
          </w:p>
        </w:tc>
        <w:tc>
          <w:tcPr>
            <w:tcW w:type="dxa" w:w="2880"/>
          </w:tcPr>
          <w:p>
            <w:r/>
            <w:r>
              <w:rPr>
                <w:b/>
                <w:sz w:val="16"/>
              </w:rPr>
              <w:t>19</w:t>
            </w:r>
          </w:p>
          <w:p>
            <w:r>
              <w:rPr>
                <w:sz w:val="18"/>
              </w:rPr>
              <w:t>Some guys from the tribe of Manasseh also switched over to David's side when he was about to go to war against Saul with the Philistines. But in the end, they didn't even fight because the Philistine leaders talked it over and sent them home. They were like, 'Nah, we can't trust these guys with our lives—they'll just betray us to their old boss, Saul.'</w:t>
            </w:r>
          </w:p>
        </w:tc>
        <w:tc>
          <w:tcPr>
            <w:tcW w:type="dxa" w:w="2880"/>
          </w:tcPr>
          <w:p>
            <w:r/>
            <w:r>
              <w:rPr>
                <w:b/>
                <w:sz w:val="16"/>
              </w:rPr>
              <w:t>19</w:t>
            </w:r>
          </w:p>
          <w:p>
            <w:r>
              <w:rPr>
                <w:sz w:val="18"/>
              </w:rPr>
              <w:t>므낫세 지파에서도 몇몇 사람들이 다윗 편으로 넘어왔는데, 그때가 다윗이 블레셋 사람들과 함께 사울과 싸우러 가려던 때였어. 근데 결국엔 싸우지 않았는데, 왜냐하면 블레셋 지휘관들이 상의한 끝에 그들을 집으로 돌려보냈기 때문임. "우리가 쟤네한테 목숨을 맡길 순 없지. 자기 주군이었던 사울한테 우리를 배신할 거다"라고 말하면서 말이야.</w:t>
            </w:r>
          </w:p>
        </w:tc>
      </w:tr>
      <w:tr>
        <w:tc>
          <w:tcPr>
            <w:tcW w:type="dxa" w:w="2880"/>
          </w:tcPr>
          <w:p>
            <w:r/>
            <w:r>
              <w:rPr>
                <w:b/>
                <w:sz w:val="16"/>
              </w:rPr>
              <w:t>20-22</w:t>
            </w:r>
          </w:p>
          <w:p>
            <w:r>
              <w:rPr>
                <w:sz w:val="18"/>
              </w:rPr>
              <w:t>The men from Manasseh who defected to David at Ziklag were Adnah, Jozabad, Jediael, Michael, Jozabad, Elihu, and Zillethai, all leaders among the families of Manasseh. They helped David in his raids against the desert bandits; they were all stalwart fighters and good leaders among his raiders. Hardly a day went by without men showing up to help—it wasn't long before his band seemed as large as God's own army!</w:t>
            </w:r>
          </w:p>
        </w:tc>
        <w:tc>
          <w:tcPr>
            <w:tcW w:type="dxa" w:w="2880"/>
          </w:tcPr>
          <w:p>
            <w:r/>
            <w:r>
              <w:rPr>
                <w:b/>
                <w:sz w:val="16"/>
              </w:rPr>
              <w:t>20-22</w:t>
            </w:r>
          </w:p>
          <w:p>
            <w:r>
              <w:rPr>
                <w:sz w:val="18"/>
              </w:rPr>
              <w:t>The guys from Manasseh who joined David at Ziklag were Adnah, Jozabad, Jediael, Michael, Jozabad, Elihu, and Zillethai—all big-name leaders from Manasseh's families. They helped David with his raids against the desert bandits; they were all tough fighters and great leaders in his crew. It felt like every single day, more people showed up to help. It wasn't long before his crew was so massive it looked like God's own army!</w:t>
            </w:r>
          </w:p>
        </w:tc>
        <w:tc>
          <w:tcPr>
            <w:tcW w:type="dxa" w:w="2880"/>
          </w:tcPr>
          <w:p>
            <w:r/>
            <w:r>
              <w:rPr>
                <w:b/>
                <w:sz w:val="16"/>
              </w:rPr>
              <w:t>20-22</w:t>
            </w:r>
          </w:p>
          <w:p>
            <w:r>
              <w:rPr>
                <w:sz w:val="18"/>
              </w:rPr>
              <w:t>시글락에서 다윗에게 넘어온 므낫세 사람들은 아드나, 요사밧, 여디아엘, 미가엘, 요사밧, 엘리후, 실르대였는데, 모두 므낫세 가문에서 유명한 지휘관들이었대. 그들은 다윗이 광야의 도적떼를 소탕하는 걸 도왔는데, 모두 용맹한 전사들이었고 다윗 부대의 훌륭한 지휘관들이었어. 거의 매일같이 사람들이 도우러 와서, 얼마 안 가서 다윗의 군대는 하나님의 군대처럼 거대해 보일 정도였대!</w:t>
            </w:r>
          </w:p>
        </w:tc>
      </w:tr>
      <w:tr>
        <w:tc>
          <w:tcPr>
            <w:tcW w:type="dxa" w:w="2880"/>
          </w:tcPr>
          <w:p>
            <w:r/>
            <w:r>
              <w:rPr>
                <w:b/>
                <w:sz w:val="16"/>
              </w:rPr>
              <w:t>23-37</w:t>
            </w:r>
          </w:p>
          <w:p>
            <w:r>
              <w:rPr>
                <w:sz w:val="18"/>
              </w:rPr>
              <w:t>Here are the statistics on the battle-seasoned warriors who came down from the north to David at Hebron to hand over Saul's kingdom, in accord with God's word: from Judah, carrying shield and spear, 6,800 battle-ready; from Simeon, 7,100 stalwart fighters; from Levi, 4,600, which included Jehoiada leader of the family of Aaron, bringing 3,700 men and the young and stalwart Zadok with twenty-two leaders from his family; from Benjamin, Saul's family, 3,000, most of whom had stuck it out with Saul until now; from Ephraim, 20,800, fierce fighters and famous in their hometowns; from the half-tribe of Manasseh, 18,000 elected to come and make David king; from Issachar, men who understood both the times and Israel's duties, 200 leaders with their families; from Zebulun, 50,000 well-equipped veteran warriors, unswervingly loyal; from Naphtali, 1,000 chiefs leading 37,000 men heavily armed; from Dan, 28,600 battle-ready men; from Asher, 40,000 veterans, battle-ready; and from East of Jordan, men from Reuben, Gad, and the half-tribe of Manasseh, heavily armed, 120,000.</w:t>
            </w:r>
          </w:p>
        </w:tc>
        <w:tc>
          <w:tcPr>
            <w:tcW w:type="dxa" w:w="2880"/>
          </w:tcPr>
          <w:p>
            <w:r/>
            <w:r>
              <w:rPr>
                <w:b/>
                <w:sz w:val="16"/>
              </w:rPr>
              <w:t>23-37</w:t>
            </w:r>
          </w:p>
          <w:p>
            <w:r>
              <w:rPr>
                <w:sz w:val="18"/>
              </w:rPr>
              <w:t>Alright, let's break down the numbers of all the pro fighters who came down from the north to David at Hebron to hand over Saul's kingdom, just like God said would happen: from Judah, carrying shields and spears, 6,800 battle-ready soldiers; from Simeon, 7,100 tough fighters; from Levi, 4,600, which included Jehoiada, the leader of Aaron's family, who brought 3,700 men, and the young, strong Zadok with twenty-two leaders from his family; from Benjamin, Saul's own tribe, 3,000 guys, most of whom had actually stuck with Saul until now; from Ephraim, 20,800 fierce fighters who were famous in their hometowns; from the half-tribe of Manasseh, 18,000 who were chosen to come and make David king; from Issachar, 200 leaders who totally got the times and knew what Israel should do, along with their families; from Zebulun, 50,000 well-equipped veteran warriors who were ride-or-die loyal; from Naphtali, 1,000 chiefs leading 37,000 heavily armed men; from Dan, 28,600 battle-ready men; from Asher, 40,000 veterans, ready for a fight; and from east of the Jordan, from Reuben, Gad, and the half-tribe of Manasseh, 120,000 heavily armed soldiers.</w:t>
            </w:r>
          </w:p>
        </w:tc>
        <w:tc>
          <w:tcPr>
            <w:tcW w:type="dxa" w:w="2880"/>
          </w:tcPr>
          <w:p>
            <w:r/>
            <w:r>
              <w:rPr>
                <w:b/>
                <w:sz w:val="16"/>
              </w:rPr>
              <w:t>23-37</w:t>
            </w:r>
          </w:p>
          <w:p>
            <w:r>
              <w:rPr>
                <w:sz w:val="18"/>
              </w:rPr>
              <w:t>이제 헤브론에 있는 다윗에게 와서, 하나님의 말씀대로 사울의 왕국을 넘겨주려고 했던, 전투에 단련된 용사들의 숫자를 알려줄게. 유다에서는 방패와 창을 든 6,800명의 전투 준비된 병사, 시므온에서는 7,100명의 용맹한 전사, 레위에서는 4,600명이었는데, 여기에는 아론 가문의 지도자 여호야다가 데려온 3,700명과, 젊고 용맹한 사독이 자기 가문의 지도자 22명과 함께 온 것도 포함됐어. 사울의 가문인 베냐민에서는 3,000명이었는데, 대부분은 지금까지 사울 편에 붙어있던 사람들이었대. 에브라임에서는 20,800명의 용맹한 전사들로, 자기 고향에서 유명한 사람들이었어. 므낫세 반 지파에서는 18,000명이 다윗을 왕으로 세우기 위해 선출되어 왔고, 잇사갈에서는 시대를 이해하고 이스라엘의 의무를 아는 지도자 200명과 그 가족들이 왔어. 스불론에서는 50,000명의 잘 무장된 베테랑 전사들로, 충성심이 흔들림 없었대. 납달리에서는 1,000명의 지휘관이 37,000명의 중무장한 병사들을 이끌고 왔고, 단에서는 28,600명의 전투 준비된 병사, 아셀에서는 40,000명의 베테랑 전사들이 왔어. 그리고 요단강 동쪽에서는 르우벤, 갓, 므낫세 반 지파에서 온 120,000명의 중무장한 병사들이 있었대.</w:t>
            </w:r>
          </w:p>
        </w:tc>
      </w:tr>
      <w:tr>
        <w:tc>
          <w:tcPr>
            <w:tcW w:type="dxa" w:w="2880"/>
          </w:tcPr>
          <w:p>
            <w:r/>
            <w:r>
              <w:rPr>
                <w:b/>
                <w:sz w:val="16"/>
              </w:rPr>
              <w:t>38-40</w:t>
            </w:r>
          </w:p>
          <w:p>
            <w:r>
              <w:rPr>
                <w:sz w:val="18"/>
              </w:rPr>
              <w:t>All these soldiers came to David at Hebron, ready to fight if necessary; they were both united and determined to make David king over all Israel. And everyone else in Israel was of the same mind—"Make David king!" They were with David for three days of feasting celebration, with food and drink supplied by their families. Neighbors ranging from as far north as Issachar, Zebulun, and Naphtali arrived with donkeys, camels, mules, and oxen loaded down with food for the party: flour, fig cakes, raisin cakes, wine, oil, cattle, and sheep—joy in Israel!</w:t>
            </w:r>
          </w:p>
        </w:tc>
        <w:tc>
          <w:tcPr>
            <w:tcW w:type="dxa" w:w="2880"/>
          </w:tcPr>
          <w:p>
            <w:r/>
            <w:r>
              <w:rPr>
                <w:b/>
                <w:sz w:val="16"/>
              </w:rPr>
              <w:t>38-40</w:t>
            </w:r>
          </w:p>
          <w:p>
            <w:r>
              <w:rPr>
                <w:sz w:val="18"/>
              </w:rPr>
              <w:t>All these soldiers came to David at Hebron, ready to throw down if needed. They were all on the same page, determined to make David king over all of Israel. And pretty much everyone else in Israel felt the same way—'Make David king!' They all partied with David for three days straight, with their families bringing tons of food and drinks. Neighbors from as far away as Issachar, Zebulun, and Naphtali came with donkeys, camels, mules, and oxen loaded with food for the party: flour, fig cakes, raisin cakes, wine, oil, cattle, and sheep. It was a total vibe in Israel!</w:t>
            </w:r>
          </w:p>
        </w:tc>
        <w:tc>
          <w:tcPr>
            <w:tcW w:type="dxa" w:w="2880"/>
          </w:tcPr>
          <w:p>
            <w:r/>
            <w:r>
              <w:rPr>
                <w:b/>
                <w:sz w:val="16"/>
              </w:rPr>
              <w:t>38-40</w:t>
            </w:r>
          </w:p>
          <w:p>
            <w:r>
              <w:rPr>
                <w:sz w:val="18"/>
              </w:rPr>
              <w:t>이 모든 군인들이 헤브론에 있는 다윗에게 왔는데, 필요하다면 싸울 준비가 되어 있었고, 다윗을 온 이스라엘의 왕으로 세우려는 데에 한마음 한뜻이었어. 그리고 이스라엘의 다른 모든 사람들도 같은 생각이었지. "다윗을 왕으로!" 그들은 다윗과 함께 3일 동안 잔치를 벌였는데, 음식과 음료는 그들의 가족들이 다 대줬대. 북쪽 멀리 잇사갈, 스불론, 납달리에서 온 이웃들까지 당나귀, 낙타, 노새, 소에 잔치 음식을 가득 싣고 왔어. 밀가루, 무화과 케이크, 건포도 케이크, 와인, 기름, 소, 양까지. 이스라엘에 기쁨이 넘쳤던 거임!</w:t>
            </w:r>
          </w:p>
        </w:tc>
      </w:tr>
    </w:tbl>
    <w:p>
      <w:pPr>
        <w:pStyle w:val="Heading1"/>
      </w:pPr>
      <w:r>
        <w:t>Chapter 13 — That Time Moving God's Ark Went SO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1-14</w:t>
            </w:r>
          </w:p>
          <w:p>
            <w:r>
              <w:rPr>
                <w:sz w:val="18"/>
              </w:rPr>
              <w:t>David consulted with all of his leaders, the commanders of thousands and of hundreds. Then David addressed the entire assembly of Israel, "If it seems right to you, and it is God's will, let's invite all our relatives wherever they are throughout Israel, along with their relatives, including their priests and Levites from their cities and surrounding pastures, to join us. And let's bring the Chest of our God back—the Chest that was out of sight, out of mind during the days of Saul." The entire assembly of Israel agreed—everybody agreed that it was the right thing to do. So David gathered all Israel together, from Egypt's Pond of Horus in the southwest to the Pass of Hamath in the northeast, to go and get the Chest of God from Kiriath Jearim. Then David and all Israel went to Baalah (Kiriath Jearim) in Judah to bring back the Chest of God, the "Cherubim-Throne-of-God," where God's Name is invoked. They moved the Chest of God on a brand-new cart from the house of Abinadab with Uzzah and Ahio in charge. In procession with the Chest of God, David and all Israel worshiped exuberantly in song and dance, with a marching band of all kinds of instruments. When they were at the threshing floor of Kidon, the oxen stumbled and Uzzah grabbed the Chest to keep it from falling off. God erupted in anger against Uzzah and killed him because he grabbed the Chest. He died on the spot—in the presence of God. David lost his temper, angry because God exploded against Uzzah; the place is still called Perez Uzzah (Exploded Uzzah). David was terrified of God that day; he said, "How can I possibly continue this parade with the Chest of God?" So David called off the parade of the Chest to the City of David; instead he stored it in the house of Obed-Edom the Gittite. The Chest of God was in storage in the house of Obed-Edom for three months. God blessed the family of Obed-Edom and everything around him.</w:t>
            </w:r>
          </w:p>
        </w:tc>
        <w:tc>
          <w:tcPr>
            <w:tcW w:type="dxa" w:w="2880"/>
          </w:tcPr>
          <w:p>
            <w:r/>
            <w:r>
              <w:rPr>
                <w:b/>
                <w:sz w:val="16"/>
              </w:rPr>
              <w:t>1-14</w:t>
            </w:r>
          </w:p>
          <w:p>
            <w:r>
              <w:rPr>
                <w:sz w:val="18"/>
              </w:rPr>
              <w:t>So David got all his leaders together, the big shots in charge of thousands and hundreds of soldiers. Then he pitched this idea to everyone in Israel: "Yo, if you guys are cool with this, and if it's what God wants, let's send out a massive invite. Let's get all our relatives from all over Israel, even the priests and Levites from their towns, to come hang with us. And for real, let's bring back the Ark of our God. It's been collecting dust and totally forgotten ever since Saul was king."</w:t>
            </w:r>
          </w:p>
        </w:tc>
        <w:tc>
          <w:tcPr>
            <w:tcW w:type="dxa" w:w="2880"/>
          </w:tcPr>
          <w:p>
            <w:r/>
            <w:r>
              <w:rPr>
                <w:b/>
                <w:sz w:val="16"/>
              </w:rPr>
              <w:t>1-14</w:t>
            </w:r>
          </w:p>
          <w:p>
            <w:r>
              <w:rPr>
                <w:sz w:val="18"/>
              </w:rPr>
              <w:t>다윗이 자기 밑에 있는 모든 리더들, 그러니까 천부장, 백부장들을 다 불러 모았대. 그러고 나서 이스라엘 백성 전체한테 이렇게 말한 거임. "야, 너네만 괜찮으면, 그리고 이게 하나님의 뜻이면, 우리 흩어져 사는 친척들한테 싹 다 연락 돌리자. 제사장이랑 레위 사람들도 다 오라고 하고. 그리고 우리 하나님의 궤를 다시 가져오는 거 어때? 사울 왕 때는 완전 찬밥 신세였잖아."</w:t>
            </w:r>
          </w:p>
        </w:tc>
      </w:tr>
      <w:tr>
        <w:tc>
          <w:tcPr>
            <w:tcW w:type="dxa" w:w="2880"/>
          </w:tcPr>
          <w:p>
            <w:r/>
            <w:r>
              <w:rPr>
                <w:b/>
                <w:sz w:val="16"/>
              </w:rPr>
              <w:t>1-14</w:t>
            </w:r>
          </w:p>
          <w:p>
            <w:r>
              <w:rPr>
                <w:sz w:val="18"/>
              </w:rPr>
              <w:t>↑ 위 MSG(1-14) 계속</w:t>
            </w:r>
          </w:p>
        </w:tc>
        <w:tc>
          <w:tcPr>
            <w:tcW w:type="dxa" w:w="2880"/>
          </w:tcPr>
          <w:p>
            <w:r/>
            <w:r>
              <w:rPr>
                <w:b/>
                <w:sz w:val="16"/>
              </w:rPr>
              <w:t>1-14</w:t>
            </w:r>
          </w:p>
          <w:p>
            <w:r>
              <w:rPr>
                <w:sz w:val="18"/>
              </w:rPr>
              <w:t>And guess what? The whole assembly was for it. Everyone agreed it was the right move. So David gathered all of Israel, from Egypt's Pond of Horus in the southwest all the way up to the Pass of Hamath in the northeast, to go get the Ark of God from Kiriath Jearim.</w:t>
            </w:r>
          </w:p>
        </w:tc>
        <w:tc>
          <w:tcPr>
            <w:tcW w:type="dxa" w:w="2880"/>
          </w:tcPr>
          <w:p>
            <w:r/>
            <w:r>
              <w:rPr>
                <w:b/>
                <w:sz w:val="16"/>
              </w:rPr>
              <w:t>1-14</w:t>
            </w:r>
          </w:p>
          <w:p>
            <w:r>
              <w:rPr>
                <w:sz w:val="18"/>
              </w:rPr>
              <w:t>그러니까 모든 백성들이 다 좋다고 한 거임. 진짜 다들 그게 맞다고 생각했대. 그래서 다윗이 이집트의 호루스 연못(남서쪽 끝)에서부터 하맛 고개(북동쪽 끝)까지 이스라엘 사람들을 전부 모아서 기럇여아림에 있는 하나님의 궤를 가지러 갔어.</w:t>
            </w:r>
          </w:p>
        </w:tc>
      </w:tr>
      <w:tr>
        <w:tc>
          <w:tcPr>
            <w:tcW w:type="dxa" w:w="2880"/>
          </w:tcPr>
          <w:p>
            <w:r/>
            <w:r>
              <w:rPr>
                <w:b/>
                <w:sz w:val="16"/>
              </w:rPr>
              <w:t>1-14</w:t>
            </w:r>
          </w:p>
          <w:p>
            <w:r>
              <w:rPr>
                <w:sz w:val="18"/>
              </w:rPr>
              <w:t>↑ 위 MSG(1-14) 계속</w:t>
            </w:r>
          </w:p>
        </w:tc>
        <w:tc>
          <w:tcPr>
            <w:tcW w:type="dxa" w:w="2880"/>
          </w:tcPr>
          <w:p>
            <w:r/>
            <w:r>
              <w:rPr>
                <w:b/>
                <w:sz w:val="16"/>
              </w:rPr>
              <w:t>1-14</w:t>
            </w:r>
          </w:p>
          <w:p>
            <w:r>
              <w:rPr>
                <w:sz w:val="18"/>
              </w:rPr>
              <w:t>Then David and the whole crew went to Baalah (that's Kiriath Jearim) in Judah to bring back the Ark of God. This wasn't just any box; it's the one connected to God's name, the "Cherubim-Throne-of-God." They put the Ark on a brand-new cart they brought from Abinadab's house, with Uzzah and Ahio driving it.</w:t>
            </w:r>
          </w:p>
        </w:tc>
        <w:tc>
          <w:tcPr>
            <w:tcW w:type="dxa" w:w="2880"/>
          </w:tcPr>
          <w:p>
            <w:r/>
            <w:r>
              <w:rPr>
                <w:b/>
                <w:sz w:val="16"/>
              </w:rPr>
              <w:t>1-14</w:t>
            </w:r>
          </w:p>
          <w:p>
            <w:r>
              <w:rPr>
                <w:sz w:val="18"/>
              </w:rPr>
              <w:t>다윗이랑 모든 이스라엘 백성들이 유다 땅에 있는 바알라, 다른 이름으로는 기럇여아림으로 가서 하나님의 궤를 옮겨오려고 했대. 이 궤가 그냥 상자가 아니라, 그룹들 사이에 계신 하나님의 이름으로 불리는 엄청 중요한 거거든. 걔네가 아비나답의 집에서 새 수레에다 하나님의 궤를 싣고 나왔는데, 웃사랑 아히오가 그 수레를 몰았대.</w:t>
            </w:r>
          </w:p>
        </w:tc>
      </w:tr>
      <w:tr>
        <w:tc>
          <w:tcPr>
            <w:tcW w:type="dxa" w:w="2880"/>
          </w:tcPr>
          <w:p>
            <w:r/>
            <w:r>
              <w:rPr>
                <w:b/>
                <w:sz w:val="16"/>
              </w:rPr>
              <w:t>1-14</w:t>
            </w:r>
          </w:p>
          <w:p>
            <w:r>
              <w:rPr>
                <w:sz w:val="18"/>
              </w:rPr>
              <w:t>↑ 위 MSG(1-14) 계속</w:t>
            </w:r>
          </w:p>
        </w:tc>
        <w:tc>
          <w:tcPr>
            <w:tcW w:type="dxa" w:w="2880"/>
          </w:tcPr>
          <w:p>
            <w:r/>
            <w:r>
              <w:rPr>
                <w:b/>
                <w:sz w:val="16"/>
              </w:rPr>
              <w:t>1-14</w:t>
            </w:r>
          </w:p>
          <w:p>
            <w:r>
              <w:rPr>
                <w:sz w:val="18"/>
              </w:rPr>
              <w:t>As the Ark of God was moving, David and all of Israel were having a massive worship party. They were singing, dancing, and had a whole marching band with all sorts of instruments. It was a vibe. But when they got to the threshing floor of a guy named Kidon, the oxen pulling the cart stumbled. Uzzah, trying to be helpful, reached out and grabbed the Ark to stop it from falling.</w:t>
            </w:r>
          </w:p>
        </w:tc>
        <w:tc>
          <w:tcPr>
            <w:tcW w:type="dxa" w:w="2880"/>
          </w:tcPr>
          <w:p>
            <w:r/>
            <w:r>
              <w:rPr>
                <w:b/>
                <w:sz w:val="16"/>
              </w:rPr>
              <w:t>1-14</w:t>
            </w:r>
          </w:p>
          <w:p>
            <w:r>
              <w:rPr>
                <w:sz w:val="18"/>
              </w:rPr>
              <w:t>하나님의 궤가 움직이니까 다윗이랑 온 이스라엘 백성들이 완전 축제 분위기였던 거임. 노래하고 춤추고, 악기란 악기는 다 동원해서 연주하면서 신나게 예배했지. 근데 기돈이라는 사람의 타작마당에 이르렀을 때, 소들이 갑자기 비틀거리는 바람에 웃사가 궤가 떨어질까 봐 손으로 확 붙잡아버렸어.</w:t>
            </w:r>
          </w:p>
        </w:tc>
      </w:tr>
      <w:tr>
        <w:tc>
          <w:tcPr>
            <w:tcW w:type="dxa" w:w="2880"/>
          </w:tcPr>
          <w:p>
            <w:r/>
            <w:r>
              <w:rPr>
                <w:b/>
                <w:sz w:val="16"/>
              </w:rPr>
              <w:t>1-14</w:t>
            </w:r>
          </w:p>
          <w:p>
            <w:r>
              <w:rPr>
                <w:sz w:val="18"/>
              </w:rPr>
              <w:t>↑ 위 MSG(1-14) 계속</w:t>
            </w:r>
          </w:p>
        </w:tc>
        <w:tc>
          <w:tcPr>
            <w:tcW w:type="dxa" w:w="2880"/>
          </w:tcPr>
          <w:p>
            <w:r/>
            <w:r>
              <w:rPr>
                <w:b/>
                <w:sz w:val="16"/>
              </w:rPr>
              <w:t>1-14</w:t>
            </w:r>
          </w:p>
          <w:p>
            <w:r>
              <w:rPr>
                <w:sz w:val="18"/>
              </w:rPr>
              <w:t>Big mistake. God got seriously angry at Uzzah and struck him dead right there for touching the Ark. He died on the spot, right in front of God. David was ticked off, super angry that God just exploded on Uzzah like that. They even named the place Perez Uzzah, which means "Exploded Uzzah," and it's still called that. David was genuinely terrified of God that day. He was like, "How am I supposed to bring the Ark of God with me now?" So, he called the whole parade off. Instead of taking the Ark to the City of David, he had it stored at the house of a guy named Obed-Edom the Gittite. The Ark of God stayed there for three months, and God totally blessed Obed-Edom's family and everything he owned.</w:t>
            </w:r>
          </w:p>
        </w:tc>
        <w:tc>
          <w:tcPr>
            <w:tcW w:type="dxa" w:w="2880"/>
          </w:tcPr>
          <w:p>
            <w:r/>
            <w:r>
              <w:rPr>
                <w:b/>
                <w:sz w:val="16"/>
              </w:rPr>
              <w:t>1-14</w:t>
            </w:r>
          </w:p>
          <w:p>
            <w:r>
              <w:rPr>
                <w:sz w:val="18"/>
              </w:rPr>
              <w:t>근데 그 순간, 하나님이 웃사한테 폭발적으로 화를 내면서 그 자리에서 죽여버린 거임. 궤에 손을 댔다는 이유로. 그는 하나님의 면전에서 바로 죽었대. 다윗은 하나님이 웃사한테 폭발한 것 때문에 완전 화났고, 그래서 그 장소 이름이 아직도 '베레스 웃사'(폭발한 웃사)라고 불린대. 그날 다윗은 하나님이 너무 무서워져서 "내가 어떻게 하나님의 궤를 모시고 갈 수 있겠냐?"라고 말했대. 그래서 다윗은 궤를 다윗 성으로 가져가려던 계획을 취소하고, 대신 가드 사람 오벧에돔의 집에다 맡겨 놨어. 하나님의 궤가 오벧에돔의 집에 석 달 동안 있었는데, 그동안 하나님이 오벧에돔의 가족이랑 그가 가진 모든 것에 복을 내려주셨대.</w:t>
            </w:r>
          </w:p>
        </w:tc>
      </w:tr>
    </w:tbl>
    <w:p>
      <w:pPr>
        <w:pStyle w:val="Heading1"/>
      </w:pPr>
      <w:r>
        <w:t>Chapter 14 — David's Epic Wins &amp; God's Wild Game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King Hiram of Tyre sent an envoy to David, along with cedar lumber, masons, and carpenters to build him a royal palace. Then David knew for sure that God had confirmed him as king over Israel, because of the rising reputation that God was giving his kingdom for the benefit of his people Israel. David married more wives and had more children in Jerusalem. His children born in Jerusalem were Shammua, Shobab, Nathan, Solomon, Ibhar, Elishua, Elpelet, Nogah, Nepheg, Japhia, Elishama, Beeliada, and Eliphelet.</w:t>
            </w:r>
          </w:p>
        </w:tc>
        <w:tc>
          <w:tcPr>
            <w:tcW w:type="dxa" w:w="2880"/>
          </w:tcPr>
          <w:p>
            <w:r/>
            <w:r>
              <w:rPr>
                <w:b/>
                <w:sz w:val="16"/>
              </w:rPr>
              <w:t>1-7</w:t>
            </w:r>
          </w:p>
          <w:p>
            <w:r>
              <w:rPr>
                <w:sz w:val="18"/>
              </w:rPr>
              <w:t>So, King Hiram from Tyre was like, 'Yo David, let's get you a proper palace.' He sent over a bunch of cedar wood, and some seriously skilled builders. That's when it really hit David—God had totally locked him in as king over Israel. His kingdom was getting famous, and it was all for the good of his people. Oh, and David also married more wives in Jerusalem and had a whole bunch of kids: Shammua, Shobab, Nathan, Solomon, Ibhar, Elishua, Elpelet, Nogah, Nepheg, Japhia, Elishama, Beeliada, and Eliphelet.</w:t>
            </w:r>
          </w:p>
        </w:tc>
        <w:tc>
          <w:tcPr>
            <w:tcW w:type="dxa" w:w="2880"/>
          </w:tcPr>
          <w:p>
            <w:r/>
            <w:r>
              <w:rPr>
                <w:b/>
                <w:sz w:val="16"/>
              </w:rPr>
              <w:t>1-7</w:t>
            </w:r>
          </w:p>
          <w:p>
            <w:r>
              <w:rPr>
                <w:sz w:val="18"/>
              </w:rPr>
              <w:t>어느 날 두로의 히람 왕이 다윗한테 사신을 보낸 거임. 다윗 왕궁 지어준다고 백향목이랑 석수랑 목수까지 싹 다 보내줌. 그때 다윗이 진짜 깨달았대. '아, 하나님이 나를 이스라엘 왕으로 제대로 세우셨구나. 내 나라가 이렇게 잘나가는 건 다 하나님이 자기 백성인 이스라엘을 위하는 거구나.' 싶었던 거지. 그리고 다윗은 예루살렘에서 아내를 더 얻고 애도 더 낳았음. 예루살렘에서 태어난 애들이 삼무아, 소밥, 나단, 솔로몬, 입하르, 엘리수아, 엘벨렛, 노가, 네벡, 야비아, 엘리사마, 브엘랴다, 엘리벨렛이었대.</w:t>
            </w:r>
          </w:p>
        </w:tc>
      </w:tr>
      <w:tr>
        <w:tc>
          <w:tcPr>
            <w:tcW w:type="dxa" w:w="2880"/>
          </w:tcPr>
          <w:p>
            <w:r/>
            <w:r>
              <w:rPr>
                <w:b/>
                <w:sz w:val="16"/>
              </w:rPr>
              <w:t>8-9</w:t>
            </w:r>
          </w:p>
          <w:p>
            <w:r>
              <w:rPr>
                <w:sz w:val="18"/>
              </w:rPr>
              <w:t>The minute the Philistines heard that David had been made king over a united Israel, they went out in force to capture David. When David got the report, he marched out to confront them. On their way, the Philistines stopped off to plunder the Valley of Rephaim.</w:t>
            </w:r>
          </w:p>
        </w:tc>
        <w:tc>
          <w:tcPr>
            <w:tcW w:type="dxa" w:w="2880"/>
          </w:tcPr>
          <w:p>
            <w:r/>
            <w:r>
              <w:rPr>
                <w:b/>
                <w:sz w:val="16"/>
              </w:rPr>
              <w:t>8-9</w:t>
            </w:r>
          </w:p>
          <w:p>
            <w:r>
              <w:rPr>
                <w:sz w:val="18"/>
              </w:rPr>
              <w:t>The second the Philistines heard that David was officially king over all of Israel, they showed up in full force to try and capture him. When David got the report, he marched out to handle business. On their way, the Philistines decided to just start trashing the Valley of Rephaim.</w:t>
            </w:r>
          </w:p>
        </w:tc>
        <w:tc>
          <w:tcPr>
            <w:tcW w:type="dxa" w:w="2880"/>
          </w:tcPr>
          <w:p>
            <w:r/>
            <w:r>
              <w:rPr>
                <w:b/>
                <w:sz w:val="16"/>
              </w:rPr>
              <w:t>8-9</w:t>
            </w:r>
          </w:p>
          <w:p>
            <w:r>
              <w:rPr>
                <w:sz w:val="18"/>
              </w:rPr>
              <w:t>근데 필리스타인(블레셋) 사람들이 다윗이 통일 이스라엘의 왕이 됐다는 소식을 듣자마자, '이건 못 참지' 하면서 다윗 잡으려고 군대를 싹 다 보낸 거임. 다윗도 그 소식 듣고 걔네랑 상대하러 나갔음. 필리스타인 애들은 오는 길에 르바임 골짜기부터 털고 있었대.</w:t>
            </w:r>
          </w:p>
        </w:tc>
      </w:tr>
      <w:tr>
        <w:tc>
          <w:tcPr>
            <w:tcW w:type="dxa" w:w="2880"/>
          </w:tcPr>
          <w:p>
            <w:r/>
            <w:r>
              <w:rPr>
                <w:b/>
                <w:sz w:val="16"/>
              </w:rPr>
              <w:t>10</w:t>
            </w:r>
          </w:p>
          <w:p>
            <w:r>
              <w:rPr>
                <w:sz w:val="18"/>
              </w:rPr>
              <w:t>David prayed to God: "Is this the right time to attack the Philistines? Will you give me the victory?"</w:t>
            </w:r>
          </w:p>
          <w:p>
            <w:r>
              <w:rPr>
                <w:sz w:val="18"/>
              </w:rPr>
              <w:t>God answered, "Attack; I'll give you the victory."</w:t>
            </w:r>
          </w:p>
        </w:tc>
        <w:tc>
          <w:tcPr>
            <w:tcW w:type="dxa" w:w="2880"/>
          </w:tcPr>
          <w:p>
            <w:r/>
            <w:r>
              <w:rPr>
                <w:b/>
                <w:sz w:val="16"/>
              </w:rPr>
              <w:t>10</w:t>
            </w:r>
          </w:p>
          <w:p>
            <w:r>
              <w:rPr>
                <w:sz w:val="18"/>
              </w:rPr>
              <w:t>David asked God, 'Should I attack the Philistines? Will you give me the win?'</w:t>
            </w:r>
          </w:p>
        </w:tc>
        <w:tc>
          <w:tcPr>
            <w:tcW w:type="dxa" w:w="2880"/>
          </w:tcPr>
          <w:p>
            <w:r/>
            <w:r>
              <w:rPr>
                <w:b/>
                <w:sz w:val="16"/>
              </w:rPr>
              <w:t>10</w:t>
            </w:r>
          </w:p>
          <w:p>
            <w:r>
              <w:rPr>
                <w:sz w:val="18"/>
              </w:rPr>
              <w:t>다윗이 하나님한테 기도했음. '지금 필리스타인이랑 싸우는 게 맞을까요? 이기게 해주실 거임?'</w:t>
            </w:r>
          </w:p>
        </w:tc>
      </w:tr>
      <w:tr>
        <w:tc>
          <w:tcPr>
            <w:tcW w:type="dxa" w:w="2880"/>
          </w:tcPr>
          <w:p>
            <w:r/>
            <w:r>
              <w:rPr>
                <w:b/>
                <w:sz w:val="16"/>
              </w:rPr>
              <w:t>10</w:t>
            </w:r>
          </w:p>
          <w:p>
            <w:r>
              <w:rPr>
                <w:sz w:val="18"/>
              </w:rPr>
              <w:t>↑ 위 MSG(10-10) 계속</w:t>
            </w:r>
          </w:p>
        </w:tc>
        <w:tc>
          <w:tcPr>
            <w:tcW w:type="dxa" w:w="2880"/>
          </w:tcPr>
          <w:p>
            <w:r/>
            <w:r>
              <w:rPr>
                <w:b/>
                <w:sz w:val="16"/>
              </w:rPr>
              <w:t>10</w:t>
            </w:r>
          </w:p>
          <w:p>
            <w:r>
              <w:rPr>
                <w:sz w:val="18"/>
              </w:rPr>
              <w:t>God's answer was straight up: 'Attack. I'll give you the victory.'</w:t>
            </w:r>
          </w:p>
        </w:tc>
        <w:tc>
          <w:tcPr>
            <w:tcW w:type="dxa" w:w="2880"/>
          </w:tcPr>
          <w:p>
            <w:r/>
            <w:r>
              <w:rPr>
                <w:b/>
                <w:sz w:val="16"/>
              </w:rPr>
              <w:t>10</w:t>
            </w:r>
          </w:p>
          <w:p>
            <w:r>
              <w:rPr>
                <w:sz w:val="18"/>
              </w:rPr>
              <w:t>하나님이 대답했음. '그래 공격해. 내가 이기게 해줌.'</w:t>
            </w:r>
          </w:p>
        </w:tc>
      </w:tr>
      <w:tr>
        <w:tc>
          <w:tcPr>
            <w:tcW w:type="dxa" w:w="2880"/>
          </w:tcPr>
          <w:p>
            <w:r/>
            <w:r>
              <w:rPr>
                <w:b/>
                <w:sz w:val="16"/>
              </w:rPr>
              <w:t>11-12</w:t>
            </w:r>
          </w:p>
          <w:p>
            <w:r>
              <w:rPr>
                <w:sz w:val="18"/>
              </w:rPr>
              <w:t>David attacked at Baal Perazim and slaughtered them. David said, "God exploded my enemies, as water explodes from a burst pipe." That's how the place got its name, Baal Perazim (Baal-Explosion). The Philistines left their gods behind and David ordered that they be burned up.</w:t>
            </w:r>
          </w:p>
        </w:tc>
        <w:tc>
          <w:tcPr>
            <w:tcW w:type="dxa" w:w="2880"/>
          </w:tcPr>
          <w:p>
            <w:r/>
            <w:r>
              <w:rPr>
                <w:b/>
                <w:sz w:val="16"/>
              </w:rPr>
              <w:t>11-12</w:t>
            </w:r>
          </w:p>
          <w:p>
            <w:r>
              <w:rPr>
                <w:sz w:val="18"/>
              </w:rPr>
              <w:t>So David attacked at this place Baal Perazim and completely crushed them. David said, 'God just exploded on my enemies, like a water pipe bursting!' That's legit how the place got its name, Baal Perazim, which is like 'Baal-Explosion.' The Philistines were so shook they just left their gods there, and David ordered them to be burned.</w:t>
            </w:r>
          </w:p>
        </w:tc>
        <w:tc>
          <w:tcPr>
            <w:tcW w:type="dxa" w:w="2880"/>
          </w:tcPr>
          <w:p>
            <w:r/>
            <w:r>
              <w:rPr>
                <w:b/>
                <w:sz w:val="16"/>
              </w:rPr>
              <w:t>11-12</w:t>
            </w:r>
          </w:p>
          <w:p>
            <w:r>
              <w:rPr>
                <w:sz w:val="18"/>
              </w:rPr>
              <w:t>그래서 다윗이 바알브라심이란 곳에서 공격해서 걔네를 그냥 박살 내버린 거임. 다윗이 말하길, '하나님이 터진 수도관에서 물 쏟아지듯이 내 적들을 터뜨려버리셨다!' 그래서 그 동네 이름이 바알브라심(폭발의 주님)이 된 거래. 필리스타인 애들은 자기네 신들 동상까지 버리고 튀었고, 다윗은 그거 다 태워버리라고 명령했음.</w:t>
            </w:r>
          </w:p>
        </w:tc>
      </w:tr>
      <w:tr>
        <w:tc>
          <w:tcPr>
            <w:tcW w:type="dxa" w:w="2880"/>
          </w:tcPr>
          <w:p>
            <w:r/>
            <w:r>
              <w:rPr>
                <w:b/>
                <w:sz w:val="16"/>
              </w:rPr>
              <w:t>13-15</w:t>
            </w:r>
          </w:p>
          <w:p>
            <w:r>
              <w:rPr>
                <w:sz w:val="18"/>
              </w:rPr>
              <w:t>And then the Philistines were back at it again, plundering in the valley. David again prayed to God. God answered, "This time don't attack head-on; circle around and come at them out of the balsam grove. When you hear a sound like shuffling feet in the tops of the balsams, attack; God will be two steps ahead of you, slaughtering the Philistines."</w:t>
            </w:r>
          </w:p>
        </w:tc>
        <w:tc>
          <w:tcPr>
            <w:tcW w:type="dxa" w:w="2880"/>
          </w:tcPr>
          <w:p>
            <w:r/>
            <w:r>
              <w:rPr>
                <w:b/>
                <w:sz w:val="16"/>
              </w:rPr>
              <w:t>13-15</w:t>
            </w:r>
          </w:p>
          <w:p>
            <w:r>
              <w:rPr>
                <w:sz w:val="18"/>
              </w:rPr>
              <w:t>And then, believe it or not, the Philistines were right back at it, messing things up in the valley again. So David asked God one more time. God replied, 'Okay, new game plan. Don't attack them head-on this time. Circle around and sneak up on them from the balsam grove. When you hear what sounds like footsteps rustling in the treetops, that's your signal to go all out. God will be two steps ahead of you, already out there taking down the Philistine army.'</w:t>
            </w:r>
          </w:p>
        </w:tc>
        <w:tc>
          <w:tcPr>
            <w:tcW w:type="dxa" w:w="2880"/>
          </w:tcPr>
          <w:p>
            <w:r/>
            <w:r>
              <w:rPr>
                <w:b/>
                <w:sz w:val="16"/>
              </w:rPr>
              <w:t>13-15</w:t>
            </w:r>
          </w:p>
          <w:p>
            <w:r>
              <w:rPr>
                <w:sz w:val="18"/>
              </w:rPr>
              <w:t>근데 필리스타인 애들이 또 정신 못 차리고 다시 그 골짜기와서 약탈하고 난리 친 거임. 다윗이 또 하나님한테 기도했지. 하나님이 이번엔 다르게 말했음. '이번엔 정면으로 치지 마. 뺑 돌아서 뽕나무 숲 쪽에서 기습해. 뽕나무 꼭대기에서 발소리 같은 게 들리면 바로 공격해. 하나님이 너보다 먼저 나가서 필리스타인 군대를 박살 내고 있을 거임.'</w:t>
            </w:r>
          </w:p>
        </w:tc>
      </w:tr>
      <w:tr>
        <w:tc>
          <w:tcPr>
            <w:tcW w:type="dxa" w:w="2880"/>
          </w:tcPr>
          <w:p>
            <w:r/>
            <w:r>
              <w:rPr>
                <w:b/>
                <w:sz w:val="16"/>
              </w:rPr>
              <w:t>16</w:t>
            </w:r>
          </w:p>
          <w:p>
            <w:r>
              <w:rPr>
                <w:sz w:val="18"/>
              </w:rPr>
              <w:t>David did exactly as God commanded, slaughtering Philistines all the way from Gibeon to Gezer.</w:t>
            </w:r>
          </w:p>
        </w:tc>
        <w:tc>
          <w:tcPr>
            <w:tcW w:type="dxa" w:w="2880"/>
          </w:tcPr>
          <w:p>
            <w:r/>
            <w:r>
              <w:rPr>
                <w:b/>
                <w:sz w:val="16"/>
              </w:rPr>
              <w:t>16</w:t>
            </w:r>
          </w:p>
          <w:p>
            <w:r>
              <w:rPr>
                <w:sz w:val="18"/>
              </w:rPr>
              <w:t>David did exactly what God told him to do, and he wiped out the Philistines all the way from Gibeon to Gezer.</w:t>
            </w:r>
          </w:p>
        </w:tc>
        <w:tc>
          <w:tcPr>
            <w:tcW w:type="dxa" w:w="2880"/>
          </w:tcPr>
          <w:p>
            <w:r/>
            <w:r>
              <w:rPr>
                <w:b/>
                <w:sz w:val="16"/>
              </w:rPr>
              <w:t>16</w:t>
            </w:r>
          </w:p>
          <w:p>
            <w:r>
              <w:rPr>
                <w:sz w:val="18"/>
              </w:rPr>
              <w:t>다윗은 하나님이 시키는 대로 딱 맞춰서 했고, 기브온에서 게셀까지 필리스타인 애들을 싹 다 쓸어버렸대.</w:t>
            </w:r>
          </w:p>
        </w:tc>
      </w:tr>
      <w:tr>
        <w:tc>
          <w:tcPr>
            <w:tcW w:type="dxa" w:w="2880"/>
          </w:tcPr>
          <w:p>
            <w:r/>
            <w:r>
              <w:rPr>
                <w:b/>
                <w:sz w:val="16"/>
              </w:rPr>
              <w:t>17</w:t>
            </w:r>
          </w:p>
          <w:p>
            <w:r>
              <w:rPr>
                <w:sz w:val="18"/>
              </w:rPr>
              <w:t>David was soon famous all over the place, far and near; and God put the fear of God into the godless nations.</w:t>
            </w:r>
          </w:p>
        </w:tc>
        <w:tc>
          <w:tcPr>
            <w:tcW w:type="dxa" w:w="2880"/>
          </w:tcPr>
          <w:p>
            <w:r/>
            <w:r>
              <w:rPr>
                <w:b/>
                <w:sz w:val="16"/>
              </w:rPr>
              <w:t>17</w:t>
            </w:r>
          </w:p>
          <w:p>
            <w:r>
              <w:rPr>
                <w:sz w:val="18"/>
              </w:rPr>
              <w:t>After that, David's name was known everywhere, far and wide. And God made all the other nations terrified of him.</w:t>
            </w:r>
          </w:p>
        </w:tc>
        <w:tc>
          <w:tcPr>
            <w:tcW w:type="dxa" w:w="2880"/>
          </w:tcPr>
          <w:p>
            <w:r/>
            <w:r>
              <w:rPr>
                <w:b/>
                <w:sz w:val="16"/>
              </w:rPr>
              <w:t>17</w:t>
            </w:r>
          </w:p>
          <w:p>
            <w:r>
              <w:rPr>
                <w:sz w:val="18"/>
              </w:rPr>
              <w:t>그 뒤로 다윗은 사방에 소문난 대스타가 됐고, 하나님이 다른 나라들이 다윗을 무서워하게 만들었다는 거임.</w:t>
            </w:r>
          </w:p>
        </w:tc>
      </w:tr>
    </w:tbl>
    <w:p>
      <w:pPr>
        <w:pStyle w:val="Heading1"/>
      </w:pPr>
      <w:r>
        <w:t>Chapter 15 — The Ark is FINALLY Coming Home!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David built houses for himself in the City of David, he cleared a place for the Chest and pitched a tent for it. Then David gave orders: "No one carries the Chest of God except the Levites; God designated them and them only to carry the Chest of God and be available full time for service in the work of worship."</w:t>
            </w:r>
          </w:p>
        </w:tc>
        <w:tc>
          <w:tcPr>
            <w:tcW w:type="dxa" w:w="2880"/>
          </w:tcPr>
          <w:p>
            <w:r/>
            <w:r>
              <w:rPr>
                <w:b/>
                <w:sz w:val="16"/>
              </w:rPr>
              <w:t>1-2</w:t>
            </w:r>
          </w:p>
          <w:p>
            <w:r>
              <w:rPr>
                <w:sz w:val="18"/>
              </w:rPr>
              <w:t>After David built a bunch of houses for himself in the City of David, he prepped a special place for the Ark of God and even pitched a tent for it. Then David made it official: “Listen up, no one is allowed to carry the Ark of God except the Levites. God chose them and only them to carry God’s Ark and be on duty 24/7 for worship stuff.”</w:t>
            </w:r>
          </w:p>
        </w:tc>
        <w:tc>
          <w:tcPr>
            <w:tcW w:type="dxa" w:w="2880"/>
          </w:tcPr>
          <w:p>
            <w:r/>
            <w:r>
              <w:rPr>
                <w:b/>
                <w:sz w:val="16"/>
              </w:rPr>
              <w:t>1-2</w:t>
            </w:r>
          </w:p>
          <w:p>
            <w:r>
              <w:rPr>
                <w:sz w:val="18"/>
              </w:rPr>
              <w:t>다윗이 다윗 성에 자기 집들을 다 짓고 나서, 하나님의 궤를 둘 자리를 딱 정하고 텐트까지 쳐줬대. 그러고 나서 다윗이 명령을 내린 거임: "하나님의 궤는 레위 사람 말고는 아무도 못 옮겨. 하나님이 딱 걔네들만 지목해서 궤를 옮기고, 예배 때 풀타임으로 섬기라고 하셨거든."</w:t>
            </w:r>
          </w:p>
        </w:tc>
      </w:tr>
      <w:tr>
        <w:tc>
          <w:tcPr>
            <w:tcW w:type="dxa" w:w="2880"/>
          </w:tcPr>
          <w:p>
            <w:r/>
            <w:r>
              <w:rPr>
                <w:b/>
                <w:sz w:val="16"/>
              </w:rPr>
              <w:t>3-10</w:t>
            </w:r>
          </w:p>
          <w:p>
            <w:r>
              <w:rPr>
                <w:sz w:val="18"/>
              </w:rPr>
              <w:t>David then called everyone in Israel to assemble in Jerusalem to bring up the Chest of God to its specially prepared place. David also called in the family of Aaron and the Levites. From the family of Kohath, Uriel the head with 120 relatives; from the family of Merari, Asaiah the head with 220 relatives; from the family of Gershon, Joel the head with 130 relatives; from the family of Elizaphan, Shemaiah the head with 200 relatives; from the family of Hebron, Eliel the head with 80 relatives; from the family of Uzziel, Amminadab the head with 112 relatives.</w:t>
            </w:r>
          </w:p>
        </w:tc>
        <w:tc>
          <w:tcPr>
            <w:tcW w:type="dxa" w:w="2880"/>
          </w:tcPr>
          <w:p>
            <w:r/>
            <w:r>
              <w:rPr>
                <w:b/>
                <w:sz w:val="16"/>
              </w:rPr>
              <w:t>3-10</w:t>
            </w:r>
          </w:p>
          <w:p>
            <w:r>
              <w:rPr>
                <w:sz w:val="18"/>
              </w:rPr>
              <w:t>So David gathered everyone in Israel to Jerusalem to bring the Ark of God up to the spot he had prepared.</w:t>
            </w:r>
          </w:p>
        </w:tc>
        <w:tc>
          <w:tcPr>
            <w:tcW w:type="dxa" w:w="2880"/>
          </w:tcPr>
          <w:p>
            <w:r/>
            <w:r>
              <w:rPr>
                <w:b/>
                <w:sz w:val="16"/>
              </w:rPr>
              <w:t>3-10</w:t>
            </w:r>
          </w:p>
          <w:p>
            <w:r>
              <w:rPr>
                <w:sz w:val="18"/>
              </w:rPr>
              <w:t>그래서 다윗이 온 이스라엘 백성을 예루살렘으로 불러 모았어. 하나님의 궤를 자기가 마련해 둔 곳으로 옮겨오려고 말이야.</w:t>
            </w:r>
          </w:p>
        </w:tc>
      </w:tr>
      <w:tr>
        <w:tc>
          <w:tcPr>
            <w:tcW w:type="dxa" w:w="2880"/>
          </w:tcPr>
          <w:p>
            <w:r/>
            <w:r>
              <w:rPr>
                <w:b/>
                <w:sz w:val="16"/>
              </w:rPr>
              <w:t>3-10</w:t>
            </w:r>
          </w:p>
          <w:p>
            <w:r>
              <w:rPr>
                <w:sz w:val="18"/>
              </w:rPr>
              <w:t>↑ 위 MSG(3-10) 계속</w:t>
            </w:r>
          </w:p>
        </w:tc>
        <w:tc>
          <w:tcPr>
            <w:tcW w:type="dxa" w:w="2880"/>
          </w:tcPr>
          <w:p>
            <w:r/>
            <w:r>
              <w:rPr>
                <w:b/>
                <w:sz w:val="16"/>
              </w:rPr>
              <w:t>3-10</w:t>
            </w:r>
          </w:p>
          <w:p>
            <w:r>
              <w:rPr>
                <w:sz w:val="18"/>
              </w:rPr>
              <w:t>David also called for the family of Aaron and the Levites. From Kohath’s family, Uriel the leader with 120 of his relatives; from Merari’s family, Asaiah the leader with 220 relatives; from Gershon’s family, Joel the leader with 130 relatives; from Elizaphan’s family, Shemaiah the leader with 200 relatives; from Hebron’s family, Eliel the leader with 80 relatives; and from Uzziel’s family, Amminadab the leader with 112 relatives.</w:t>
            </w:r>
          </w:p>
        </w:tc>
        <w:tc>
          <w:tcPr>
            <w:tcW w:type="dxa" w:w="2880"/>
          </w:tcPr>
          <w:p>
            <w:r/>
            <w:r>
              <w:rPr>
                <w:b/>
                <w:sz w:val="16"/>
              </w:rPr>
              <w:t>3-10</w:t>
            </w:r>
          </w:p>
          <w:p>
            <w:r>
              <w:rPr>
                <w:sz w:val="18"/>
              </w:rPr>
              <w:t>다윗은 아론의 자손이랑 레위 사람들도 불렀대. 그핫 자손 중에서는 지도자 우리엘이랑 그 친척 120명, 므라리 자손 중에서는 지도자 아사야랑 그 친척 220명, 게르손 자손 중에서는 지도자 요엘이랑 그 친척 130명, 엘리사반 자손 중에서는 지도자 스마야랑 그 친척 200명, 헤브론 자손 중에서는 지도자 엘리엘이랑 그 친척 80명, 웃시엘 자손 중에서는 지도자 암미나답이랑 그 친척 112명을 부른 거임.</w:t>
            </w:r>
          </w:p>
        </w:tc>
      </w:tr>
      <w:tr>
        <w:tc>
          <w:tcPr>
            <w:tcW w:type="dxa" w:w="2880"/>
          </w:tcPr>
          <w:p>
            <w:r/>
            <w:r>
              <w:rPr>
                <w:b/>
                <w:sz w:val="16"/>
              </w:rPr>
              <w:t>11-13</w:t>
            </w:r>
          </w:p>
          <w:p>
            <w:r>
              <w:rPr>
                <w:sz w:val="18"/>
              </w:rPr>
              <w:t>Then David called in Zadok and Abiathar the priests, and Uriel, Asaiah, Joel, Shemaiah, Eliel, and Amminadab the Levites. He said, "You are responsible for the Levitical families; now consecrate yourselves, both you and your relatives, and bring up the Chest of the God of Israel to the place I have set aside for it. The first time we did this, you Levites did not carry it properly, and God exploded in anger at us because we didn't make proper preparation and follow instructions."</w:t>
            </w:r>
          </w:p>
        </w:tc>
        <w:tc>
          <w:tcPr>
            <w:tcW w:type="dxa" w:w="2880"/>
          </w:tcPr>
          <w:p>
            <w:r/>
            <w:r>
              <w:rPr>
                <w:b/>
                <w:sz w:val="16"/>
              </w:rPr>
              <w:t>11-13</w:t>
            </w:r>
          </w:p>
          <w:p>
            <w:r>
              <w:rPr>
                <w:sz w:val="18"/>
              </w:rPr>
              <w:t>Then David called in the priests, Zadok and Abiathar, and the Levites—Uriel, Asaiah, Joel, Shemaiah, Eliel, and Amminadab. He told them, “You guys are the heads of the Levite families. You and your relatives need to get yourselves spiritually ready to bring up the Ark of the God of Israel to the place I’ve set up for it. The first time we tried this, you Levites weren’t carrying it right, and God got seriously angry with us because we didn’t do our homework and follow the instructions.”</w:t>
            </w:r>
          </w:p>
        </w:tc>
        <w:tc>
          <w:tcPr>
            <w:tcW w:type="dxa" w:w="2880"/>
          </w:tcPr>
          <w:p>
            <w:r/>
            <w:r>
              <w:rPr>
                <w:b/>
                <w:sz w:val="16"/>
              </w:rPr>
              <w:t>11-13</w:t>
            </w:r>
          </w:p>
          <w:p>
            <w:r>
              <w:rPr>
                <w:sz w:val="18"/>
              </w:rPr>
              <w:t>그리고 다윗이 제사장 사독이랑 아비아달, 그리고 레위 사람들인 우리엘, 아사야, 요엘, 스마야, 엘리엘, 암미나답을 불렀어. 그 사람들한테 말했지. "너네가 레위 가문들 책임자잖아. 너네랑 너네 친척들 다 몸과 마음을 깨끗하게 하고, 내가 이스라엘 하나님의 궤를 위해 마련한 곳으로 궤를 옮겨와. 우리가 저번에 이거 할 때 너네 레위 사람들이 제대로 안 옮겨서 하나님이 폭발하셨잖아. 우리가 준비도 제대로 안 하고 시키는 대로 안 해서 그랬던 거 알지?"</w:t>
            </w:r>
          </w:p>
        </w:tc>
      </w:tr>
      <w:tr>
        <w:tc>
          <w:tcPr>
            <w:tcW w:type="dxa" w:w="2880"/>
          </w:tcPr>
          <w:p>
            <w:r/>
            <w:r>
              <w:rPr>
                <w:b/>
                <w:sz w:val="16"/>
              </w:rPr>
              <w:t>14-15</w:t>
            </w:r>
          </w:p>
          <w:p>
            <w:r>
              <w:rPr>
                <w:sz w:val="18"/>
              </w:rPr>
              <w:t>So the priests and Levites consecrated themselves to bring up the Chest of the God of Israel. The Levites carried the Chest of God exactly as Moses, instructed by God, commanded—carried it with poles on their shoulders, careful not to touch it with their hands.</w:t>
            </w:r>
          </w:p>
        </w:tc>
        <w:tc>
          <w:tcPr>
            <w:tcW w:type="dxa" w:w="2880"/>
          </w:tcPr>
          <w:p>
            <w:r/>
            <w:r>
              <w:rPr>
                <w:b/>
                <w:sz w:val="16"/>
              </w:rPr>
              <w:t>14-15</w:t>
            </w:r>
          </w:p>
          <w:p>
            <w:r>
              <w:rPr>
                <w:sz w:val="18"/>
              </w:rPr>
              <w:t>So the priests and Levites got themselves consecrated and ready to bring up the Ark of the God of Israel. The Levites carried the Ark of God exactly how Moses, following God's direct orders, had commanded. They carried it using poles on their shoulders, making sure not to even touch it with their hands.</w:t>
            </w:r>
          </w:p>
        </w:tc>
        <w:tc>
          <w:tcPr>
            <w:tcW w:type="dxa" w:w="2880"/>
          </w:tcPr>
          <w:p>
            <w:r/>
            <w:r>
              <w:rPr>
                <w:b/>
                <w:sz w:val="16"/>
              </w:rPr>
              <w:t>14-15</w:t>
            </w:r>
          </w:p>
          <w:p>
            <w:r>
              <w:rPr>
                <w:sz w:val="18"/>
              </w:rPr>
              <w:t>그래서 제사장들이랑 레위 사람들이 이스라엘 하나님의 궤를 옮겨올 준비를 하려고 몸과 마음을 깨끗하게 했대. 레위 사람들은 모세가 하나님한테 직접 듣고 명령한 그대로 하나님의 궤를 옮겼어. 손으로 만지면 안 되니까 어깨에 막대기를 껴서 조심조심 옮긴 거임.</w:t>
            </w:r>
          </w:p>
        </w:tc>
      </w:tr>
      <w:tr>
        <w:tc>
          <w:tcPr>
            <w:tcW w:type="dxa" w:w="2880"/>
          </w:tcPr>
          <w:p>
            <w:r/>
            <w:r>
              <w:rPr>
                <w:b/>
                <w:sz w:val="16"/>
              </w:rPr>
              <w:t>16</w:t>
            </w:r>
          </w:p>
          <w:p>
            <w:r>
              <w:rPr>
                <w:sz w:val="18"/>
              </w:rPr>
              <w:t>David ordered the heads of the Levites to assign their relatives to sing in the choir, accompanied by a well-equipped marching band, and fill the air with joyful sound.</w:t>
            </w:r>
          </w:p>
        </w:tc>
        <w:tc>
          <w:tcPr>
            <w:tcW w:type="dxa" w:w="2880"/>
          </w:tcPr>
          <w:p>
            <w:r/>
            <w:r>
              <w:rPr>
                <w:b/>
                <w:sz w:val="16"/>
              </w:rPr>
              <w:t>16</w:t>
            </w:r>
          </w:p>
          <w:p>
            <w:r>
              <w:rPr>
                <w:sz w:val="18"/>
              </w:rPr>
              <w:t>David then told the Levite leaders to assign their relatives to the choir, get a full-on marching band together, and just fill the air with happy, loud music.</w:t>
            </w:r>
          </w:p>
        </w:tc>
        <w:tc>
          <w:tcPr>
            <w:tcW w:type="dxa" w:w="2880"/>
          </w:tcPr>
          <w:p>
            <w:r/>
            <w:r>
              <w:rPr>
                <w:b/>
                <w:sz w:val="16"/>
              </w:rPr>
              <w:t>16</w:t>
            </w:r>
          </w:p>
          <w:p>
            <w:r>
              <w:rPr>
                <w:sz w:val="18"/>
              </w:rPr>
              <w:t>다윗은 레위 가문의 지도자들한테 명령해서, 친척들 중에서 노래 잘하는 사람들을 뽑아 성가대를 만들고, 악기 빵빵하게 갖춘 악단도 만들어서 완전 신나는 분위기로 만들라고 했대.</w:t>
            </w:r>
          </w:p>
        </w:tc>
      </w:tr>
      <w:tr>
        <w:tc>
          <w:tcPr>
            <w:tcW w:type="dxa" w:w="2880"/>
          </w:tcPr>
          <w:p>
            <w:r/>
            <w:r>
              <w:rPr>
                <w:b/>
                <w:sz w:val="16"/>
              </w:rPr>
              <w:t>17-18</w:t>
            </w:r>
          </w:p>
          <w:p>
            <w:r>
              <w:rPr>
                <w:sz w:val="18"/>
              </w:rPr>
              <w:t>The Levites assigned Heman son of Joel, and from his family, Asaph son of Berekiah, then Ethan son of Kushaiah from the family of Merari, and after them in the second rank their brothers Zechariah, Jaaziel, Shemiramoth, Jehiel, Unni, Eliab, Benaiah, Maaseiah, Mattithiah, Eliphelehu, Mikneiah, Obed-Edom, and Jeiel as security guards.</w:t>
            </w:r>
          </w:p>
        </w:tc>
        <w:tc>
          <w:tcPr>
            <w:tcW w:type="dxa" w:w="2880"/>
          </w:tcPr>
          <w:p>
            <w:r/>
            <w:r>
              <w:rPr>
                <w:b/>
                <w:sz w:val="16"/>
              </w:rPr>
              <w:t>17-18</w:t>
            </w:r>
          </w:p>
          <w:p>
            <w:r>
              <w:rPr>
                <w:sz w:val="18"/>
              </w:rPr>
              <w:t>The Levites assigned Heman son of Joel, and from his family, Asaph son of Berekiah. Then from the Merari family, they assigned Ethan son of Kushaiah. In the second string, they had their brothers: Zechariah, Jaaziel, Shemiramoth, Jehiel, Unni, Eliab, Benaiah, Maaseiah, Mattithiah, Eliphelehu, Mikneiah, Obed-Edom, and Jeiel, who were on security duty.</w:t>
            </w:r>
          </w:p>
        </w:tc>
        <w:tc>
          <w:tcPr>
            <w:tcW w:type="dxa" w:w="2880"/>
          </w:tcPr>
          <w:p>
            <w:r/>
            <w:r>
              <w:rPr>
                <w:b/>
                <w:sz w:val="16"/>
              </w:rPr>
              <w:t>17-18</w:t>
            </w:r>
          </w:p>
          <w:p>
            <w:r>
              <w:rPr>
                <w:sz w:val="18"/>
              </w:rPr>
              <w:t>레위 사람들은 요엘의 아들 헤만, 그리고 헤만의 친척 중에서 베레갸의 아들 아삽, 또 므라리 자손 중에서는 구사야의 아들 에단을 뽑았어. 그리고 그 다음 순서로는 스가랴, 야아시엘, 스미라못, 여히엘, 운니, 엘리압, 브나야, 마아세야, 맛디디야, 엘리블레후, 믹네야, 오벧에돔, 여이엘을 경비원으로 세웠대.</w:t>
            </w:r>
          </w:p>
        </w:tc>
      </w:tr>
      <w:tr>
        <w:tc>
          <w:tcPr>
            <w:tcW w:type="dxa" w:w="2880"/>
          </w:tcPr>
          <w:p>
            <w:r/>
            <w:r>
              <w:rPr>
                <w:b/>
                <w:sz w:val="16"/>
              </w:rPr>
              <w:t>19-22</w:t>
            </w:r>
          </w:p>
          <w:p>
            <w:r>
              <w:rPr>
                <w:sz w:val="18"/>
              </w:rPr>
              <w:t>The members of the choir and marching band were: Heman, Asaph, and Ethan with bronze cymbals; Zechariah, Aziel, Shemiramoth, Jehiel, Unni, Eliab, Maaseiah, and Benaiah with lyres carrying the melody; Mattithiah, Eliphelehu, Mikneiah, Obed-Edom, Jeiel, and Azaziah with harps filling in the harmony; Kenaniah, the Levite in charge of music, a very gifted musician, was music director.</w:t>
            </w:r>
          </w:p>
        </w:tc>
        <w:tc>
          <w:tcPr>
            <w:tcW w:type="dxa" w:w="2880"/>
          </w:tcPr>
          <w:p>
            <w:r/>
            <w:r>
              <w:rPr>
                <w:b/>
                <w:sz w:val="16"/>
              </w:rPr>
              <w:t>19-22</w:t>
            </w:r>
          </w:p>
          <w:p>
            <w:r>
              <w:rPr>
                <w:sz w:val="18"/>
              </w:rPr>
              <w:t>The choir and band lineup was: Heman, Asaph, and Ethan rocking the bronze cymbals; Zechariah, Aziel, Shemiramoth, Jehiel, Unni, Eliab, Maaseiah, and Benaiah were on lyres, playing the main melody; Mattithiah, Eliphelehu, Mikneiah, Obed-Edom, Jeiel, and Azaziah were on harps, playing the harmony; and Kenaniah, the Levite who was basically a musical genius, was the music director.</w:t>
            </w:r>
          </w:p>
        </w:tc>
        <w:tc>
          <w:tcPr>
            <w:tcW w:type="dxa" w:w="2880"/>
          </w:tcPr>
          <w:p>
            <w:r/>
            <w:r>
              <w:rPr>
                <w:b/>
                <w:sz w:val="16"/>
              </w:rPr>
              <w:t>19-22</w:t>
            </w:r>
          </w:p>
          <w:p>
            <w:r>
              <w:rPr>
                <w:sz w:val="18"/>
              </w:rPr>
              <w:t>성가대랑 악단 멤버는 이랬음: 헤만, 아삽, 에단은 놋으로 만든 심벌즈를 치고, 스가랴, 아시엘, 스미라못, 여히엘, 운니, 엘리압, 마아세야, 브나야는 수금으로 멜로디를 연주했어. 맛디디야, 엘리블레후, 믹네야, 오벧에돔, 여이엘, 아사시야는 하프로 화음을 채웠고, 음악 감독은 레위 사람 중에 진짜 재능충이었던 그나냐가 맡았대.</w:t>
            </w:r>
          </w:p>
        </w:tc>
      </w:tr>
      <w:tr>
        <w:tc>
          <w:tcPr>
            <w:tcW w:type="dxa" w:w="2880"/>
          </w:tcPr>
          <w:p>
            <w:r/>
            <w:r>
              <w:rPr>
                <w:b/>
                <w:sz w:val="16"/>
              </w:rPr>
              <w:t>23-24</w:t>
            </w:r>
          </w:p>
          <w:p>
            <w:r>
              <w:rPr>
                <w:sz w:val="18"/>
              </w:rPr>
              <w:t>Berekiah and Elkanah were porters for the Chest. The priests Shebaniah, Joshaphat, Nethanel, Amasai, Zechariah, Benaiah, and Eliezer blew the trumpets before the Chest of God. Obed-Edom and Jehiah were also porters for the Chest.</w:t>
            </w:r>
          </w:p>
        </w:tc>
        <w:tc>
          <w:tcPr>
            <w:tcW w:type="dxa" w:w="2880"/>
          </w:tcPr>
          <w:p>
            <w:r/>
            <w:r>
              <w:rPr>
                <w:b/>
                <w:sz w:val="16"/>
              </w:rPr>
              <w:t>23-24</w:t>
            </w:r>
          </w:p>
          <w:p>
            <w:r>
              <w:rPr>
                <w:sz w:val="18"/>
              </w:rPr>
              <w:t>Berekiah and Elkanah were assigned as porters for the Ark. The priests—Shebaniah, Joshaphat, Nethanel, Amasai, Zechariah, Benaiah, and Eliezer—blasted the trumpets in front of the Ark of God. Obed-Edom and Jehiah were also porters for the Ark.</w:t>
            </w:r>
          </w:p>
        </w:tc>
        <w:tc>
          <w:tcPr>
            <w:tcW w:type="dxa" w:w="2880"/>
          </w:tcPr>
          <w:p>
            <w:r/>
            <w:r>
              <w:rPr>
                <w:b/>
                <w:sz w:val="16"/>
              </w:rPr>
              <w:t>23-24</w:t>
            </w:r>
          </w:p>
          <w:p>
            <w:r>
              <w:rPr>
                <w:sz w:val="18"/>
              </w:rPr>
              <w:t>베레갸와 엘가나는 궤를 지키는 문지기였고, 제사장 스바냐, 여호사밧, 느다넬, 아미새, 스가랴, 브나야, 엘리에셀은 하나님의 궤 앞에서 트럼펫을 불었어. 오벧에돔이랑 여히야도 궤 문지기였대.</w:t>
            </w:r>
          </w:p>
        </w:tc>
      </w:tr>
      <w:tr>
        <w:tc>
          <w:tcPr>
            <w:tcW w:type="dxa" w:w="2880"/>
          </w:tcPr>
          <w:p>
            <w:r/>
            <w:r>
              <w:rPr>
                <w:b/>
                <w:sz w:val="16"/>
              </w:rPr>
              <w:t>25-28</w:t>
            </w:r>
          </w:p>
          <w:p>
            <w:r>
              <w:rPr>
                <w:sz w:val="18"/>
              </w:rPr>
              <w:t>Now they were ready. David, the elders of Israel, and the commanders of thousands started out to get the Chest of the Covenant of God and bring it up from the house of Obed-Edom. And they went rejoicing. Because God helped the Levites, strengthening them as they carried the Chest of the Covenant of God, they paused to worship by sacrificing seven bulls and seven rams. They were all dressed in elegant linen—David, the Levites carrying the Chest, the choir and band, and Kenaniah who was directing the music. David also wore a linen prayer shawl (called an ephod). On they came, all Israel on parade bringing up the Chest of the Covenant of God, shouting and cheering, playing every kind of brass and percussion and string instrument.</w:t>
            </w:r>
          </w:p>
        </w:tc>
        <w:tc>
          <w:tcPr>
            <w:tcW w:type="dxa" w:w="2880"/>
          </w:tcPr>
          <w:p>
            <w:r/>
            <w:r>
              <w:rPr>
                <w:b/>
                <w:sz w:val="16"/>
              </w:rPr>
              <w:t>25-28</w:t>
            </w:r>
          </w:p>
          <w:p>
            <w:r>
              <w:rPr>
                <w:sz w:val="18"/>
              </w:rPr>
              <w:t>Okay, now they were all set. David, the elders of Israel, and the army commanders headed out to get the Ark of the Covenant of God from Obed-Edom’s house. And they were PUMPED. God was actually helping the Levites, giving them strength as they carried the Ark, so they paused to worship by sacrificing seven bulls and seven rams. Everyone was decked out in fancy linen robes—David, the Levites carrying the Ark, the choir, the band, and Kenaniah the music director. David was also wearing a special linen prayer shawl, called an ephod. The whole crew, all of Israel, paraded up with the Ark of the Covenant of God, shouting, cheering, and playing every kind of instrument you can imagine.</w:t>
            </w:r>
          </w:p>
        </w:tc>
        <w:tc>
          <w:tcPr>
            <w:tcW w:type="dxa" w:w="2880"/>
          </w:tcPr>
          <w:p>
            <w:r/>
            <w:r>
              <w:rPr>
                <w:b/>
                <w:sz w:val="16"/>
              </w:rPr>
              <w:t>25-28</w:t>
            </w:r>
          </w:p>
          <w:p>
            <w:r>
              <w:rPr>
                <w:sz w:val="18"/>
              </w:rPr>
              <w:t>이제 준비가 다 끝난 거임. 다윗이랑 이스라엘 장로들, 그리고 천부장들이 하나님의 언약궤를 오벧에돔의 집에서 가져오려고 출발했어. 다들 완전 신나서 갔대. 하나님이 레위 사람들이 언약궤 옮기는 걸 도와주셔서 힘을 주시니까, 잠시 멈춰서 황소 일곱 마리랑 숫양 일곱 마리를 제물로 바치면서 예배를 드렸어. 다들 고급 세마포 옷을 쫙 빼입었대. 다윗, 궤를 멘 레위 사람들, 성가대와 악단, 그리고 음악 감독 그나냐까지 전부 다. 다윗은 에봇이라고 부르는 세마포 제사 옷도 입었어. 온 이스라엘이 다 같이 행진하면서 소리 지르고 환호하고, 온갖 종류의 악기를 연주하면서 하나님의 언약궤를 옮겨왔지.</w:t>
            </w:r>
          </w:p>
        </w:tc>
      </w:tr>
      <w:tr>
        <w:tc>
          <w:tcPr>
            <w:tcW w:type="dxa" w:w="2880"/>
          </w:tcPr>
          <w:p>
            <w:r/>
            <w:r>
              <w:rPr>
                <w:b/>
                <w:sz w:val="16"/>
              </w:rPr>
              <w:t>29</w:t>
            </w:r>
          </w:p>
          <w:p>
            <w:r>
              <w:rPr>
                <w:sz w:val="18"/>
              </w:rPr>
              <w:t>When the Chest of the Covenant of God entered the City of David, Michal, Saul's daughter, was watching from a window. When she saw King David dancing ecstatically she was filled with contempt.</w:t>
            </w:r>
          </w:p>
        </w:tc>
        <w:tc>
          <w:tcPr>
            <w:tcW w:type="dxa" w:w="2880"/>
          </w:tcPr>
          <w:p>
            <w:r/>
            <w:r>
              <w:rPr>
                <w:b/>
                <w:sz w:val="16"/>
              </w:rPr>
              <w:t>29</w:t>
            </w:r>
          </w:p>
          <w:p>
            <w:r>
              <w:rPr>
                <w:sz w:val="18"/>
              </w:rPr>
              <w:t>But as the Ark of the Covenant of God was entering the City of David, Saul’s daughter Michal was watching from her window. When she saw King David dancing his heart out, she was disgusted and totally lost respect for him.</w:t>
            </w:r>
          </w:p>
        </w:tc>
        <w:tc>
          <w:tcPr>
            <w:tcW w:type="dxa" w:w="2880"/>
          </w:tcPr>
          <w:p>
            <w:r/>
            <w:r>
              <w:rPr>
                <w:b/>
                <w:sz w:val="16"/>
              </w:rPr>
              <w:t>29</w:t>
            </w:r>
          </w:p>
          <w:p>
            <w:r>
              <w:rPr>
                <w:sz w:val="18"/>
              </w:rPr>
              <w:t>근데 하나님의 언약궤가 다윗 성으로 들어올 때, 사울의 딸 미갈이 창문으로 그걸 보고 있었던 거임. 다윗 왕이 완전 신나서 춤추는 걸 보더니, 속으로 '굉장한... 뭐하냐 진짜' 하면서 경멸했대.</w:t>
            </w:r>
          </w:p>
        </w:tc>
      </w:tr>
    </w:tbl>
    <w:p>
      <w:pPr>
        <w:pStyle w:val="Heading1"/>
      </w:pPr>
      <w:r>
        <w:t>Chapter 16 — David Throws a Legit Worship Party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They brought the Chest of God and placed it right in the center of the tent that David had pitched for it; then they worshiped by presenting burnt offerings and peace offerings to God. When David had completed the offerings of worship, he blessed the people in the name of God. Then he passed around to every one there, men and women alike, a loaf of bread, a slice of barbecue, and a raisin cake.</w:t>
            </w:r>
          </w:p>
        </w:tc>
        <w:tc>
          <w:tcPr>
            <w:tcW w:type="dxa" w:w="2880"/>
          </w:tcPr>
          <w:p>
            <w:r/>
            <w:r>
              <w:rPr>
                <w:b/>
                <w:sz w:val="16"/>
              </w:rPr>
              <w:t>1-3</w:t>
            </w:r>
          </w:p>
          <w:p>
            <w:r>
              <w:rPr>
                <w:sz w:val="18"/>
              </w:rPr>
              <w:t>So they brought the Ark of God and set it up right in the middle of the tent David had prepped for it. Then they had a big worship session, giving burnt offerings and peace offerings to God. After David finished with the offerings, he blessed everyone in God's name. Then he handed out snacks to every single person there, guys and girls—a loaf of bread, some BBQ, and a raisin cake. Talk about a feast.</w:t>
            </w:r>
          </w:p>
        </w:tc>
        <w:tc>
          <w:tcPr>
            <w:tcW w:type="dxa" w:w="2880"/>
          </w:tcPr>
          <w:p>
            <w:r/>
            <w:r>
              <w:rPr>
                <w:b/>
                <w:sz w:val="16"/>
              </w:rPr>
              <w:t>1-3</w:t>
            </w:r>
          </w:p>
          <w:p>
            <w:r>
              <w:rPr>
                <w:sz w:val="18"/>
              </w:rPr>
              <w:t>사람들이 하나님의 궤를 가져와서 다윗이 미리 쳐 둔 장막 한가운데에 딱 갖다 놨대. 그러고는 번제랑 화목제를 드리면서 하나님께 예배를 드린 거임. 다윗은 제사를 다 마치고 나서, 하나님의 이름으로 백성들을 축복해 줬어. 그러고는 거기 있는 모든 사람, 남자든 여자든 한 명씩 빵 한 덩이, 바비큐 한 조각, 건포도 과자 하나씩 쫙 돌렸대. 완전 잔치 분위기였겠지.</w:t>
            </w:r>
          </w:p>
        </w:tc>
      </w:tr>
      <w:tr>
        <w:tc>
          <w:tcPr>
            <w:tcW w:type="dxa" w:w="2880"/>
          </w:tcPr>
          <w:p>
            <w:r/>
            <w:r>
              <w:rPr>
                <w:b/>
                <w:sz w:val="16"/>
              </w:rPr>
              <w:t>4-6</w:t>
            </w:r>
          </w:p>
          <w:p>
            <w:r>
              <w:rPr>
                <w:sz w:val="18"/>
              </w:rPr>
              <w:t>Then David assigned some of the Levites to the Chest of God to lead worship—to intercede, give thanks, and praise the God of Israel. Asaph was in charge; under him were Zechariah, Jeiel, Shemiramoth, Jehiel, Mattithiah, Eliab, Benaiah, Obed-Edom, and Jeiel, who played the musical instruments. Asaph was on percussion. The priests Benaiah and Jahaziel blew the trumpets before the Chest of the Covenant of God at set times through the day.</w:t>
            </w:r>
          </w:p>
        </w:tc>
        <w:tc>
          <w:tcPr>
            <w:tcW w:type="dxa" w:w="2880"/>
          </w:tcPr>
          <w:p>
            <w:r/>
            <w:r>
              <w:rPr>
                <w:b/>
                <w:sz w:val="16"/>
              </w:rPr>
              <w:t>4-6</w:t>
            </w:r>
          </w:p>
          <w:p>
            <w:r>
              <w:rPr>
                <w:sz w:val="18"/>
              </w:rPr>
              <w:t>Next, David put some of the Levites on duty in front of the Ark of God to lead the worship. Their job was to pray, give thanks, and just praise the God of Israel. Asaph was the main guy, and under him were Zechariah, Jeiel, Shemiramoth, Jehiel, Mattithiah, Eliab, Benaiah, Obed-Edom, and another Jeiel, who were all on instruments. Asaph was on the drums. The priests Benaiah and Jahaziel were on trumpet duty, blasting them in front of the Ark of the Covenant at scheduled times all day long.</w:t>
            </w:r>
          </w:p>
        </w:tc>
        <w:tc>
          <w:tcPr>
            <w:tcW w:type="dxa" w:w="2880"/>
          </w:tcPr>
          <w:p>
            <w:r/>
            <w:r>
              <w:rPr>
                <w:b/>
                <w:sz w:val="16"/>
              </w:rPr>
              <w:t>4-6</w:t>
            </w:r>
          </w:p>
          <w:p>
            <w:r>
              <w:rPr>
                <w:sz w:val="18"/>
              </w:rPr>
              <w:t>그 다음에 다윗이 레위 사람들 몇 명을 뽑아서 하나님의 궤 앞에서 예배를 이끌게 했대. 이스라엘의 하나님께 기도하고, 감사하고, 찬양하는 임무였던 거지. 아삽이 총책임자였고, 그 밑에 스가랴, 여이엘, 스미라못, 여히엘, 맛디디야, 엘리압, 브나야, 오벧에돔, 그리고 악기를 연주하는 여이엘이 있었대. 아삽은 타악기 담당. 제사장인 브나야랑 야하시엘은 하루 중 정해진 시간에 하나님의 언약궤 앞에서 나팔을 부는 역할이었어.</w:t>
            </w:r>
          </w:p>
        </w:tc>
      </w:tr>
      <w:tr>
        <w:tc>
          <w:tcPr>
            <w:tcW w:type="dxa" w:w="2880"/>
          </w:tcPr>
          <w:p>
            <w:r/>
            <w:r>
              <w:rPr>
                <w:b/>
                <w:sz w:val="16"/>
              </w:rPr>
              <w:t>7</w:t>
            </w:r>
          </w:p>
          <w:p>
            <w:r>
              <w:rPr>
                <w:sz w:val="18"/>
              </w:rPr>
              <w:t>That was the day that David inaugurated regular worship of praise to God, led by Asaph and his company.</w:t>
            </w:r>
          </w:p>
        </w:tc>
        <w:tc>
          <w:tcPr>
            <w:tcW w:type="dxa" w:w="2880"/>
          </w:tcPr>
          <w:p>
            <w:r/>
            <w:r>
              <w:rPr>
                <w:b/>
                <w:sz w:val="16"/>
              </w:rPr>
              <w:t>7</w:t>
            </w:r>
          </w:p>
          <w:p>
            <w:r>
              <w:rPr>
                <w:sz w:val="18"/>
              </w:rPr>
              <w:t>That was the day David officially kicked off regular praise and worship to God, with Asaph and his crew leading the charge.</w:t>
            </w:r>
          </w:p>
        </w:tc>
        <w:tc>
          <w:tcPr>
            <w:tcW w:type="dxa" w:w="2880"/>
          </w:tcPr>
          <w:p>
            <w:r/>
            <w:r>
              <w:rPr>
                <w:b/>
                <w:sz w:val="16"/>
              </w:rPr>
              <w:t>7</w:t>
            </w:r>
          </w:p>
          <w:p>
            <w:r>
              <w:rPr>
                <w:sz w:val="18"/>
              </w:rPr>
              <w:t>바로 그날, 다윗이 아삽과 그의 팀을 중심으로 하나님께 드리는 정기적인 찬양 예배를 공식적으로 시작한 날이었던 거임.</w:t>
            </w:r>
          </w:p>
        </w:tc>
      </w:tr>
      <w:tr>
        <w:tc>
          <w:tcPr>
            <w:tcW w:type="dxa" w:w="2880"/>
          </w:tcPr>
          <w:p>
            <w:r/>
            <w:r>
              <w:rPr>
                <w:b/>
                <w:sz w:val="16"/>
              </w:rPr>
              <w:t>8-19</w:t>
            </w:r>
          </w:p>
          <w:p>
            <w:r>
              <w:rPr>
                <w:sz w:val="18"/>
              </w:rPr>
              <w:t>Thank God! Call out his Name! Tell the whole world who he is and what he's done!Sing to him! Play songs for him! Broadcast all his wonders!Revel in his holy Name, God-seekers, be jubilant!Study God and his strength, seek his presence day and night;Remember all the wonders he performed, the miracles and judgments that came out of his mouth.Seed of Israel his servant! Children of Jacob, his first choice!He is God, our God; wherever you go you come on his judgments and decisions.He keeps his commitments across thousands of generations, the covenant he commanded,The same one he made with Abraham, the very one he swore to Isaac;He posted it in big block letters to Jacob, this eternal covenant with Israel:"I give you the land of Canaan, this is your inheritance;Even though you're not much to look at, a few straggling strangers."</w:t>
            </w:r>
          </w:p>
        </w:tc>
        <w:tc>
          <w:tcPr>
            <w:tcW w:type="dxa" w:w="2880"/>
          </w:tcPr>
          <w:p>
            <w:r/>
            <w:r>
              <w:rPr>
                <w:b/>
                <w:sz w:val="16"/>
              </w:rPr>
              <w:t>8-19</w:t>
            </w:r>
          </w:p>
          <w:p>
            <w:r>
              <w:rPr>
                <w:sz w:val="18"/>
              </w:rPr>
              <w:t>Give it up for God! Shout out His name! Let the whole world know who He is and the awesome stuff He's done! Sing to Him! Make music for Him! Tell everyone about His amazing works! Get hyped about His holy name; if you're looking for God, be stoked! Focus on God and His power, try to be near Him 24/7. Don't forget all the incredible things He's done, the miracles and the wise judgments He's laid down. You descendants of Israel, His servant! You children of Jacob, His chosen ones! He is the LORD, our God; His rules are literally everywhere. He never forgets His promises, not even after thousands of generations—the deal He commanded, the same one He made with Abraham, the one He swore to Isaac. He made it official for Jacob, an eternal promise for Israel: 'I'm giving you the land of Canaan, it's your inheritance.' And this was when they were just a small group, basically strangers wandering around.</w:t>
            </w:r>
          </w:p>
        </w:tc>
        <w:tc>
          <w:tcPr>
            <w:tcW w:type="dxa" w:w="2880"/>
          </w:tcPr>
          <w:p>
            <w:r/>
            <w:r>
              <w:rPr>
                <w:b/>
                <w:sz w:val="16"/>
              </w:rPr>
              <w:t>8-19</w:t>
            </w:r>
          </w:p>
          <w:p>
            <w:r>
              <w:rPr>
                <w:sz w:val="18"/>
              </w:rPr>
              <w:t>하나님께 감사 하자! 그분의 이름을 크게 불러! 온 세상에 그분이 누구신지, 무슨 일을 하셨는지 다 알려! 그분께 노래해! 그분을 위해 연주해! 그분의 모든 놀라운 일들을 널리 퍼뜨려! 그분의 거룩한 이름을 자랑하고, 하나님을 찾는 사람들은 다 기뻐해! 하나님과 그분의 능력을 공부하고, 밤낮으로 그분과 함께하려고 노력해. 그분이 행하신 모든 놀라운 일들, 기적들, 그리고 그분이 내리신 심판들을 다 기억해. 그분의 종, 이스라엘의 후손들아! 그분이 처음 선택하신 야곱의 자손들아! 그분은 하나님, 우리 하나님이셔. 어디를 가든 그분의 심판과 결정을 마주하게 될 거야. 그분은 수천 대에 걸쳐서 약속을 지키시고, 명령하신 언약을 지키셔. 아브라함과 맺으셨던 바로 그 언약, 이삭에게 맹세하셨던 바로 그 언약 말이야. 그분은 야곱에게 큰 글씨로 써 붙이셨어, 이스라엘과의 영원한 언약을. '내가 너희에게 가나안 땅을 주겠다, 여기가 너희의 유산이다.' 심지어 너희가 별 볼 일 없는 소수의 나그네였을 때도 말이야.</w:t>
            </w:r>
          </w:p>
        </w:tc>
      </w:tr>
      <w:tr>
        <w:tc>
          <w:tcPr>
            <w:tcW w:type="dxa" w:w="2880"/>
          </w:tcPr>
          <w:p>
            <w:r/>
            <w:r>
              <w:rPr>
                <w:b/>
                <w:sz w:val="16"/>
              </w:rPr>
              <w:t>20-22</w:t>
            </w:r>
          </w:p>
          <w:p>
            <w:r>
              <w:rPr>
                <w:sz w:val="18"/>
              </w:rPr>
              <w:t>They wandered from country to country, camped out in one kingdom after another;But he didn't let anyone push them around, he stood up for them against bully-kings:"Don't you dare touch my anointed ones, don't lay a hand on my prophets."</w:t>
            </w:r>
          </w:p>
        </w:tc>
        <w:tc>
          <w:tcPr>
            <w:tcW w:type="dxa" w:w="2880"/>
          </w:tcPr>
          <w:p>
            <w:r/>
            <w:r>
              <w:rPr>
                <w:b/>
                <w:sz w:val="16"/>
              </w:rPr>
              <w:t>20-22</w:t>
            </w:r>
          </w:p>
          <w:p>
            <w:r>
              <w:rPr>
                <w:sz w:val="18"/>
              </w:rPr>
              <w:t>They drifted from one nation to another, from one kingdom to the next. But He didn't let anyone mess with them; He even called out kings for them, saying, 'Don't you dare touch my chosen ones, don't even think about hurting my prophets.'</w:t>
            </w:r>
          </w:p>
        </w:tc>
        <w:tc>
          <w:tcPr>
            <w:tcW w:type="dxa" w:w="2880"/>
          </w:tcPr>
          <w:p>
            <w:r/>
            <w:r>
              <w:rPr>
                <w:b/>
                <w:sz w:val="16"/>
              </w:rPr>
              <w:t>20-22</w:t>
            </w:r>
          </w:p>
          <w:p>
            <w:r>
              <w:rPr>
                <w:sz w:val="18"/>
              </w:rPr>
              <w:t>그들은 이 나라 저 나라를 떠돌아다니고, 이 왕국 저 왕국에서 텐트 치고 살았대. 하지만 하나님은 아무도 그들을 함부로 대하지 못하게 하셨고, 깡패 같은 왕들로부터 그들을 지켜주셨어. '감히 나의 기름 부음 받은 자들을 건드리지 마라, 나의 선지자들에게 손대지 마라.'</w:t>
            </w:r>
          </w:p>
        </w:tc>
      </w:tr>
      <w:tr>
        <w:tc>
          <w:tcPr>
            <w:tcW w:type="dxa" w:w="2880"/>
          </w:tcPr>
          <w:p>
            <w:r/>
            <w:r>
              <w:rPr>
                <w:b/>
                <w:sz w:val="16"/>
              </w:rPr>
              <w:t>23-27</w:t>
            </w:r>
          </w:p>
          <w:p>
            <w:r>
              <w:rPr>
                <w:sz w:val="18"/>
              </w:rPr>
              <w:t>Sing to God, everyone and everything! Get out his salvation news every day!Publish his glory among the godless nations, his wonders to all races and religions.And why? Because God is great—well worth praising! No god or goddess comes close in honor.All the popular gods are stuff and nonsense, but God made the cosmos!Splendor and majesty flow out of him, strength and joy fill his place.</w:t>
            </w:r>
          </w:p>
        </w:tc>
        <w:tc>
          <w:tcPr>
            <w:tcW w:type="dxa" w:w="2880"/>
          </w:tcPr>
          <w:p>
            <w:r/>
            <w:r>
              <w:rPr>
                <w:b/>
                <w:sz w:val="16"/>
              </w:rPr>
              <w:t>23-27</w:t>
            </w:r>
          </w:p>
          <w:p>
            <w:r>
              <w:rPr>
                <w:sz w:val="18"/>
              </w:rPr>
              <w:t>Sing to God, everyone and everything! Spread the good news of His salvation every single day! Tell all the nations that don't know Him about His glory, tell every person about His amazing deeds. And why? Because God is great—totally worthy of praise! No other god or goddess even comes close. All those popular gods are just fakes, but our God created the entire universe! He's surrounded by splendor and majesty; His place is filled with strength and joy.</w:t>
            </w:r>
          </w:p>
        </w:tc>
        <w:tc>
          <w:tcPr>
            <w:tcW w:type="dxa" w:w="2880"/>
          </w:tcPr>
          <w:p>
            <w:r/>
            <w:r>
              <w:rPr>
                <w:b/>
                <w:sz w:val="16"/>
              </w:rPr>
              <w:t>23-27</w:t>
            </w:r>
          </w:p>
          <w:p>
            <w:r>
              <w:rPr>
                <w:sz w:val="18"/>
              </w:rPr>
              <w:t>하나님께 노래해, 모든 사람과 모든 것들아! 매일 그분의 구원의 소식을 전해! 하나님을 모르는 민족들에게 그분의 영광을 알리고, 모든 인종과 종교에 그분의 놀라운 일들을 알려. 왜냐고? 하나님은 위대하시고, 찬양받기에 완전 합당하시기 때문이야! 어떤 신이나 여신도 명예 면에서 비교가 안 돼. 인기 있는 신들은 다 그냥 허상일 뿐이지만, 하나님은 우주를 만드셨어! 그분에게서는 화려함과 위엄이 뿜어져 나오고, 그분의 처소는 힘과 기쁨으로 가득 차 있어.</w:t>
            </w:r>
          </w:p>
        </w:tc>
      </w:tr>
      <w:tr>
        <w:tc>
          <w:tcPr>
            <w:tcW w:type="dxa" w:w="2880"/>
          </w:tcPr>
          <w:p>
            <w:r/>
            <w:r>
              <w:rPr>
                <w:b/>
                <w:sz w:val="16"/>
              </w:rPr>
              <w:t>28-29</w:t>
            </w:r>
          </w:p>
          <w:p>
            <w:r>
              <w:rPr>
                <w:sz w:val="18"/>
              </w:rPr>
              <w:t>Shout Bravo! to God, families of the peoples, in awe of the Glory, in awe of the Strength: Bravo!Shout Bravo! to his famous Name, lift high an offering and enter his presence!Stand resplendent in his robes of holiness!</w:t>
            </w:r>
          </w:p>
        </w:tc>
        <w:tc>
          <w:tcPr>
            <w:tcW w:type="dxa" w:w="2880"/>
          </w:tcPr>
          <w:p>
            <w:r/>
            <w:r>
              <w:rPr>
                <w:b/>
                <w:sz w:val="16"/>
              </w:rPr>
              <w:t>28-29</w:t>
            </w:r>
          </w:p>
          <w:p>
            <w:r>
              <w:rPr>
                <w:sz w:val="18"/>
              </w:rPr>
              <w:t>Shout 'Bravo!' to God, all you families and nations, be in awe of His glory and strength! Shout 'Bravo!' to His famous name, bring an offering and come hang out with Him! Show up looking sharp in your holy best.</w:t>
            </w:r>
          </w:p>
        </w:tc>
        <w:tc>
          <w:tcPr>
            <w:tcW w:type="dxa" w:w="2880"/>
          </w:tcPr>
          <w:p>
            <w:r/>
            <w:r>
              <w:rPr>
                <w:b/>
                <w:sz w:val="16"/>
              </w:rPr>
              <w:t>28-29</w:t>
            </w:r>
          </w:p>
          <w:p>
            <w:r>
              <w:rPr>
                <w:sz w:val="18"/>
              </w:rPr>
              <w:t>세상의 모든 족속들아, 하나님께 '브라보!'를 외쳐! 그 영광에 감탄하고, 그 능력에 감탄하며! '브라보!' 그 유명한 이름에 '브라보!'를 외치고, 예물을 높이 들어 그분 앞에 나아가! 거룩한 예복을 입고 눈부시게 서 있어!</w:t>
            </w:r>
          </w:p>
        </w:tc>
      </w:tr>
      <w:tr>
        <w:tc>
          <w:tcPr>
            <w:tcW w:type="dxa" w:w="2880"/>
          </w:tcPr>
          <w:p>
            <w:r/>
            <w:r>
              <w:rPr>
                <w:b/>
                <w:sz w:val="16"/>
              </w:rPr>
              <w:t>30-33</w:t>
            </w:r>
          </w:p>
          <w:p>
            <w:r>
              <w:rPr>
                <w:sz w:val="18"/>
              </w:rPr>
              <w:t>God is serious business, take him seriously; he's put the earth in place and it's not moving.So let Heaven rejoice, let Earth be jubilant, and pass the word among the nations, "God reigns!"Let Ocean, all teeming with life, bellow, let Field and all its creatures shake the rafters;Then the trees in the forest will add their applause to all who are pleased and present before God —he's on his way to set things right!</w:t>
            </w:r>
          </w:p>
        </w:tc>
        <w:tc>
          <w:tcPr>
            <w:tcW w:type="dxa" w:w="2880"/>
          </w:tcPr>
          <w:p>
            <w:r/>
            <w:r>
              <w:rPr>
                <w:b/>
                <w:sz w:val="16"/>
              </w:rPr>
              <w:t>30-33</w:t>
            </w:r>
          </w:p>
          <w:p>
            <w:r>
              <w:rPr>
                <w:sz w:val="18"/>
              </w:rPr>
              <w:t>God is the real deal, so take Him seriously. He set the earth in place, and it's not going anywhere. So let the heavens be happy, let the earth celebrate, and spread the word to all nations, 'God is King!' Let the ocean and everything in it roar, let the fields and all their creatures go wild. Then all the trees in the forest will join in, cheering for God—because He's coming to make everything right!</w:t>
            </w:r>
          </w:p>
        </w:tc>
        <w:tc>
          <w:tcPr>
            <w:tcW w:type="dxa" w:w="2880"/>
          </w:tcPr>
          <w:p>
            <w:r/>
            <w:r>
              <w:rPr>
                <w:b/>
                <w:sz w:val="16"/>
              </w:rPr>
              <w:t>30-33</w:t>
            </w:r>
          </w:p>
          <w:p>
            <w:r>
              <w:rPr>
                <w:sz w:val="18"/>
              </w:rPr>
              <w:t>하나님은 진짜 진심이시니, 진지하게 받아들여. 그분이 땅을 제자리에 놓으셨고, 움직이지 않아. 그러니 하늘은 기뻐하고, 땅은 즐거워하며, 민족들 사이에 이 말을 전해. '하나님이 다스리신다!' 생명으로 가득 찬 바다는 포효하고, 들판과 모든 생물들은 천장을 흔들어라! 그러면 숲의 나무들도 하나님 앞에서 기뻐하는 모든 이들과 함께 박수갈채를 보낼 거야. 그분이 모든 것을 바로잡으러 오시는 중이거든!</w:t>
            </w:r>
          </w:p>
        </w:tc>
      </w:tr>
      <w:tr>
        <w:tc>
          <w:tcPr>
            <w:tcW w:type="dxa" w:w="2880"/>
          </w:tcPr>
          <w:p>
            <w:r/>
            <w:r>
              <w:rPr>
                <w:b/>
                <w:sz w:val="16"/>
              </w:rPr>
              <w:t>34-36</w:t>
            </w:r>
          </w:p>
          <w:p>
            <w:r>
              <w:rPr>
                <w:sz w:val="18"/>
              </w:rPr>
              <w:t>Give thanks to God—he is good and his love never quits.Say, "Save us, Savior God, round us up and get us out of these godless places,So we can give thanks to your holy Name, and bask in your life of praise."Blessed be God, the God of Israel, from everlasting to everlasting.</w:t>
            </w:r>
          </w:p>
          <w:p>
            <w:r>
              <w:rPr>
                <w:sz w:val="18"/>
              </w:rPr>
              <w:t>Then everybody said, "Yes! Amen!" and "Praise God!"</w:t>
            </w:r>
          </w:p>
        </w:tc>
        <w:tc>
          <w:tcPr>
            <w:tcW w:type="dxa" w:w="2880"/>
          </w:tcPr>
          <w:p>
            <w:r/>
            <w:r>
              <w:rPr>
                <w:b/>
                <w:sz w:val="16"/>
              </w:rPr>
              <w:t>34-36</w:t>
            </w:r>
          </w:p>
          <w:p>
            <w:r>
              <w:rPr>
                <w:sz w:val="18"/>
              </w:rPr>
              <w:t>Thank God—He is good and His love is for real, it never stops. Say, 'Save us, God our Savior, gather us up and get us out of these places that don't know you, so we can thank your holy name and just chill in your amazing presence.' Blessed be God, the God of Israel, forever and ever.</w:t>
            </w:r>
          </w:p>
        </w:tc>
        <w:tc>
          <w:tcPr>
            <w:tcW w:type="dxa" w:w="2880"/>
          </w:tcPr>
          <w:p>
            <w:r/>
            <w:r>
              <w:rPr>
                <w:b/>
                <w:sz w:val="16"/>
              </w:rPr>
              <w:t>34-36</w:t>
            </w:r>
          </w:p>
          <w:p>
            <w:r>
              <w:rPr>
                <w:sz w:val="18"/>
              </w:rPr>
              <w:t>하나님께 감사해. 그분은 선하시고 그분의 사랑은 절대 끝나지 않아. 이렇게 말해. '우리를 구원해 주세요, 구원자 하나님. 우리를 모아서 이 신 없는 곳들에서 벗어나게 해 주세요. 그래서 우리가 당신의 거룩한 이름에 감사하고, 당신의 찬양받는 삶 속에서 행복을 누릴 수 있도록요.' 이스라엘의 하나님이신 하나님을 영원부터 영원까지 찬양할지어다.</w:t>
            </w:r>
          </w:p>
        </w:tc>
      </w:tr>
      <w:tr>
        <w:tc>
          <w:tcPr>
            <w:tcW w:type="dxa" w:w="2880"/>
          </w:tcPr>
          <w:p>
            <w:r/>
            <w:r>
              <w:rPr>
                <w:b/>
                <w:sz w:val="16"/>
              </w:rPr>
              <w:t>34-36</w:t>
            </w:r>
          </w:p>
          <w:p>
            <w:r>
              <w:rPr>
                <w:sz w:val="18"/>
              </w:rPr>
              <w:t>↑ 위 MSG(34-36) 계속</w:t>
            </w:r>
          </w:p>
        </w:tc>
        <w:tc>
          <w:tcPr>
            <w:tcW w:type="dxa" w:w="2880"/>
          </w:tcPr>
          <w:p>
            <w:r/>
            <w:r>
              <w:rPr>
                <w:b/>
                <w:sz w:val="16"/>
              </w:rPr>
              <w:t>34-36</w:t>
            </w:r>
          </w:p>
          <w:p>
            <w:r>
              <w:rPr>
                <w:sz w:val="18"/>
              </w:rPr>
              <w:t>Then everyone shouted, 'Yes! Amen!' and 'Praise God!'</w:t>
            </w:r>
          </w:p>
        </w:tc>
        <w:tc>
          <w:tcPr>
            <w:tcW w:type="dxa" w:w="2880"/>
          </w:tcPr>
          <w:p>
            <w:r/>
            <w:r>
              <w:rPr>
                <w:b/>
                <w:sz w:val="16"/>
              </w:rPr>
              <w:t>34-36</w:t>
            </w:r>
          </w:p>
          <w:p>
            <w:r>
              <w:rPr>
                <w:sz w:val="18"/>
              </w:rPr>
              <w:t>그러자 모든 백성이 '네! 아멘!' 그리고 '하나님을 찬양합니다!'라고 외쳤대.</w:t>
            </w:r>
          </w:p>
        </w:tc>
      </w:tr>
      <w:tr>
        <w:tc>
          <w:tcPr>
            <w:tcW w:type="dxa" w:w="2880"/>
          </w:tcPr>
          <w:p>
            <w:r/>
            <w:r>
              <w:rPr>
                <w:b/>
                <w:sz w:val="16"/>
              </w:rPr>
              <w:t>37-42</w:t>
            </w:r>
          </w:p>
          <w:p>
            <w:r>
              <w:rPr>
                <w:sz w:val="18"/>
              </w:rPr>
              <w:t>David left Asaph and his coworkers with the Chest of the Covenant of God and in charge of the work of worship; they were responsible for the needs of worship around the clock. He also assigned Obed-Edom and his sixty-eight relatives to help them. Obed-Edom son of Jeduthun and Hosah were in charge of the security guards. The priest Zadok and his family of priests were assigned to the Tent of God at the sacred mound at Gibeon to make sure that the services of morning and evening worship were conducted daily, complete with Whole-Burnt-Offerings offered on the Altar of Burnt Offering, as ordered in the Law of God, which was the norm for Israel. With them were Heman, Jeduthun, and others specifically named, with the job description: "Give thanks to God, for his love never quits!" Heman and Jeduthun were also well equipped with trumpets, cymbals, and other instruments for accompanying sacred songs. The sons of Jeduthun formed the security guard.</w:t>
            </w:r>
          </w:p>
        </w:tc>
        <w:tc>
          <w:tcPr>
            <w:tcW w:type="dxa" w:w="2880"/>
          </w:tcPr>
          <w:p>
            <w:r/>
            <w:r>
              <w:rPr>
                <w:b/>
                <w:sz w:val="16"/>
              </w:rPr>
              <w:t>37-42</w:t>
            </w:r>
          </w:p>
          <w:p>
            <w:r>
              <w:rPr>
                <w:sz w:val="18"/>
              </w:rPr>
              <w:t>David left Asaph and his crew with the Ark of the Covenant of God to be in charge of worship. They were on duty 24/7, taking care of whatever was needed. He also assigned Obed-Edom and his 68 relatives to help out. Obed-Edom, son of Jeduthun, and Hosah were the security guards. The priest Zadok and his priest family were put in charge of the Tent of God at the high place in Gibeon. Their job was to make sure the morning and evening worship services happened every day, with all the proper burnt offerings on the altar, just like God's Law for Israel said. With them were Heman, Jeduthun, and a few others who were specifically picked for the job of 'Give thanks to God, because His love never quits!' Heman and Jeduthun were also decked out with trumpets, cymbals, and other instruments for the worship songs. The sons of Jeduthun were the security team.</w:t>
            </w:r>
          </w:p>
        </w:tc>
        <w:tc>
          <w:tcPr>
            <w:tcW w:type="dxa" w:w="2880"/>
          </w:tcPr>
          <w:p>
            <w:r/>
            <w:r>
              <w:rPr>
                <w:b/>
                <w:sz w:val="16"/>
              </w:rPr>
              <w:t>37-42</w:t>
            </w:r>
          </w:p>
          <w:p>
            <w:r>
              <w:rPr>
                <w:sz w:val="18"/>
              </w:rPr>
              <w:t>다윗은 아삽과 그의 동료들을 하나님의 언약궤와 함께 남겨두고 예배 업무를 책임지게 했어. 그들은 24시간 내내 예배에 필요한 일들을 담당했지. 그는 또 오벧에돔과 그의 친척 68명을 그들을 돕도록 배정했어. 여두둔의 아들 오벧에돔과 호사는 경비대장이었대. 제사장 사독과 그의 제사장 가족들은 기브온의 성스러운 언덕에 있는 하나님의 장막에 배정되었는데, 아침저녁 예배가 매일 번제단의 번제물과 함께 제대로 드려지도록 하는 임무였어. 이건 이스라엘의 규범인 하나님의 율법에 따라 명령된 거였지. 그들과 함께 헤만, 여두둔, 그리고 특별히 지명된 다른 사람들이 있었는데, 그들의 직무 설명은 '하나님께 감사하라, 그의 사랑은 영원하시다!'였어. 헤만과 여두둔은 거룩한 노래에 맞춰 연주할 나팔, 심벌즈, 그리고 다른 악기들도 잘 갖추고 있었대. 여두둔의 아들들은 경비대를 구성했어.</w:t>
            </w:r>
          </w:p>
        </w:tc>
      </w:tr>
      <w:tr>
        <w:tc>
          <w:tcPr>
            <w:tcW w:type="dxa" w:w="2880"/>
          </w:tcPr>
          <w:p>
            <w:r/>
            <w:r>
              <w:rPr>
                <w:b/>
                <w:sz w:val="16"/>
              </w:rPr>
              <w:t>43</w:t>
            </w:r>
          </w:p>
          <w:p>
            <w:r>
              <w:rPr>
                <w:sz w:val="18"/>
              </w:rPr>
              <w:t>Arrangements completed, the people all left for home. And David went home to bless his family.</w:t>
            </w:r>
          </w:p>
        </w:tc>
        <w:tc>
          <w:tcPr>
            <w:tcW w:type="dxa" w:w="2880"/>
          </w:tcPr>
          <w:p>
            <w:r/>
            <w:r>
              <w:rPr>
                <w:b/>
                <w:sz w:val="16"/>
              </w:rPr>
              <w:t>43</w:t>
            </w:r>
          </w:p>
          <w:p>
            <w:r>
              <w:rPr>
                <w:sz w:val="18"/>
              </w:rPr>
              <w:t>Once all the arrangements were set, everyone went home. And David went home to bless his own family.</w:t>
            </w:r>
          </w:p>
        </w:tc>
        <w:tc>
          <w:tcPr>
            <w:tcW w:type="dxa" w:w="2880"/>
          </w:tcPr>
          <w:p>
            <w:r/>
            <w:r>
              <w:rPr>
                <w:b/>
                <w:sz w:val="16"/>
              </w:rPr>
              <w:t>43</w:t>
            </w:r>
          </w:p>
          <w:p>
            <w:r>
              <w:rPr>
                <w:sz w:val="18"/>
              </w:rPr>
              <w:t>모든 준비가 끝나자, 사람들은 모두 집으로 돌아갔어. 그리고 다윗도 자기 가족을 축복하러 집으로 돌아갔대.</w:t>
            </w:r>
          </w:p>
        </w:tc>
      </w:tr>
    </w:tbl>
    <w:p>
      <w:pPr>
        <w:pStyle w:val="Heading1"/>
      </w:pPr>
      <w:r>
        <w:t>Chapter 17 — God's Promise to David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After the king had made himself at home, he said to Nathan the prophet, "Look at this: Here I am comfortable in a luxurious palace of cedar and the Chest of the Covenant of God sits under a tent."</w:t>
            </w:r>
          </w:p>
        </w:tc>
        <w:tc>
          <w:tcPr>
            <w:tcW w:type="dxa" w:w="2880"/>
          </w:tcPr>
          <w:p>
            <w:r/>
            <w:r>
              <w:rPr>
                <w:b/>
                <w:sz w:val="16"/>
              </w:rPr>
              <w:t>1</w:t>
            </w:r>
          </w:p>
          <w:p>
            <w:r>
              <w:rPr>
                <w:sz w:val="18"/>
              </w:rPr>
              <w:t>So after King David got settled in his new place, he said to Nathan the prophet, “Yo, look at this. I’m living it up in this fancy cedar palace, but the Ark of God’s Covenant is just sitting out there in a tent. Kinda messed up, right?”</w:t>
            </w:r>
          </w:p>
        </w:tc>
        <w:tc>
          <w:tcPr>
            <w:tcW w:type="dxa" w:w="2880"/>
          </w:tcPr>
          <w:p>
            <w:r/>
            <w:r>
              <w:rPr>
                <w:b/>
                <w:sz w:val="16"/>
              </w:rPr>
              <w:t>1</w:t>
            </w:r>
          </w:p>
          <w:p>
            <w:r>
              <w:rPr>
                <w:sz w:val="18"/>
              </w:rPr>
              <w:t>다윗 왕이 자기 집에 자리를 잡고 나서, 예언자 나단한테 말했대. “야, 이거 봐봐. 나는 완전 좋은 백향목 궁전에서 편하게 사는데, 하나님의 언약궤는 그냥 텐트 아래에 있잖아.”</w:t>
            </w:r>
          </w:p>
        </w:tc>
      </w:tr>
      <w:tr>
        <w:tc>
          <w:tcPr>
            <w:tcW w:type="dxa" w:w="2880"/>
          </w:tcPr>
          <w:p>
            <w:r/>
            <w:r>
              <w:rPr>
                <w:b/>
                <w:sz w:val="16"/>
              </w:rPr>
              <w:t>2</w:t>
            </w:r>
          </w:p>
          <w:p>
            <w:r>
              <w:rPr>
                <w:sz w:val="18"/>
              </w:rPr>
              <w:t>Nathan told David, "Whatever is on your heart, go and do it; God is with you."</w:t>
            </w:r>
          </w:p>
        </w:tc>
        <w:tc>
          <w:tcPr>
            <w:tcW w:type="dxa" w:w="2880"/>
          </w:tcPr>
          <w:p>
            <w:r/>
            <w:r>
              <w:rPr>
                <w:b/>
                <w:sz w:val="16"/>
              </w:rPr>
              <w:t>2</w:t>
            </w:r>
          </w:p>
          <w:p>
            <w:r>
              <w:rPr>
                <w:sz w:val="18"/>
              </w:rPr>
              <w:t>Nathan replied, “Whatever you’re thinking, man, go for it. God’s totally with you.”</w:t>
            </w:r>
          </w:p>
        </w:tc>
        <w:tc>
          <w:tcPr>
            <w:tcW w:type="dxa" w:w="2880"/>
          </w:tcPr>
          <w:p>
            <w:r/>
            <w:r>
              <w:rPr>
                <w:b/>
                <w:sz w:val="16"/>
              </w:rPr>
              <w:t>2</w:t>
            </w:r>
          </w:p>
          <w:p>
            <w:r>
              <w:rPr>
                <w:sz w:val="18"/>
              </w:rPr>
              <w:t>나단이 다윗한테 말했어. “마음에 있는 대로 그냥 하셈. 하나님이 함께하심.”</w:t>
            </w:r>
          </w:p>
        </w:tc>
      </w:tr>
      <w:tr>
        <w:tc>
          <w:tcPr>
            <w:tcW w:type="dxa" w:w="2880"/>
          </w:tcPr>
          <w:p>
            <w:r/>
            <w:r>
              <w:rPr>
                <w:b/>
                <w:sz w:val="16"/>
              </w:rPr>
              <w:t>3-6</w:t>
            </w:r>
          </w:p>
          <w:p>
            <w:r>
              <w:rPr>
                <w:sz w:val="18"/>
              </w:rPr>
              <w:t>But that night, the word of God came to Nathan, saying, "Go and tell my servant David, This is God's word on the matter: You will not build me a 'house' to live in. Why, I haven't lived in a 'house' from the time I brought up the children of Israel from Egypt till now; I've gone from one tent and makeshift shelter to another. In all my travels with all Israel, did I ever say to any of the leaders I commanded to shepherd Israel, 'Why haven't you built me a house of cedar?'</w:t>
            </w:r>
          </w:p>
        </w:tc>
        <w:tc>
          <w:tcPr>
            <w:tcW w:type="dxa" w:w="2880"/>
          </w:tcPr>
          <w:p>
            <w:r/>
            <w:r>
              <w:rPr>
                <w:b/>
                <w:sz w:val="16"/>
              </w:rPr>
              <w:t>3-6</w:t>
            </w:r>
          </w:p>
          <w:p>
            <w:r>
              <w:rPr>
                <w:sz w:val="18"/>
              </w:rPr>
              <w:t>But that night, God’s message came to Nathan. He said, “Go and tell my servant David, this is what God has to say about it: You are NOT the one who’s going to build me a house to live in. I mean, I haven’t lived in a ‘house’ from the day I brought Israel out of Egypt until now. I’ve just been moving from one tent to another. In all my time traveling with Israel, did I ever once say to any of the leaders I appointed, ‘Hey, why haven’t you built me a cedar house?’</w:t>
            </w:r>
          </w:p>
        </w:tc>
        <w:tc>
          <w:tcPr>
            <w:tcW w:type="dxa" w:w="2880"/>
          </w:tcPr>
          <w:p>
            <w:r/>
            <w:r>
              <w:rPr>
                <w:b/>
                <w:sz w:val="16"/>
              </w:rPr>
              <w:t>3-6</w:t>
            </w:r>
          </w:p>
          <w:p>
            <w:r>
              <w:rPr>
                <w:sz w:val="18"/>
              </w:rPr>
              <w:t>근데 그날 밤에, 하나님이 나단한테 나타나서 말씀하셨대. “가서 내 종 다윗한테 전해라. 이건 하나님의 말씀이다: 너는 내가 살 ‘집’을 짓지 않을 거임. 왜냐하면 내가 이집트에서 이스라엘 자손들을 데리고 나온 날부터 지금까지 ‘집’에 산 적이 없거든. 그냥 이 텐트 저 텐트, 임시 거처를 옮겨 다녔지. 내가 이스라엘 백성이랑 같이 다니면서, 내가 세운 지도자들한테 ‘왜 나한테 백향목 집 안 지어주냐?’라고 한 번이라도 말한 적 있음? 없잖아.</w:t>
            </w:r>
          </w:p>
        </w:tc>
      </w:tr>
      <w:tr>
        <w:tc>
          <w:tcPr>
            <w:tcW w:type="dxa" w:w="2880"/>
          </w:tcPr>
          <w:p>
            <w:r/>
            <w:r>
              <w:rPr>
                <w:b/>
                <w:sz w:val="16"/>
              </w:rPr>
              <w:t>7-10</w:t>
            </w:r>
          </w:p>
          <w:p>
            <w:r>
              <w:rPr>
                <w:sz w:val="18"/>
              </w:rPr>
              <w:t>"So here is what you are to tell my servant David: The God-of-the-Angel-Armies has this word for you: I took you from the pasture, tagging after sheep, and made you prince over my people Israel. I was with you everywhere you went and mowed your enemies down before you; and now I'm about to make you famous, ranked with the great names on earth. I'm going to set aside a place for my people Israel and plant them there so they'll have their own home and not be knocked around anymore; nor will evil nations afflict them as they always have, even during the days I set judges over my people Israel. And finally, I'm going to conquer all your enemies.</w:t>
            </w:r>
          </w:p>
        </w:tc>
        <w:tc>
          <w:tcPr>
            <w:tcW w:type="dxa" w:w="2880"/>
          </w:tcPr>
          <w:p>
            <w:r/>
            <w:r>
              <w:rPr>
                <w:b/>
                <w:sz w:val="16"/>
              </w:rPr>
              <w:t>7-10</w:t>
            </w:r>
          </w:p>
          <w:p>
            <w:r>
              <w:rPr>
                <w:sz w:val="18"/>
              </w:rPr>
              <w:t>“So this is what you need to tell my servant David: The Lord of Heaven’s Armies says: I took you from the fields, from following sheep, and made you the leader of my people Israel. I’ve been with you everywhere you’ve gone and have taken down all your enemies right in front of you. And now, I’m about to make your name famous, like one of the biggest names on earth. I’m going to make a special place for my people Israel and plant them there so they can have their own home and not get pushed around anymore. No more evil people are gonna mess with them like they used to, back when I had judges ruling over them. And I’m going to defeat all your enemies.</w:t>
            </w:r>
          </w:p>
        </w:tc>
        <w:tc>
          <w:tcPr>
            <w:tcW w:type="dxa" w:w="2880"/>
          </w:tcPr>
          <w:p>
            <w:r/>
            <w:r>
              <w:rPr>
                <w:b/>
                <w:sz w:val="16"/>
              </w:rPr>
              <w:t>7-10</w:t>
            </w:r>
          </w:p>
          <w:p>
            <w:r>
              <w:rPr>
                <w:sz w:val="18"/>
              </w:rPr>
              <w:t>“그러니까 내 종 다윗한테 이렇게 전해라: 만군의 주가 너한테 이렇게 말한다: 내가 너를 양 떼나 따라다니던 목동에서 데려다가 내 백성 이스라엘의 왕으로 삼았다. 네가 어디를 가든지 내가 항상 함께했고, 네 눈앞에서 원수들을 다 쓸어버렸지. 그리고 이제 내가 너를 세상에서 제일 유명한 사람들 중 하나로 만들어 줄 거임. 내가 내 백성 이스라엘을 위한 땅을 마련해서 거기에 심을 건데, 그러면 걔네는 자기 집에서 더 이상 시달리지 않고 살게 될 거야. 예전에 내가 재판관들을 세웠을 때처럼 악한 나라들이 더는 걔네를 괴롭히지 못할 거고, 마지막으로 내가 네 모든 원수들을 다 정복해 줄 거임.</w:t>
            </w:r>
          </w:p>
        </w:tc>
      </w:tr>
      <w:tr>
        <w:tc>
          <w:tcPr>
            <w:tcW w:type="dxa" w:w="2880"/>
          </w:tcPr>
          <w:p>
            <w:r/>
            <w:r>
              <w:rPr>
                <w:b/>
                <w:sz w:val="16"/>
              </w:rPr>
              <w:t>10-14</w:t>
            </w:r>
          </w:p>
          <w:p>
            <w:r>
              <w:rPr>
                <w:sz w:val="18"/>
              </w:rPr>
              <w:t>"And now I'm telling you this: God himself will build you a house! When your life is complete and you're buried with your ancestors, then I'll raise up your child to succeed you, a child from your own body, and I'll firmly establish his rule. He will build a house to honor me, and I will guarantee his kingdom's rule forever. I'll be a father to him, and he'll be a son to me. I will never remove my gracious love from him as I did from the one who preceded you. I will set him over my house and my kingdom forever; his throne will always be there, rock solid."</w:t>
            </w:r>
          </w:p>
        </w:tc>
        <w:tc>
          <w:tcPr>
            <w:tcW w:type="dxa" w:w="2880"/>
          </w:tcPr>
          <w:p>
            <w:r/>
            <w:r>
              <w:rPr>
                <w:b/>
                <w:sz w:val="16"/>
              </w:rPr>
              <w:t>10-14</w:t>
            </w:r>
          </w:p>
          <w:p>
            <w:r>
              <w:rPr>
                <w:sz w:val="18"/>
              </w:rPr>
              <w:t>“And now I’m telling you: God himself will build YOU a house! When your life is over and you’re with your ancestors, I will raise up your own son to take your place, and I will make his kingdom solid. He’s the one who will build a house for me, and I will make his kingdom last forever. I will be his father, and he will be my son. I will never take my love away from him like I did from the king before you. I will put him in charge of my house and my kingdom forever; his throne will be secure for all time.”</w:t>
            </w:r>
          </w:p>
        </w:tc>
        <w:tc>
          <w:tcPr>
            <w:tcW w:type="dxa" w:w="2880"/>
          </w:tcPr>
          <w:p>
            <w:r/>
            <w:r>
              <w:rPr>
                <w:b/>
                <w:sz w:val="16"/>
              </w:rPr>
              <w:t>10-14</w:t>
            </w:r>
          </w:p>
          <w:p>
            <w:r>
              <w:rPr>
                <w:sz w:val="18"/>
              </w:rPr>
              <w:t>“그리고 이제 내가 너한테 말해주는데, 하나님이 직접 너를 위해 ‘집안’을 세워줄 거다! 네 수명이 다해서 네 조상들 곁으로 돌아가면, 내가 네 뒤를 이을 네 자식, 바로 네 몸에서 나온 아들을 일으켜서 그의 나라를 굳건하게 세울 거임. 그 아들이 나를 위해 집을 지을 거고, 나는 그의 왕국이 영원히 지속되도록 보장할 거야. 나는 그의 아버지가 되고 그는 내 아들이 될 거다. 내가 네 이전 왕한테서 내 사랑을 거뒀던 것처럼 그한테서는 절대 거두지 않을 거야. 내가 그를 내 집과 내 나라 위에 영원히 세울 거고, 그의 왕좌는 바위처럼 단단하게 영원히 서 있을 거다.”</w:t>
            </w:r>
          </w:p>
        </w:tc>
      </w:tr>
      <w:tr>
        <w:tc>
          <w:tcPr>
            <w:tcW w:type="dxa" w:w="2880"/>
          </w:tcPr>
          <w:p>
            <w:r/>
            <w:r>
              <w:rPr>
                <w:b/>
                <w:sz w:val="16"/>
              </w:rPr>
              <w:t>15</w:t>
            </w:r>
          </w:p>
          <w:p>
            <w:r>
              <w:rPr>
                <w:sz w:val="18"/>
              </w:rPr>
              <w:t>Nathan gave David a complete and accurate report of everything he heard and saw in the vision.</w:t>
            </w:r>
          </w:p>
        </w:tc>
        <w:tc>
          <w:tcPr>
            <w:tcW w:type="dxa" w:w="2880"/>
          </w:tcPr>
          <w:p>
            <w:r/>
            <w:r>
              <w:rPr>
                <w:b/>
                <w:sz w:val="16"/>
              </w:rPr>
              <w:t>15</w:t>
            </w:r>
          </w:p>
          <w:p>
            <w:r>
              <w:rPr>
                <w:sz w:val="18"/>
              </w:rPr>
              <w:t>Nathan told David everything he saw and heard in that vision, word for word.</w:t>
            </w:r>
          </w:p>
        </w:tc>
        <w:tc>
          <w:tcPr>
            <w:tcW w:type="dxa" w:w="2880"/>
          </w:tcPr>
          <w:p>
            <w:r/>
            <w:r>
              <w:rPr>
                <w:b/>
                <w:sz w:val="16"/>
              </w:rPr>
              <w:t>15</w:t>
            </w:r>
          </w:p>
          <w:p>
            <w:r>
              <w:rPr>
                <w:sz w:val="18"/>
              </w:rPr>
              <w:t>나단은 자기가 환상 속에서 보고 들은 모든 것을 하나도 빠짐없이 정확하게 다윗한테 전해줬어.</w:t>
            </w:r>
          </w:p>
        </w:tc>
      </w:tr>
      <w:tr>
        <w:tc>
          <w:tcPr>
            <w:tcW w:type="dxa" w:w="2880"/>
          </w:tcPr>
          <w:p>
            <w:r/>
            <w:r>
              <w:rPr>
                <w:b/>
                <w:sz w:val="16"/>
              </w:rPr>
              <w:t>16-27</w:t>
            </w:r>
          </w:p>
          <w:p>
            <w:r>
              <w:rPr>
                <w:sz w:val="18"/>
              </w:rPr>
              <w:t>King David went in, took his place before God, and prayed:</w:t>
            </w:r>
          </w:p>
          <w:p>
            <w:r>
              <w:rPr>
                <w:sz w:val="18"/>
              </w:rPr>
              <w:t>Who am I, my Master God, and what is my family, that you have brought me to this place in life? But that's nothing compared to what's coming, for you've also spoken of my family far into the future, given me a glimpse into tomorrow and looked on me, Master God, as a Somebody. What's left for David to say to this—to your honoring your servant, even though you know me, just as I am? O God, out of the goodness of your heart, you've taken your servant to do this great thing and put your great work on display. There's none like you, God, no God but you, nothing to compare with what we've heard with our own ears. And who is like your people, like Israel, a nation unique on earth, whom God set out to redeem as his own people (and became most famous for it), performing great and fearsome acts, throwing out nations and their gods left and right as you saved your people from Egypt? You established for yourself a people—your very own Israel!—your people forever. And you, God, became their God.</w:t>
            </w:r>
          </w:p>
          <w:p>
            <w:r>
              <w:rPr>
                <w:sz w:val="18"/>
              </w:rPr>
              <w:t>So now, great God, this word that you have spoken to me and my family, guarantee it forever! Do exactly what you've promised! Then your reputation will be confirmed and flourish always as people exclaim, "The God-of-the-Angel-Armies, the God over Israel, is Israel's God!" And the house of your servant David will remain rock solid under your watchful presence. You, my God, have told me plainly, "I will build you a house." That's how I was able to find the courage to pray this prayer to you. God, being the God you are, you have spoken all these wonderful words to me. As if that weren't enough, you've blessed my family so that it will continue in your presence always. Because you have blessed it, God, it's really blessed—blessed for good!</w:t>
            </w:r>
          </w:p>
        </w:tc>
        <w:tc>
          <w:tcPr>
            <w:tcW w:type="dxa" w:w="2880"/>
          </w:tcPr>
          <w:p>
            <w:r/>
            <w:r>
              <w:rPr>
                <w:b/>
                <w:sz w:val="16"/>
              </w:rPr>
              <w:t>16-27</w:t>
            </w:r>
          </w:p>
          <w:p>
            <w:r>
              <w:rPr>
                <w:sz w:val="18"/>
              </w:rPr>
              <w:t>Then King David went in, sat down before God, and prayed:</w:t>
            </w:r>
          </w:p>
        </w:tc>
        <w:tc>
          <w:tcPr>
            <w:tcW w:type="dxa" w:w="2880"/>
          </w:tcPr>
          <w:p>
            <w:r/>
            <w:r>
              <w:rPr>
                <w:b/>
                <w:sz w:val="16"/>
              </w:rPr>
              <w:t>16-27</w:t>
            </w:r>
          </w:p>
          <w:p>
            <w:r>
              <w:rPr>
                <w:sz w:val="18"/>
              </w:rPr>
              <w:t>그러자 다윗 왕이 성막에 들어가서 하나님 앞에 앉아 이렇게 기도했대.</w:t>
            </w:r>
          </w:p>
        </w:tc>
      </w:tr>
      <w:tr>
        <w:tc>
          <w:tcPr>
            <w:tcW w:type="dxa" w:w="2880"/>
          </w:tcPr>
          <w:p>
            <w:r/>
            <w:r>
              <w:rPr>
                <w:b/>
                <w:sz w:val="16"/>
              </w:rPr>
              <w:t>16-27</w:t>
            </w:r>
          </w:p>
          <w:p>
            <w:r>
              <w:rPr>
                <w:sz w:val="18"/>
              </w:rPr>
              <w:t>↑ 위 MSG(16-27) 계속</w:t>
            </w:r>
          </w:p>
        </w:tc>
        <w:tc>
          <w:tcPr>
            <w:tcW w:type="dxa" w:w="2880"/>
          </w:tcPr>
          <w:p>
            <w:r/>
            <w:r>
              <w:rPr>
                <w:b/>
                <w:sz w:val="16"/>
              </w:rPr>
              <w:t>16-27</w:t>
            </w:r>
          </w:p>
          <w:p>
            <w:r>
              <w:rPr>
                <w:sz w:val="18"/>
              </w:rPr>
              <w:t>“Who am I, Lord God, and what is my family, that you’ve brought me this far? But that’s nothing compared to what’s coming. You’ve even talked about my family’s distant future, giving me a peek at what’s ahead and treating me like I’m a big deal, Lord God. What else can I even say about you honoring me like this, when you already know me so well? Lord, because you are so good, you did this amazing thing for me and showed me your incredible plan. There is no one like you, God, and there is no other God but you. We’ve heard it with our own ears. And who is like your people, Israel? They’re the only nation on earth that you went and saved to be your own people. You made your name famous by doing huge, awesome things, driving out other nations and their gods as you rescued your people from Egypt. You made Israel your own people forever. And you, God, became their God.</w:t>
            </w:r>
          </w:p>
        </w:tc>
        <w:tc>
          <w:tcPr>
            <w:tcW w:type="dxa" w:w="2880"/>
          </w:tcPr>
          <w:p>
            <w:r/>
            <w:r>
              <w:rPr>
                <w:b/>
                <w:sz w:val="16"/>
              </w:rPr>
              <w:t>16-27</w:t>
            </w:r>
          </w:p>
          <w:p>
            <w:r>
              <w:rPr>
                <w:sz w:val="18"/>
              </w:rPr>
              <w:t>“주 하나님, 제가 뭐라고, 제 집안이 뭐라고 저를 여기까지 오게 하셨습니까? 근데 이건 앞으로 일어날 일에 비하면 아무것도 아니네요. 주님은 제 집안의 먼 미래까지 말씀해주셨고, 저를 대단한 사람처럼 봐주셨어요. 주님이 저를 이렇게 존중해주시는데 제가 뭘 더 말하겠어요, 주님은 저를 이미 다 아시잖아요. 오 하나님, 주님의 선하심으로, 주님의 종인 저를 시켜서 이 위대한 일을 행하시고 주님의 위대함을 보여주셨습니다. 하나님 같은 분은 없고, 주님 외에 다른 신은 없습니다. 우리가 귀로 들은 것과 비교할 만한 게 아무것도 없어요. 그리고 주님의 백성 이스라엘 같은 민족이 또 어디 있겠습니까? 하나님이 자기 백성으로 삼으시려고 직접 구원하신 유일한 민족이잖아요 (그리고 그걸로 최고로 유명해지셨죠). 주님이 이집트에서 자기 백성을 구하실 때, 위대하고 두려운 일들을 행하시고, 다른 민족들과 그 신들을 좌우로 내쫓으셨습니다. 주님은 주님 자신을 위해 한 백성, 바로 주님의 이스라엘을 영원히 주님의 백성으로 삼으셨습니다. 그리고 주 하나님은 그들의 하나님이 되셨습니다.</w:t>
            </w:r>
          </w:p>
        </w:tc>
      </w:tr>
      <w:tr>
        <w:tc>
          <w:tcPr>
            <w:tcW w:type="dxa" w:w="2880"/>
          </w:tcPr>
          <w:p>
            <w:r/>
            <w:r>
              <w:rPr>
                <w:b/>
                <w:sz w:val="16"/>
              </w:rPr>
              <w:t>16-27</w:t>
            </w:r>
          </w:p>
          <w:p>
            <w:r>
              <w:rPr>
                <w:sz w:val="18"/>
              </w:rPr>
              <w:t>↑ 위 MSG(16-27) 계속</w:t>
            </w:r>
          </w:p>
        </w:tc>
        <w:tc>
          <w:tcPr>
            <w:tcW w:type="dxa" w:w="2880"/>
          </w:tcPr>
          <w:p>
            <w:r/>
            <w:r>
              <w:rPr>
                <w:b/>
                <w:sz w:val="16"/>
              </w:rPr>
              <w:t>16-27</w:t>
            </w:r>
          </w:p>
          <w:p>
            <w:r>
              <w:rPr>
                <w:sz w:val="18"/>
              </w:rPr>
              <w:t>“So now, God, please make the promise you gave to me and my family last forever! Do exactly what you said! Then your name will be famous and respected forever, and people will say, ‘The Lord of Heaven’s Armies, the God over Israel, is Israel’s God!’ And the family of your servant David will be secure with you. You, my God, told me straight up, ‘I will build you a house.’ That’s what gave me the courage to pray this prayer to you. And since you are God, you have promised all this good stuff to me. And on top of that, you’ve blessed my family so that it will always be in your presence. Because you have blessed it, God, it’s truly blessed—forever!”</w:t>
            </w:r>
          </w:p>
        </w:tc>
        <w:tc>
          <w:tcPr>
            <w:tcW w:type="dxa" w:w="2880"/>
          </w:tcPr>
          <w:p>
            <w:r/>
            <w:r>
              <w:rPr>
                <w:b/>
                <w:sz w:val="16"/>
              </w:rPr>
              <w:t>16-27</w:t>
            </w:r>
          </w:p>
          <w:p>
            <w:r>
              <w:rPr>
                <w:sz w:val="18"/>
              </w:rPr>
              <w:t>“그러니 이제 위대하신 하나님, 저와 제 집안에 하신 이 말씀을 영원히 보장해주세요! 약속하신 그대로 행해주세요! 그러면 주님의 명성이 영원히 확고해지고 번창할 것이며, 사람들이 ‘만군의 주, 이스라엘의 하나님은 진짜 이스라엘의 하나님이시다!’라고 외칠 겁니다. 그리고 주님의 종 다윗의 집안은 주님의 보살핌 아래 굳건히 서 있을 겁니다. 주 나의 하나님, 저에게 ‘내가 너를 위해 집안을 세워주겠다’고 분명히 말씀해주셨습니다. 그래서 제가 주님께 이 기도를 드릴 용기를 얻을 수 있었습니다. 하나님, 주님은 진짜 하나님이시기에, 저에게 이 모든 놀라운 말씀을 해주셨습니다. 그것만으로도 부족했는지, 제 집안을 축복하셔서 주님 앞에서 영원히 이어지게 하셨습니다. 주님이 축복하셨으니, 하나님, 이건 진짜 축복받은 겁니다. 영원히 축복받은 거예요!”</w:t>
            </w:r>
          </w:p>
        </w:tc>
      </w:tr>
    </w:tbl>
    <w:p>
      <w:pPr>
        <w:pStyle w:val="Heading1"/>
      </w:pPr>
      <w:r>
        <w:t>Chapter 18 — David's Winning Streak is INSANE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days that followed, David struck hard at the Philistines, bringing them to their knees, captured Gath, and took control of the surrounding countryside.</w:t>
            </w:r>
          </w:p>
        </w:tc>
        <w:tc>
          <w:tcPr>
            <w:tcW w:type="dxa" w:w="2880"/>
          </w:tcPr>
          <w:p>
            <w:r/>
            <w:r>
              <w:rPr>
                <w:b/>
                <w:sz w:val="16"/>
              </w:rPr>
              <w:t>1</w:t>
            </w:r>
          </w:p>
          <w:p>
            <w:r>
              <w:rPr>
                <w:sz w:val="18"/>
              </w:rPr>
              <w:t>So after that, David went after the Philistines and totally crushed them. He took over their main city, Gath, and all the towns around it.</w:t>
            </w:r>
          </w:p>
        </w:tc>
        <w:tc>
          <w:tcPr>
            <w:tcW w:type="dxa" w:w="2880"/>
          </w:tcPr>
          <w:p>
            <w:r/>
            <w:r>
              <w:rPr>
                <w:b/>
                <w:sz w:val="16"/>
              </w:rPr>
              <w:t>1</w:t>
            </w:r>
          </w:p>
          <w:p>
            <w:r>
              <w:rPr>
                <w:sz w:val="18"/>
              </w:rPr>
              <w:t>그 후에 다윗이 블레셋 사람들을 쳐서 항복시키고, 가드랑 그 주변 동네들을 다 먹어버렸대.</w:t>
            </w:r>
          </w:p>
        </w:tc>
      </w:tr>
      <w:tr>
        <w:tc>
          <w:tcPr>
            <w:tcW w:type="dxa" w:w="2880"/>
          </w:tcPr>
          <w:p>
            <w:r/>
            <w:r>
              <w:rPr>
                <w:b/>
                <w:sz w:val="16"/>
              </w:rPr>
              <w:t>2</w:t>
            </w:r>
          </w:p>
          <w:p>
            <w:r>
              <w:rPr>
                <w:sz w:val="18"/>
              </w:rPr>
              <w:t>He also fought and defeated Moab. The Moabites came under David's rule and paid regular tribute.</w:t>
            </w:r>
          </w:p>
        </w:tc>
        <w:tc>
          <w:tcPr>
            <w:tcW w:type="dxa" w:w="2880"/>
          </w:tcPr>
          <w:p>
            <w:r/>
            <w:r>
              <w:rPr>
                <w:b/>
                <w:sz w:val="16"/>
              </w:rPr>
              <w:t>2</w:t>
            </w:r>
          </w:p>
          <w:p>
            <w:r>
              <w:rPr>
                <w:sz w:val="18"/>
              </w:rPr>
              <w:t>He also beat Moab in a fight. The Moabites had to start paying David tribute money, basically like a subscription fee to not get attacked again.</w:t>
            </w:r>
          </w:p>
        </w:tc>
        <w:tc>
          <w:tcPr>
            <w:tcW w:type="dxa" w:w="2880"/>
          </w:tcPr>
          <w:p>
            <w:r/>
            <w:r>
              <w:rPr>
                <w:b/>
                <w:sz w:val="16"/>
              </w:rPr>
              <w:t>2</w:t>
            </w:r>
          </w:p>
          <w:p>
            <w:r>
              <w:rPr>
                <w:sz w:val="18"/>
              </w:rPr>
              <w:t>모압도 쳐서 이겼는데, 모압 사람들은 이제 다윗한테 정기적으로 조공을 바치게 된 거임.</w:t>
            </w:r>
          </w:p>
        </w:tc>
      </w:tr>
      <w:tr>
        <w:tc>
          <w:tcPr>
            <w:tcW w:type="dxa" w:w="2880"/>
          </w:tcPr>
          <w:p>
            <w:r/>
            <w:r>
              <w:rPr>
                <w:b/>
                <w:sz w:val="16"/>
              </w:rPr>
              <w:t>3-4</w:t>
            </w:r>
          </w:p>
          <w:p>
            <w:r>
              <w:rPr>
                <w:sz w:val="18"/>
              </w:rPr>
              <w:t>On his way to restore his sovereignty at the Euphrates River, David defeated Hadadezer king of Zobah (over toward Hamath). David captured a thousand chariots, seven thousand cavalry, and twenty thousand infantry from him. He hamstrung all the chariot horses, but saved back a hundred.</w:t>
            </w:r>
          </w:p>
        </w:tc>
        <w:tc>
          <w:tcPr>
            <w:tcW w:type="dxa" w:w="2880"/>
          </w:tcPr>
          <w:p>
            <w:r/>
            <w:r>
              <w:rPr>
                <w:b/>
                <w:sz w:val="16"/>
              </w:rPr>
              <w:t>3-4</w:t>
            </w:r>
          </w:p>
          <w:p>
            <w:r>
              <w:rPr>
                <w:sz w:val="18"/>
              </w:rPr>
              <w:t>Then, as he extended his control to the Euphrates River, David crushed King Hadadezer of Zobah all the way to Hamath. David jacked a thousand of his chariots, seven thousand horsemen, and twenty thousand foot soldiers. He lamed most of the chariot horses but kept a hundred for himself.</w:t>
            </w:r>
          </w:p>
        </w:tc>
        <w:tc>
          <w:tcPr>
            <w:tcW w:type="dxa" w:w="2880"/>
          </w:tcPr>
          <w:p>
            <w:r/>
            <w:r>
              <w:rPr>
                <w:b/>
                <w:sz w:val="16"/>
              </w:rPr>
              <w:t>3-4</w:t>
            </w:r>
          </w:p>
          <w:p>
            <w:r>
              <w:rPr>
                <w:sz w:val="18"/>
              </w:rPr>
              <w:t>다윗이 유프라테스 강 쪽으로 자기 세력을 넓혀가면서 하맛까지 진격해 소바 왕 하닷에셀을 또 이겼대. 다윗이 거기서 전차 천 대, 기병 칠천 명, 보병 이만 명을 뺏어왔어. 그리고 전차 끄는 말들은 다 다리를 절게 만들고 백 마리만 남겨놨대.</w:t>
            </w:r>
          </w:p>
        </w:tc>
      </w:tr>
      <w:tr>
        <w:tc>
          <w:tcPr>
            <w:tcW w:type="dxa" w:w="2880"/>
          </w:tcPr>
          <w:p>
            <w:r/>
            <w:r>
              <w:rPr>
                <w:b/>
                <w:sz w:val="16"/>
              </w:rPr>
              <w:t>5-6</w:t>
            </w:r>
          </w:p>
          <w:p>
            <w:r>
              <w:rPr>
                <w:sz w:val="18"/>
              </w:rPr>
              <w:t>When the Arameans from Damascus came to the aid of Hadadezer king of Zobah, David killed twenty-two thousand of them. David set up a puppet government in Aram-Damascus. The Arameans became subjects of David and were forced to bring tribute. God gave victory to David wherever he marched.</w:t>
            </w:r>
          </w:p>
        </w:tc>
        <w:tc>
          <w:tcPr>
            <w:tcW w:type="dxa" w:w="2880"/>
          </w:tcPr>
          <w:p>
            <w:r/>
            <w:r>
              <w:rPr>
                <w:b/>
                <w:sz w:val="16"/>
              </w:rPr>
              <w:t>5-6</w:t>
            </w:r>
          </w:p>
          <w:p>
            <w:r>
              <w:rPr>
                <w:sz w:val="18"/>
              </w:rPr>
              <w:t>When the Arameans from Damascus rolled up to help Hadadezer king of Zobah, David took out twenty-two thousand of them. He set up his own government in Aram-Damascus, and they had to pay him tribute too. God just kept giving David wins everywhere he went.</w:t>
            </w:r>
          </w:p>
        </w:tc>
        <w:tc>
          <w:tcPr>
            <w:tcW w:type="dxa" w:w="2880"/>
          </w:tcPr>
          <w:p>
            <w:r/>
            <w:r>
              <w:rPr>
                <w:b/>
                <w:sz w:val="16"/>
              </w:rPr>
              <w:t>5-6</w:t>
            </w:r>
          </w:p>
          <w:p>
            <w:r>
              <w:rPr>
                <w:sz w:val="18"/>
              </w:rPr>
              <w:t>다메섹의 아람 사람들이 소바 왕 하닷에셀을 도우러 왔는데, 다윗이 걔네도 이만 이천 명이나 죽여버렸어. 그리고 아람-다메섹에 자기 사람들을 심어놓고, 아람 사람들도 다윗한테 조공을 바치게 만들었지. 하나님이 다윗이 어디로 가든 다 이기게 해주신 거임.</w:t>
            </w:r>
          </w:p>
        </w:tc>
      </w:tr>
      <w:tr>
        <w:tc>
          <w:tcPr>
            <w:tcW w:type="dxa" w:w="2880"/>
          </w:tcPr>
          <w:p>
            <w:r/>
            <w:r>
              <w:rPr>
                <w:b/>
                <w:sz w:val="16"/>
              </w:rPr>
              <w:t>7-8</w:t>
            </w:r>
          </w:p>
          <w:p>
            <w:r>
              <w:rPr>
                <w:sz w:val="18"/>
              </w:rPr>
              <w:t>David plundered the gold shields that belonged to the servants of Hadadezer and brought them to Jerusalem. He also looted Tebah and Cun, cities of Hadadezer, of a huge quantity of bronze that Solomon later used to make the Great Bronze Sea, the Pillars, and bronze equipment in The Temple.</w:t>
            </w:r>
          </w:p>
        </w:tc>
        <w:tc>
          <w:tcPr>
            <w:tcW w:type="dxa" w:w="2880"/>
          </w:tcPr>
          <w:p>
            <w:r/>
            <w:r>
              <w:rPr>
                <w:b/>
                <w:sz w:val="16"/>
              </w:rPr>
              <w:t>7-8</w:t>
            </w:r>
          </w:p>
          <w:p>
            <w:r>
              <w:rPr>
                <w:sz w:val="18"/>
              </w:rPr>
              <w:t>David also took all the gold shields from Hadadezer's crew and brought them to Jerusalem. And he looted a ton of bronze from Hadadezer's cities, Tebah and Cun. Solomon later used all that bronze to make the Great Bronze Sea, the Pillars, and bronze equipment for the Temple.</w:t>
            </w:r>
          </w:p>
        </w:tc>
        <w:tc>
          <w:tcPr>
            <w:tcW w:type="dxa" w:w="2880"/>
          </w:tcPr>
          <w:p>
            <w:r/>
            <w:r>
              <w:rPr>
                <w:b/>
                <w:sz w:val="16"/>
              </w:rPr>
              <w:t>7-8</w:t>
            </w:r>
          </w:p>
          <w:p>
            <w:r>
              <w:rPr>
                <w:sz w:val="18"/>
              </w:rPr>
              <w:t>다윗이 하닷에셀 신하들이 갖고 있던 금방패들도 다 뺏어서 예루살렘으로 가져왔어. 하닷에셀의 도시인 데바랑 군에서는 청동을 엄청나게 많이 뺏어왔는데, 나중에 솔로몬이 이걸로 성전에 있는 큰 청동 바다랑 기둥들이랑 다른 청동 기구들을 만들었대.</w:t>
            </w:r>
          </w:p>
        </w:tc>
      </w:tr>
      <w:tr>
        <w:tc>
          <w:tcPr>
            <w:tcW w:type="dxa" w:w="2880"/>
          </w:tcPr>
          <w:p>
            <w:r/>
            <w:r>
              <w:rPr>
                <w:b/>
                <w:sz w:val="16"/>
              </w:rPr>
              <w:t>9-11</w:t>
            </w:r>
          </w:p>
          <w:p>
            <w:r>
              <w:rPr>
                <w:sz w:val="18"/>
              </w:rPr>
              <w:t>Tou king of Hamath heard that David had struck down the entire army of Hadadezer king of Zobah. He sent his son Hadoram to King David to greet and congratulate him for fighting and defeating Hadadezer. Tou and Hadadezer were old enemies. Hadoram brought David various things made of silver, gold, and bronze. King David consecrated these things along with the silver and gold that he had plundered from other nations: Edom, Moab, the Ammonites, the Philistines, and Amalek.</w:t>
            </w:r>
          </w:p>
        </w:tc>
        <w:tc>
          <w:tcPr>
            <w:tcW w:type="dxa" w:w="2880"/>
          </w:tcPr>
          <w:p>
            <w:r/>
            <w:r>
              <w:rPr>
                <w:b/>
                <w:sz w:val="16"/>
              </w:rPr>
              <w:t>9-11</w:t>
            </w:r>
          </w:p>
          <w:p>
            <w:r>
              <w:rPr>
                <w:sz w:val="18"/>
              </w:rPr>
              <w:t>When King Tou of Hamath heard that David had crushed the whole army of Hadadezer king of Zobah, he sent his son Hadoram to congratulate David. See, Tou and Hadadezer were major rivals. Hadoram brought David a bunch of cool gifts made of silver, gold, and bronze. King David dedicated all of it to God, along with the stuff he'd already taken from other nations like Edom, Moab, the Ammonites, the Philistines, and Amalek.</w:t>
            </w:r>
          </w:p>
        </w:tc>
        <w:tc>
          <w:tcPr>
            <w:tcW w:type="dxa" w:w="2880"/>
          </w:tcPr>
          <w:p>
            <w:r/>
            <w:r>
              <w:rPr>
                <w:b/>
                <w:sz w:val="16"/>
              </w:rPr>
              <w:t>9-11</w:t>
            </w:r>
          </w:p>
          <w:p>
            <w:r>
              <w:rPr>
                <w:sz w:val="18"/>
              </w:rPr>
              <w:t>하맛 왕 도우가 다윗이 소바 왕 하닷에셀의 군대를 다 박살냈다는 소식을 들었어. 그래서 자기 아들 하도람을 다윗 왕한테 보내서 축하 인사를 전하게 했지. 왜냐면 도우랑 하닷에셀은 원래부터 사이가 안 좋았거든. 하도람이 은, 금, 청동으로 만든 여러 가지 물건들을 가져왔는데, 다윗 왕은 이것들도 자기가 다른 나라들, 그러니까 에돔, 모압, 암몬, 블레셋, 아말렉한테서 뺏어온 은이랑 금이랑 같이 하나님께 바쳤대.</w:t>
            </w:r>
          </w:p>
        </w:tc>
      </w:tr>
      <w:tr>
        <w:tc>
          <w:tcPr>
            <w:tcW w:type="dxa" w:w="2880"/>
          </w:tcPr>
          <w:p>
            <w:r/>
            <w:r>
              <w:rPr>
                <w:b/>
                <w:sz w:val="16"/>
              </w:rPr>
              <w:t>12-13</w:t>
            </w:r>
          </w:p>
          <w:p>
            <w:r>
              <w:rPr>
                <w:sz w:val="18"/>
              </w:rPr>
              <w:t>Abishai son of Zeruiah fought and defeated the Edomites in the Valley of Salt—eighteen thousand of them. He set up a puppet government in Edom and the Edomites became subjects under David.</w:t>
            </w:r>
          </w:p>
          <w:p>
            <w:r>
              <w:rPr>
                <w:sz w:val="18"/>
              </w:rPr>
              <w:t>God gave David victory wherever he marched.</w:t>
            </w:r>
          </w:p>
        </w:tc>
        <w:tc>
          <w:tcPr>
            <w:tcW w:type="dxa" w:w="2880"/>
          </w:tcPr>
          <w:p>
            <w:r/>
            <w:r>
              <w:rPr>
                <w:b/>
                <w:sz w:val="16"/>
              </w:rPr>
              <w:t>12-13</w:t>
            </w:r>
          </w:p>
          <w:p>
            <w:r>
              <w:rPr>
                <w:sz w:val="18"/>
              </w:rPr>
              <w:t>Abishai, who was Zeruiah's son, beat the Edomites in the Valley of Salt—he took down eighteen thousand of them. He set up a government in Edom too, and the Edomites became David's subjects.</w:t>
            </w:r>
          </w:p>
        </w:tc>
        <w:tc>
          <w:tcPr>
            <w:tcW w:type="dxa" w:w="2880"/>
          </w:tcPr>
          <w:p>
            <w:r/>
            <w:r>
              <w:rPr>
                <w:b/>
                <w:sz w:val="16"/>
              </w:rPr>
              <w:t>12-13</w:t>
            </w:r>
          </w:p>
          <w:p>
            <w:r>
              <w:rPr>
                <w:sz w:val="18"/>
              </w:rPr>
              <w:t>스루야의 아들 아비새는 '소금 골짜기'에서 에돔 사람들 만 팔천 명을 쳐죽였어. 그리고 에돔에도 자기 사람들을 세워놓고, 에돔 사람들도 다윗의 신하가 되게 만들었지.</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God just kept giving David victories, no matter where he went.</w:t>
            </w:r>
          </w:p>
        </w:tc>
        <w:tc>
          <w:tcPr>
            <w:tcW w:type="dxa" w:w="2880"/>
          </w:tcPr>
          <w:p>
            <w:r/>
            <w:r>
              <w:rPr>
                <w:b/>
                <w:sz w:val="16"/>
              </w:rPr>
              <w:t>12-13</w:t>
            </w:r>
          </w:p>
          <w:p>
            <w:r>
              <w:rPr>
                <w:sz w:val="18"/>
              </w:rPr>
              <w:t>하나님이 다윗이 어디로 가든 다 이기게 해주셨어.</w:t>
            </w:r>
          </w:p>
        </w:tc>
      </w:tr>
      <w:tr>
        <w:tc>
          <w:tcPr>
            <w:tcW w:type="dxa" w:w="2880"/>
          </w:tcPr>
          <w:p>
            <w:r/>
            <w:r>
              <w:rPr>
                <w:b/>
                <w:sz w:val="16"/>
              </w:rPr>
              <w:t>14-17</w:t>
            </w:r>
          </w:p>
          <w:p>
            <w:r>
              <w:rPr>
                <w:sz w:val="18"/>
              </w:rPr>
              <w:t>Thus David ruled over all of Israel. He ruled well, fair and evenhanded in all his duties and relationships.</w:t>
            </w:r>
          </w:p>
          <w:p>
            <w:r>
              <w:rPr>
                <w:sz w:val="18"/>
              </w:rPr>
              <w:t>Joab son of Zeruiah was head of the army;</w:t>
            </w:r>
          </w:p>
          <w:p>
            <w:r>
              <w:rPr>
                <w:sz w:val="18"/>
              </w:rPr>
              <w:t>Jehoshaphat son of Ahilud was in charge of public records;</w:t>
            </w:r>
          </w:p>
          <w:p>
            <w:r>
              <w:rPr>
                <w:sz w:val="18"/>
              </w:rPr>
              <w:t>Zadok son of Ahitub and Abimelech son of Abiathar were priests;</w:t>
            </w:r>
          </w:p>
          <w:p>
            <w:r>
              <w:rPr>
                <w:sz w:val="18"/>
              </w:rPr>
              <w:t>Shavsha was secretary;</w:t>
            </w:r>
          </w:p>
          <w:p>
            <w:r>
              <w:rPr>
                <w:sz w:val="18"/>
              </w:rPr>
              <w:t>Benaiah son of Jehoiada was over the special forces, the Kerethites and Pelethites;</w:t>
            </w:r>
          </w:p>
          <w:p>
            <w:r>
              <w:rPr>
                <w:sz w:val="18"/>
              </w:rPr>
              <w:t>And David's sons held high positions, close to the king.</w:t>
            </w:r>
          </w:p>
        </w:tc>
        <w:tc>
          <w:tcPr>
            <w:tcW w:type="dxa" w:w="2880"/>
          </w:tcPr>
          <w:p>
            <w:r/>
            <w:r>
              <w:rPr>
                <w:b/>
                <w:sz w:val="16"/>
              </w:rPr>
              <w:t>14-17</w:t>
            </w:r>
          </w:p>
          <w:p>
            <w:r>
              <w:rPr>
                <w:sz w:val="18"/>
              </w:rPr>
              <w:t>So David was the king of all Israel, and he was a really good one. He was fair to everyone and did his job right.</w:t>
            </w:r>
          </w:p>
        </w:tc>
        <w:tc>
          <w:tcPr>
            <w:tcW w:type="dxa" w:w="2880"/>
          </w:tcPr>
          <w:p>
            <w:r/>
            <w:r>
              <w:rPr>
                <w:b/>
                <w:sz w:val="16"/>
              </w:rPr>
              <w:t>14-17</w:t>
            </w:r>
          </w:p>
          <w:p>
            <w:r>
              <w:rPr>
                <w:sz w:val="18"/>
              </w:rPr>
              <w:t>이렇게 다윗이 온 이스라엘을 다스렸는데, 진짜 공평하게 잘 다스렸대.</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Here's who was on his team:</w:t>
            </w:r>
          </w:p>
        </w:tc>
        <w:tc>
          <w:tcPr>
            <w:tcW w:type="dxa" w:w="2880"/>
          </w:tcPr>
          <w:p>
            <w:r/>
            <w:r>
              <w:rPr>
                <w:b/>
                <w:sz w:val="16"/>
              </w:rPr>
              <w:t>14-17</w:t>
            </w:r>
          </w:p>
          <w:p>
            <w:r>
              <w:rPr>
                <w:sz w:val="18"/>
              </w:rPr>
              <w:t>그때 다윗의 팀 멤버는 이랬어.</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Joab son of Zeruiah was the army commander;</w:t>
            </w:r>
          </w:p>
        </w:tc>
        <w:tc>
          <w:tcPr>
            <w:tcW w:type="dxa" w:w="2880"/>
          </w:tcPr>
          <w:p>
            <w:r/>
            <w:r>
              <w:rPr>
                <w:b/>
                <w:sz w:val="16"/>
              </w:rPr>
              <w:t>14-17</w:t>
            </w:r>
          </w:p>
          <w:p>
            <w:r>
              <w:rPr>
                <w:sz w:val="18"/>
              </w:rPr>
              <w:t>군대 대장은 스루야의 아들 요압이었고,</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Jehoshaphat son of Ahilud was the official record-keeper;</w:t>
            </w:r>
          </w:p>
        </w:tc>
        <w:tc>
          <w:tcPr>
            <w:tcW w:type="dxa" w:w="2880"/>
          </w:tcPr>
          <w:p>
            <w:r/>
            <w:r>
              <w:rPr>
                <w:b/>
                <w:sz w:val="16"/>
              </w:rPr>
              <w:t>14-17</w:t>
            </w:r>
          </w:p>
          <w:p>
            <w:r>
              <w:rPr>
                <w:sz w:val="18"/>
              </w:rPr>
              <w:t>나라의 기록을 담당하는 건 아힐룻의 아들 여호사밧,</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Zadok son of Ahitub and Abimelech son of Abiathar were the priests;</w:t>
            </w:r>
          </w:p>
        </w:tc>
        <w:tc>
          <w:tcPr>
            <w:tcW w:type="dxa" w:w="2880"/>
          </w:tcPr>
          <w:p>
            <w:r/>
            <w:r>
              <w:rPr>
                <w:b/>
                <w:sz w:val="16"/>
              </w:rPr>
              <w:t>14-17</w:t>
            </w:r>
          </w:p>
          <w:p>
            <w:r>
              <w:rPr>
                <w:sz w:val="18"/>
              </w:rPr>
              <w:t>제사장은 아히둡의 아들 사독이랑 아비아달의 아들 아비멜렉,</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Shavsha was the secretary;</w:t>
            </w:r>
          </w:p>
        </w:tc>
        <w:tc>
          <w:tcPr>
            <w:tcW w:type="dxa" w:w="2880"/>
          </w:tcPr>
          <w:p>
            <w:r/>
            <w:r>
              <w:rPr>
                <w:b/>
                <w:sz w:val="16"/>
              </w:rPr>
              <w:t>14-17</w:t>
            </w:r>
          </w:p>
          <w:p>
            <w:r>
              <w:rPr>
                <w:sz w:val="18"/>
              </w:rPr>
              <w:t>서기관은 사브사,</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Benaiah son of Jehoiada was in charge of the special forces, the Kerethites and Pelethites;</w:t>
            </w:r>
          </w:p>
        </w:tc>
        <w:tc>
          <w:tcPr>
            <w:tcW w:type="dxa" w:w="2880"/>
          </w:tcPr>
          <w:p>
            <w:r/>
            <w:r>
              <w:rPr>
                <w:b/>
                <w:sz w:val="16"/>
              </w:rPr>
              <w:t>14-17</w:t>
            </w:r>
          </w:p>
          <w:p>
            <w:r>
              <w:rPr>
                <w:sz w:val="18"/>
              </w:rPr>
              <w:t>경호대장 같은 역할은 여호야다의 아들 브나야가 맡았는데, 그렛 사람이랑 블렛 사람들을 이끌었대.</w:t>
            </w:r>
          </w:p>
        </w:tc>
      </w:tr>
      <w:tr>
        <w:tc>
          <w:tcPr>
            <w:tcW w:type="dxa" w:w="2880"/>
          </w:tcPr>
          <w:p>
            <w:r/>
            <w:r>
              <w:rPr>
                <w:b/>
                <w:sz w:val="16"/>
              </w:rPr>
              <w:t>14-17</w:t>
            </w:r>
          </w:p>
          <w:p>
            <w:r>
              <w:rPr>
                <w:sz w:val="18"/>
              </w:rPr>
              <w:t>↑ 위 MSG(14-17) 계속</w:t>
            </w:r>
          </w:p>
        </w:tc>
        <w:tc>
          <w:tcPr>
            <w:tcW w:type="dxa" w:w="2880"/>
          </w:tcPr>
          <w:p>
            <w:r/>
            <w:r>
              <w:rPr>
                <w:b/>
                <w:sz w:val="16"/>
              </w:rPr>
              <w:t>14-17</w:t>
            </w:r>
          </w:p>
          <w:p>
            <w:r>
              <w:rPr>
                <w:sz w:val="18"/>
              </w:rPr>
              <w:t>And David's own sons were his top advisors, super close to him.</w:t>
            </w:r>
          </w:p>
        </w:tc>
        <w:tc>
          <w:tcPr>
            <w:tcW w:type="dxa" w:w="2880"/>
          </w:tcPr>
          <w:p>
            <w:r/>
            <w:r>
              <w:rPr>
                <w:b/>
                <w:sz w:val="16"/>
              </w:rPr>
              <w:t>14-17</w:t>
            </w:r>
          </w:p>
          <w:p>
            <w:r>
              <w:rPr>
                <w:sz w:val="18"/>
              </w:rPr>
              <w:t>그리고 다윗의 아들들은 왕 바로 옆에서 높은 자리들을 차지하고 있었어.</w:t>
            </w:r>
          </w:p>
        </w:tc>
      </w:tr>
    </w:tbl>
    <w:p>
      <w:pPr>
        <w:pStyle w:val="Heading1"/>
      </w:pPr>
      <w:r>
        <w:t>Chapter 19 — The Great Beard-Shaving Disaster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Some time after this Nahash king of the Ammonites died and his son succeeded him as king. David said, "I'd like to show some kindness to Hanun son of Nahash—treat him as well and as kindly as his father treated me." So David sent condolences about his father's death.</w:t>
            </w:r>
          </w:p>
        </w:tc>
        <w:tc>
          <w:tcPr>
            <w:tcW w:type="dxa" w:w="2880"/>
          </w:tcPr>
          <w:p>
            <w:r/>
            <w:r>
              <w:rPr>
                <w:b/>
                <w:sz w:val="16"/>
              </w:rPr>
              <w:t>1-2</w:t>
            </w:r>
          </w:p>
          <w:p>
            <w:r>
              <w:rPr>
                <w:sz w:val="18"/>
              </w:rPr>
              <w:t>So, a while later, King Nahash of the Ammonites passed away, and his son took over the throne. David was like, 'Yo, I should show some love to Hanun, Nahash's son. His dad was always super cool to me.' So, David sent some guys to give his condolences for his dad's passing.</w:t>
            </w:r>
          </w:p>
        </w:tc>
        <w:tc>
          <w:tcPr>
            <w:tcW w:type="dxa" w:w="2880"/>
          </w:tcPr>
          <w:p>
            <w:r/>
            <w:r>
              <w:rPr>
                <w:b/>
                <w:sz w:val="16"/>
              </w:rPr>
              <w:t>1-2</w:t>
            </w:r>
          </w:p>
          <w:p>
            <w:r>
              <w:rPr>
                <w:sz w:val="18"/>
              </w:rPr>
              <w:t>얼마 뒤에 암몬 왕 나하스가 죽고 그의 아들이 왕이 됐대. 다윗이 “나하스의 아들 하눈에게 친절을 베풀어야겠다. 그의 아버지가 나에게 그랬던 것처럼.” 이렇게 말하고, 아버지의 죽음에 대해 조문 사절단을 보냈어.</w:t>
            </w:r>
          </w:p>
        </w:tc>
      </w:tr>
      <w:tr>
        <w:tc>
          <w:tcPr>
            <w:tcW w:type="dxa" w:w="2880"/>
          </w:tcPr>
          <w:p>
            <w:r/>
            <w:r>
              <w:rPr>
                <w:b/>
                <w:sz w:val="16"/>
              </w:rPr>
              <w:t>2-3</w:t>
            </w:r>
          </w:p>
          <w:p>
            <w:r>
              <w:rPr>
                <w:sz w:val="18"/>
              </w:rPr>
              <w:t>But when David's servants arrived in Ammonite country and came to Hanun to bring condolences, the Ammonite leaders warned Hanun, "Do you for a minute suppose that David is honoring your father by sending you comforters? Don't you know that he's sent these men to scout out the city and size it up so that he can capture it?"</w:t>
            </w:r>
          </w:p>
        </w:tc>
        <w:tc>
          <w:tcPr>
            <w:tcW w:type="dxa" w:w="2880"/>
          </w:tcPr>
          <w:p>
            <w:r/>
            <w:r>
              <w:rPr>
                <w:b/>
                <w:sz w:val="16"/>
              </w:rPr>
              <w:t>2-3</w:t>
            </w:r>
          </w:p>
          <w:p>
            <w:r>
              <w:rPr>
                <w:sz w:val="18"/>
              </w:rPr>
              <w:t>But when David's crew showed up in Ammonite territory to pay their respects to Hanun, the Ammonite leaders were like, 'Bro, are you for real? You actually think David is honoring your dad by sending these guys? Nah, he sent them to spy on our city so he can take it over.'</w:t>
            </w:r>
          </w:p>
        </w:tc>
        <w:tc>
          <w:tcPr>
            <w:tcW w:type="dxa" w:w="2880"/>
          </w:tcPr>
          <w:p>
            <w:r/>
            <w:r>
              <w:rPr>
                <w:b/>
                <w:sz w:val="16"/>
              </w:rPr>
              <w:t>2-3</w:t>
            </w:r>
          </w:p>
          <w:p>
            <w:r>
              <w:rPr>
                <w:sz w:val="18"/>
              </w:rPr>
              <w:t>근데 다윗의 신하들이 암몬 땅에 도착해서 하눈에게 조의를 표하러 가니까, 암몬 지휘관들이 하눈한테 경고하는 거임. “다윗이 폐하의 아버지를 존중해서 조문객을 보냈다고 진짜 생각하심? 저 사람들은 이 성을 정탐하고 염탐해서 정복하려고 온 거임.”</w:t>
            </w:r>
          </w:p>
        </w:tc>
      </w:tr>
      <w:tr>
        <w:tc>
          <w:tcPr>
            <w:tcW w:type="dxa" w:w="2880"/>
          </w:tcPr>
          <w:p>
            <w:r/>
            <w:r>
              <w:rPr>
                <w:b/>
                <w:sz w:val="16"/>
              </w:rPr>
              <w:t>4</w:t>
            </w:r>
          </w:p>
          <w:p>
            <w:r>
              <w:rPr>
                <w:sz w:val="18"/>
              </w:rPr>
              <w:t>So Hanun seized David's men, shaved them clean, cut off their robes halfway up their buttocks, and sent them packing.</w:t>
            </w:r>
          </w:p>
        </w:tc>
        <w:tc>
          <w:tcPr>
            <w:tcW w:type="dxa" w:w="2880"/>
          </w:tcPr>
          <w:p>
            <w:r/>
            <w:r>
              <w:rPr>
                <w:b/>
                <w:sz w:val="16"/>
              </w:rPr>
              <w:t>4</w:t>
            </w:r>
          </w:p>
          <w:p>
            <w:r>
              <w:rPr>
                <w:sz w:val="18"/>
              </w:rPr>
              <w:t>So Hanun grabbed David's guys, shaved off their beards, chopped their robes in half so their butts were hanging out, and kicked them out.</w:t>
            </w:r>
          </w:p>
        </w:tc>
        <w:tc>
          <w:tcPr>
            <w:tcW w:type="dxa" w:w="2880"/>
          </w:tcPr>
          <w:p>
            <w:r/>
            <w:r>
              <w:rPr>
                <w:b/>
                <w:sz w:val="16"/>
              </w:rPr>
              <w:t>4</w:t>
            </w:r>
          </w:p>
          <w:p>
            <w:r>
              <w:rPr>
                <w:sz w:val="18"/>
              </w:rPr>
              <w:t>그래서 하눈은 다윗의 신하들을 붙잡아서 수염을 싹 다 밀어버리고, 옷을 엉덩이 중간까지 잘라버린 다음에 쫓아냈대.</w:t>
            </w:r>
          </w:p>
        </w:tc>
      </w:tr>
      <w:tr>
        <w:tc>
          <w:tcPr>
            <w:tcW w:type="dxa" w:w="2880"/>
          </w:tcPr>
          <w:p>
            <w:r/>
            <w:r>
              <w:rPr>
                <w:b/>
                <w:sz w:val="16"/>
              </w:rPr>
              <w:t>5</w:t>
            </w:r>
          </w:p>
          <w:p>
            <w:r>
              <w:rPr>
                <w:sz w:val="18"/>
              </w:rPr>
              <w:t>When this was all reported to David, he sent someone to meet them, for they were seriously humiliated. The king told them, "Stay in Jericho until your beards grow out; only then come back."</w:t>
            </w:r>
          </w:p>
        </w:tc>
        <w:tc>
          <w:tcPr>
            <w:tcW w:type="dxa" w:w="2880"/>
          </w:tcPr>
          <w:p>
            <w:r/>
            <w:r>
              <w:rPr>
                <w:b/>
                <w:sz w:val="16"/>
              </w:rPr>
              <w:t>5</w:t>
            </w:r>
          </w:p>
          <w:p>
            <w:r>
              <w:rPr>
                <w:sz w:val="18"/>
              </w:rPr>
              <w:t>When David heard what happened, he sent someone to meet his guys because they were totally humiliated. The king was like, 'Just chill in Jericho until your beards grow back, then you can come home.'</w:t>
            </w:r>
          </w:p>
        </w:tc>
        <w:tc>
          <w:tcPr>
            <w:tcW w:type="dxa" w:w="2880"/>
          </w:tcPr>
          <w:p>
            <w:r/>
            <w:r>
              <w:rPr>
                <w:b/>
                <w:sz w:val="16"/>
              </w:rPr>
              <w:t>5</w:t>
            </w:r>
          </w:p>
          <w:p>
            <w:r>
              <w:rPr>
                <w:sz w:val="18"/>
              </w:rPr>
              <w:t>이 소식이 다윗에게 전해지자, 그는 사람을 보내 그들을 맞이하게 했어. 왜냐면 그들이 진짜 창피를 당했기 때문임. 왕은 그들에게 “수염이 자랄 때까지 여리고에 머물다가 돌아오너라.”라고 말했어.</w:t>
            </w:r>
          </w:p>
        </w:tc>
      </w:tr>
      <w:tr>
        <w:tc>
          <w:tcPr>
            <w:tcW w:type="dxa" w:w="2880"/>
          </w:tcPr>
          <w:p>
            <w:r/>
            <w:r>
              <w:rPr>
                <w:b/>
                <w:sz w:val="16"/>
              </w:rPr>
              <w:t>6-7</w:t>
            </w:r>
          </w:p>
          <w:p>
            <w:r>
              <w:rPr>
                <w:sz w:val="18"/>
              </w:rPr>
              <w:t>When it dawned on the Ammonites that as far as David was concerned, they stank to high heaven, they hired, at a cost of a thousand talents of silver (thirty-seven and a half tons!), chariots and horsemen from the Arameans of Naharaim, Maacah, and Zobah—thirty-two thousand chariots and drivers; plus the king of Maacah with his troops who came and set up camp at Medeba; the Ammonites, too, were mobilized from their cities and got ready for battle.</w:t>
            </w:r>
          </w:p>
        </w:tc>
        <w:tc>
          <w:tcPr>
            <w:tcW w:type="dxa" w:w="2880"/>
          </w:tcPr>
          <w:p>
            <w:r/>
            <w:r>
              <w:rPr>
                <w:b/>
                <w:sz w:val="16"/>
              </w:rPr>
              <w:t>6-7</w:t>
            </w:r>
          </w:p>
          <w:p>
            <w:r>
              <w:rPr>
                <w:sz w:val="18"/>
              </w:rPr>
              <w:t>When the Ammonites realized they had seriously messed up and David was mad, they spent a fortune—a thousand talents of silver (that's thirty-seven and a half tons!)—to hire chariots and horsemen from the Arameans of Naharaim, Maacah, and Zobah. We're talking 32,000 chariots, plus the king of Maacah and his army. They all camped out at Medeba, and the Ammonites got their own army ready for a fight.</w:t>
            </w:r>
          </w:p>
        </w:tc>
        <w:tc>
          <w:tcPr>
            <w:tcW w:type="dxa" w:w="2880"/>
          </w:tcPr>
          <w:p>
            <w:r/>
            <w:r>
              <w:rPr>
                <w:b/>
                <w:sz w:val="16"/>
              </w:rPr>
              <w:t>6-7</w:t>
            </w:r>
          </w:p>
          <w:p>
            <w:r>
              <w:rPr>
                <w:sz w:val="18"/>
              </w:rPr>
              <w:t>암몬 사람들은 자기들이 다윗에게 완전히 찍혔다는 걸 깨닫고, 은 천 달란트(약 37.5톤!)를 들여서 아람의 나하라임, 마아가, 소바에서 전차와 기병을 고용했대. 전차가 3만 2천 대에다가, 마아가 왕과 그의 군대까지 와서 메드바에 진을 쳤어. 암몬 사람들도 자기들 성에서 나와서 전투 준비를 했지.</w:t>
            </w:r>
          </w:p>
        </w:tc>
      </w:tr>
      <w:tr>
        <w:tc>
          <w:tcPr>
            <w:tcW w:type="dxa" w:w="2880"/>
          </w:tcPr>
          <w:p>
            <w:r/>
            <w:r>
              <w:rPr>
                <w:b/>
                <w:sz w:val="16"/>
              </w:rPr>
              <w:t>8</w:t>
            </w:r>
          </w:p>
          <w:p>
            <w:r>
              <w:rPr>
                <w:sz w:val="18"/>
              </w:rPr>
              <w:t>When David heard this, he dispatched Joab with his strongest fighters in full force.</w:t>
            </w:r>
          </w:p>
        </w:tc>
        <w:tc>
          <w:tcPr>
            <w:tcW w:type="dxa" w:w="2880"/>
          </w:tcPr>
          <w:p>
            <w:r/>
            <w:r>
              <w:rPr>
                <w:b/>
                <w:sz w:val="16"/>
              </w:rPr>
              <w:t>8</w:t>
            </w:r>
          </w:p>
          <w:p>
            <w:r>
              <w:rPr>
                <w:sz w:val="18"/>
              </w:rPr>
              <w:t>When David got the news, he sent out Joab with his elite troops, ready to go.</w:t>
            </w:r>
          </w:p>
        </w:tc>
        <w:tc>
          <w:tcPr>
            <w:tcW w:type="dxa" w:w="2880"/>
          </w:tcPr>
          <w:p>
            <w:r/>
            <w:r>
              <w:rPr>
                <w:b/>
                <w:sz w:val="16"/>
              </w:rPr>
              <w:t>8</w:t>
            </w:r>
          </w:p>
          <w:p>
            <w:r>
              <w:rPr>
                <w:sz w:val="18"/>
              </w:rPr>
              <w:t>다윗이 이 소식을 듣고, 요압과 그의 최정예 부대를 총동원해서 보냈어.</w:t>
            </w:r>
          </w:p>
        </w:tc>
      </w:tr>
      <w:tr>
        <w:tc>
          <w:tcPr>
            <w:tcW w:type="dxa" w:w="2880"/>
          </w:tcPr>
          <w:p>
            <w:r/>
            <w:r>
              <w:rPr>
                <w:b/>
                <w:sz w:val="16"/>
              </w:rPr>
              <w:t>9-13</w:t>
            </w:r>
          </w:p>
          <w:p>
            <w:r>
              <w:rPr>
                <w:sz w:val="18"/>
              </w:rPr>
              <w:t>The Ammonites marched out and spread out in battle formation at the city gate; the kings who had come as allies took up a position in the open fields. When Joab saw that he had two fronts to fight, before and behind, he took his pick of the best of Israel and deployed them to confront the Arameans. The rest of the army he put under the command of Abishai, his brother, and deployed them to deal with the Ammonites. Then he said, "If the Arameans are too much for me, you help me; and if the Ammonites prove too much for you, I'll come and help you. Courage! We'll fight might and main for our people and for the cities of our God. And God will do whatever he sees needs doing!"</w:t>
            </w:r>
          </w:p>
        </w:tc>
        <w:tc>
          <w:tcPr>
            <w:tcW w:type="dxa" w:w="2880"/>
          </w:tcPr>
          <w:p>
            <w:r/>
            <w:r>
              <w:rPr>
                <w:b/>
                <w:sz w:val="16"/>
              </w:rPr>
              <w:t>9-13</w:t>
            </w:r>
          </w:p>
          <w:p>
            <w:r>
              <w:rPr>
                <w:sz w:val="18"/>
              </w:rPr>
              <w:t>The Ammonites marched out and lined up for battle at the city gate. The kings who were their allies set up in the open fields. When Joab saw he was getting attacked from the front and the back, he picked his best soldiers and sent them to fight the Arameans. He put his brother Abishai in charge of the rest of the army to take on the Ammonites. Then he said, 'If the Arameans are too strong for me, you gotta help me out. And if the Ammonites are too much for you, I'll come help you. Be brave! We're fighting for our people and for God's cities. And God's gonna do what he thinks is right.'</w:t>
            </w:r>
          </w:p>
        </w:tc>
        <w:tc>
          <w:tcPr>
            <w:tcW w:type="dxa" w:w="2880"/>
          </w:tcPr>
          <w:p>
            <w:r/>
            <w:r>
              <w:rPr>
                <w:b/>
                <w:sz w:val="16"/>
              </w:rPr>
              <w:t>9-13</w:t>
            </w:r>
          </w:p>
          <w:p>
            <w:r>
              <w:rPr>
                <w:sz w:val="18"/>
              </w:rPr>
              <w:t>암몬 사람들은 성문 앞에서 전투 대형을 갖췄고, 동맹으로 온 왕들은 들판에 자리를 잡았어. 요압은 앞뒤로 적이 있는 걸 보고, 이스라엘 최고의 용사들을 뽑아서 아람 군대와 맞서게 했지. 나머지 군대는 그의 동생 아비새에게 맡겨서 암몬 군대를 상대하게 했어. 그러면서 말했지. “만약 아람 군대가 나한테 너무 벅차면, 네가 와서 도와줘. 그리고 암몬 군대가 너한테 너무 벅차면, 내가 가서 도와줄게. 용기를 내자! 우리 백성과 우리 하나님의 성들을 위해 목숨 걸고 싸우는 거다. 하나님께서 알아서 하시겠지!”</w:t>
            </w:r>
          </w:p>
        </w:tc>
      </w:tr>
      <w:tr>
        <w:tc>
          <w:tcPr>
            <w:tcW w:type="dxa" w:w="2880"/>
          </w:tcPr>
          <w:p>
            <w:r/>
            <w:r>
              <w:rPr>
                <w:b/>
                <w:sz w:val="16"/>
              </w:rPr>
              <w:t>14-15</w:t>
            </w:r>
          </w:p>
          <w:p>
            <w:r>
              <w:rPr>
                <w:sz w:val="18"/>
              </w:rPr>
              <w:t>But when Joab and his soldiers moved in to fight the Arameans, they ran off in full retreat. Then the Ammonites, seeing the Arameans run for dear life, took to their heels and ran from Abishai into the city.</w:t>
            </w:r>
          </w:p>
          <w:p>
            <w:r>
              <w:rPr>
                <w:sz w:val="18"/>
              </w:rPr>
              <w:t>So Joab withdrew from the Ammonites and returned to Jerusalem.</w:t>
            </w:r>
          </w:p>
        </w:tc>
        <w:tc>
          <w:tcPr>
            <w:tcW w:type="dxa" w:w="2880"/>
          </w:tcPr>
          <w:p>
            <w:r/>
            <w:r>
              <w:rPr>
                <w:b/>
                <w:sz w:val="16"/>
              </w:rPr>
              <w:t>14-15</w:t>
            </w:r>
          </w:p>
          <w:p>
            <w:r>
              <w:rPr>
                <w:sz w:val="18"/>
              </w:rPr>
              <w:t>But when Joab and his soldiers charged at the Arameans, they totally bailed and ran away. Then the Ammonites saw the Arameans running for their lives, so they bolted too and ran from Abishai back into the city.</w:t>
            </w:r>
          </w:p>
        </w:tc>
        <w:tc>
          <w:tcPr>
            <w:tcW w:type="dxa" w:w="2880"/>
          </w:tcPr>
          <w:p>
            <w:r/>
            <w:r>
              <w:rPr>
                <w:b/>
                <w:sz w:val="16"/>
              </w:rPr>
              <w:t>14-15</w:t>
            </w:r>
          </w:p>
          <w:p>
            <w:r>
              <w:rPr>
                <w:sz w:val="18"/>
              </w:rPr>
              <w:t>근데 요압과 그의 군사들이 아람 군대와 싸우려고 다가가자, 걔네들이 바로 도망쳐버렸대. 그러자 암몬 사람들은 아람 군대가 도망가는 걸 보고, 자기들도 꽁무니를 빼고 아비새를 피해 성 안으로 도망쳤어.</w:t>
            </w:r>
          </w:p>
        </w:tc>
      </w:tr>
      <w:tr>
        <w:tc>
          <w:tcPr>
            <w:tcW w:type="dxa" w:w="2880"/>
          </w:tcPr>
          <w:p>
            <w:r/>
            <w:r>
              <w:rPr>
                <w:b/>
                <w:sz w:val="16"/>
              </w:rPr>
              <w:t>14-15</w:t>
            </w:r>
          </w:p>
          <w:p>
            <w:r>
              <w:rPr>
                <w:sz w:val="18"/>
              </w:rPr>
              <w:t>↑ 위 MSG(14-15) 계속</w:t>
            </w:r>
          </w:p>
        </w:tc>
        <w:tc>
          <w:tcPr>
            <w:tcW w:type="dxa" w:w="2880"/>
          </w:tcPr>
          <w:p>
            <w:r/>
            <w:r>
              <w:rPr>
                <w:b/>
                <w:sz w:val="16"/>
              </w:rPr>
              <w:t>14-15</w:t>
            </w:r>
          </w:p>
          <w:p>
            <w:r>
              <w:rPr>
                <w:sz w:val="18"/>
              </w:rPr>
              <w:t>So Joab left the Ammonites and went back to Jerusalem.</w:t>
            </w:r>
          </w:p>
        </w:tc>
        <w:tc>
          <w:tcPr>
            <w:tcW w:type="dxa" w:w="2880"/>
          </w:tcPr>
          <w:p>
            <w:r/>
            <w:r>
              <w:rPr>
                <w:b/>
                <w:sz w:val="16"/>
              </w:rPr>
              <w:t>14-15</w:t>
            </w:r>
          </w:p>
          <w:p>
            <w:r>
              <w:rPr>
                <w:sz w:val="18"/>
              </w:rPr>
              <w:t>그래서 요압은 암몬 사람들을 놔두고 예루살렘으로 돌아왔지.</w:t>
            </w:r>
          </w:p>
        </w:tc>
      </w:tr>
      <w:tr>
        <w:tc>
          <w:tcPr>
            <w:tcW w:type="dxa" w:w="2880"/>
          </w:tcPr>
          <w:p>
            <w:r/>
            <w:r>
              <w:rPr>
                <w:b/>
                <w:sz w:val="16"/>
              </w:rPr>
              <w:t>16</w:t>
            </w:r>
          </w:p>
          <w:p>
            <w:r>
              <w:rPr>
                <w:sz w:val="18"/>
              </w:rPr>
              <w:t>When the Arameans saw how badly they'd been beaten by Israel, they picked up the pieces and regrouped; they sent for the Arameans who were across the river; Shophach, commander of Hadadezer's army, led them.</w:t>
            </w:r>
          </w:p>
        </w:tc>
        <w:tc>
          <w:tcPr>
            <w:tcW w:type="dxa" w:w="2880"/>
          </w:tcPr>
          <w:p>
            <w:r/>
            <w:r>
              <w:rPr>
                <w:b/>
                <w:sz w:val="16"/>
              </w:rPr>
              <w:t>16</w:t>
            </w:r>
          </w:p>
          <w:p>
            <w:r>
              <w:rPr>
                <w:sz w:val="18"/>
              </w:rPr>
              <w:t>When the Arameans saw they got crushed by Israel, they regrouped and sent for more of their guys from across the river. Shophach, the commander of Hadadezer's army, led them.</w:t>
            </w:r>
          </w:p>
        </w:tc>
        <w:tc>
          <w:tcPr>
            <w:tcW w:type="dxa" w:w="2880"/>
          </w:tcPr>
          <w:p>
            <w:r/>
            <w:r>
              <w:rPr>
                <w:b/>
                <w:sz w:val="16"/>
              </w:rPr>
              <w:t>16</w:t>
            </w:r>
          </w:p>
          <w:p>
            <w:r>
              <w:rPr>
                <w:sz w:val="18"/>
              </w:rPr>
              <w:t>아람 사람들은 이스라엘에게 완전히 박살 난 걸 보고, 다시 군대를 모아서 강 건너에 있는 아람 사람들을 불렀어. 하닷에셀의 군대 사령관인 소박이 그들을 이끌었지.</w:t>
            </w:r>
          </w:p>
        </w:tc>
      </w:tr>
      <w:tr>
        <w:tc>
          <w:tcPr>
            <w:tcW w:type="dxa" w:w="2880"/>
          </w:tcPr>
          <w:p>
            <w:r/>
            <w:r>
              <w:rPr>
                <w:b/>
                <w:sz w:val="16"/>
              </w:rPr>
              <w:t>17-19</w:t>
            </w:r>
          </w:p>
          <w:p>
            <w:r>
              <w:rPr>
                <w:sz w:val="18"/>
              </w:rPr>
              <w:t>When all this was reported to David, he mustered all Israel, crossed the Jordan, advanced, and prepared to fight. The Arameans went into battle formation, ready for David, and the fight was on. But the Arameans again scattered before Israel. David killed seven thousand chariot drivers and forty thousand infantry. He also killed Shophach, the army commander. When all the kings who were vassals of Hadadezer saw that they had been routed by Israel, they made peace with David and served him. The Arameans were afraid to help the Ammonites ever again.</w:t>
            </w:r>
          </w:p>
        </w:tc>
        <w:tc>
          <w:tcPr>
            <w:tcW w:type="dxa" w:w="2880"/>
          </w:tcPr>
          <w:p>
            <w:r/>
            <w:r>
              <w:rPr>
                <w:b/>
                <w:sz w:val="16"/>
              </w:rPr>
              <w:t>17-19</w:t>
            </w:r>
          </w:p>
          <w:p>
            <w:r>
              <w:rPr>
                <w:sz w:val="18"/>
              </w:rPr>
              <w:t>When David heard about all this, he gathered all of Israel, crossed the Jordan River, and got ready to fight. The Arameans got into formation, ready for David, and the battle started. But the Arameans scattered again in front of Israel. David took out seven thousand chariot drivers and forty thousand foot soldiers. He also killed Shophach, the army commander. When all the kings who were allied with Hadadezer saw they got beat by Israel, they made peace with David and started serving him. The Arameans were too scared to help the Ammonites ever again.</w:t>
            </w:r>
          </w:p>
        </w:tc>
        <w:tc>
          <w:tcPr>
            <w:tcW w:type="dxa" w:w="2880"/>
          </w:tcPr>
          <w:p>
            <w:r/>
            <w:r>
              <w:rPr>
                <w:b/>
                <w:sz w:val="16"/>
              </w:rPr>
              <w:t>17-19</w:t>
            </w:r>
          </w:p>
          <w:p>
            <w:r>
              <w:rPr>
                <w:sz w:val="18"/>
              </w:rPr>
              <w:t>이 소식이 다윗에게 전해지자, 그는 온 이스라엘을 모아 요단강을 건너가서 싸울 준비를 했어. 아람 사람들도 다윗과 싸우려고 전투 대형을 갖췄고, 전투가 시작됐지. 근데 아람 사람들은 또 이스라엘 앞에서 흩어져 버렸어. 다윗은 전차병 7천 명과 보병 4만 명을 죽였고, 군대 사령관 소박도 죽였대. 하닷에셀의 부하 왕들은 자기들이 이스라엘에게 패한 걸 보고, 다윗과 평화 조약을 맺고 그를 섬겼어. 아람 사람들은 다시는 암몬 사람들을 도와주지 않았다고 함.</w:t>
            </w:r>
          </w:p>
        </w:tc>
      </w:tr>
    </w:tbl>
    <w:p>
      <w:pPr>
        <w:pStyle w:val="Heading1"/>
      </w:pPr>
      <w:r>
        <w:t>Chapter 20 — David vs. the Last Giants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That spring, the time when kings usually go off to war, Joab led the army out and ravaged the Ammonites. He then set siege to Rabbah. David meanwhile was back in Jerusalem. Joab hit Rabbah hard and left it in ruins. David took the crown off the head of their king. Its weight was found to be a talent of gold and set with a precious stone. It was placed on David's head. He hauled great quantities of loot from the city and put the people to hard labor with saws and picks and axes. This is what he did to all the Ammonites. Then David and his army returned to Jerusalem.</w:t>
            </w:r>
          </w:p>
        </w:tc>
        <w:tc>
          <w:tcPr>
            <w:tcW w:type="dxa" w:w="2880"/>
          </w:tcPr>
          <w:p>
            <w:r/>
            <w:r>
              <w:rPr>
                <w:b/>
                <w:sz w:val="16"/>
              </w:rPr>
              <w:t>1-3</w:t>
            </w:r>
          </w:p>
          <w:p>
            <w:r>
              <w:rPr>
                <w:sz w:val="18"/>
              </w:rPr>
              <w:t>So in the spring, the usual time for kings to go to war, Joab took the army out and totally crushed the Ammonites. Then he laid siege to Rabbah. David, meanwhile, was just staying back in Jerusalem. Joab hit Rabbah hard and left it in ruins.</w:t>
            </w:r>
          </w:p>
        </w:tc>
        <w:tc>
          <w:tcPr>
            <w:tcW w:type="dxa" w:w="2880"/>
          </w:tcPr>
          <w:p>
            <w:r/>
            <w:r>
              <w:rPr>
                <w:b/>
                <w:sz w:val="16"/>
              </w:rPr>
              <w:t>1-3</w:t>
            </w:r>
          </w:p>
          <w:p>
            <w:r>
              <w:rPr>
                <w:sz w:val="18"/>
              </w:rPr>
              <w:t>그해 봄, 원래 왕들이 전쟁하러 나가는 시즌 있잖아. 그때 요압이 군대를 끌고 나가서 암몬 족속을 그냥 싹 쓸어버렸대. 그러고는 랍바 성을 포위했지. 근데 다윗은 그동안 예루살렘에 남아있었고. 요압이 랍바를 완전 세게 쳐서 폐허로 만들어버림.</w:t>
            </w:r>
          </w:p>
        </w:tc>
      </w:tr>
      <w:tr>
        <w:tc>
          <w:tcPr>
            <w:tcW w:type="dxa" w:w="2880"/>
          </w:tcPr>
          <w:p>
            <w:r/>
            <w:r>
              <w:rPr>
                <w:b/>
                <w:sz w:val="16"/>
              </w:rPr>
              <w:t>1-3</w:t>
            </w:r>
          </w:p>
          <w:p>
            <w:r>
              <w:rPr>
                <w:sz w:val="18"/>
              </w:rPr>
              <w:t>↑ 위 MSG(1-3) 계속</w:t>
            </w:r>
          </w:p>
        </w:tc>
        <w:tc>
          <w:tcPr>
            <w:tcW w:type="dxa" w:w="2880"/>
          </w:tcPr>
          <w:p>
            <w:r/>
            <w:r>
              <w:rPr>
                <w:b/>
                <w:sz w:val="16"/>
              </w:rPr>
              <w:t>1-3</w:t>
            </w:r>
          </w:p>
          <w:p>
            <w:r>
              <w:rPr>
                <w:sz w:val="18"/>
              </w:rPr>
              <w:t>David took the crown right off their king's head. Turns out it weighed a talent of gold and had a sick precious stone in it. They put it on David's head. He also hauled a massive amount of loot from the city and put the people there to work—hard labor with saws, picks, and axes. He did this to all the Ammonite cities. Then David and his whole army went back to Jerusalem.</w:t>
            </w:r>
          </w:p>
        </w:tc>
        <w:tc>
          <w:tcPr>
            <w:tcW w:type="dxa" w:w="2880"/>
          </w:tcPr>
          <w:p>
            <w:r/>
            <w:r>
              <w:rPr>
                <w:b/>
                <w:sz w:val="16"/>
              </w:rPr>
              <w:t>1-3</w:t>
            </w:r>
          </w:p>
          <w:p>
            <w:r>
              <w:rPr>
                <w:sz w:val="18"/>
              </w:rPr>
              <w:t>다윗이 거기 왕 머리에서 왕관을 뺏었는데, 무게를 재보니까 금 한 달란트에다가 진짜 대단한 보석까지 박혀있었다는 거임. 그걸 다윗 머리에 씌웠대. 그리고 그 성에서 전리품도 엄청 챙기고, 거기 사람들은 톱이랑 곡괭이, 도끼로 완전 힘든 노역을 시켰다고 함. 다윗이 모든 암몬 성에 다 그렇게 했대. 그러고 나서 다윗이랑 군대는 예루살렘으로 돌아왔지.</w:t>
            </w:r>
          </w:p>
        </w:tc>
      </w:tr>
      <w:tr>
        <w:tc>
          <w:tcPr>
            <w:tcW w:type="dxa" w:w="2880"/>
          </w:tcPr>
          <w:p>
            <w:r/>
            <w:r>
              <w:rPr>
                <w:b/>
                <w:sz w:val="16"/>
              </w:rPr>
              <w:t>4-8</w:t>
            </w:r>
          </w:p>
          <w:p>
            <w:r>
              <w:rPr>
                <w:sz w:val="18"/>
              </w:rPr>
              <w:t>Later war broke out with the Philistines at Gezer. That was the time Sibbecai the Hushathite killed Sippai of the clan of giants. The Philistines had to eat crow. In another war with the Philistines, Elhanan son of Jair killed Lahmi, the brother of Goliath the Gittite whose spear was like a ship's boom. And then there was the war at Gath that featured a hulking giant who had twenty-four fingers and toes, six on each hand and foot—yet another from the clan of giants. When he mocked Israel, Jonathan son of Shimea, David's brother, killed him. These came from the clan of giants and were killed by David and his men.</w:t>
            </w:r>
          </w:p>
        </w:tc>
        <w:tc>
          <w:tcPr>
            <w:tcW w:type="dxa" w:w="2880"/>
          </w:tcPr>
          <w:p>
            <w:r/>
            <w:r>
              <w:rPr>
                <w:b/>
                <w:sz w:val="16"/>
              </w:rPr>
              <w:t>4-8</w:t>
            </w:r>
          </w:p>
          <w:p>
            <w:r>
              <w:rPr>
                <w:sz w:val="18"/>
              </w:rPr>
              <w:t>Later on, another war popped off with the Philistines at Gezer. That's when Sibbecai the Hushathite took down Sippai, who was from the giant clan. The Philistines got totally beaten.</w:t>
            </w:r>
          </w:p>
        </w:tc>
        <w:tc>
          <w:tcPr>
            <w:tcW w:type="dxa" w:w="2880"/>
          </w:tcPr>
          <w:p>
            <w:r/>
            <w:r>
              <w:rPr>
                <w:b/>
                <w:sz w:val="16"/>
              </w:rPr>
              <w:t>4-8</w:t>
            </w:r>
          </w:p>
          <w:p>
            <w:r>
              <w:rPr>
                <w:sz w:val="18"/>
              </w:rPr>
              <w:t>나중에 게셀에서 블레셋이랑 또 전쟁이 터졌는데, 그때 후사 사람 십브개가 거인족 후손인 십배를 죽여버렸어. 블레셋 사람들은 완전히 패배했지.</w:t>
            </w:r>
          </w:p>
        </w:tc>
      </w:tr>
      <w:tr>
        <w:tc>
          <w:tcPr>
            <w:tcW w:type="dxa" w:w="2880"/>
          </w:tcPr>
          <w:p>
            <w:r/>
            <w:r>
              <w:rPr>
                <w:b/>
                <w:sz w:val="16"/>
              </w:rPr>
              <w:t>4-8</w:t>
            </w:r>
          </w:p>
          <w:p>
            <w:r>
              <w:rPr>
                <w:sz w:val="18"/>
              </w:rPr>
              <w:t>↑ 위 MSG(4-8) 계속</w:t>
            </w:r>
          </w:p>
        </w:tc>
        <w:tc>
          <w:tcPr>
            <w:tcW w:type="dxa" w:w="2880"/>
          </w:tcPr>
          <w:p>
            <w:r/>
            <w:r>
              <w:rPr>
                <w:b/>
                <w:sz w:val="16"/>
              </w:rPr>
              <w:t>4-8</w:t>
            </w:r>
          </w:p>
          <w:p>
            <w:r>
              <w:rPr>
                <w:sz w:val="18"/>
              </w:rPr>
              <w:t>In another battle with the Philistines, Elhanan son of Jair killed Lahmi, the brother of Goliath the Gittite. This dude's spear was huge, like a ship's boom.</w:t>
            </w:r>
          </w:p>
        </w:tc>
        <w:tc>
          <w:tcPr>
            <w:tcW w:type="dxa" w:w="2880"/>
          </w:tcPr>
          <w:p>
            <w:r/>
            <w:r>
              <w:rPr>
                <w:b/>
                <w:sz w:val="16"/>
              </w:rPr>
              <w:t>4-8</w:t>
            </w:r>
          </w:p>
          <w:p>
            <w:r>
              <w:rPr>
                <w:sz w:val="18"/>
              </w:rPr>
              <w:t>또 다른 블레셋과의 전쟁에서는 야일의 아들 엘하난이 가드 사람 골리앗의 동생 라흐미를 죽였는데, 걔 창이 무슨 배 돛대만 했다는 거임. 진짜 큼.</w:t>
            </w:r>
          </w:p>
        </w:tc>
      </w:tr>
      <w:tr>
        <w:tc>
          <w:tcPr>
            <w:tcW w:type="dxa" w:w="2880"/>
          </w:tcPr>
          <w:p>
            <w:r/>
            <w:r>
              <w:rPr>
                <w:b/>
                <w:sz w:val="16"/>
              </w:rPr>
              <w:t>4-8</w:t>
            </w:r>
          </w:p>
          <w:p>
            <w:r>
              <w:rPr>
                <w:sz w:val="18"/>
              </w:rPr>
              <w:t>↑ 위 MSG(4-8) 계속</w:t>
            </w:r>
          </w:p>
        </w:tc>
        <w:tc>
          <w:tcPr>
            <w:tcW w:type="dxa" w:w="2880"/>
          </w:tcPr>
          <w:p>
            <w:r/>
            <w:r>
              <w:rPr>
                <w:b/>
                <w:sz w:val="16"/>
              </w:rPr>
              <w:t>4-8</w:t>
            </w:r>
          </w:p>
          <w:p>
            <w:r>
              <w:rPr>
                <w:sz w:val="18"/>
              </w:rPr>
              <w:t>And then there was the war at Gath. This one featured a hulking giant who had twenty-four fingers and toes—six on each hand and foot. He was another one from the giant clan. When he started trash-talking Israel, Jonathan, the son of David's brother Shimea, straight up killed him.</w:t>
            </w:r>
          </w:p>
        </w:tc>
        <w:tc>
          <w:tcPr>
            <w:tcW w:type="dxa" w:w="2880"/>
          </w:tcPr>
          <w:p>
            <w:r/>
            <w:r>
              <w:rPr>
                <w:b/>
                <w:sz w:val="16"/>
              </w:rPr>
              <w:t>4-8</w:t>
            </w:r>
          </w:p>
          <w:p>
            <w:r>
              <w:rPr>
                <w:sz w:val="18"/>
              </w:rPr>
              <w:t>그리고 가드에서 또 전쟁이 났는데, 거기엔 손가락 발가락이 여섯 개씩, 총 스물네 개나 달린 역대급 거인이 있었음. 얘도 거인족 후손이었지. 근데 이 거인이 이스라엘을 놀리다가 다윗의 형 시므아의 아들인 요나단한테 죽음.</w:t>
            </w:r>
          </w:p>
        </w:tc>
      </w:tr>
      <w:tr>
        <w:tc>
          <w:tcPr>
            <w:tcW w:type="dxa" w:w="2880"/>
          </w:tcPr>
          <w:p>
            <w:r/>
            <w:r>
              <w:rPr>
                <w:b/>
                <w:sz w:val="16"/>
              </w:rPr>
              <w:t>4-8</w:t>
            </w:r>
          </w:p>
          <w:p>
            <w:r>
              <w:rPr>
                <w:sz w:val="18"/>
              </w:rPr>
              <w:t>↑ 위 MSG(4-8) 계속</w:t>
            </w:r>
          </w:p>
        </w:tc>
        <w:tc>
          <w:tcPr>
            <w:tcW w:type="dxa" w:w="2880"/>
          </w:tcPr>
          <w:p>
            <w:r/>
            <w:r>
              <w:rPr>
                <w:b/>
                <w:sz w:val="16"/>
              </w:rPr>
              <w:t>4-8</w:t>
            </w:r>
          </w:p>
          <w:p>
            <w:r>
              <w:rPr>
                <w:sz w:val="18"/>
              </w:rPr>
              <w:t>These guys were all descendants of the giants in Gath, and they all got taken out by David and his crew.</w:t>
            </w:r>
          </w:p>
        </w:tc>
        <w:tc>
          <w:tcPr>
            <w:tcW w:type="dxa" w:w="2880"/>
          </w:tcPr>
          <w:p>
            <w:r/>
            <w:r>
              <w:rPr>
                <w:b/>
                <w:sz w:val="16"/>
              </w:rPr>
              <w:t>4-8</w:t>
            </w:r>
          </w:p>
          <w:p>
            <w:r>
              <w:rPr>
                <w:sz w:val="18"/>
              </w:rPr>
              <w:t>얘네들이 다 가드의 거인족 후손들이었는데, 다윗이랑 그의 부하들한테 다 죽었다는 그런 이야기임.</w:t>
            </w:r>
          </w:p>
        </w:tc>
      </w:tr>
    </w:tbl>
    <w:p>
      <w:pPr>
        <w:pStyle w:val="Heading1"/>
      </w:pPr>
      <w:r>
        <w:t>Chapter 21 — David's Epic Mistake &amp; The Angel with the Sword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Now Satan entered the scene and seduced David into taking a census of Israel. David gave orders to Joab and the army officers under him, "Canvass all the tribes of Israel, from Dan to Beersheba, and get a count of the population. I want to know the number."</w:t>
            </w:r>
          </w:p>
        </w:tc>
        <w:tc>
          <w:tcPr>
            <w:tcW w:type="dxa" w:w="2880"/>
          </w:tcPr>
          <w:p>
            <w:r/>
            <w:r>
              <w:rPr>
                <w:b/>
                <w:sz w:val="16"/>
              </w:rPr>
              <w:t>1-2</w:t>
            </w:r>
          </w:p>
          <w:p>
            <w:r>
              <w:rPr>
                <w:sz w:val="18"/>
              </w:rPr>
              <w:t>So, Satan shows up and talks David into doing a census of Israel. David tells Joab and his army officers, "Go and count everyone in all the tribes of Israel, from Dan to Beersheba. I wanna know the numbers."</w:t>
            </w:r>
          </w:p>
        </w:tc>
        <w:tc>
          <w:tcPr>
            <w:tcW w:type="dxa" w:w="2880"/>
          </w:tcPr>
          <w:p>
            <w:r/>
            <w:r>
              <w:rPr>
                <w:b/>
                <w:sz w:val="16"/>
              </w:rPr>
              <w:t>1-2</w:t>
            </w:r>
          </w:p>
          <w:p>
            <w:r>
              <w:rPr>
                <w:sz w:val="18"/>
              </w:rPr>
              <w:t>야, 근데 갑자기 사탄이 등판해서 다윗을 꼬드긴 거임. 이스라엘 인구 조사를 하라고 말이야. 다윗이 요압이랑 부하 장군들한테 명령했지. "단에서 브엘세바까지 이스라엘 모든 지파를 싹 다 돌면서 인구수 좀 세 와라. 나 숫자 좀 알아야겠다."</w:t>
            </w:r>
          </w:p>
        </w:tc>
      </w:tr>
      <w:tr>
        <w:tc>
          <w:tcPr>
            <w:tcW w:type="dxa" w:w="2880"/>
          </w:tcPr>
          <w:p>
            <w:r/>
            <w:r>
              <w:rPr>
                <w:b/>
                <w:sz w:val="16"/>
              </w:rPr>
              <w:t>3</w:t>
            </w:r>
          </w:p>
          <w:p>
            <w:r>
              <w:rPr>
                <w:sz w:val="18"/>
              </w:rPr>
              <w:t>Joab resisted: "May God multiply his people by hundreds! Don't they all belong to my master the king? But why on earth would you do a thing like this—why risk getting Israel into trouble with God?"</w:t>
            </w:r>
          </w:p>
        </w:tc>
        <w:tc>
          <w:tcPr>
            <w:tcW w:type="dxa" w:w="2880"/>
          </w:tcPr>
          <w:p>
            <w:r/>
            <w:r>
              <w:rPr>
                <w:b/>
                <w:sz w:val="16"/>
              </w:rPr>
              <w:t>3</w:t>
            </w:r>
          </w:p>
          <w:p>
            <w:r>
              <w:rPr>
                <w:sz w:val="18"/>
              </w:rPr>
              <w:t>Joab was like, "Dude, for real? May God make his people a hundred times more numerous! They're all your subjects, my king. But why would you do this? You're gonna get Israel in major trouble with God."</w:t>
            </w:r>
          </w:p>
        </w:tc>
        <w:tc>
          <w:tcPr>
            <w:tcW w:type="dxa" w:w="2880"/>
          </w:tcPr>
          <w:p>
            <w:r/>
            <w:r>
              <w:rPr>
                <w:b/>
                <w:sz w:val="16"/>
              </w:rPr>
              <w:t>3</w:t>
            </w:r>
          </w:p>
          <w:p>
            <w:r>
              <w:rPr>
                <w:sz w:val="18"/>
              </w:rPr>
              <w:t>요압이 극구 말렸어. "하나님이 자기 백성을 수백 배로 늘려주시길 바랍니다! 이 사람들 다 우리 왕의 백성 아니에요? 근데 대체 왜 이런 일을 하시는 겁니까? 왜 이스라엘을 하나님한테 찍힐 위험에 빠뜨리세요?"</w:t>
            </w:r>
          </w:p>
        </w:tc>
      </w:tr>
      <w:tr>
        <w:tc>
          <w:tcPr>
            <w:tcW w:type="dxa" w:w="2880"/>
          </w:tcPr>
          <w:p>
            <w:r/>
            <w:r>
              <w:rPr>
                <w:b/>
                <w:sz w:val="16"/>
              </w:rPr>
              <w:t>4-7</w:t>
            </w:r>
          </w:p>
          <w:p>
            <w:r>
              <w:rPr>
                <w:sz w:val="18"/>
              </w:rPr>
              <w:t>But David wouldn't take no for an answer, so Joab went off and did it—canvassed the country and then came back to Jerusalem and reported the results of the census: There were 1,100,000 fighting men; of that total, Judah accounted for 470,000. Joab, disgusted by the command—it, in fact, turned his stomach!—protested by leaving Levi and Benjamin out of the census-taking. And God, offended by the whole thing, punished Israel.</w:t>
            </w:r>
          </w:p>
        </w:tc>
        <w:tc>
          <w:tcPr>
            <w:tcW w:type="dxa" w:w="2880"/>
          </w:tcPr>
          <w:p>
            <w:r/>
            <w:r>
              <w:rPr>
                <w:b/>
                <w:sz w:val="16"/>
              </w:rPr>
              <w:t>4-7</w:t>
            </w:r>
          </w:p>
          <w:p>
            <w:r>
              <w:rPr>
                <w:sz w:val="18"/>
              </w:rPr>
              <w:t>But David was stubborn and wouldn't back down. So Joab had to go and do it. He traveled the whole country, came back to Jerusalem, and gave David the numbers: 1,100,000 men who could fight, and Judah had 470,000 of them. Joab was so grossed out by the whole thing that he didn't even count the tribes of Levi and Benjamin. And God was not happy about it at all and punished Israel.</w:t>
            </w:r>
          </w:p>
        </w:tc>
        <w:tc>
          <w:tcPr>
            <w:tcW w:type="dxa" w:w="2880"/>
          </w:tcPr>
          <w:p>
            <w:r/>
            <w:r>
              <w:rPr>
                <w:b/>
                <w:sz w:val="16"/>
              </w:rPr>
              <w:t>4-7</w:t>
            </w:r>
          </w:p>
          <w:p>
            <w:r>
              <w:rPr>
                <w:sz w:val="18"/>
              </w:rPr>
              <w:t>근데 다윗이 고집을 안 꺾는 거임. 그래서 결국 요압이 나가서 그 일을 했지. 온 나라를 다 뒤지고 예루살렘으로 돌아와서 인구조사 결과를 보고했어. 싸울 수 있는 남자가 110만 명이었고, 그중에 유다 지파가 47만 명이었대. 요압은 이 명령이 너무 역겨워서 레위랑 베냐민 지파는 일부러 빼고 센 거였어. 하나님도 이 모든 게 완전 맘에 안 들어서 이스라엘에 벌을 내리셨지.</w:t>
            </w:r>
          </w:p>
        </w:tc>
      </w:tr>
      <w:tr>
        <w:tc>
          <w:tcPr>
            <w:tcW w:type="dxa" w:w="2880"/>
          </w:tcPr>
          <w:p>
            <w:r/>
            <w:r>
              <w:rPr>
                <w:b/>
                <w:sz w:val="16"/>
              </w:rPr>
              <w:t>8</w:t>
            </w:r>
          </w:p>
          <w:p>
            <w:r>
              <w:rPr>
                <w:sz w:val="18"/>
              </w:rPr>
              <w:t>Then David prayed, "I have sinned badly in what I have just done, substituting statistics for trust; forgive my sin—I've been really stupid."</w:t>
            </w:r>
          </w:p>
        </w:tc>
        <w:tc>
          <w:tcPr>
            <w:tcW w:type="dxa" w:w="2880"/>
          </w:tcPr>
          <w:p>
            <w:r/>
            <w:r>
              <w:rPr>
                <w:b/>
                <w:sz w:val="16"/>
              </w:rPr>
              <w:t>8</w:t>
            </w:r>
          </w:p>
          <w:p>
            <w:r>
              <w:rPr>
                <w:sz w:val="18"/>
              </w:rPr>
              <w:t>Then David prayed, "I messed up, big time. I chose to trust numbers instead of you. Please forgive me—that was so dumb."</w:t>
            </w:r>
          </w:p>
        </w:tc>
        <w:tc>
          <w:tcPr>
            <w:tcW w:type="dxa" w:w="2880"/>
          </w:tcPr>
          <w:p>
            <w:r/>
            <w:r>
              <w:rPr>
                <w:b/>
                <w:sz w:val="16"/>
              </w:rPr>
              <w:t>8</w:t>
            </w:r>
          </w:p>
          <w:p>
            <w:r>
              <w:rPr>
                <w:sz w:val="18"/>
              </w:rPr>
              <w:t>그제서야 다윗이 기도했어. "제가 진짜 큰 죄를 지었습니다. 하나님을 믿는 대신에 통계를 믿어버렸네요. 제 죄를 용서해주세요. 저 진짜 어리석했어요."</w:t>
            </w:r>
          </w:p>
        </w:tc>
      </w:tr>
      <w:tr>
        <w:tc>
          <w:tcPr>
            <w:tcW w:type="dxa" w:w="2880"/>
          </w:tcPr>
          <w:p>
            <w:r/>
            <w:r>
              <w:rPr>
                <w:b/>
                <w:sz w:val="16"/>
              </w:rPr>
              <w:t>9-10</w:t>
            </w:r>
          </w:p>
          <w:p>
            <w:r>
              <w:rPr>
                <w:sz w:val="18"/>
              </w:rPr>
              <w:t>God answered by speaking to Gad, David's pastor: "Go and give David this message: 'God's word: You have your choice of three punishments; choose one and I'll do the rest.'"</w:t>
            </w:r>
          </w:p>
        </w:tc>
        <w:tc>
          <w:tcPr>
            <w:tcW w:type="dxa" w:w="2880"/>
          </w:tcPr>
          <w:p>
            <w:r/>
            <w:r>
              <w:rPr>
                <w:b/>
                <w:sz w:val="16"/>
              </w:rPr>
              <w:t>9-10</w:t>
            </w:r>
          </w:p>
          <w:p>
            <w:r>
              <w:rPr>
                <w:sz w:val="18"/>
              </w:rPr>
              <w:t>God spoke to David's prophet, Gad, and said, "Go tell David this: 'God's giving you three choices for your punishment. Pick one, and I'll do it.'"</w:t>
            </w:r>
          </w:p>
        </w:tc>
        <w:tc>
          <w:tcPr>
            <w:tcW w:type="dxa" w:w="2880"/>
          </w:tcPr>
          <w:p>
            <w:r/>
            <w:r>
              <w:rPr>
                <w:b/>
                <w:sz w:val="16"/>
              </w:rPr>
              <w:t>9-10</w:t>
            </w:r>
          </w:p>
          <w:p>
            <w:r>
              <w:rPr>
                <w:sz w:val="18"/>
              </w:rPr>
              <w:t>하나님이 다윗의 멘토였던 선지자 갓한테 말씀하셨어. "가서 다윗한테 이 메시지를 전해라. '하나님이 말한다. 너한테 세 가지 벌을 줄 테니 하나를 골라라. 그럼 내가 나머진 알아서 할게.'"</w:t>
            </w:r>
          </w:p>
        </w:tc>
      </w:tr>
      <w:tr>
        <w:tc>
          <w:tcPr>
            <w:tcW w:type="dxa" w:w="2880"/>
          </w:tcPr>
          <w:p>
            <w:r/>
            <w:r>
              <w:rPr>
                <w:b/>
                <w:sz w:val="16"/>
              </w:rPr>
              <w:t>11-12</w:t>
            </w:r>
          </w:p>
          <w:p>
            <w:r>
              <w:rPr>
                <w:sz w:val="18"/>
              </w:rPr>
              <w:t>Gad delivered the message to David: "Do you want three years of famine, three months of running from your enemies while they chase you down, or three days of the sword of God—an epidemic unleashed on the country by an angel of God? Think it over and make up your mind. What shall I tell the One who sent me?"</w:t>
            </w:r>
          </w:p>
        </w:tc>
        <w:tc>
          <w:tcPr>
            <w:tcW w:type="dxa" w:w="2880"/>
          </w:tcPr>
          <w:p>
            <w:r/>
            <w:r>
              <w:rPr>
                <w:b/>
                <w:sz w:val="16"/>
              </w:rPr>
              <w:t>11-12</w:t>
            </w:r>
          </w:p>
          <w:p>
            <w:r>
              <w:rPr>
                <w:sz w:val="18"/>
              </w:rPr>
              <w:t>Gad went to David and laid it out: "You want three years of famine, three months of being chased by your enemies, or three days of God's sword—a plague sent by an angel of God? Think about it and tell me what to say to the One who sent me."</w:t>
            </w:r>
          </w:p>
        </w:tc>
        <w:tc>
          <w:tcPr>
            <w:tcW w:type="dxa" w:w="2880"/>
          </w:tcPr>
          <w:p>
            <w:r/>
            <w:r>
              <w:rPr>
                <w:b/>
                <w:sz w:val="16"/>
              </w:rPr>
              <w:t>11-12</w:t>
            </w:r>
          </w:p>
          <w:p>
            <w:r>
              <w:rPr>
                <w:sz w:val="18"/>
              </w:rPr>
              <w:t>갓이 다윗한테 가서 메시지를 전했지. "3년 동안 기근에 시달릴래, 아니면 3개월 동안 적들한테 쫓기면서 도망 다닐래, 그것도 아니면 3일 동안 하나님의 칼, 그러니까 하나님의 천사가 온 나라에 전염병을 퍼뜨리는 걸 볼래? 잘 생각해보고 결정해. 나 보내신 분한테 뭐라고 전해드릴까?"</w:t>
            </w:r>
          </w:p>
        </w:tc>
      </w:tr>
      <w:tr>
        <w:tc>
          <w:tcPr>
            <w:tcW w:type="dxa" w:w="2880"/>
          </w:tcPr>
          <w:p>
            <w:r/>
            <w:r>
              <w:rPr>
                <w:b/>
                <w:sz w:val="16"/>
              </w:rPr>
              <w:t>13</w:t>
            </w:r>
          </w:p>
          <w:p>
            <w:r>
              <w:rPr>
                <w:sz w:val="18"/>
              </w:rPr>
              <w:t>David told Gad, "They're all terrible! But I'd rather be punished by God whose mercy is great, than fall into human hands."</w:t>
            </w:r>
          </w:p>
        </w:tc>
        <w:tc>
          <w:tcPr>
            <w:tcW w:type="dxa" w:w="2880"/>
          </w:tcPr>
          <w:p>
            <w:r/>
            <w:r>
              <w:rPr>
                <w:b/>
                <w:sz w:val="16"/>
              </w:rPr>
              <w:t>13</w:t>
            </w:r>
          </w:p>
          <w:p>
            <w:r>
              <w:rPr>
                <w:sz w:val="18"/>
              </w:rPr>
              <w:t>David told Gad, "This is all terrible. But I'd rather be punished by God, because his mercy is huge, than be at the mercy of people."</w:t>
            </w:r>
          </w:p>
        </w:tc>
        <w:tc>
          <w:tcPr>
            <w:tcW w:type="dxa" w:w="2880"/>
          </w:tcPr>
          <w:p>
            <w:r/>
            <w:r>
              <w:rPr>
                <w:b/>
                <w:sz w:val="16"/>
              </w:rPr>
              <w:t>13</w:t>
            </w:r>
          </w:p>
          <w:p>
            <w:r>
              <w:rPr>
                <w:sz w:val="18"/>
              </w:rPr>
              <w:t>다윗이 갓한테 말했어. "와, 다 최악이네. 그래도 사람 손에 떨어지는 것보다는 차라리 자비가 넘치시는 하나님한테 벌받는 게 낫겠다."</w:t>
            </w:r>
          </w:p>
        </w:tc>
      </w:tr>
      <w:tr>
        <w:tc>
          <w:tcPr>
            <w:tcW w:type="dxa" w:w="2880"/>
          </w:tcPr>
          <w:p>
            <w:r/>
            <w:r>
              <w:rPr>
                <w:b/>
                <w:sz w:val="16"/>
              </w:rPr>
              <w:t>14-15</w:t>
            </w:r>
          </w:p>
          <w:p>
            <w:r>
              <w:rPr>
                <w:sz w:val="18"/>
              </w:rPr>
              <w:t>So God unleashed an epidemic in Israel—seventy thousand Israelites died. God then sent the angel to Jerusalem but when he saw the destruction about to begin, he compassionately changed his mind and ordered the death angel, "Enough's enough! Pull back!"</w:t>
            </w:r>
          </w:p>
        </w:tc>
        <w:tc>
          <w:tcPr>
            <w:tcW w:type="dxa" w:w="2880"/>
          </w:tcPr>
          <w:p>
            <w:r/>
            <w:r>
              <w:rPr>
                <w:b/>
                <w:sz w:val="16"/>
              </w:rPr>
              <w:t>14-15</w:t>
            </w:r>
          </w:p>
          <w:p>
            <w:r>
              <w:rPr>
                <w:sz w:val="18"/>
              </w:rPr>
              <w:t>So God sent a plague on Israel, and seventy thousand Israelites died. Then God sent the angel to Jerusalem, but when he was about to start wrecking the place, God felt bad and changed his mind. He told the death angel, "That's enough! Stop!"</w:t>
            </w:r>
          </w:p>
        </w:tc>
        <w:tc>
          <w:tcPr>
            <w:tcW w:type="dxa" w:w="2880"/>
          </w:tcPr>
          <w:p>
            <w:r/>
            <w:r>
              <w:rPr>
                <w:b/>
                <w:sz w:val="16"/>
              </w:rPr>
              <w:t>14-15</w:t>
            </w:r>
          </w:p>
          <w:p>
            <w:r>
              <w:rPr>
                <w:sz w:val="18"/>
              </w:rPr>
              <w:t>그래서 하나님이 이스라엘에 전염병을 퍼뜨리셨고, 이스라엘 사람 7만 명이 죽었어. 그러고 나서 하나님이 천사를 예루살렘으로 보냈는데, 막 파괴가 시작되려는 걸 보시고는 마음이 아파서 결정을 바꾸셨대. 죽음의 천사한테 명령했지. "됐다, 이제 그만! 물러나라!"</w:t>
            </w:r>
          </w:p>
        </w:tc>
      </w:tr>
      <w:tr>
        <w:tc>
          <w:tcPr>
            <w:tcW w:type="dxa" w:w="2880"/>
          </w:tcPr>
          <w:p>
            <w:r/>
            <w:r>
              <w:rPr>
                <w:b/>
                <w:sz w:val="16"/>
              </w:rPr>
              <w:t>15-16</w:t>
            </w:r>
          </w:p>
          <w:p>
            <w:r>
              <w:rPr>
                <w:sz w:val="18"/>
              </w:rPr>
              <w:t>The angel of God had just reached the threshing floor of Araunah the Jebusite. David looked up and saw the angel hovering between earth and sky, sword drawn and about to strike Jerusalem. David and the elders bowed in prayer and covered themselves with rough burlap.</w:t>
            </w:r>
          </w:p>
        </w:tc>
        <w:tc>
          <w:tcPr>
            <w:tcW w:type="dxa" w:w="2880"/>
          </w:tcPr>
          <w:p>
            <w:r/>
            <w:r>
              <w:rPr>
                <w:b/>
                <w:sz w:val="16"/>
              </w:rPr>
              <w:t>15-16</w:t>
            </w:r>
          </w:p>
          <w:p>
            <w:r>
              <w:rPr>
                <w:sz w:val="18"/>
              </w:rPr>
              <w:t>The angel of God was right at the threshing floor of a guy named Araunah the Jebusite. David looked up and saw the angel just hanging there between earth and sky, with his sword out, ready to strike Jerusalem. David and the elders just hit the ground, praying and wearing scratchy burlap clothes.</w:t>
            </w:r>
          </w:p>
        </w:tc>
        <w:tc>
          <w:tcPr>
            <w:tcW w:type="dxa" w:w="2880"/>
          </w:tcPr>
          <w:p>
            <w:r/>
            <w:r>
              <w:rPr>
                <w:b/>
                <w:sz w:val="16"/>
              </w:rPr>
              <w:t>15-16</w:t>
            </w:r>
          </w:p>
          <w:p>
            <w:r>
              <w:rPr>
                <w:sz w:val="18"/>
              </w:rPr>
              <w:t>하나님의 천사가 마침 여부스 사람 아라우나의 타작마당에 도착했을 때였어. 다윗이 고개를 들어보니까 천사가 하늘과 땅 사이에 떠 있는데, 칼을 빼 들고 예루살렘을 치려는 자세를 하고 있는 거야. 다윗이랑 장로들은 거친 베옷을 입고 얼굴을 땅에 대고 엎드려 기도했지.</w:t>
            </w:r>
          </w:p>
        </w:tc>
      </w:tr>
      <w:tr>
        <w:tc>
          <w:tcPr>
            <w:tcW w:type="dxa" w:w="2880"/>
          </w:tcPr>
          <w:p>
            <w:r/>
            <w:r>
              <w:rPr>
                <w:b/>
                <w:sz w:val="16"/>
              </w:rPr>
              <w:t>17</w:t>
            </w:r>
          </w:p>
          <w:p>
            <w:r>
              <w:rPr>
                <w:sz w:val="18"/>
              </w:rPr>
              <w:t>David prayed, "Please! I'm the one who sinned; I'm the one at fault. But these sheep, what did they do wrong? Punish me, not them, me and my family; don't take it out on them."</w:t>
            </w:r>
          </w:p>
        </w:tc>
        <w:tc>
          <w:tcPr>
            <w:tcW w:type="dxa" w:w="2880"/>
          </w:tcPr>
          <w:p>
            <w:r/>
            <w:r>
              <w:rPr>
                <w:b/>
                <w:sz w:val="16"/>
              </w:rPr>
              <w:t>17</w:t>
            </w:r>
          </w:p>
          <w:p>
            <w:r>
              <w:rPr>
                <w:sz w:val="18"/>
              </w:rPr>
              <w:t>David prayed, "Please! I'm the one who sinned; it's my fault. But these people are like innocent sheep, what did they do? Punish me and my family, not them. Don't take it out on them."</w:t>
            </w:r>
          </w:p>
        </w:tc>
        <w:tc>
          <w:tcPr>
            <w:tcW w:type="dxa" w:w="2880"/>
          </w:tcPr>
          <w:p>
            <w:r/>
            <w:r>
              <w:rPr>
                <w:b/>
                <w:sz w:val="16"/>
              </w:rPr>
              <w:t>17</w:t>
            </w:r>
          </w:p>
          <w:p>
            <w:r>
              <w:rPr>
                <w:sz w:val="18"/>
              </w:rPr>
              <w:t>다윗이 기도했어. "제발요! 죄지은 건 저고, 잘못한 것도 저예요. 근데 이 양 같은 백성들은 무슨 죄가 있어요? 저를 벌하세요, 저랑 제 가족을요. 이 사람들한테 화풀이하지 마세요."</w:t>
            </w:r>
          </w:p>
        </w:tc>
      </w:tr>
      <w:tr>
        <w:tc>
          <w:tcPr>
            <w:tcW w:type="dxa" w:w="2880"/>
          </w:tcPr>
          <w:p>
            <w:r/>
            <w:r>
              <w:rPr>
                <w:b/>
                <w:sz w:val="16"/>
              </w:rPr>
              <w:t>18-19</w:t>
            </w:r>
          </w:p>
          <w:p>
            <w:r>
              <w:rPr>
                <w:sz w:val="18"/>
              </w:rPr>
              <w:t>The angel of God ordered Gad to tell David to go and build an altar to God on the threshing floor of Araunah the Jebusite. David did what Gad told him in obedience to God's command.</w:t>
            </w:r>
          </w:p>
        </w:tc>
        <w:tc>
          <w:tcPr>
            <w:tcW w:type="dxa" w:w="2880"/>
          </w:tcPr>
          <w:p>
            <w:r/>
            <w:r>
              <w:rPr>
                <w:b/>
                <w:sz w:val="16"/>
              </w:rPr>
              <w:t>18-19</w:t>
            </w:r>
          </w:p>
          <w:p>
            <w:r>
              <w:rPr>
                <w:sz w:val="18"/>
              </w:rPr>
              <w:t>The angel of God told Gad to have David go and build an altar to God on the threshing floor of Araunah the Jebusite. So David did what Gad told him, just like God commanded.</w:t>
            </w:r>
          </w:p>
        </w:tc>
        <w:tc>
          <w:tcPr>
            <w:tcW w:type="dxa" w:w="2880"/>
          </w:tcPr>
          <w:p>
            <w:r/>
            <w:r>
              <w:rPr>
                <w:b/>
                <w:sz w:val="16"/>
              </w:rPr>
              <w:t>18-19</w:t>
            </w:r>
          </w:p>
          <w:p>
            <w:r>
              <w:rPr>
                <w:sz w:val="18"/>
              </w:rPr>
              <w:t>하나님의 천사가 갓한테 명령해서 다윗한테 전하게 했어. 여부스 사람 아라우나의 타작마당에 가서 하나님을 위한 제단을 쌓으라고. 다윗은 하나님의 명령에 순종해서 갓이 시키는 대로 했지.</w:t>
            </w:r>
          </w:p>
        </w:tc>
      </w:tr>
      <w:tr>
        <w:tc>
          <w:tcPr>
            <w:tcW w:type="dxa" w:w="2880"/>
          </w:tcPr>
          <w:p>
            <w:r/>
            <w:r>
              <w:rPr>
                <w:b/>
                <w:sz w:val="16"/>
              </w:rPr>
              <w:t>20-21</w:t>
            </w:r>
          </w:p>
          <w:p>
            <w:r>
              <w:rPr>
                <w:sz w:val="18"/>
              </w:rPr>
              <w:t>Meanwhile Araunah had quit threshing the wheat and was watching the angel; his four sons took cover and hid. David came up to Araunah. When Araunah saw David, he left the threshing floor and bowed deeply before David, honoring the king.</w:t>
            </w:r>
          </w:p>
        </w:tc>
        <w:tc>
          <w:tcPr>
            <w:tcW w:type="dxa" w:w="2880"/>
          </w:tcPr>
          <w:p>
            <w:r/>
            <w:r>
              <w:rPr>
                <w:b/>
                <w:sz w:val="16"/>
              </w:rPr>
              <w:t>20-21</w:t>
            </w:r>
          </w:p>
          <w:p>
            <w:r>
              <w:rPr>
                <w:sz w:val="18"/>
              </w:rPr>
              <w:t>Meanwhile, Araunah had stopped working and was just watching the angel. His four sons freaked out and hid. David walked up to Araunah. When Araunah saw him, he left his threshing floor and bowed down to the king.</w:t>
            </w:r>
          </w:p>
        </w:tc>
        <w:tc>
          <w:tcPr>
            <w:tcW w:type="dxa" w:w="2880"/>
          </w:tcPr>
          <w:p>
            <w:r/>
            <w:r>
              <w:rPr>
                <w:b/>
                <w:sz w:val="16"/>
              </w:rPr>
              <w:t>20-21</w:t>
            </w:r>
          </w:p>
          <w:p>
            <w:r>
              <w:rPr>
                <w:sz w:val="18"/>
              </w:rPr>
              <w:t>그때 아라우나는 밀 타작하다 말고 천사를 보고 있었어. 그의 네 아들은 무서워서 숨었지. 다윗이 아라우나한테 다가갔어. 아라우나는 다윗을 보자마자 타작마당에서 나와서 왕에게 경의를 표하며 깊이 절했어.</w:t>
            </w:r>
          </w:p>
        </w:tc>
      </w:tr>
      <w:tr>
        <w:tc>
          <w:tcPr>
            <w:tcW w:type="dxa" w:w="2880"/>
          </w:tcPr>
          <w:p>
            <w:r/>
            <w:r>
              <w:rPr>
                <w:b/>
                <w:sz w:val="16"/>
              </w:rPr>
              <w:t>22</w:t>
            </w:r>
          </w:p>
          <w:p>
            <w:r>
              <w:rPr>
                <w:sz w:val="18"/>
              </w:rPr>
              <w:t>David said to Araunah, "Give me the site of the threshing floor so I can build an altar to God. Charge me the market price; we're going to put an end to this disaster."</w:t>
            </w:r>
          </w:p>
        </w:tc>
        <w:tc>
          <w:tcPr>
            <w:tcW w:type="dxa" w:w="2880"/>
          </w:tcPr>
          <w:p>
            <w:r/>
            <w:r>
              <w:rPr>
                <w:b/>
                <w:sz w:val="16"/>
              </w:rPr>
              <w:t>22</w:t>
            </w:r>
          </w:p>
          <w:p>
            <w:r>
              <w:rPr>
                <w:sz w:val="18"/>
              </w:rPr>
              <w:t>David said to Araunah, "Sell me this threshing floor so I can build an altar to God. I'll pay you the full price. We need to stop this plague."</w:t>
            </w:r>
          </w:p>
        </w:tc>
        <w:tc>
          <w:tcPr>
            <w:tcW w:type="dxa" w:w="2880"/>
          </w:tcPr>
          <w:p>
            <w:r/>
            <w:r>
              <w:rPr>
                <w:b/>
                <w:sz w:val="16"/>
              </w:rPr>
              <w:t>22</w:t>
            </w:r>
          </w:p>
          <w:p>
            <w:r>
              <w:rPr>
                <w:sz w:val="18"/>
              </w:rPr>
              <w:t>다윗이 아라우나한테 말했지. "이 타작마당 자리를 나한테 파시오. 내가 하나님께 제단을 쌓으려고 하오. 시세대로 값을 쳐줄 테니, 이 재앙을 끝내야겠소."</w:t>
            </w:r>
          </w:p>
        </w:tc>
      </w:tr>
      <w:tr>
        <w:tc>
          <w:tcPr>
            <w:tcW w:type="dxa" w:w="2880"/>
          </w:tcPr>
          <w:p>
            <w:r/>
            <w:r>
              <w:rPr>
                <w:b/>
                <w:sz w:val="16"/>
              </w:rPr>
              <w:t>23</w:t>
            </w:r>
          </w:p>
          <w:p>
            <w:r>
              <w:rPr>
                <w:sz w:val="18"/>
              </w:rPr>
              <w:t>"O Master, my king," said Araunah, "just take it; do whatever you want with it! Look, here's an ox for the burnt offering and threshing paddles for the fuel and wheat for the meal offering—it's all yours!"</w:t>
            </w:r>
          </w:p>
        </w:tc>
        <w:tc>
          <w:tcPr>
            <w:tcW w:type="dxa" w:w="2880"/>
          </w:tcPr>
          <w:p>
            <w:r/>
            <w:r>
              <w:rPr>
                <w:b/>
                <w:sz w:val="16"/>
              </w:rPr>
              <w:t>23</w:t>
            </w:r>
          </w:p>
          <w:p>
            <w:r>
              <w:rPr>
                <w:sz w:val="18"/>
              </w:rPr>
              <w:t>Araunah was like, "My king, just take it! Do whatever you want. Look, I've got an ox for the offering, and you can use the threshing tools for firewood, and here's some wheat for the grain offering—it's all yours!"</w:t>
            </w:r>
          </w:p>
        </w:tc>
        <w:tc>
          <w:tcPr>
            <w:tcW w:type="dxa" w:w="2880"/>
          </w:tcPr>
          <w:p>
            <w:r/>
            <w:r>
              <w:rPr>
                <w:b/>
                <w:sz w:val="16"/>
              </w:rPr>
              <w:t>23</w:t>
            </w:r>
          </w:p>
          <w:p>
            <w:r>
              <w:rPr>
                <w:sz w:val="18"/>
              </w:rPr>
              <w:t>아라우나가 말했어. "아이고, 제 주인이신 왕이여, 그냥 가지세요. 원하시는 대로 뭐든지 하십시오! 보세요, 여기 번제물로 쓸 소도 있고, 땔감으로 쓸 타작기도 있고, 곡물 제물로 쓸 밀도 있습니다. 다 왕의 것입니다!"</w:t>
            </w:r>
          </w:p>
        </w:tc>
      </w:tr>
      <w:tr>
        <w:tc>
          <w:tcPr>
            <w:tcW w:type="dxa" w:w="2880"/>
          </w:tcPr>
          <w:p>
            <w:r/>
            <w:r>
              <w:rPr>
                <w:b/>
                <w:sz w:val="16"/>
              </w:rPr>
              <w:t>24-27</w:t>
            </w:r>
          </w:p>
          <w:p>
            <w:r>
              <w:rPr>
                <w:sz w:val="18"/>
              </w:rPr>
              <w:t>David replied to Araunah, "No. I'm buying it from you, and at the full market price. I'm not going to offer God sacrifices that are no sacrifice." So David bought the place from Araunah for six hundred shekels of gold. He built an altar to God there and sacrificed Whole-Burnt-Offerings and Peace-Offerings. He called out to God and God answered by striking the altar of Whole-Burnt-Offering with lightning. Then God told the angel to put his sword back into its scabbard.</w:t>
            </w:r>
          </w:p>
        </w:tc>
        <w:tc>
          <w:tcPr>
            <w:tcW w:type="dxa" w:w="2880"/>
          </w:tcPr>
          <w:p>
            <w:r/>
            <w:r>
              <w:rPr>
                <w:b/>
                <w:sz w:val="16"/>
              </w:rPr>
              <w:t>24-27</w:t>
            </w:r>
          </w:p>
          <w:p>
            <w:r>
              <w:rPr>
                <w:sz w:val="18"/>
              </w:rPr>
              <w:t>David said back, "Nope. I'm buying it from you for the full price. I'm not gonna give God offerings that cost me nothing." So David bought the place from Araunah for six hundred gold coins. He built an altar to God there and made burnt offerings and peace offerings. He called out to God, and God answered by sending fire from the sky to hit the altar. Then God told the angel to put his sword away.</w:t>
            </w:r>
          </w:p>
        </w:tc>
        <w:tc>
          <w:tcPr>
            <w:tcW w:type="dxa" w:w="2880"/>
          </w:tcPr>
          <w:p>
            <w:r/>
            <w:r>
              <w:rPr>
                <w:b/>
                <w:sz w:val="16"/>
              </w:rPr>
              <w:t>24-27</w:t>
            </w:r>
          </w:p>
          <w:p>
            <w:r>
              <w:rPr>
                <w:sz w:val="18"/>
              </w:rPr>
              <w:t>다윗이 아라우나한테 대답했어. "아니. 정당한 값을 다 주고 사겠소. 희생이 따르지 않는 제물을 하나님께 바칠 수는 없소." 그래서 다윗은 아라우나에게 금 600세겔을 주고 그 장소를 샀어. 거기에 하나님을 위한 제단을 쌓고 번제와 화목제를 드렸지. 그가 하나님을 부르자 하나님은 번제단에 번개를 내리쳐서 응답하셨어. 그리고 하나님은 천사에게 칼을 칼집에 다시 넣으라고 명령하셨지.</w:t>
            </w:r>
          </w:p>
        </w:tc>
      </w:tr>
      <w:tr>
        <w:tc>
          <w:tcPr>
            <w:tcW w:type="dxa" w:w="2880"/>
          </w:tcPr>
          <w:p>
            <w:r/>
            <w:r>
              <w:rPr>
                <w:b/>
                <w:sz w:val="16"/>
              </w:rPr>
              <w:t>28</w:t>
            </w:r>
          </w:p>
          <w:p>
            <w:r>
              <w:rPr>
                <w:sz w:val="18"/>
              </w:rPr>
              <w:t>And that's the story of what happened when David saw that God answered him on the threshing floor of Araunah the Jebusite at the time he offered the sacrifice.</w:t>
            </w:r>
          </w:p>
        </w:tc>
        <w:tc>
          <w:tcPr>
            <w:tcW w:type="dxa" w:w="2880"/>
          </w:tcPr>
          <w:p>
            <w:r/>
            <w:r>
              <w:rPr>
                <w:b/>
                <w:sz w:val="16"/>
              </w:rPr>
              <w:t>28</w:t>
            </w:r>
          </w:p>
          <w:p>
            <w:r>
              <w:rPr>
                <w:sz w:val="18"/>
              </w:rPr>
              <w:t>And that's the story of what happened when David saw God answer him on the threshing floor of Araunah the Jebusite when he made the sacrifice.</w:t>
            </w:r>
          </w:p>
        </w:tc>
        <w:tc>
          <w:tcPr>
            <w:tcW w:type="dxa" w:w="2880"/>
          </w:tcPr>
          <w:p>
            <w:r/>
            <w:r>
              <w:rPr>
                <w:b/>
                <w:sz w:val="16"/>
              </w:rPr>
              <w:t>28</w:t>
            </w:r>
          </w:p>
          <w:p>
            <w:r>
              <w:rPr>
                <w:sz w:val="18"/>
              </w:rPr>
              <w:t>이게 바로 다윗이 제물을 바쳤을 때 여부스 사람 아라우나의 타작마당에서 하나님이 그에게 응답하신 것을 본 사건의 전말이야.</w:t>
            </w:r>
          </w:p>
        </w:tc>
      </w:tr>
      <w:tr>
        <w:tc>
          <w:tcPr>
            <w:tcW w:type="dxa" w:w="2880"/>
          </w:tcPr>
          <w:p>
            <w:r/>
            <w:r>
              <w:rPr>
                <w:b/>
                <w:sz w:val="16"/>
              </w:rPr>
              <w:t>29-30</w:t>
            </w:r>
          </w:p>
          <w:p>
            <w:r>
              <w:rPr>
                <w:sz w:val="18"/>
              </w:rPr>
              <w:t>At this time the Tabernacle that Moses had constructed in the desert, and with it the Altar of Burnt Offering, were set up at the worship center at Gibeon. But David, terrified by the angel's sword, wouldn't go there to pray to God anymore.</w:t>
            </w:r>
          </w:p>
        </w:tc>
        <w:tc>
          <w:tcPr>
            <w:tcW w:type="dxa" w:w="2880"/>
          </w:tcPr>
          <w:p>
            <w:r/>
            <w:r>
              <w:rPr>
                <w:b/>
                <w:sz w:val="16"/>
              </w:rPr>
              <w:t>29-30</w:t>
            </w:r>
          </w:p>
          <w:p>
            <w:r>
              <w:rPr>
                <w:sz w:val="18"/>
              </w:rPr>
              <w:t>At that time, the Tabernacle that Moses built in the desert and the Altar of Burnt Offering were at the worship center in Gibeon. But David was too scared of the angel's sword to go there to pray to God.</w:t>
            </w:r>
          </w:p>
        </w:tc>
        <w:tc>
          <w:tcPr>
            <w:tcW w:type="dxa" w:w="2880"/>
          </w:tcPr>
          <w:p>
            <w:r/>
            <w:r>
              <w:rPr>
                <w:b/>
                <w:sz w:val="16"/>
              </w:rPr>
              <w:t>29-30</w:t>
            </w:r>
          </w:p>
          <w:p>
            <w:r>
              <w:rPr>
                <w:sz w:val="18"/>
              </w:rPr>
              <w:t>그때 모세가 광야에서 만든 성막이랑 번제단은 기브온에 있는 예배 중심지에 있었어. 근데 다윗은 천사의 칼이 완전 무서워서 더 이상 거기로 하나님께 기도하러 가지 못했지.</w:t>
            </w:r>
          </w:p>
        </w:tc>
      </w:tr>
    </w:tbl>
    <w:p>
      <w:pPr>
        <w:pStyle w:val="Heading1"/>
      </w:pPr>
      <w:r>
        <w:t>Chapter 22 — David's Epic Temple Build... But There's a Twist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So David declared, "From now on, this is the site for the worship of God; this is the place for Israel's Altar of Burnt Offering." David ordered all the resident aliens in the land to come together; he sent them to the stone quarries to cut dressed stone to build The Temple of God. He also stockpiled a huge quantity of iron for nails and bracings for the doors of the gates, more bronze than could be weighed, and cedar logs past counting (the Sidonians and Tyrians shipped in huge loads of cedar logs for David).</w:t>
            </w:r>
          </w:p>
        </w:tc>
        <w:tc>
          <w:tcPr>
            <w:tcW w:type="dxa" w:w="2880"/>
          </w:tcPr>
          <w:p>
            <w:r/>
            <w:r>
              <w:rPr>
                <w:b/>
                <w:sz w:val="16"/>
              </w:rPr>
              <w:t>1-4</w:t>
            </w:r>
          </w:p>
          <w:p>
            <w:r>
              <w:rPr>
                <w:sz w:val="18"/>
              </w:rPr>
              <w:t>So David declared, "From now on, this is the site for the worship of God; this is the place for Israel's Altar of Burnt Offering." So David got all the foreigners living in the country together and put them to work. He had them cutting up fancy stones from the quarries to build God's Temple. He also gathered a massive amount of iron for nails and stuff for the gates, so much bronze they couldn't even weigh it all, and a literal forest of cedar logs. Like, the Sidonians and Tyrians sent over massive shipments of cedar just for him.</w:t>
            </w:r>
          </w:p>
        </w:tc>
        <w:tc>
          <w:tcPr>
            <w:tcW w:type="dxa" w:w="2880"/>
          </w:tcPr>
          <w:p>
            <w:r/>
            <w:r>
              <w:rPr>
                <w:b/>
                <w:sz w:val="16"/>
              </w:rPr>
              <w:t>1-4</w:t>
            </w:r>
          </w:p>
          <w:p>
            <w:r>
              <w:rPr>
                <w:sz w:val="18"/>
              </w:rPr>
              <w:t>그래서 다윗이 선포했어. "이제부터 여기가 하나님을 예배하는 장소다. 여기가 이스라엘의 번제단이 될 곳이다." 다윗이 그 땅에 사는 외국인들을 다 불러 모았대. 그리고는 하나님의 성전을 짓는 데 쓸 예쁜 돌을 자르라고 시켰어. 문짝에 쓸 못이랑 빗장으로 쓸 철도 엄청나게 모아두고, 무게도 못 잴 만큼 많은 청동이랑, 셀 수도 없는 백향목 통나무도 쌓아뒀대. (시돈 사람들과 두로 사람들이 다윗한테 백향목을 배로 엄청나게 보내줬거든.)</w:t>
            </w:r>
          </w:p>
        </w:tc>
      </w:tr>
      <w:tr>
        <w:tc>
          <w:tcPr>
            <w:tcW w:type="dxa" w:w="2880"/>
          </w:tcPr>
          <w:p>
            <w:r/>
            <w:r>
              <w:rPr>
                <w:b/>
                <w:sz w:val="16"/>
              </w:rPr>
              <w:t>5-6</w:t>
            </w:r>
          </w:p>
          <w:p>
            <w:r>
              <w:rPr>
                <w:sz w:val="18"/>
              </w:rPr>
              <w:t>David was thinking, "My son Solomon is too young to plan ahead for this. But the sanctuary that is to be built for God has to be the greatest, the talk of all the nations; so I'll get the construction materials together." That's why David prepared this huge stockpile of building materials before he died. Then he called in Solomon his son and commanded him to build a sanctuary for the God of Israel.</w:t>
            </w:r>
          </w:p>
        </w:tc>
        <w:tc>
          <w:tcPr>
            <w:tcW w:type="dxa" w:w="2880"/>
          </w:tcPr>
          <w:p>
            <w:r/>
            <w:r>
              <w:rPr>
                <w:b/>
                <w:sz w:val="16"/>
              </w:rPr>
              <w:t>5-6</w:t>
            </w:r>
          </w:p>
          <w:p>
            <w:r>
              <w:rPr>
                <w:sz w:val="18"/>
              </w:rPr>
              <w:t>David was thinking, 'My son Solomon is still a kid, he can't handle all this planning. But this temple for God has to be absolutely epic, something everyone in the world will talk about. So, I'll just get all the materials ready for him.' That's why David went all out and gathered this insane amount of building supplies before he passed away. Then he called Solomon over and was like, 'You're the one who's going to build a temple for the God of Israel.'</w:t>
            </w:r>
          </w:p>
        </w:tc>
        <w:tc>
          <w:tcPr>
            <w:tcW w:type="dxa" w:w="2880"/>
          </w:tcPr>
          <w:p>
            <w:r/>
            <w:r>
              <w:rPr>
                <w:b/>
                <w:sz w:val="16"/>
              </w:rPr>
              <w:t>5-6</w:t>
            </w:r>
          </w:p>
          <w:p>
            <w:r>
              <w:rPr>
                <w:sz w:val="18"/>
              </w:rPr>
              <w:t>다윗은 이런 생각을 했대. '내 아들 솔로몬은 아직 어려서 이런 큰일을 계획하기는 좀 그렇지. 근데 하나님을 위해 지을 성전은 진짜 역대급으로, 온 세상 사람들이 다 얘기할 만큼 멋져야 하잖아. 그러니까 내가 미리 건축 자재를 다 모아놔야겠다.' 그래서 다윗이 죽기 전에 이렇게 엄청난 양의 건축 자재를 준비해 둔 거임. 그러고 나서 아들 솔로몬을 불러서 이스라엘의 하나님을 위한 성전을 지으라고 명령했대.</w:t>
            </w:r>
          </w:p>
        </w:tc>
      </w:tr>
      <w:tr>
        <w:tc>
          <w:tcPr>
            <w:tcW w:type="dxa" w:w="2880"/>
          </w:tcPr>
          <w:p>
            <w:r/>
            <w:r>
              <w:rPr>
                <w:b/>
                <w:sz w:val="16"/>
              </w:rPr>
              <w:t>7-10</w:t>
            </w:r>
          </w:p>
          <w:p>
            <w:r>
              <w:rPr>
                <w:sz w:val="18"/>
              </w:rPr>
              <w:t>David said to Solomon, "I wanted in the worst way to build a sanctuary to honor my God. But God prevented me, saying, 'You've killed too many people, fought too many wars. You are not the one to honor me by building a sanctuary—you've been responsible for too much killing, too much bloodshed. But you are going to have a son and he will be a quiet and peaceful man, and I will calm his enemies down on all sides. His very name will speak peace—that is, Solomon, which means Peace—and I'll give peace and rest under his rule. He will be the one to build a sanctuary in my honor. He'll be my royal adopted son and I'll be his father; and I'll make sure that the authority of his kingdom over Israel lasts forever.'</w:t>
            </w:r>
          </w:p>
        </w:tc>
        <w:tc>
          <w:tcPr>
            <w:tcW w:type="dxa" w:w="2880"/>
          </w:tcPr>
          <w:p>
            <w:r/>
            <w:r>
              <w:rPr>
                <w:b/>
                <w:sz w:val="16"/>
              </w:rPr>
              <w:t>7-10</w:t>
            </w:r>
          </w:p>
          <w:p>
            <w:r>
              <w:rPr>
                <w:sz w:val="18"/>
              </w:rPr>
              <w:t>David told Solomon, "Son, I really, really wanted to build a temple for my God. But God told me no. He was like, 'You've taken too many lives and fought too many wars. You're not the one to build a temple in my name—you've seen way too much bloodshed. But, you're going to have a son who will be a man of peace. I'll give him a break from all his enemies. His name will even be Solomon, which means 'peace,' and I'll bring peace and quiet to Israel while he's in charge. He's the one who will build a temple for me. He'll be like my own son, and I'll be his father. And I'll make sure his kingdom in Israel lasts forever.'</w:t>
            </w:r>
          </w:p>
        </w:tc>
        <w:tc>
          <w:tcPr>
            <w:tcW w:type="dxa" w:w="2880"/>
          </w:tcPr>
          <w:p>
            <w:r/>
            <w:r>
              <w:rPr>
                <w:b/>
                <w:sz w:val="16"/>
              </w:rPr>
              <w:t>7-10</w:t>
            </w:r>
          </w:p>
          <w:p>
            <w:r>
              <w:rPr>
                <w:sz w:val="18"/>
              </w:rPr>
              <w:t>다윗이 솔로몬한테 말했어. "아들아, 내가 진짜 내 하나님을 위해서 성전을 너무 짓고 싶었거든. 근데 하나님이 막으셨어. 나한테 '너는 사람을 너무 많이 죽였고, 전쟁도 너무 많이 했어. 너는 내 이름을 위해 성전을 지을 사람이 아니야. 네 손에 피를 너무 많이 묻혔거든. 하지만 너한테 아들이 태어날 건데, 그는 평화의 사람일 거야. 내가 그의 모든 원수들로부터 평화를 줄게. 그의 이름 자체가 평화를 의미하는 솔로몬이 될 거고, 그가 다스리는 동안 이스라엘에 평화와 안식을 줄 거야. 그가 바로 내 이름을 위해 성전을 지을 사람이다. 그는 내 아들이 되고 나는 그의 아버지가 될 것이며, 이스라엘을 다스리는 그의 왕국이 영원히 이어지게 할 것이다.'라고 하셨어.</w:t>
            </w:r>
          </w:p>
        </w:tc>
      </w:tr>
      <w:tr>
        <w:tc>
          <w:tcPr>
            <w:tcW w:type="dxa" w:w="2880"/>
          </w:tcPr>
          <w:p>
            <w:r/>
            <w:r>
              <w:rPr>
                <w:b/>
                <w:sz w:val="16"/>
              </w:rPr>
              <w:t>11-16</w:t>
            </w:r>
          </w:p>
          <w:p>
            <w:r>
              <w:rPr>
                <w:sz w:val="18"/>
              </w:rPr>
              <w:t>"So now, son, God be with you. God-speed as you build the sanctuary for your God, the job God has given you. And may God also give you discernment and understanding when he puts you in charge of Israel so that you will rule in reverent obedience under God's Revelation. That's what will make you successful, following the directions and doing the things that God commanded Moses for Israel. Courage! Take charge! Don't be timid; don't hold back. Look at this—I've gone to a lot of trouble to stockpile materials for the sanctuary of God: a hundred thousand talents (3,775 tons) of gold, a million talents (37,750 tons) of silver, tons of bronze and iron—too much to weigh—and all this timber and stone. And you're free to add more. And workers both plentiful and prepared: stonecutters, masons, carpenters, artisans in gold and silver, bronze and iron. You're all set—get to work! And God-speed!"</w:t>
            </w:r>
          </w:p>
        </w:tc>
        <w:tc>
          <w:tcPr>
            <w:tcW w:type="dxa" w:w="2880"/>
          </w:tcPr>
          <w:p>
            <w:r/>
            <w:r>
              <w:rPr>
                <w:b/>
                <w:sz w:val="16"/>
              </w:rPr>
              <w:t>11-16</w:t>
            </w:r>
          </w:p>
          <w:p>
            <w:r>
              <w:rPr>
                <w:sz w:val="18"/>
              </w:rPr>
              <w:t>"So now, my son, I hope God is with you. I hope you crush it and build the temple for your God, just like he said you would. And I pray God gives you the wisdom and understanding you need when he puts you in charge of Israel, so you can rule in reverent obedience under God's Revelation. That's the key to success—just follow the rules and instructions God gave Moses for Israel. Be brave! Take charge! Don't be scared or back down. Look, I've worked so hard to get all this stuff ready for God's temple: 100,000 talents of gold (that's 3,775 tons!) and 1,000,000 talents of silver (that's 37,750 tons!), and so much bronze and iron we can't even weigh it. Plus all this wood and stone. And you can totally add more if you want. You've got tons of skilled workers ready to go: stonecutters, masons, carpenters, and experts in gold, silver, bronze, and iron. You're all set—so get to it! And may God be with you!"</w:t>
            </w:r>
          </w:p>
        </w:tc>
        <w:tc>
          <w:tcPr>
            <w:tcW w:type="dxa" w:w="2880"/>
          </w:tcPr>
          <w:p>
            <w:r/>
            <w:r>
              <w:rPr>
                <w:b/>
                <w:sz w:val="16"/>
              </w:rPr>
              <w:t>11-16</w:t>
            </w:r>
          </w:p>
          <w:p>
            <w:r>
              <w:rPr>
                <w:sz w:val="18"/>
              </w:rPr>
              <w:t>"그러니 이제 아들아, 하나님이 너와 함께하시길 바란다. 네가 성공해서 네 하나님 여호와를 위한 성전을 건축하길 바라. 하나님이 너에게 맡기신 일이잖아. 그리고 하나님이 너를 이스라엘의 왕으로 세우실 때, 네가 하나님의 계시 아래에서 경건하게 순종하며 다스릴 수 있도록 분별력과 이해력을 주시기를 바란다. 그게 바로 네가 성공하는 비결이야. 하나님께서 모세에게 이스라엘을 위해 명령하신 지시와 규례를 따르는 것 말이야. 용기를 내! 책임을 져! 무서워하지 말고, 뒤로 물러서지도 마. 이것 좀 봐. 내가 하나님의 성전을 위해 자재를 모으려고 얼마나 애썼는지. 금이 10만 달란트(3,775톤), 은이 100만 달란트(37,750톤)에, 청동이랑 철은 너무 많아서 무게도 못 잴 정도야. 그리고 이 모든 목재와 석재까지. 넌 여기에 더 보태기만 하면 돼. 일꾼들도 엄청 많고 다 준비됐어. 석공, 미장이, 목수, 금은동철 다루는 장인들까지. 모든 게 다 준비됐으니, 이제 시작해! 하나님이 함께하시길!"</w:t>
            </w:r>
          </w:p>
        </w:tc>
      </w:tr>
      <w:tr>
        <w:tc>
          <w:tcPr>
            <w:tcW w:type="dxa" w:w="2880"/>
          </w:tcPr>
          <w:p>
            <w:r/>
            <w:r>
              <w:rPr>
                <w:b/>
                <w:sz w:val="16"/>
              </w:rPr>
              <w:t>17-19</w:t>
            </w:r>
          </w:p>
          <w:p>
            <w:r>
              <w:rPr>
                <w:sz w:val="18"/>
              </w:rPr>
              <w:t>David gave orders to all of Israel's leaders to help his son Solomon, saying, "Isn't it obvious that your God is present with you; that he has given you peaceful relations with everyone around? My part in this was to put down the enemies, subdue the land to God and his people; your part is to give yourselves, heart and soul, to praying to your God. So get moving—build the sacred house of worship to God! Then bring the Chest of the Covenant of God and all the holy furnishings for the worship of God into the sanctuary built in honor of God."</w:t>
            </w:r>
          </w:p>
        </w:tc>
        <w:tc>
          <w:tcPr>
            <w:tcW w:type="dxa" w:w="2880"/>
          </w:tcPr>
          <w:p>
            <w:r/>
            <w:r>
              <w:rPr>
                <w:b/>
                <w:sz w:val="16"/>
              </w:rPr>
              <w:t>17-19</w:t>
            </w:r>
          </w:p>
          <w:p>
            <w:r>
              <w:rPr>
                <w:sz w:val="18"/>
              </w:rPr>
              <w:t>David also ordered all the leaders of Israel to help his son Solomon. He said, "Isn't it obvious that your God is with you? He's given you peace with everyone around you. I did my part by defeating our enemies and taking control of the land for God and his people. Now it's your turn to fully commit, heart and soul, to seeking your God. So get started—build the holy house of worship for God! Then you can bring the Ark of the Covenant and all the sacred items for worship into the temple built to honor God."</w:t>
            </w:r>
          </w:p>
        </w:tc>
        <w:tc>
          <w:tcPr>
            <w:tcW w:type="dxa" w:w="2880"/>
          </w:tcPr>
          <w:p>
            <w:r/>
            <w:r>
              <w:rPr>
                <w:b/>
                <w:sz w:val="16"/>
              </w:rPr>
              <w:t>17-19</w:t>
            </w:r>
          </w:p>
          <w:p>
            <w:r>
              <w:rPr>
                <w:sz w:val="18"/>
              </w:rPr>
              <w:t>다윗은 이스라엘의 모든 지도자들에게 아들 솔로몬을 도우라고 명령하며 말했어. "너희 하나님이 너희와 함께 계시고, 사방에 평화를 주신 게 분명하지 않냐? 내 역할은 적들을 물리치고 이 땅을 하나님과 그의 백성에게 복종시키는 것이었고, 너희 역할은 마음과 영혼을 다해 너희 하나님께 기도하는 것이다. 그러니 어서 움직여서 하나님의 성전을 지어라! 그리고 하나님의 언약궤와 예배에 쓰는 모든 거룩한 기물들을 하나님의 이름을 기리기 위해 지은 성전으로 가져와라."</w:t>
            </w:r>
          </w:p>
        </w:tc>
      </w:tr>
    </w:tbl>
    <w:p>
      <w:pPr>
        <w:pStyle w:val="Heading1"/>
      </w:pPr>
      <w:r>
        <w:t>Chapter 23 — David's GOATED Temple Staffing Plan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David got to be an old man, he made his son Solomon king over Israel.</w:t>
            </w:r>
          </w:p>
        </w:tc>
        <w:tc>
          <w:tcPr>
            <w:tcW w:type="dxa" w:w="2880"/>
          </w:tcPr>
          <w:p>
            <w:r/>
            <w:r>
              <w:rPr>
                <w:b/>
                <w:sz w:val="16"/>
              </w:rPr>
              <w:t>1</w:t>
            </w:r>
          </w:p>
          <w:p>
            <w:r>
              <w:rPr>
                <w:sz w:val="18"/>
              </w:rPr>
              <w:t>So, when King David was getting really old, he made his son Solomon the new king over Israel.</w:t>
            </w:r>
          </w:p>
        </w:tc>
        <w:tc>
          <w:tcPr>
            <w:tcW w:type="dxa" w:w="2880"/>
          </w:tcPr>
          <w:p>
            <w:r/>
            <w:r>
              <w:rPr>
                <w:b/>
                <w:sz w:val="16"/>
              </w:rPr>
              <w:t>1</w:t>
            </w:r>
          </w:p>
          <w:p>
            <w:r>
              <w:rPr>
                <w:sz w:val="18"/>
              </w:rPr>
              <w:t>다윗 왕이 이제 완전 늙어서, 자기 아들 솔로몬을 이스라엘의 다음 왕으로 임명했대.</w:t>
            </w:r>
          </w:p>
        </w:tc>
      </w:tr>
      <w:tr>
        <w:tc>
          <w:tcPr>
            <w:tcW w:type="dxa" w:w="2880"/>
          </w:tcPr>
          <w:p>
            <w:r/>
            <w:r>
              <w:rPr>
                <w:b/>
                <w:sz w:val="16"/>
              </w:rPr>
              <w:t>2-5</w:t>
            </w:r>
          </w:p>
          <w:p>
            <w:r>
              <w:rPr>
                <w:sz w:val="18"/>
              </w:rPr>
              <w:t>At the same time he brought together all the leaders of Israel, the priests, and the Levites. The Levites thirty years and older were counted; the total was thirty-eight thousand. David sorted them into work groups: "Twenty-four thousand are in charge of administering worship in the sanctuary; six thousand are officials and judges; four thousand are security guards; and four thousand are to serve in the orchestra, praising God with instruments that I have provided for praise."</w:t>
            </w:r>
          </w:p>
        </w:tc>
        <w:tc>
          <w:tcPr>
            <w:tcW w:type="dxa" w:w="2880"/>
          </w:tcPr>
          <w:p>
            <w:r/>
            <w:r>
              <w:rPr>
                <w:b/>
                <w:sz w:val="16"/>
              </w:rPr>
              <w:t>2-5</w:t>
            </w:r>
          </w:p>
          <w:p>
            <w:r>
              <w:rPr>
                <w:sz w:val="18"/>
              </w:rPr>
              <w:t>At the same time, he gathered all the leaders of Israel, the priests, and the Levites. They counted up all the Levites who were thirty or older, and the total came out to a massive thirty-eight thousand men. David then split them into different work groups. He was like, “Okay, 24,000 of you are going to run the worship services in the temple. 6,000 of you will be officials and judges. 4,000 will be security guards, and the last 4,000 will be the praise band, worshiping God with the instruments I had made for this.”</w:t>
            </w:r>
          </w:p>
        </w:tc>
        <w:tc>
          <w:tcPr>
            <w:tcW w:type="dxa" w:w="2880"/>
          </w:tcPr>
          <w:p>
            <w:r/>
            <w:r>
              <w:rPr>
                <w:b/>
                <w:sz w:val="16"/>
              </w:rPr>
              <w:t>2-5</w:t>
            </w:r>
          </w:p>
          <w:p>
            <w:r>
              <w:rPr>
                <w:sz w:val="18"/>
              </w:rPr>
              <w:t>그리고 동시에 이스라엘의 모든 지도자랑 제사장, 레위 사람들을 다 불러 모은 거임. 레위 사람들 중에 서른 살 이상인 사람 수를 세어보니까 총 38,000명이나 됐대. 그래서 다윗이 이 사람들을 팀으로 나눴어. "24,000명은 성전에서 예배 운영하는 일을 맡고, 6,000명은 관리랑 재판관, 4,000명은 경비원, 그리고 나머지 4,000명은 내가 만든 악기로 하나님을 찬양하는 찬양팀을 해라." 이렇게 딱 정해준 거지.</w:t>
            </w:r>
          </w:p>
        </w:tc>
      </w:tr>
      <w:tr>
        <w:tc>
          <w:tcPr>
            <w:tcW w:type="dxa" w:w="2880"/>
          </w:tcPr>
          <w:p>
            <w:r/>
            <w:r>
              <w:rPr>
                <w:b/>
                <w:sz w:val="16"/>
              </w:rPr>
              <w:t>6</w:t>
            </w:r>
          </w:p>
          <w:p>
            <w:r>
              <w:rPr>
                <w:sz w:val="18"/>
              </w:rPr>
              <w:t>David then divided the Levites into groupings named after the sons of Levi: Gershon, Kohath, and Merari.</w:t>
            </w:r>
          </w:p>
        </w:tc>
        <w:tc>
          <w:tcPr>
            <w:tcW w:type="dxa" w:w="2880"/>
          </w:tcPr>
          <w:p>
            <w:r/>
            <w:r>
              <w:rPr>
                <w:b/>
                <w:sz w:val="16"/>
              </w:rPr>
              <w:t>6</w:t>
            </w:r>
          </w:p>
          <w:p>
            <w:r>
              <w:rPr>
                <w:sz w:val="18"/>
              </w:rPr>
              <w:t>David then organized the Levites into divisions based on the sons of Levi: Gershon, Kohath, and Merari.</w:t>
            </w:r>
          </w:p>
        </w:tc>
        <w:tc>
          <w:tcPr>
            <w:tcW w:type="dxa" w:w="2880"/>
          </w:tcPr>
          <w:p>
            <w:r/>
            <w:r>
              <w:rPr>
                <w:b/>
                <w:sz w:val="16"/>
              </w:rPr>
              <w:t>6</w:t>
            </w:r>
          </w:p>
          <w:p>
            <w:r>
              <w:rPr>
                <w:sz w:val="18"/>
              </w:rPr>
              <w:t>그런 다음에 다윗은 레위 자손들을 레위의 아들들 이름, 그러니까 게르손, 고핫, 므라리 이름을 따서 그룹으로 나눴어.</w:t>
            </w:r>
          </w:p>
        </w:tc>
      </w:tr>
      <w:tr>
        <w:tc>
          <w:tcPr>
            <w:tcW w:type="dxa" w:w="2880"/>
          </w:tcPr>
          <w:p>
            <w:r/>
            <w:r>
              <w:rPr>
                <w:b/>
                <w:sz w:val="16"/>
              </w:rPr>
              <w:t>7-11</w:t>
            </w:r>
          </w:p>
          <w:p>
            <w:r>
              <w:rPr>
                <w:sz w:val="18"/>
              </w:rPr>
              <w:t>The Gershonites: Ladan and Shimei. The three sons of Ladan: Jehiel, Zetham, and Joel. The three sons of Shimei: Shelomoth, Haziel, and Haran, all heads of the families of Ladan. The four sons of Shimei: Jahath, Ziza, Jeush, and Beriah. Jahath came first, followed by Ziza. Jeush and Beriah did not have many sons so they were counted as one family with one task.</w:t>
            </w:r>
          </w:p>
        </w:tc>
        <w:tc>
          <w:tcPr>
            <w:tcW w:type="dxa" w:w="2880"/>
          </w:tcPr>
          <w:p>
            <w:r/>
            <w:r>
              <w:rPr>
                <w:b/>
                <w:sz w:val="16"/>
              </w:rPr>
              <w:t>7-11</w:t>
            </w:r>
          </w:p>
          <w:p>
            <w:r>
              <w:rPr>
                <w:sz w:val="18"/>
              </w:rPr>
              <w:t>The Gershonites were Ladan and Shimei. Ladan's three sons were Jehiel, Zetham, and Joel. Shimei's three sons were Shelomoth, Haziel, and Haran. These guys were the heads of Ladan's families. Shimei also had four other sons: Jahath, Ziza, Jeush, and Beriah. Jahath was the first, then Ziza. Jeush and Beriah didn't have a ton of sons, so they were just counted as one family with one job.</w:t>
            </w:r>
          </w:p>
        </w:tc>
        <w:tc>
          <w:tcPr>
            <w:tcW w:type="dxa" w:w="2880"/>
          </w:tcPr>
          <w:p>
            <w:r/>
            <w:r>
              <w:rPr>
                <w:b/>
                <w:sz w:val="16"/>
              </w:rPr>
              <w:t>7-11</w:t>
            </w:r>
          </w:p>
          <w:p>
            <w:r>
              <w:rPr>
                <w:sz w:val="18"/>
              </w:rPr>
              <w:t>게르손 자손은 라단과 시므이가 있었고. 라단의 세 아들은 여히엘, 세담, 요엘이었어. 시므이의 세 아들은 슬로못, 하 시엘, 하란이었는데, 얘네가 다 라단 가문의 족장들이었대. 시므이한테는 또 야핫, 시사, 여우스, 브리아라는 네 아들이 더 있었는데, 야핫이 첫째고 시사가 그 다음이었지. 여우스랑 브리아는 아들이 별로 없어서 그냥 한 가족으로 쳐서 임무도 하나만 맡았대.</w:t>
            </w:r>
          </w:p>
        </w:tc>
      </w:tr>
      <w:tr>
        <w:tc>
          <w:tcPr>
            <w:tcW w:type="dxa" w:w="2880"/>
          </w:tcPr>
          <w:p>
            <w:r/>
            <w:r>
              <w:rPr>
                <w:b/>
                <w:sz w:val="16"/>
              </w:rPr>
              <w:t>12-14</w:t>
            </w:r>
          </w:p>
          <w:p>
            <w:r>
              <w:rPr>
                <w:sz w:val="18"/>
              </w:rPr>
              <w:t>The four sons of Kohath: Amram, Izhar, Hebron, and Uzziel. The sons of Amram: Aaron and Moses. Aaron was especially ordained to work in the Holy of Holies, to burn incense before God, to serve God and bless his Name always. This was a permanent appointment for Aaron and his sons. Moses and his sons were counted in the tribe of Levi.</w:t>
            </w:r>
          </w:p>
        </w:tc>
        <w:tc>
          <w:tcPr>
            <w:tcW w:type="dxa" w:w="2880"/>
          </w:tcPr>
          <w:p>
            <w:r/>
            <w:r>
              <w:rPr>
                <w:b/>
                <w:sz w:val="16"/>
              </w:rPr>
              <w:t>12-14</w:t>
            </w:r>
          </w:p>
          <w:p>
            <w:r>
              <w:rPr>
                <w:sz w:val="18"/>
              </w:rPr>
              <w:t>The four sons of Kohath were Amram, Izhar, Hebron, and Uzziel. Amram's sons were Aaron and Moses. Aaron was specially chosen to work in the Most Holy Place, to burn incense to God, serve Him, and bless in His name forever. This was a permanent gig for Aaron and his descendants. Moses and his sons were counted as part of the tribe of Levi.</w:t>
            </w:r>
          </w:p>
        </w:tc>
        <w:tc>
          <w:tcPr>
            <w:tcW w:type="dxa" w:w="2880"/>
          </w:tcPr>
          <w:p>
            <w:r/>
            <w:r>
              <w:rPr>
                <w:b/>
                <w:sz w:val="16"/>
              </w:rPr>
              <w:t>12-14</w:t>
            </w:r>
          </w:p>
          <w:p>
            <w:r>
              <w:rPr>
                <w:sz w:val="18"/>
              </w:rPr>
              <w:t>고핫의 네 아들은 아므람, 이스할, 헤브론, 웃시엘이었어. 아므람의 아들들은 아론과 모세였지. 아론은 특별히 지성소에서 일하도록 구별됐는데, 하나님 앞에서 향을 피우고, 하나님을 섬기고, 또 영원히 그의 이름으로 축복하는 일이었어. 이건 아론과 그의 자손들한테 영구적으로 주어진 임무였던 거임. 모세와 그의 아들들은 레위 지파에 속하게 됐고.</w:t>
            </w:r>
          </w:p>
        </w:tc>
      </w:tr>
      <w:tr>
        <w:tc>
          <w:tcPr>
            <w:tcW w:type="dxa" w:w="2880"/>
          </w:tcPr>
          <w:p>
            <w:r/>
            <w:r>
              <w:rPr>
                <w:b/>
                <w:sz w:val="16"/>
              </w:rPr>
              <w:t>15-17</w:t>
            </w:r>
          </w:p>
          <w:p>
            <w:r>
              <w:rPr>
                <w:sz w:val="18"/>
              </w:rPr>
              <w:t>The sons of Moses: Gershom and Eliezer. Shubael was the first son of Gershom. Rehabiah was the first and only son of Eliezer; but though Eliezer had no other sons, Rehabiah had many sons.</w:t>
            </w:r>
          </w:p>
        </w:tc>
        <w:tc>
          <w:tcPr>
            <w:tcW w:type="dxa" w:w="2880"/>
          </w:tcPr>
          <w:p>
            <w:r/>
            <w:r>
              <w:rPr>
                <w:b/>
                <w:sz w:val="16"/>
              </w:rPr>
              <w:t>15-17</w:t>
            </w:r>
          </w:p>
          <w:p>
            <w:r>
              <w:rPr>
                <w:sz w:val="18"/>
              </w:rPr>
              <w:t>The sons of Moses were Gershom and Eliezer. Gershom's first son was Shubael. Eliezer's first and only son was Rehabiah, but even though Eliezer only had one son, Rehabiah had a *lot* of sons.</w:t>
            </w:r>
          </w:p>
        </w:tc>
        <w:tc>
          <w:tcPr>
            <w:tcW w:type="dxa" w:w="2880"/>
          </w:tcPr>
          <w:p>
            <w:r/>
            <w:r>
              <w:rPr>
                <w:b/>
                <w:sz w:val="16"/>
              </w:rPr>
              <w:t>15-17</w:t>
            </w:r>
          </w:p>
          <w:p>
            <w:r>
              <w:rPr>
                <w:sz w:val="18"/>
              </w:rPr>
              <w:t>모세의 아들들은 게르솜과 엘리에셀이었어. 게르솜의 첫째 아들은 스브엘이었고. 엘리에셀의 첫째이자 유일한 아들은 르하뱌였는데, 엘리에셀은 아들이 하나밖에 없었지만 르하뱌는 아들이 진짜 많았대.</w:t>
            </w:r>
          </w:p>
        </w:tc>
      </w:tr>
      <w:tr>
        <w:tc>
          <w:tcPr>
            <w:tcW w:type="dxa" w:w="2880"/>
          </w:tcPr>
          <w:p>
            <w:r/>
            <w:r>
              <w:rPr>
                <w:b/>
                <w:sz w:val="16"/>
              </w:rPr>
              <w:t>18-23</w:t>
            </w:r>
          </w:p>
          <w:p>
            <w:r>
              <w:rPr>
                <w:sz w:val="18"/>
              </w:rPr>
              <w:t>Shelomith was the first son of Izhar. Hebron had four sons: Jeriah, Amariah, Jahaziel, and Jekameam. Uzziel had two sons: Micah and Isshiah. The sons of Merari: Mahli and Mushi. The sons of Mahli: Eleazar and Kish. Eleazar died without any sons, only daughters. Their cousins, the sons of Kish, married the daughters. Mushi had three sons: Mahli, Eder, and Jerimoth.</w:t>
            </w:r>
          </w:p>
        </w:tc>
        <w:tc>
          <w:tcPr>
            <w:tcW w:type="dxa" w:w="2880"/>
          </w:tcPr>
          <w:p>
            <w:r/>
            <w:r>
              <w:rPr>
                <w:b/>
                <w:sz w:val="16"/>
              </w:rPr>
              <w:t>18-23</w:t>
            </w:r>
          </w:p>
          <w:p>
            <w:r>
              <w:rPr>
                <w:sz w:val="18"/>
              </w:rPr>
              <w:t>Shelomith was Izhar's first son. Hebron had four sons: Jeriah, Amariah, Jahaziel, and Jekameam. Uzziel had two sons: Micah and Isshiah. The sons of Merari were Mahli and Mushi. Mahli's sons were Eleazar and Kish. Eleazar died without any sons, only daughters. Their cousins, the sons of Kish, married them. Mushi had three sons: Mahli, Eder, and Jerimoth.</w:t>
            </w:r>
          </w:p>
        </w:tc>
        <w:tc>
          <w:tcPr>
            <w:tcW w:type="dxa" w:w="2880"/>
          </w:tcPr>
          <w:p>
            <w:r/>
            <w:r>
              <w:rPr>
                <w:b/>
                <w:sz w:val="16"/>
              </w:rPr>
              <w:t>18-23</w:t>
            </w:r>
          </w:p>
          <w:p>
            <w:r>
              <w:rPr>
                <w:sz w:val="18"/>
              </w:rPr>
              <w:t>이스할의 첫째 아들은 슬로밋이었어. 헤브론은 여리야, 아마랴, 야하시엘, 여가므암 이렇게 네 아들이 있었고. 웃시엘은 미가와 잇시야 두 아들이 있었지. 므라리의 아들들은 마흘리와 무시였어. 마흘리의 아들들은 엘르아살과 기스였는데, 엘르아살은 아들 없이 딸만 낳고 죽었대. 그래서 그의 사촌들인 기스의 아들들이 그 딸들이랑 결혼했지. 무시는 마흘리, 에델, 여레못 이렇게 세 아들이 있었어.</w:t>
            </w:r>
          </w:p>
        </w:tc>
      </w:tr>
      <w:tr>
        <w:tc>
          <w:tcPr>
            <w:tcW w:type="dxa" w:w="2880"/>
          </w:tcPr>
          <w:p>
            <w:r/>
            <w:r>
              <w:rPr>
                <w:b/>
                <w:sz w:val="16"/>
              </w:rPr>
              <w:t>24</w:t>
            </w:r>
          </w:p>
          <w:p>
            <w:r>
              <w:rPr>
                <w:sz w:val="18"/>
              </w:rPr>
              <w:t>These are the sons of Levi twenty years and older, divided up according to families and heads of families and listed in the work groups that took care of the worship in the sanctuary of God.</w:t>
            </w:r>
          </w:p>
        </w:tc>
        <w:tc>
          <w:tcPr>
            <w:tcW w:type="dxa" w:w="2880"/>
          </w:tcPr>
          <w:p>
            <w:r/>
            <w:r>
              <w:rPr>
                <w:b/>
                <w:sz w:val="16"/>
              </w:rPr>
              <w:t>24</w:t>
            </w:r>
          </w:p>
          <w:p>
            <w:r>
              <w:rPr>
                <w:sz w:val="18"/>
              </w:rPr>
              <w:t>These were all the descendants of Levi, twenty years and older, listed by their families and family heads. They were all part of the work crews that took care of the worship at God's temple.</w:t>
            </w:r>
          </w:p>
        </w:tc>
        <w:tc>
          <w:tcPr>
            <w:tcW w:type="dxa" w:w="2880"/>
          </w:tcPr>
          <w:p>
            <w:r/>
            <w:r>
              <w:rPr>
                <w:b/>
                <w:sz w:val="16"/>
              </w:rPr>
              <w:t>24</w:t>
            </w:r>
          </w:p>
          <w:p>
            <w:r>
              <w:rPr>
                <w:sz w:val="18"/>
              </w:rPr>
              <w:t>이 사람들이 바로 레위의 자손들인데, 스무 살 이상 된 남자들을 가문이랑 족장별로 나눠서 하나님 성전 예배를 담당하는 팀으로 명단에 올린 거야.</w:t>
            </w:r>
          </w:p>
        </w:tc>
      </w:tr>
      <w:tr>
        <w:tc>
          <w:tcPr>
            <w:tcW w:type="dxa" w:w="2880"/>
          </w:tcPr>
          <w:p>
            <w:r/>
            <w:r>
              <w:rPr>
                <w:b/>
                <w:sz w:val="16"/>
              </w:rPr>
              <w:t>25-27</w:t>
            </w:r>
          </w:p>
          <w:p>
            <w:r>
              <w:rPr>
                <w:sz w:val="18"/>
              </w:rPr>
              <w:t>David said, "Now that the God of Israel has given rest to his people and made Jerusalem his permanent home, the Levites no longer have to carry the Tabernacle and all the furniture required for the work of worship." These last words of David referred only to Levites twenty years old and above.</w:t>
            </w:r>
          </w:p>
        </w:tc>
        <w:tc>
          <w:tcPr>
            <w:tcW w:type="dxa" w:w="2880"/>
          </w:tcPr>
          <w:p>
            <w:r/>
            <w:r>
              <w:rPr>
                <w:b/>
                <w:sz w:val="16"/>
              </w:rPr>
              <w:t>25-27</w:t>
            </w:r>
          </w:p>
          <w:p>
            <w:r>
              <w:rPr>
                <w:sz w:val="18"/>
              </w:rPr>
              <w:t>David said, “Now that the God of Israel has given His people peace and made Jerusalem His forever home, the Levites don't have to carry the Tabernacle and all its furniture around anymore.” These last instructions from David were for the Levites who were twenty years old and up.</w:t>
            </w:r>
          </w:p>
        </w:tc>
        <w:tc>
          <w:tcPr>
            <w:tcW w:type="dxa" w:w="2880"/>
          </w:tcPr>
          <w:p>
            <w:r/>
            <w:r>
              <w:rPr>
                <w:b/>
                <w:sz w:val="16"/>
              </w:rPr>
              <w:t>25-27</w:t>
            </w:r>
          </w:p>
          <w:p>
            <w:r>
              <w:rPr>
                <w:sz w:val="18"/>
              </w:rPr>
              <w:t>다윗이 말했어. "이스라엘의 하나님이 이제 자기 백성한테 안식을 주셨고, 예루살렘을 영원한 집으로 삼으셨으니까, 이제 레위 사람들이 성막이랑 예배에 필요한 모든 기구들을 메고 다닐 필요가 없어졌어." 다윗의 이 마지막 말은 스무 살 이상의 레위 사람들에게만 해당되는 거였대.</w:t>
            </w:r>
          </w:p>
        </w:tc>
      </w:tr>
      <w:tr>
        <w:tc>
          <w:tcPr>
            <w:tcW w:type="dxa" w:w="2880"/>
          </w:tcPr>
          <w:p>
            <w:r/>
            <w:r>
              <w:rPr>
                <w:b/>
                <w:sz w:val="16"/>
              </w:rPr>
              <w:t>28-31</w:t>
            </w:r>
          </w:p>
          <w:p>
            <w:r>
              <w:rPr>
                <w:sz w:val="18"/>
              </w:rPr>
              <w:t>From now on the assigned work of the Levites was to assist Aaron's sons in the work of worship in God's house: maintain courtyards and closets, keep the furniture and utensils of worship clean, take care of any extra work needed in the work of worship, and provide bread for the table and flour for the Meal Offerings and the unraised wafers—all baking and mixing, all measuring and weighing. Also they were to be present for morning prayers, thanking and praising God, for evening prayers, and at the service of Whole-Burnt-Offerings to God on Sabbath, at New Moons, and at all festivals. They were on regular duty to serve God according to their assignment and the required number.</w:t>
            </w:r>
          </w:p>
        </w:tc>
        <w:tc>
          <w:tcPr>
            <w:tcW w:type="dxa" w:w="2880"/>
          </w:tcPr>
          <w:p>
            <w:r/>
            <w:r>
              <w:rPr>
                <w:b/>
                <w:sz w:val="16"/>
              </w:rPr>
              <w:t>28-31</w:t>
            </w:r>
          </w:p>
          <w:p>
            <w:r>
              <w:rPr>
                <w:sz w:val="18"/>
              </w:rPr>
              <w:t>From then on, the Levites' job was to help Aaron's descendants with the worship in God's house. This meant taking care of the courtyards and rooms, keeping all the worship stuff clean, handling any extra tasks needed for the services, and providing the bread for the table, the flour for the Meal Offerings, and the unleavened wafers. They were in charge of all the baking, mixing, measuring, and weighing. They also had to be there for morning and evening prayers to thank and praise God, and at all the Whole-Burnt-Offerings on the Sabbath, New Moons, and festivals. They were on a regular schedule to serve God, with the exact number of people required for each task.</w:t>
            </w:r>
          </w:p>
        </w:tc>
        <w:tc>
          <w:tcPr>
            <w:tcW w:type="dxa" w:w="2880"/>
          </w:tcPr>
          <w:p>
            <w:r/>
            <w:r>
              <w:rPr>
                <w:b/>
                <w:sz w:val="16"/>
              </w:rPr>
              <w:t>28-31</w:t>
            </w:r>
          </w:p>
          <w:p>
            <w:r>
              <w:rPr>
                <w:sz w:val="18"/>
              </w:rPr>
              <w:t>이제부터 레위 사람들이 맡은 일은 아론의 자손들을 도와서 하나님의 집에서 예배드리는 일을 하는 거였어. 뜰이랑 골방을 관리하고, 예배에 쓰는 가구랑 그릇들을 깨끗하게 유지하고, 예배에 필요한 모든 잡다한 일들을 처리하는 거였지. 그리고 상에 올릴 빵이랑, 소제 제물로 쓸 밀가루, 누룩 없는 과자를 준비하고, 굽고 섞고, 재고 다는 모든 일을 다 맡았어. 또 아침 저녁 기도 시간에 참석해서 하나님께 감사하고 찬양해야 했고, 안식일이나 초하루, 모든 절기에 하나님께 전번제를 드릴 때도 참석해야 했지. 자기들한테 맡겨진 임무랑 정해진 인원수에 따라서 정기적으로 하나님을 섬기는 일을 했던 거야.</w:t>
            </w:r>
          </w:p>
        </w:tc>
      </w:tr>
      <w:tr>
        <w:tc>
          <w:tcPr>
            <w:tcW w:type="dxa" w:w="2880"/>
          </w:tcPr>
          <w:p>
            <w:r/>
            <w:r>
              <w:rPr>
                <w:b/>
                <w:sz w:val="16"/>
              </w:rPr>
              <w:t>32</w:t>
            </w:r>
          </w:p>
          <w:p>
            <w:r>
              <w:rPr>
                <w:sz w:val="18"/>
              </w:rPr>
              <w:t>In short, the Levites, with the sons of Aaron as their companions in the ministry of holy worship, were responsible for everything that had to do with worship: the place and times and ordering of worship.</w:t>
            </w:r>
          </w:p>
        </w:tc>
        <w:tc>
          <w:tcPr>
            <w:tcW w:type="dxa" w:w="2880"/>
          </w:tcPr>
          <w:p>
            <w:r/>
            <w:r>
              <w:rPr>
                <w:b/>
                <w:sz w:val="16"/>
              </w:rPr>
              <w:t>32</w:t>
            </w:r>
          </w:p>
          <w:p>
            <w:r>
              <w:rPr>
                <w:sz w:val="18"/>
              </w:rPr>
              <w:t>Basically, the Levites, working alongside Aaron's sons, were responsible for everything related to worship: the place, the schedule, and how it was all organized.</w:t>
            </w:r>
          </w:p>
        </w:tc>
        <w:tc>
          <w:tcPr>
            <w:tcW w:type="dxa" w:w="2880"/>
          </w:tcPr>
          <w:p>
            <w:r/>
            <w:r>
              <w:rPr>
                <w:b/>
                <w:sz w:val="16"/>
              </w:rPr>
              <w:t>32</w:t>
            </w:r>
          </w:p>
          <w:p>
            <w:r>
              <w:rPr>
                <w:sz w:val="18"/>
              </w:rPr>
              <w:t>요약하자면, 레위 사람들은 아론의 아들들과 함께 거룩한 예배를 섬기는 동역자로서, 예배 장소, 시간, 순서 같은 예배에 관한 모든 걸 책임졌던 거임.</w:t>
            </w:r>
          </w:p>
        </w:tc>
      </w:tr>
    </w:tbl>
    <w:p>
      <w:pPr>
        <w:pStyle w:val="Heading1"/>
      </w:pPr>
      <w:r>
        <w:t>Chapter 24 — God's A-Team: The Official Temple Roster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 family of Aaron was grouped as follows: Aaron's sons were Nadab, Abihu, Eleazar, and Ithamar. Nadab and Abihu died before their father and left no sons. So Eleazar and Ithamar filled the office of priest. David assigned Zadok from the family of Eleazar and Ahimelech from the family of Ithamar and assigned them to separate divisions for carrying out their appointed ministries. It turned out that there were more leaders in Eleazar's family than in Ithamar's and so they divided them proportionately: sixteen clan leaders from Eleazar's family and eight clan leaders from Ithamar's family. They assigned the leaders by lot, treating both families alike, for there were officials of the sanctuary and officials of God among both the Eleazar and Ithamar families.</w:t>
            </w:r>
          </w:p>
        </w:tc>
        <w:tc>
          <w:tcPr>
            <w:tcW w:type="dxa" w:w="2880"/>
          </w:tcPr>
          <w:p>
            <w:r/>
            <w:r>
              <w:rPr>
                <w:b/>
                <w:sz w:val="16"/>
              </w:rPr>
              <w:t>1-5</w:t>
            </w:r>
          </w:p>
          <w:p>
            <w:r>
              <w:rPr>
                <w:sz w:val="18"/>
              </w:rPr>
              <w:t>So, here's the breakdown of Aaron's family, the OG priests. His sons were Nadab, Abihu, Eleazar, and Ithamar. But plot twist—Nadab and Abihu died before their dad and didn't have any kids. So, Eleazar and Ithamar had to step up and take over the family business of being priests.</w:t>
            </w:r>
          </w:p>
        </w:tc>
        <w:tc>
          <w:tcPr>
            <w:tcW w:type="dxa" w:w="2880"/>
          </w:tcPr>
          <w:p>
            <w:r/>
            <w:r>
              <w:rPr>
                <w:b/>
                <w:sz w:val="16"/>
              </w:rPr>
              <w:t>1-5</w:t>
            </w:r>
          </w:p>
          <w:p>
            <w:r>
              <w:rPr>
                <w:sz w:val="18"/>
              </w:rPr>
              <w:t>자, 아론 가문의 제사장들 족보 정리 들어간다. 아론의 아들들은 나답, 아비후, 엘르아살, 이다말, 이렇게 넷이었어. 근데 대박 사건이 터진 게, 나답이랑 아비후가 아버지보다 먼저, 그것도 아들 없이 죽어버린 거임. 그래서 엘르아살이랑 이다말이 제사장 일을 다 맡게 됐지.</w:t>
            </w:r>
          </w:p>
        </w:tc>
      </w:tr>
      <w:tr>
        <w:tc>
          <w:tcPr>
            <w:tcW w:type="dxa" w:w="2880"/>
          </w:tcPr>
          <w:p>
            <w:r/>
            <w:r>
              <w:rPr>
                <w:b/>
                <w:sz w:val="16"/>
              </w:rPr>
              <w:t>1-5</w:t>
            </w:r>
          </w:p>
          <w:p>
            <w:r>
              <w:rPr>
                <w:sz w:val="18"/>
              </w:rPr>
              <w:t>↑ 위 MSG(1-5) 계속</w:t>
            </w:r>
          </w:p>
        </w:tc>
        <w:tc>
          <w:tcPr>
            <w:tcW w:type="dxa" w:w="2880"/>
          </w:tcPr>
          <w:p>
            <w:r/>
            <w:r>
              <w:rPr>
                <w:b/>
                <w:sz w:val="16"/>
              </w:rPr>
              <w:t>1-5</w:t>
            </w:r>
          </w:p>
          <w:p>
            <w:r>
              <w:rPr>
                <w:sz w:val="18"/>
              </w:rPr>
              <w:t>King David, being the organized guy he was, put Zadok from Eleazar's family and Ahimelech from Ithamar's family in charge of their own crews to handle their specific jobs. Turns out, Eleazar's family had way more leaders than Ithamar's, so they had to get the numbers right. They ended up with sixteen clan leaders from Eleazar's side and eight from Ithamar's.</w:t>
            </w:r>
          </w:p>
        </w:tc>
        <w:tc>
          <w:tcPr>
            <w:tcW w:type="dxa" w:w="2880"/>
          </w:tcPr>
          <w:p>
            <w:r/>
            <w:r>
              <w:rPr>
                <w:b/>
                <w:sz w:val="16"/>
              </w:rPr>
              <w:t>1-5</w:t>
            </w:r>
          </w:p>
          <w:p>
            <w:r>
              <w:rPr>
                <w:sz w:val="18"/>
              </w:rPr>
              <w:t>다윗 왕이 이걸 보고 엘르아살 가문에서는 사독을, 이다말 가문에서는 아히멜렉을 뽑아서 각자 팀을 나눠서 일을 시켰어. 근데 보니까 엘르아살 가문에 리더급 인재가 훨씬 많은 거야. 그래서 인원수 비례해서 팀을 짰는데, 엘르아살 가문에서 16명, 이다말 가문에서 8명의 족장이 뽑혔대.</w:t>
            </w:r>
          </w:p>
        </w:tc>
      </w:tr>
      <w:tr>
        <w:tc>
          <w:tcPr>
            <w:tcW w:type="dxa" w:w="2880"/>
          </w:tcPr>
          <w:p>
            <w:r/>
            <w:r>
              <w:rPr>
                <w:b/>
                <w:sz w:val="16"/>
              </w:rPr>
              <w:t>1-5</w:t>
            </w:r>
          </w:p>
          <w:p>
            <w:r>
              <w:rPr>
                <w:sz w:val="18"/>
              </w:rPr>
              <w:t>↑ 위 MSG(1-5) 계속</w:t>
            </w:r>
          </w:p>
        </w:tc>
        <w:tc>
          <w:tcPr>
            <w:tcW w:type="dxa" w:w="2880"/>
          </w:tcPr>
          <w:p>
            <w:r/>
            <w:r>
              <w:rPr>
                <w:b/>
                <w:sz w:val="16"/>
              </w:rPr>
              <w:t>1-5</w:t>
            </w:r>
          </w:p>
          <w:p>
            <w:r>
              <w:rPr>
                <w:sz w:val="18"/>
              </w:rPr>
              <w:t>To keep things fair and square, they basically drew straws to assign the leaders. No favoritism here! It was all legit, because there were high-ranking officials for both the sanctuary and for God in both families.</w:t>
            </w:r>
          </w:p>
        </w:tc>
        <w:tc>
          <w:tcPr>
            <w:tcW w:type="dxa" w:w="2880"/>
          </w:tcPr>
          <w:p>
            <w:r/>
            <w:r>
              <w:rPr>
                <w:b/>
                <w:sz w:val="16"/>
              </w:rPr>
              <w:t>1-5</w:t>
            </w:r>
          </w:p>
          <w:p>
            <w:r>
              <w:rPr>
                <w:sz w:val="18"/>
              </w:rPr>
              <w:t>팀 배정은 완전 공평하게 제비뽑기로 했어. 진짜 차별 1도 없었음. 왜냐면 엘르아살 가문이든 이다말 가문이든 성전 관리랑 하나님 섬기는 고위직들이 다 있었거든.</w:t>
            </w:r>
          </w:p>
        </w:tc>
      </w:tr>
      <w:tr>
        <w:tc>
          <w:tcPr>
            <w:tcW w:type="dxa" w:w="2880"/>
          </w:tcPr>
          <w:p>
            <w:r/>
            <w:r>
              <w:rPr>
                <w:b/>
                <w:sz w:val="16"/>
              </w:rPr>
              <w:t>6</w:t>
            </w:r>
          </w:p>
          <w:p>
            <w:r>
              <w:rPr>
                <w:sz w:val="18"/>
              </w:rPr>
              <w:t>The secretary Shemaiah son of Nethanel, a Levite, wrote down their names in the presence of the king, the officials, Zadok the priest, Ahimelech son of Abiathar, and the leaders of the priestly and Levitical families. They took turns: One family was selected from Eleazar and then one from Ithamar.</w:t>
            </w:r>
          </w:p>
        </w:tc>
        <w:tc>
          <w:tcPr>
            <w:tcW w:type="dxa" w:w="2880"/>
          </w:tcPr>
          <w:p>
            <w:r/>
            <w:r>
              <w:rPr>
                <w:b/>
                <w:sz w:val="16"/>
              </w:rPr>
              <w:t>6</w:t>
            </w:r>
          </w:p>
          <w:p>
            <w:r>
              <w:rPr>
                <w:sz w:val="18"/>
              </w:rPr>
              <w:t>The secretary, a Levite named Shemaiah son of Nethanel, wrote down all the names with the king, the officials, Zadok the priest, Ahimelech son of Abiathar, and all the heads of the priestly and Levitical families watching. They took turns picking, one family from Eleazar, then one from Ithamar.</w:t>
            </w:r>
          </w:p>
        </w:tc>
        <w:tc>
          <w:tcPr>
            <w:tcW w:type="dxa" w:w="2880"/>
          </w:tcPr>
          <w:p>
            <w:r/>
            <w:r>
              <w:rPr>
                <w:b/>
                <w:sz w:val="16"/>
              </w:rPr>
              <w:t>6</w:t>
            </w:r>
          </w:p>
          <w:p>
            <w:r>
              <w:rPr>
                <w:sz w:val="18"/>
              </w:rPr>
              <w:t>레위 사람인 느다넬의 아들 스마야 서기관이 왕이랑 관리들, 사독 제사장, 아비아달의 아들 아히멜렉, 그리고 제사장 가문과 레위 가문의 족장들이 다 보는 앞에서 명단을 쫙 적었대. 엘르아살 가문에서 한 집안, 이다말 가문에서 한 집안, 이렇게 번갈아가면서 뽑았다고 함.</w:t>
            </w:r>
          </w:p>
        </w:tc>
      </w:tr>
      <w:tr>
        <w:tc>
          <w:tcPr>
            <w:tcW w:type="dxa" w:w="2880"/>
          </w:tcPr>
          <w:p>
            <w:r/>
            <w:r>
              <w:rPr>
                <w:b/>
                <w:sz w:val="16"/>
              </w:rPr>
              <w:t>7-18</w:t>
            </w:r>
          </w:p>
          <w:p>
            <w:r>
              <w:rPr>
                <w:sz w:val="18"/>
              </w:rPr>
              <w:t>The first lot fell to Jehoiarib,</w:t>
            </w:r>
          </w:p>
          <w:p>
            <w:r>
              <w:rPr>
                <w:sz w:val="18"/>
              </w:rPr>
              <w:t>the second to Jedaiah,</w:t>
            </w:r>
          </w:p>
          <w:p>
            <w:r>
              <w:rPr>
                <w:sz w:val="18"/>
              </w:rPr>
              <w:t>the third to Harim,</w:t>
            </w:r>
          </w:p>
          <w:p>
            <w:r>
              <w:rPr>
                <w:sz w:val="18"/>
              </w:rPr>
              <w:t>the fourth to Seorim,</w:t>
            </w:r>
          </w:p>
          <w:p>
            <w:r>
              <w:rPr>
                <w:sz w:val="18"/>
              </w:rPr>
              <w:t>the fifth to Malkijah,</w:t>
            </w:r>
          </w:p>
          <w:p>
            <w:r>
              <w:rPr>
                <w:sz w:val="18"/>
              </w:rPr>
              <w:t>the sixth to Mijamin,</w:t>
            </w:r>
          </w:p>
          <w:p>
            <w:r>
              <w:rPr>
                <w:sz w:val="18"/>
              </w:rPr>
              <w:t>the seventh to Hakkoz,</w:t>
            </w:r>
          </w:p>
          <w:p>
            <w:r>
              <w:rPr>
                <w:sz w:val="18"/>
              </w:rPr>
              <w:t>the eighth to Abijah,</w:t>
            </w:r>
          </w:p>
          <w:p>
            <w:r>
              <w:rPr>
                <w:sz w:val="18"/>
              </w:rPr>
              <w:t>the ninth to Jeshua,</w:t>
            </w:r>
          </w:p>
          <w:p>
            <w:r>
              <w:rPr>
                <w:sz w:val="18"/>
              </w:rPr>
              <w:t>the tenth to Shecaniah,</w:t>
            </w:r>
          </w:p>
          <w:p>
            <w:r>
              <w:rPr>
                <w:sz w:val="18"/>
              </w:rPr>
              <w:t>the eleventh to Eliashib,</w:t>
            </w:r>
          </w:p>
          <w:p>
            <w:r>
              <w:rPr>
                <w:sz w:val="18"/>
              </w:rPr>
              <w:t>the twelfth to Jakim,</w:t>
            </w:r>
          </w:p>
          <w:p>
            <w:r>
              <w:rPr>
                <w:sz w:val="18"/>
              </w:rPr>
              <w:t>the thirteenth to Huppah,</w:t>
            </w:r>
          </w:p>
          <w:p>
            <w:r>
              <w:rPr>
                <w:sz w:val="18"/>
              </w:rPr>
              <w:t>the fourteenth to Jeshebeab,</w:t>
            </w:r>
          </w:p>
          <w:p>
            <w:r>
              <w:rPr>
                <w:sz w:val="18"/>
              </w:rPr>
              <w:t>the fifteenth to Bilgah,</w:t>
            </w:r>
          </w:p>
          <w:p>
            <w:r>
              <w:rPr>
                <w:sz w:val="18"/>
              </w:rPr>
              <w:t>the sixteenth to Immer,</w:t>
            </w:r>
          </w:p>
          <w:p>
            <w:r>
              <w:rPr>
                <w:sz w:val="18"/>
              </w:rPr>
              <w:t>the seventeenth to Hezir,</w:t>
            </w:r>
          </w:p>
          <w:p>
            <w:r>
              <w:rPr>
                <w:sz w:val="18"/>
              </w:rPr>
              <w:t>the eighteenth to Happizzez,</w:t>
            </w:r>
          </w:p>
          <w:p>
            <w:r>
              <w:rPr>
                <w:sz w:val="18"/>
              </w:rPr>
              <w:t>the nineteenth to Pethahiah,</w:t>
            </w:r>
          </w:p>
          <w:p>
            <w:r>
              <w:rPr>
                <w:sz w:val="18"/>
              </w:rPr>
              <w:t>the twentieth to Jehezkel,</w:t>
            </w:r>
          </w:p>
          <w:p>
            <w:r>
              <w:rPr>
                <w:sz w:val="18"/>
              </w:rPr>
              <w:t>the twenty-first to Jakin,</w:t>
            </w:r>
          </w:p>
          <w:p>
            <w:r>
              <w:rPr>
                <w:sz w:val="18"/>
              </w:rPr>
              <w:t>the twenty-second to Gamul,</w:t>
            </w:r>
          </w:p>
          <w:p>
            <w:r>
              <w:rPr>
                <w:sz w:val="18"/>
              </w:rPr>
              <w:t>the twenty-third to Delaiah,</w:t>
            </w:r>
          </w:p>
          <w:p>
            <w:r>
              <w:rPr>
                <w:sz w:val="18"/>
              </w:rPr>
              <w:t>and the twenty-fourth to Maaziah.</w:t>
            </w:r>
          </w:p>
        </w:tc>
        <w:tc>
          <w:tcPr>
            <w:tcW w:type="dxa" w:w="2880"/>
          </w:tcPr>
          <w:p>
            <w:r/>
            <w:r>
              <w:rPr>
                <w:b/>
                <w:sz w:val="16"/>
              </w:rPr>
              <w:t>7-18</w:t>
            </w:r>
          </w:p>
          <w:p>
            <w:r>
              <w:rPr>
                <w:sz w:val="18"/>
              </w:rPr>
              <w:t>The first pick went to Jehoiarib, the second to Jedaiah, third to Harim, fourth to Seorim, fifth to Malkijah, sixth to Mijamin, seventh to Hakkoz, eighth to Abijah, ninth to Jeshua, tenth to Shecaniah, eleventh to Eliashib, twelfth to Jakim, thirteenth to Huppah, fourteenth to Jeshebeab, fifteenth to Bilgah, sixteenth to Immer, seventeenth to Hezir, eighteenth to Happizzez, nineteenth to Pethahiah, twentieth to Jehezkel, twenty-first to Jakin, twenty-second to Gamul, twenty-third to Delaiah, and the twenty-fourth went to Maaziah.</w:t>
            </w:r>
          </w:p>
        </w:tc>
        <w:tc>
          <w:tcPr>
            <w:tcW w:type="dxa" w:w="2880"/>
          </w:tcPr>
          <w:p>
            <w:r/>
            <w:r>
              <w:rPr>
                <w:b/>
                <w:sz w:val="16"/>
              </w:rPr>
              <w:t>7-18</w:t>
            </w:r>
          </w:p>
          <w:p>
            <w:r>
              <w:rPr>
                <w:sz w:val="18"/>
              </w:rPr>
              <w:t>첫 번째 제비는 여호야립, 두 번째는 여다야, 세 번째는 하림, 네 번째는 스오림, 다섯 번째는 말기야, 여섯 번째는 미야민, 일곱 번째는 학고스, 여덟 번째는 아비야, 아홉 번째는 예수아, 열 번째는 스가냐, 열한 번째는 엘리아십, 열두 번째는 야김, 열세 번째는 훕바, 열네 번째는 여세브압, 열다섯 번째는 빌가, 열여섯 번째는 임멜, 열일곱 번째는 헤실, 열여덟 번째는 합비세스, 열아홉 번째는 브다히야, 스무 번째는 여헤스겔, 스물한 번째는 야긴, 스물두 번째는 가물, 스물세 번째는 들라야, 그리고 마지막 스물네 번째는 마아시야에게 돌아갔어.</w:t>
            </w:r>
          </w:p>
        </w:tc>
      </w:tr>
      <w:tr>
        <w:tc>
          <w:tcPr>
            <w:tcW w:type="dxa" w:w="2880"/>
          </w:tcPr>
          <w:p>
            <w:r/>
            <w:r>
              <w:rPr>
                <w:b/>
                <w:sz w:val="16"/>
              </w:rPr>
              <w:t>19</w:t>
            </w:r>
          </w:p>
          <w:p>
            <w:r>
              <w:rPr>
                <w:sz w:val="18"/>
              </w:rPr>
              <w:t>They served in this appointed order when they entered The Temple of God, following the procedures laid down by their ancestor Aaron as God, the God of Israel, had commanded him.</w:t>
            </w:r>
          </w:p>
        </w:tc>
        <w:tc>
          <w:tcPr>
            <w:tcW w:type="dxa" w:w="2880"/>
          </w:tcPr>
          <w:p>
            <w:r/>
            <w:r>
              <w:rPr>
                <w:b/>
                <w:sz w:val="16"/>
              </w:rPr>
              <w:t>19</w:t>
            </w:r>
          </w:p>
          <w:p>
            <w:r>
              <w:rPr>
                <w:sz w:val="18"/>
              </w:rPr>
              <w:t>That was the order they served in when they went into God's Temple, following the rules their ancestor Aaron had set up, just like God, the God of Israel, had told him to.</w:t>
            </w:r>
          </w:p>
        </w:tc>
        <w:tc>
          <w:tcPr>
            <w:tcW w:type="dxa" w:w="2880"/>
          </w:tcPr>
          <w:p>
            <w:r/>
            <w:r>
              <w:rPr>
                <w:b/>
                <w:sz w:val="16"/>
              </w:rPr>
              <w:t>19</w:t>
            </w:r>
          </w:p>
          <w:p>
            <w:r>
              <w:rPr>
                <w:sz w:val="18"/>
              </w:rPr>
              <w:t>이 순서대로 하나님의 성전에 들어가서 봉사했는데, 이건 그들의 조상 아론이 이스라엘의 하나님 여호와께 받은 명령대로 정해진 절차였대.</w:t>
            </w:r>
          </w:p>
        </w:tc>
      </w:tr>
      <w:tr>
        <w:tc>
          <w:tcPr>
            <w:tcW w:type="dxa" w:w="2880"/>
          </w:tcPr>
          <w:p>
            <w:r/>
            <w:r>
              <w:rPr>
                <w:b/>
                <w:sz w:val="16"/>
              </w:rPr>
              <w:t>20</w:t>
            </w:r>
          </w:p>
          <w:p>
            <w:r>
              <w:rPr>
                <w:sz w:val="18"/>
              </w:rPr>
              <w:t>The rest of the Levites are as follows:</w:t>
            </w:r>
          </w:p>
          <w:p>
            <w:r>
              <w:rPr>
                <w:sz w:val="18"/>
              </w:rPr>
              <w:t>From the sons of Amram: Shubael; from the sons of Shubael: Jehdeiah.</w:t>
            </w:r>
          </w:p>
        </w:tc>
        <w:tc>
          <w:tcPr>
            <w:tcW w:type="dxa" w:w="2880"/>
          </w:tcPr>
          <w:p>
            <w:r/>
            <w:r>
              <w:rPr>
                <w:b/>
                <w:sz w:val="16"/>
              </w:rPr>
              <w:t>20</w:t>
            </w:r>
          </w:p>
          <w:p>
            <w:r>
              <w:rPr>
                <w:sz w:val="18"/>
              </w:rPr>
              <w:t>Now for the rest of the Levites:</w:t>
            </w:r>
          </w:p>
        </w:tc>
        <w:tc>
          <w:tcPr>
            <w:tcW w:type="dxa" w:w="2880"/>
          </w:tcPr>
          <w:p>
            <w:r/>
            <w:r>
              <w:rPr>
                <w:b/>
                <w:sz w:val="16"/>
              </w:rPr>
              <w:t>20</w:t>
            </w:r>
          </w:p>
          <w:p>
            <w:r>
              <w:rPr>
                <w:sz w:val="18"/>
              </w:rPr>
              <w:t>나머지 레위 사람들은 이랬어.</w:t>
            </w:r>
          </w:p>
        </w:tc>
      </w:tr>
      <w:tr>
        <w:tc>
          <w:tcPr>
            <w:tcW w:type="dxa" w:w="2880"/>
          </w:tcPr>
          <w:p>
            <w:r/>
            <w:r>
              <w:rPr>
                <w:b/>
                <w:sz w:val="16"/>
              </w:rPr>
              <w:t>20</w:t>
            </w:r>
          </w:p>
          <w:p>
            <w:r>
              <w:rPr>
                <w:sz w:val="18"/>
              </w:rPr>
              <w:t>↑ 위 MSG(20-20) 계속</w:t>
            </w:r>
          </w:p>
        </w:tc>
        <w:tc>
          <w:tcPr>
            <w:tcW w:type="dxa" w:w="2880"/>
          </w:tcPr>
          <w:p>
            <w:r/>
            <w:r>
              <w:rPr>
                <w:b/>
                <w:sz w:val="16"/>
              </w:rPr>
              <w:t>20</w:t>
            </w:r>
          </w:p>
          <w:p>
            <w:r>
              <w:rPr>
                <w:sz w:val="18"/>
              </w:rPr>
              <w:t>From Amram's sons, there was Shubael; and from Shubael's sons, Jehdeiah.</w:t>
            </w:r>
          </w:p>
        </w:tc>
        <w:tc>
          <w:tcPr>
            <w:tcW w:type="dxa" w:w="2880"/>
          </w:tcPr>
          <w:p>
            <w:r/>
            <w:r>
              <w:rPr>
                <w:b/>
                <w:sz w:val="16"/>
              </w:rPr>
              <w:t>20</w:t>
            </w:r>
          </w:p>
          <w:p>
            <w:r>
              <w:rPr>
                <w:sz w:val="18"/>
              </w:rPr>
              <w:t>아므람의 아들들 중에서는 수바엘, 수바엘의 아들들 중에서는 예드야.</w:t>
            </w:r>
          </w:p>
        </w:tc>
      </w:tr>
      <w:tr>
        <w:tc>
          <w:tcPr>
            <w:tcW w:type="dxa" w:w="2880"/>
          </w:tcPr>
          <w:p>
            <w:r/>
            <w:r>
              <w:rPr>
                <w:b/>
                <w:sz w:val="16"/>
              </w:rPr>
              <w:t>21</w:t>
            </w:r>
          </w:p>
          <w:p>
            <w:r>
              <w:rPr>
                <w:sz w:val="18"/>
              </w:rPr>
              <w:t>Concerning Rehabiah: from his sons, Isshiah was the first.</w:t>
            </w:r>
          </w:p>
        </w:tc>
        <w:tc>
          <w:tcPr>
            <w:tcW w:type="dxa" w:w="2880"/>
          </w:tcPr>
          <w:p>
            <w:r/>
            <w:r>
              <w:rPr>
                <w:b/>
                <w:sz w:val="16"/>
              </w:rPr>
              <w:t>21</w:t>
            </w:r>
          </w:p>
          <w:p>
            <w:r>
              <w:rPr>
                <w:sz w:val="18"/>
              </w:rPr>
              <w:t>From Rehabiah's crew, Isshiah was the top guy.</w:t>
            </w:r>
          </w:p>
        </w:tc>
        <w:tc>
          <w:tcPr>
            <w:tcW w:type="dxa" w:w="2880"/>
          </w:tcPr>
          <w:p>
            <w:r/>
            <w:r>
              <w:rPr>
                <w:b/>
                <w:sz w:val="16"/>
              </w:rPr>
              <w:t>21</w:t>
            </w:r>
          </w:p>
          <w:p>
            <w:r>
              <w:rPr>
                <w:sz w:val="18"/>
              </w:rPr>
              <w:t>르하뱌 쪽에서는 그의 아들들 중에서 잇시야가 우두머리였고.</w:t>
            </w:r>
          </w:p>
        </w:tc>
      </w:tr>
      <w:tr>
        <w:tc>
          <w:tcPr>
            <w:tcW w:type="dxa" w:w="2880"/>
          </w:tcPr>
          <w:p>
            <w:r/>
            <w:r>
              <w:rPr>
                <w:b/>
                <w:sz w:val="16"/>
              </w:rPr>
              <w:t>22</w:t>
            </w:r>
          </w:p>
          <w:p>
            <w:r>
              <w:rPr>
                <w:sz w:val="18"/>
              </w:rPr>
              <w:t>From the Izharites: Shelomoth; from the sons of Shelomoth: Jahath.</w:t>
            </w:r>
          </w:p>
        </w:tc>
        <w:tc>
          <w:tcPr>
            <w:tcW w:type="dxa" w:w="2880"/>
          </w:tcPr>
          <w:p>
            <w:r/>
            <w:r>
              <w:rPr>
                <w:b/>
                <w:sz w:val="16"/>
              </w:rPr>
              <w:t>22</w:t>
            </w:r>
          </w:p>
          <w:p>
            <w:r>
              <w:rPr>
                <w:sz w:val="18"/>
              </w:rPr>
              <w:t>From the Izharites, there was Shelomoth; and from Shelomoth's sons, Jahath.</w:t>
            </w:r>
          </w:p>
        </w:tc>
        <w:tc>
          <w:tcPr>
            <w:tcW w:type="dxa" w:w="2880"/>
          </w:tcPr>
          <w:p>
            <w:r/>
            <w:r>
              <w:rPr>
                <w:b/>
                <w:sz w:val="16"/>
              </w:rPr>
              <w:t>22</w:t>
            </w:r>
          </w:p>
          <w:p>
            <w:r>
              <w:rPr>
                <w:sz w:val="18"/>
              </w:rPr>
              <w:t>이스할 가문에서는 슬로못, 슬로못의 아들들 중에서는 야핫.</w:t>
            </w:r>
          </w:p>
        </w:tc>
      </w:tr>
      <w:tr>
        <w:tc>
          <w:tcPr>
            <w:tcW w:type="dxa" w:w="2880"/>
          </w:tcPr>
          <w:p>
            <w:r/>
            <w:r>
              <w:rPr>
                <w:b/>
                <w:sz w:val="16"/>
              </w:rPr>
              <w:t>23</w:t>
            </w:r>
          </w:p>
          <w:p>
            <w:r>
              <w:rPr>
                <w:sz w:val="18"/>
              </w:rPr>
              <w:t>The sons of Hebron: Jeriah the first, Amariah the second, Jahaziel the third, and Jekameam the fourth.</w:t>
            </w:r>
          </w:p>
        </w:tc>
        <w:tc>
          <w:tcPr>
            <w:tcW w:type="dxa" w:w="2880"/>
          </w:tcPr>
          <w:p>
            <w:r/>
            <w:r>
              <w:rPr>
                <w:b/>
                <w:sz w:val="16"/>
              </w:rPr>
              <w:t>23</w:t>
            </w:r>
          </w:p>
          <w:p>
            <w:r>
              <w:rPr>
                <w:sz w:val="18"/>
              </w:rPr>
              <w:t>Hebron's sons were Jeriah (the first), Amariah (the second), Jahaziel (the third), and Jekameam (the fourth).</w:t>
            </w:r>
          </w:p>
        </w:tc>
        <w:tc>
          <w:tcPr>
            <w:tcW w:type="dxa" w:w="2880"/>
          </w:tcPr>
          <w:p>
            <w:r/>
            <w:r>
              <w:rPr>
                <w:b/>
                <w:sz w:val="16"/>
              </w:rPr>
              <w:t>23</w:t>
            </w:r>
          </w:p>
          <w:p>
            <w:r>
              <w:rPr>
                <w:sz w:val="18"/>
              </w:rPr>
              <w:t>헤브론의 아들들은 여리야가 첫째, 아마랴가 둘째, 야하시엘이 셋째, 여가므암이 넷째.</w:t>
            </w:r>
          </w:p>
        </w:tc>
      </w:tr>
      <w:tr>
        <w:tc>
          <w:tcPr>
            <w:tcW w:type="dxa" w:w="2880"/>
          </w:tcPr>
          <w:p>
            <w:r/>
            <w:r>
              <w:rPr>
                <w:b/>
                <w:sz w:val="16"/>
              </w:rPr>
              <w:t>24-25</w:t>
            </w:r>
          </w:p>
          <w:p>
            <w:r>
              <w:rPr>
                <w:sz w:val="18"/>
              </w:rPr>
              <w:t>The son of Uzziel: Micah, and from the sons of Micah: Shamir. The brother of Micah was Isshiah, and from the sons of Isshiah: Zechariah.</w:t>
            </w:r>
          </w:p>
        </w:tc>
        <w:tc>
          <w:tcPr>
            <w:tcW w:type="dxa" w:w="2880"/>
          </w:tcPr>
          <w:p>
            <w:r/>
            <w:r>
              <w:rPr>
                <w:b/>
                <w:sz w:val="16"/>
              </w:rPr>
              <w:t>24-25</w:t>
            </w:r>
          </w:p>
          <w:p>
            <w:r>
              <w:rPr>
                <w:sz w:val="18"/>
              </w:rPr>
              <w:t>Uzziel's son was Micah, and from Micah's sons, Shamir. Micah's brother was Isshiah, and from Isshiah's sons, Zechariah.</w:t>
            </w:r>
          </w:p>
        </w:tc>
        <w:tc>
          <w:tcPr>
            <w:tcW w:type="dxa" w:w="2880"/>
          </w:tcPr>
          <w:p>
            <w:r/>
            <w:r>
              <w:rPr>
                <w:b/>
                <w:sz w:val="16"/>
              </w:rPr>
              <w:t>24-25</w:t>
            </w:r>
          </w:p>
          <w:p>
            <w:r>
              <w:rPr>
                <w:sz w:val="18"/>
              </w:rPr>
              <w:t>웃시엘의 아들은 미가, 미가의 아들들 중에서는 사밀. 미가의 형제는 잇시야였고, 잇시야의 아들들 중에서는 스가랴.</w:t>
            </w:r>
          </w:p>
        </w:tc>
      </w:tr>
      <w:tr>
        <w:tc>
          <w:tcPr>
            <w:tcW w:type="dxa" w:w="2880"/>
          </w:tcPr>
          <w:p>
            <w:r/>
            <w:r>
              <w:rPr>
                <w:b/>
                <w:sz w:val="16"/>
              </w:rPr>
              <w:t>26-27</w:t>
            </w:r>
          </w:p>
          <w:p>
            <w:r>
              <w:rPr>
                <w:sz w:val="18"/>
              </w:rPr>
              <w:t>The sons of Merari: Mahli and Mushi. The son of Jaaziah: Beno. The sons of Merari from Jaaziah: Beno, Shoham, Zaccur, and Ibri.</w:t>
            </w:r>
          </w:p>
        </w:tc>
        <w:tc>
          <w:tcPr>
            <w:tcW w:type="dxa" w:w="2880"/>
          </w:tcPr>
          <w:p>
            <w:r/>
            <w:r>
              <w:rPr>
                <w:b/>
                <w:sz w:val="16"/>
              </w:rPr>
              <w:t>26-27</w:t>
            </w:r>
          </w:p>
          <w:p>
            <w:r>
              <w:rPr>
                <w:sz w:val="18"/>
              </w:rPr>
              <w:t>The sons of Merari were Mahli and Mushi. Jaaziah's son was Beno. The sons of Merari from Jaaziah were Beno, Shoham, Zaccur, and Ibri.</w:t>
            </w:r>
          </w:p>
        </w:tc>
        <w:tc>
          <w:tcPr>
            <w:tcW w:type="dxa" w:w="2880"/>
          </w:tcPr>
          <w:p>
            <w:r/>
            <w:r>
              <w:rPr>
                <w:b/>
                <w:sz w:val="16"/>
              </w:rPr>
              <w:t>26-27</w:t>
            </w:r>
          </w:p>
          <w:p>
            <w:r>
              <w:rPr>
                <w:sz w:val="18"/>
              </w:rPr>
              <w:t>므라리의 아들들은 마흘리와 무시. 야아시야의 아들은 브노. 야아시야를 통한 므라리의 아들들은 브노, 소함,삭굴, 이브리.</w:t>
            </w:r>
          </w:p>
        </w:tc>
      </w:tr>
      <w:tr>
        <w:tc>
          <w:tcPr>
            <w:tcW w:type="dxa" w:w="2880"/>
          </w:tcPr>
          <w:p>
            <w:r/>
            <w:r>
              <w:rPr>
                <w:b/>
                <w:sz w:val="16"/>
              </w:rPr>
              <w:t>28</w:t>
            </w:r>
          </w:p>
          <w:p>
            <w:r>
              <w:rPr>
                <w:sz w:val="18"/>
              </w:rPr>
              <w:t>From Mahli: Eleazar, who had no sons.</w:t>
            </w:r>
          </w:p>
        </w:tc>
        <w:tc>
          <w:tcPr>
            <w:tcW w:type="dxa" w:w="2880"/>
          </w:tcPr>
          <w:p>
            <w:r/>
            <w:r>
              <w:rPr>
                <w:b/>
                <w:sz w:val="16"/>
              </w:rPr>
              <w:t>28</w:t>
            </w:r>
          </w:p>
          <w:p>
            <w:r>
              <w:rPr>
                <w:sz w:val="18"/>
              </w:rPr>
              <w:t>From Mahli, there was Eleazar, who actually had no sons.</w:t>
            </w:r>
          </w:p>
        </w:tc>
        <w:tc>
          <w:tcPr>
            <w:tcW w:type="dxa" w:w="2880"/>
          </w:tcPr>
          <w:p>
            <w:r/>
            <w:r>
              <w:rPr>
                <w:b/>
                <w:sz w:val="16"/>
              </w:rPr>
              <w:t>28</w:t>
            </w:r>
          </w:p>
          <w:p>
            <w:r>
              <w:rPr>
                <w:sz w:val="18"/>
              </w:rPr>
              <w:t>마흘리에게서는 엘르아살이 있었는데, 아들이 없었대.</w:t>
            </w:r>
          </w:p>
        </w:tc>
      </w:tr>
      <w:tr>
        <w:tc>
          <w:tcPr>
            <w:tcW w:type="dxa" w:w="2880"/>
          </w:tcPr>
          <w:p>
            <w:r/>
            <w:r>
              <w:rPr>
                <w:b/>
                <w:sz w:val="16"/>
              </w:rPr>
              <w:t>29</w:t>
            </w:r>
          </w:p>
          <w:p>
            <w:r>
              <w:rPr>
                <w:sz w:val="18"/>
              </w:rPr>
              <w:t>From Kish: Jerahmeel, the son of Kish.</w:t>
            </w:r>
          </w:p>
        </w:tc>
        <w:tc>
          <w:tcPr>
            <w:tcW w:type="dxa" w:w="2880"/>
          </w:tcPr>
          <w:p>
            <w:r/>
            <w:r>
              <w:rPr>
                <w:b/>
                <w:sz w:val="16"/>
              </w:rPr>
              <w:t>29</w:t>
            </w:r>
          </w:p>
          <w:p>
            <w:r>
              <w:rPr>
                <w:sz w:val="18"/>
              </w:rPr>
              <w:t>From Kish, there was Jerahmeel, Kish's son.</w:t>
            </w:r>
          </w:p>
        </w:tc>
        <w:tc>
          <w:tcPr>
            <w:tcW w:type="dxa" w:w="2880"/>
          </w:tcPr>
          <w:p>
            <w:r/>
            <w:r>
              <w:rPr>
                <w:b/>
                <w:sz w:val="16"/>
              </w:rPr>
              <w:t>29</w:t>
            </w:r>
          </w:p>
          <w:p>
            <w:r>
              <w:rPr>
                <w:sz w:val="18"/>
              </w:rPr>
              <w:t>기스에게서는 기스의 아들 여라므엘.</w:t>
            </w:r>
          </w:p>
        </w:tc>
      </w:tr>
      <w:tr>
        <w:tc>
          <w:tcPr>
            <w:tcW w:type="dxa" w:w="2880"/>
          </w:tcPr>
          <w:p>
            <w:r/>
            <w:r>
              <w:rPr>
                <w:b/>
                <w:sz w:val="16"/>
              </w:rPr>
              <w:t>30-31</w:t>
            </w:r>
          </w:p>
          <w:p>
            <w:r>
              <w:rPr>
                <w:sz w:val="18"/>
              </w:rPr>
              <w:t>And from the sons of Mushi: Mahli, Eder, and Jerimoth.</w:t>
            </w:r>
          </w:p>
          <w:p>
            <w:r>
              <w:rPr>
                <w:sz w:val="18"/>
              </w:rPr>
              <w:t>These were the Levites by their families. They also cast lots, the same as their kindred the sons of Aaron had done, in the presence of David the king, Zadok, Ahimelech, and the leaders of the priestly and Levitical families. The families of the oldest and youngest brothers were treated the same.</w:t>
            </w:r>
          </w:p>
        </w:tc>
        <w:tc>
          <w:tcPr>
            <w:tcW w:type="dxa" w:w="2880"/>
          </w:tcPr>
          <w:p>
            <w:r/>
            <w:r>
              <w:rPr>
                <w:b/>
                <w:sz w:val="16"/>
              </w:rPr>
              <w:t>30-31</w:t>
            </w:r>
          </w:p>
          <w:p>
            <w:r>
              <w:rPr>
                <w:sz w:val="18"/>
              </w:rPr>
              <w:t>And from Mushi's sons, there were Mahli, Eder, and Jerimoth.</w:t>
            </w:r>
          </w:p>
        </w:tc>
        <w:tc>
          <w:tcPr>
            <w:tcW w:type="dxa" w:w="2880"/>
          </w:tcPr>
          <w:p>
            <w:r/>
            <w:r>
              <w:rPr>
                <w:b/>
                <w:sz w:val="16"/>
              </w:rPr>
              <w:t>30-31</w:t>
            </w:r>
          </w:p>
          <w:p>
            <w:r>
              <w:rPr>
                <w:sz w:val="18"/>
              </w:rPr>
              <w:t>그리고 무시의 아들들은 마흘리, 에델, 여레못.</w:t>
            </w:r>
          </w:p>
        </w:tc>
      </w:tr>
      <w:tr>
        <w:tc>
          <w:tcPr>
            <w:tcW w:type="dxa" w:w="2880"/>
          </w:tcPr>
          <w:p>
            <w:r/>
            <w:r>
              <w:rPr>
                <w:b/>
                <w:sz w:val="16"/>
              </w:rPr>
              <w:t>30-31</w:t>
            </w:r>
          </w:p>
          <w:p>
            <w:r>
              <w:rPr>
                <w:sz w:val="18"/>
              </w:rPr>
              <w:t>↑ 위 MSG(30-31) 계속</w:t>
            </w:r>
          </w:p>
        </w:tc>
        <w:tc>
          <w:tcPr>
            <w:tcW w:type="dxa" w:w="2880"/>
          </w:tcPr>
          <w:p>
            <w:r/>
            <w:r>
              <w:rPr>
                <w:b/>
                <w:sz w:val="16"/>
              </w:rPr>
              <w:t>30-31</w:t>
            </w:r>
          </w:p>
          <w:p>
            <w:r>
              <w:rPr>
                <w:sz w:val="18"/>
              </w:rPr>
              <w:t>These were all the Levites, listed by their families. They also cast lots, just like their relatives, Aaron's sons, did. King David, Zadok, Ahimelech, and the leaders of the priestly and Levitical families were all there to see it. They treated the families of the oldest and youngest brothers exactly the same. No one got special treatment!</w:t>
            </w:r>
          </w:p>
        </w:tc>
        <w:tc>
          <w:tcPr>
            <w:tcW w:type="dxa" w:w="2880"/>
          </w:tcPr>
          <w:p>
            <w:r/>
            <w:r>
              <w:rPr>
                <w:b/>
                <w:sz w:val="16"/>
              </w:rPr>
              <w:t>30-31</w:t>
            </w:r>
          </w:p>
          <w:p>
            <w:r>
              <w:rPr>
                <w:sz w:val="18"/>
              </w:rPr>
              <w:t>이 사람들이 바로 가문별로 정리한 레위 사람들이야. 이 사람들도 자기 친척인 아론의 아들들처럼 다윗 왕이랑 사독, 아히멜렉, 그리고 제사장 가문과 레위 가문의 족장들 앞에서 제비를 뽑았대. 장남 가문이든 막내 가문이든 완전 똑같이 대우해줬다고 함. 차별 없는 거 놀라운.</w:t>
            </w:r>
          </w:p>
        </w:tc>
      </w:tr>
    </w:tbl>
    <w:p>
      <w:pPr>
        <w:pStyle w:val="Heading1"/>
      </w:pPr>
      <w:r>
        <w:t>Chapter 25 — The Temple's GOATED Music Team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Next David and the worship leaders selected some from the family of Asaph, Heman, and Jeduthun for special service in preaching and music. Here is the roster of names and assignments: From the family of Asaph: Zaccur, Joseph, Nethaniah, and Asarelah; they were supervised by Asaph, who spoke for God backed up by the king's authority. From the family of Jeduthun there were six sons: Gedaliah, Zeri, Jeshaiah, Shimei, Hashabiah, and Mattithiah; they were supervised by their father Jeduthun, who preached and accompanied himself with the zither—he was responsible for leading the thanks and praise to God. From the family of Heman: Bukkiah, Mattaniah, Uzziel, Shubael, Jerimoth, Hananiah, Hanani, Eliathah, Giddalti, Romamti-Ezer, Joshbekashah, Mallothi, Hothir, and Mahazioth. These were the sons of Heman the king's seer; they supported and assisted him in his divinely appointed work. God gave Heman fourteen sons and three daughters. Under their father's supervision they were in charge of leading the singing and providing musical accompaniment in the work of worship in the sanctuary of God (Asaph, Jeduthun, and Heman took their orders directly from the king). They were well-trained in the sacred music, all of them masters. There were 288 of them.</w:t>
            </w:r>
          </w:p>
        </w:tc>
        <w:tc>
          <w:tcPr>
            <w:tcW w:type="dxa" w:w="2880"/>
          </w:tcPr>
          <w:p>
            <w:r/>
            <w:r>
              <w:rPr>
                <w:b/>
                <w:sz w:val="16"/>
              </w:rPr>
              <w:t>1-7</w:t>
            </w:r>
          </w:p>
          <w:p>
            <w:r>
              <w:rPr>
                <w:sz w:val="18"/>
              </w:rPr>
              <w:t>Alright, so David and the top worship leaders picked out a special crew from the families of Asaph, Heman, and Jeduthun. Their job? To prophesy and make music. It was a pretty big deal. Here’s the official lineup and what they did:</w:t>
            </w:r>
          </w:p>
        </w:tc>
        <w:tc>
          <w:tcPr>
            <w:tcW w:type="dxa" w:w="2880"/>
          </w:tcPr>
          <w:p>
            <w:r/>
            <w:r>
              <w:rPr>
                <w:b/>
                <w:sz w:val="16"/>
              </w:rPr>
              <w:t>1-7</w:t>
            </w:r>
          </w:p>
          <w:p>
            <w:r>
              <w:rPr>
                <w:sz w:val="18"/>
              </w:rPr>
              <w:t>다윗 왕이랑 예배 리더들이 아삽, 헤만, 여두둔 집안 사람들 중에서 특별 임무를 맡을 사람들을 뽑았대. 하나님의 말씀을 전하면서 연주하는 일이었음. 놀라운 거지. 그 명단이랑 역할은 이랬대.</w:t>
            </w:r>
          </w:p>
        </w:tc>
      </w:tr>
      <w:tr>
        <w:tc>
          <w:tcPr>
            <w:tcW w:type="dxa" w:w="2880"/>
          </w:tcPr>
          <w:p>
            <w:r/>
            <w:r>
              <w:rPr>
                <w:b/>
                <w:sz w:val="16"/>
              </w:rPr>
              <w:t>1-7</w:t>
            </w:r>
          </w:p>
          <w:p>
            <w:r>
              <w:rPr>
                <w:sz w:val="18"/>
              </w:rPr>
              <w:t>↑ 위 MSG(1-7) 계속</w:t>
            </w:r>
          </w:p>
        </w:tc>
        <w:tc>
          <w:tcPr>
            <w:tcW w:type="dxa" w:w="2880"/>
          </w:tcPr>
          <w:p>
            <w:r/>
            <w:r>
              <w:rPr>
                <w:b/>
                <w:sz w:val="16"/>
              </w:rPr>
              <w:t>1-7</w:t>
            </w:r>
          </w:p>
          <w:p>
            <w:r>
              <w:rPr>
                <w:sz w:val="18"/>
              </w:rPr>
              <w:t>From Asaph's family, you had Zaccur, Joseph, Nethaniah, and Asarelah. They were all under their dad Asaph, who was basically God's mouthpiece, with the king's full backing. From Jeduthun's family, there were six sons: Gedaliah, Zeri, Jeshaiah, Shimei, Hashabiah, and Mattithiah. Their dad, Jeduthun, was in charge. He'd prophesy while playing the zither—leading everyone in thanking and praising God. A total rockstar. Then there was Heman's family, and this family was huge: Bukkiah, Mattaniah, Uzziel, Shubael, Jerimoth, Hananiah, Hanani, Eliathah, Giddalti, Romamti-Ezer, Joshbekashah, Mallothi, Hothir, and Mahazioth. These were the sons of Heman, the king's own seer. They were his support system for the work God gave him. God blessed Heman with a wild fourteen sons and three daughters. Under their father’s supervision they were in charge of leading the singing and providing musical accompaniment in the work of worship in the sanctuary of God (Asaph, Jeduthun, and Heman took their orders directly from the king). They were all pros, total masters of God's music. There were 288 of them.</w:t>
            </w:r>
          </w:p>
        </w:tc>
        <w:tc>
          <w:tcPr>
            <w:tcW w:type="dxa" w:w="2880"/>
          </w:tcPr>
          <w:p>
            <w:r/>
            <w:r>
              <w:rPr>
                <w:b/>
                <w:sz w:val="16"/>
              </w:rPr>
              <w:t>1-7</w:t>
            </w:r>
          </w:p>
          <w:p>
            <w:r>
              <w:rPr>
                <w:sz w:val="18"/>
              </w:rPr>
              <w:t>아삽의 아들들 중에서는 삭굴, 요셉, 느다냐, 아사렐라가 있었는데, 이 사람들은 아삽의 지휘를 받았대. 아삽은 왕의 명령을 받아서 하나님의 말씀을 전하는 사람이었던 거임. 여두둔의 아들들은 여섯 명이었는데, 그달리야, 스리, 여사이야, 시므이, 하사뱌, 맛디디야였음. 이 사람들은 자기 아버지 여두둔의 지휘를 받았는데, 여두둔은 수금을 연주하면서 하나님의 말씀을 전하고 하나님께 감사와 찬양을 드리는 일을 이끌었대. 완전 멋있지. 헤만의 아들들은 북기야, 맛다냐, 웃시엘, 스브엘, 여레못, 하나냐, 하나니, 엘리아다, 깃달디, 로맘디에셀, 요스브가사, 말로디, 호딜, 마하시옷이었음. 이 사람들은 다 왕의 선견자 헤만의 아들들이었는데, 하나님이 주신 직무를 할 때 아버지를 돕는 역할이었대. 하나님이 헤만한테 아들 14명이랑 딸 3명을 주셨다니, 진짜 축복받았지. 이 아들들은 다 자기 아버지의 지휘 아래서 하나님의 성전에서 노래하고 악기를 연주하는 일을 맡았음. 아삽, 여두둔, 헤만은 왕한테 직접 명령을 받았다고 함. 이 사람들은 다 하나님의 노래를 정식으로 배운 전문가들이었고, 총 288명이었대.</w:t>
            </w:r>
          </w:p>
        </w:tc>
      </w:tr>
      <w:tr>
        <w:tc>
          <w:tcPr>
            <w:tcW w:type="dxa" w:w="2880"/>
          </w:tcPr>
          <w:p>
            <w:r/>
            <w:r>
              <w:rPr>
                <w:b/>
                <w:sz w:val="16"/>
              </w:rPr>
              <w:t>8</w:t>
            </w:r>
          </w:p>
          <w:p>
            <w:r>
              <w:rPr>
                <w:sz w:val="18"/>
              </w:rPr>
              <w:t>They drew names at random to see who would do what. Nobody, whether young or old, teacher or student, was given preference or advantage over another.</w:t>
            </w:r>
          </w:p>
        </w:tc>
        <w:tc>
          <w:tcPr>
            <w:tcW w:type="dxa" w:w="2880"/>
          </w:tcPr>
          <w:p>
            <w:r/>
            <w:r>
              <w:rPr>
                <w:b/>
                <w:sz w:val="16"/>
              </w:rPr>
              <w:t>8</w:t>
            </w:r>
          </w:p>
          <w:p>
            <w:r>
              <w:rPr>
                <w:sz w:val="18"/>
              </w:rPr>
              <w:t>To make it fair, they drew lots for their assignments. Didn't matter if you were old or young, a pro or a student—everyone got a fair shot. No special treatment.</w:t>
            </w:r>
          </w:p>
        </w:tc>
        <w:tc>
          <w:tcPr>
            <w:tcW w:type="dxa" w:w="2880"/>
          </w:tcPr>
          <w:p>
            <w:r/>
            <w:r>
              <w:rPr>
                <w:b/>
                <w:sz w:val="16"/>
              </w:rPr>
              <w:t>8</w:t>
            </w:r>
          </w:p>
          <w:p>
            <w:r>
              <w:rPr>
                <w:sz w:val="18"/>
              </w:rPr>
              <w:t>누가 무슨 일을 할지는 제비를 뽑아서 공평하게 정했대. 나이가 많든 적든, 스승이든 제자든 아무도 차별 안 하고 똑같이 뽑은 거임.</w:t>
            </w:r>
          </w:p>
        </w:tc>
      </w:tr>
      <w:tr>
        <w:tc>
          <w:tcPr>
            <w:tcW w:type="dxa" w:w="2880"/>
          </w:tcPr>
          <w:p>
            <w:r/>
            <w:r>
              <w:rPr>
                <w:b/>
                <w:sz w:val="16"/>
              </w:rPr>
              <w:t>9-31</w:t>
            </w:r>
          </w:p>
          <w:p>
            <w:r>
              <w:rPr>
                <w:sz w:val="18"/>
              </w:rPr>
              <w:t>The first name from Asaph's family was Joseph and his twelve sons and brothers; second, Gedaliah and his twelve sons and brothers; third, Zaccur and his twelve sons and brothers; fourth, Izri and his twelve sons and brothers; fifth, Nethaniah and his twelve sons and brothers; sixth, Bukkiah and his twelve sons and brothers; seventh, Jesarelah and his twelve sons and brothers; eighth, Jeshaiah and his twelve sons and brothers; ninth, Mattaniah and his twelve sons and brothers; tenth, Shimei and his twelve sons and brothers; eleventh, Azarel and his twelve sons and brothers; twelfth, Hashabiah and his twelve sons and brothers; thirteenth, Shubael and his twelve sons and brothers; fourteenth, Mattithiah and his twelve sons and brothers; fifteenth, Jerimoth and his twelve sons and brothers; sixteenth, Hananiah and his twelve sons and brothers; seventeenth, Joshbekashah and his twelve sons and brothers; eighteenth, Hanani and his twelve sons and brothers; nineteenth, Mallothi and his twelve sons and brothers; twentieth, Eliathah and his twelve sons and brothers; twenty-first, Hothir and his twelve sons and brothers; twenty-second, Giddalti and his twelve sons and brothers; twenty-third, Mahazioth and his twelve sons and brothers; twenty-fourth, Romamti-Ezer and his twelve sons and brothers.</w:t>
            </w:r>
          </w:p>
        </w:tc>
        <w:tc>
          <w:tcPr>
            <w:tcW w:type="dxa" w:w="2880"/>
          </w:tcPr>
          <w:p>
            <w:r/>
            <w:r>
              <w:rPr>
                <w:b/>
                <w:sz w:val="16"/>
              </w:rPr>
              <w:t>9-31</w:t>
            </w:r>
          </w:p>
          <w:p>
            <w:r>
              <w:rPr>
                <w:sz w:val="18"/>
              </w:rPr>
              <w:t>The first name from Asaph’s family was Joseph and his twelve sons and brothers; second, Gedaliah and his twelve sons and brothers; third, Zaccur and his twelve sons and brothers; fourth, Izri and his twelve sons and brothers; fifth, Nethaniah and his twelve sons and brothers; sixth, Bukkiah and his twelve sons and brothers; seventh, Jesarelah and his twelve sons and brothers; eighth, Jeshaiah and his twelve sons and brothers; ninth, Mattaniah and his twelve sons and brothers; tenth, Shimei and his twelve sons and brothers; eleventh, Azarel and his twelve sons and brothers; twelfth, Hashabiah and his twelve sons and brothers; thirteenth, Shubael and his twelve sons and brothers; fourteenth, Mattithiah and his twelve sons and brothers; fifteenth, Jerimoth and his twelve sons and brothers; sixteenth, Hananiah and his twelve sons and brothers; seventeenth, Joshbekashah and his twelve sons and brothers; eighteenth, Hanani and his twelve sons and brothers; nineteenth, Mallothi and his twelve sons and brothers; twentieth, Eliathah and his twelve sons and brothers; twenty-first, Hothir and his twelve sons and brothers; twenty-second, Giddalti and his twelve sons and brothers; twenty-third, Mahazioth and his twelve sons and brothers; twenty-fourth, Romamti-Ezer and his twelve sons and brothers.</w:t>
            </w:r>
          </w:p>
        </w:tc>
        <w:tc>
          <w:tcPr>
            <w:tcW w:type="dxa" w:w="2880"/>
          </w:tcPr>
          <w:p>
            <w:r/>
            <w:r>
              <w:rPr>
                <w:b/>
                <w:sz w:val="16"/>
              </w:rPr>
              <w:t>9-31</w:t>
            </w:r>
          </w:p>
          <w:p>
            <w:r>
              <w:rPr>
                <w:sz w:val="18"/>
              </w:rPr>
              <w:t>아삽 가문에서 첫 번째로 뽑힌 사람은 요셉이랑 그의 아들, 형제들 합쳐서 12명. 두 번째는 그달리야랑 12명. 세 번째는 삭굴이랑 12명. 네 번째는 이스리랑 12명. 다섯 번째는 느다냐랑 12명. 여섯 번째는 북기야랑 12명. 일곱 번째는 여사렐라랑 12명. 여덟 번째는 여사이야랑 12명. 아홉 번째는 맛다냐랑 12명. 열 번째는 시므이랑 12명. 열한 번째는 아사렐이랑 12명. 열두 번째는 하사뱌랑 12명. 열세 번째는 수바엘이랑 12명. 열네 번째는 맛디디야랑 12명. 열다섯 번째는 여레못이랑 12명. 열여섯 번째는 하나냐랑 12명. 열일곱 번째는 요스브가사랑 12명. 열여덟 번째는 하나니랑 12명. 열아홉 번째는 말로디랑 12명. 스무 번째는 엘리아다랑 12명. 스물한 번째는 호딜이랑 12명. 스물두 번째는 깃달디랑 12명. 스물세 번째는 마하시옷이랑 12명. 스물네 번째는 로맘디에셀이랑 12명이었대.</w:t>
            </w:r>
          </w:p>
        </w:tc>
      </w:tr>
    </w:tbl>
    <w:p>
      <w:pPr>
        <w:pStyle w:val="Heading1"/>
      </w:pPr>
      <w:r>
        <w:t>Chapter 26 — God's Temple Security Squad: The Ultimate Roster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The teams of security guards were from the family of Korah: Meshelemiah son of Kore (one of the sons of Asaph). Meshelemiah's sons were Zechariah, the firstborn, followed by Jediael, Zebadiah, Jathniel, Elam, Jehohanan, and Eliehoenai—seven sons. Obed-Edom's sons were Shemaiah, the firstborn, followed by Jehozabad, Joah, Sacar, Nethanel, Ammiel, Issachar, and Peullethai—God blessed him with eight sons. His son Shemaiah had sons who provided outstanding leadership in the family: Othni, Rephael, Obed, and Elzabad; his relatives Elihu and Semakiah were also exceptional. These all came from the line of Obed-Edom—all of them outstanding and strong. There were sixty-two of them. Meshelemiah had eighteen sons and relatives who were outstanding. The sons of Hosah the Merarite were Shimri (he was not the firstborn but his father made him first), then Hilkiah, followed by Tabaliah and Zechariah. Hosah accounted for thirteen.</w:t>
            </w:r>
          </w:p>
        </w:tc>
        <w:tc>
          <w:tcPr>
            <w:tcW w:type="dxa" w:w="2880"/>
          </w:tcPr>
          <w:p>
            <w:r/>
            <w:r>
              <w:rPr>
                <w:b/>
                <w:sz w:val="16"/>
              </w:rPr>
              <w:t>1-11</w:t>
            </w:r>
          </w:p>
          <w:p>
            <w:r>
              <w:rPr>
                <w:sz w:val="18"/>
              </w:rPr>
              <w:t>So, the security team for the temple was from Korah's family. You had Meshelemiah, son of Kore (one of the sons of Asaph), and his seven sons: Zechariah the oldest, Jediael, Zebadiah, Jathniel, Elam, Jehohanan, and Eliehoenai. Then there was Obed-Edom's crew, and God totally blessed him with eight sons: Shemaiah the firstborn, Jehozabad, Joah, Sacar, Nethanel, Ammiel, Issachar, and Peullethai. Shemaiah's sons were legit leaders in the family: Othni, Rephael, Obed, and Elzabad, and his relatives Elihu and Semakiah were also pretty epic. These guys were all from Obed-Edom's line—total beasts, super strong and skilled. There were sixty-two of them. Meshelemiah had eighteen awesome sons and relatives. Hosah the Merarite's sons were Shimri (who wasn't the firstborn, but his dad made him the head), Hilkiah, Tabaliah, and Zechariah. Hosah had thirteen in his family.</w:t>
            </w:r>
          </w:p>
        </w:tc>
        <w:tc>
          <w:tcPr>
            <w:tcW w:type="dxa" w:w="2880"/>
          </w:tcPr>
          <w:p>
            <w:r/>
            <w:r>
              <w:rPr>
                <w:b/>
                <w:sz w:val="16"/>
              </w:rPr>
              <w:t>1-11</w:t>
            </w:r>
          </w:p>
          <w:p>
            <w:r>
              <w:rPr>
                <w:sz w:val="18"/>
              </w:rPr>
              <w:t>성전 경비대 팀은 고라 자손 중에서 나왔대. 메셀레먀라고 아삽 자손 중에 고레의 아들이 있었는데, 그 아들들이 스가랴(얘가 맏아들), 여디아엘, 스바댜, 야드니엘, 엘람, 여호하난, 엘여호에내 이렇게 일곱 명이었어. 오벧에돔의 아들들은 스마야(얘가 맏아들), 여호사밧, 요아, 사갈, 느다넬, 암미엘, 잇사갈, 브울래대 이렇게 여덟 명이었는데, 하나님이 진짜 복을 주셔서 아들이 여덟이나 된 거임. 그 아들 스마야도 아들들을 낳았는데, 걔네가 집안에서 완전 리더들이었대. 오드니, 르바엘, 오벧, 엘사밧, 그리고 친척인 엘리후랑 스마갸도 완전 대단했음. 이 사람들이 다 오벧에돔 후손인데, 한 명 한 명 다 대박이고 힘도 셌대. 전부 합쳐서 62명이었어. 메셀레먀는 아들이랑 친척 합쳐서 18명이었는데 다들 엄청난 사람들이었고. 므라리 자손인 호사의 아들들은 시므리(원래 맏아들은 아닌데 아빠가 우두머리로 세워줌), 힐기야, 드발랴, 스가랴 이렇게 있었는데, 호사네는 총 13명이었대.</w:t>
            </w:r>
          </w:p>
        </w:tc>
      </w:tr>
      <w:tr>
        <w:tc>
          <w:tcPr>
            <w:tcW w:type="dxa" w:w="2880"/>
          </w:tcPr>
          <w:p>
            <w:r/>
            <w:r>
              <w:rPr>
                <w:b/>
                <w:sz w:val="16"/>
              </w:rPr>
              <w:t>12-16</w:t>
            </w:r>
          </w:p>
          <w:p>
            <w:r>
              <w:rPr>
                <w:sz w:val="18"/>
              </w:rPr>
              <w:t>These teams of security guards, supervised by their leaders, kept order in The Temple of God, keeping up the traditions of their ancestors. They were all assigned to their posts by the same method regardless of the prominence of their families—each picked his gate assignment from a hat. Shelemiah was assigned to the East Gate; his son Zechariah, a shrewd counselor, got the North Gate. Obed-Edom got the South Gate; and his sons pulled duty at the storehouse. Shuppim and Hosah were posted to the West Gate and the Shalleketh Gate on the high road.</w:t>
            </w:r>
          </w:p>
        </w:tc>
        <w:tc>
          <w:tcPr>
            <w:tcW w:type="dxa" w:w="2880"/>
          </w:tcPr>
          <w:p>
            <w:r/>
            <w:r>
              <w:rPr>
                <w:b/>
                <w:sz w:val="16"/>
              </w:rPr>
              <w:t>12-16</w:t>
            </w:r>
          </w:p>
          <w:p>
            <w:r>
              <w:rPr>
                <w:sz w:val="18"/>
              </w:rPr>
              <w:t>These security teams, with their leaders calling the shots, kept everything in order at God's Temple, just like their ancestors did. They all got their assignments the same way, didn't matter how famous their families were—they basically drew their gate duty out of a hat. Shelemiah got the East Gate, and his son Zechariah, who was super smart, got the North Gate. Obed-Edom was assigned the South Gate, and his sons were on duty at the storehouse. Shuppim and Hosah were stationed at the West Gate and the Shalleketh Gate on the main road.</w:t>
            </w:r>
          </w:p>
        </w:tc>
        <w:tc>
          <w:tcPr>
            <w:tcW w:type="dxa" w:w="2880"/>
          </w:tcPr>
          <w:p>
            <w:r/>
            <w:r>
              <w:rPr>
                <w:b/>
                <w:sz w:val="16"/>
              </w:rPr>
              <w:t>12-16</w:t>
            </w:r>
          </w:p>
          <w:p>
            <w:r>
              <w:rPr>
                <w:sz w:val="18"/>
              </w:rPr>
              <w:t>이 경비대 팀들은 각자 리더들 지휘 아래서 성전의 질서를 지키고 조상들 전통을 이어가는 일을 했대. 가문이 얼마나 잘났는지 상관없이 똑같은 방식으로 임무를 정했는데, 그냥 제비뽑기로 자기가 맡을 문을 정한 거임. 셀레먀는 동쪽 문, 그의 아들이자 똑똑한 상담가였던 스가랴는 북쪽 문을 맡았어. 오벧에돔은 남쪽 문, 그리고 그의 아들들은 창고를 지키는 임무를 맡았대. 숩빔과 호사는 서쪽 문이랑 대로에 있는 살레겟 문에 배치됐어.</w:t>
            </w:r>
          </w:p>
        </w:tc>
      </w:tr>
      <w:tr>
        <w:tc>
          <w:tcPr>
            <w:tcW w:type="dxa" w:w="2880"/>
          </w:tcPr>
          <w:p>
            <w:r/>
            <w:r>
              <w:rPr>
                <w:b/>
                <w:sz w:val="16"/>
              </w:rPr>
              <w:t>16-18</w:t>
            </w:r>
          </w:p>
          <w:p>
            <w:r>
              <w:rPr>
                <w:sz w:val="18"/>
              </w:rPr>
              <w:t>The guards stood shoulder to shoulder: six Levites per day on the east, four per day on the north and on the south, and two at a time at the storehouse. At the open court to the west, four guards were posted on the road and two at the court.</w:t>
            </w:r>
          </w:p>
        </w:tc>
        <w:tc>
          <w:tcPr>
            <w:tcW w:type="dxa" w:w="2880"/>
          </w:tcPr>
          <w:p>
            <w:r/>
            <w:r>
              <w:rPr>
                <w:b/>
                <w:sz w:val="16"/>
              </w:rPr>
              <w:t>16-18</w:t>
            </w:r>
          </w:p>
          <w:p>
            <w:r>
              <w:rPr>
                <w:sz w:val="18"/>
              </w:rPr>
              <w:t>The guards were posted shoulder to shoulder: six Levites a day on the east, four a day on the north and south, and two at a time at the storehouse. Out in the open court to the west, four guards were on the road and two were at the court itself.</w:t>
            </w:r>
          </w:p>
        </w:tc>
        <w:tc>
          <w:tcPr>
            <w:tcW w:type="dxa" w:w="2880"/>
          </w:tcPr>
          <w:p>
            <w:r/>
            <w:r>
              <w:rPr>
                <w:b/>
                <w:sz w:val="16"/>
              </w:rPr>
              <w:t>16-18</w:t>
            </w:r>
          </w:p>
          <w:p>
            <w:r>
              <w:rPr>
                <w:sz w:val="18"/>
              </w:rPr>
              <w:t>경비병들은 어깨를 나란히 하고 섰는데, 동쪽에 하루 6명, 북쪽이랑 남쪽에 하루 4명씩, 그리고 창고에는 한 번에 2명씩 근무했대. 서쪽 뜰에서는 길에 4명, 뜰에 2명이 배치됐어.</w:t>
            </w:r>
          </w:p>
        </w:tc>
      </w:tr>
      <w:tr>
        <w:tc>
          <w:tcPr>
            <w:tcW w:type="dxa" w:w="2880"/>
          </w:tcPr>
          <w:p>
            <w:r/>
            <w:r>
              <w:rPr>
                <w:b/>
                <w:sz w:val="16"/>
              </w:rPr>
              <w:t>19</w:t>
            </w:r>
          </w:p>
          <w:p>
            <w:r>
              <w:rPr>
                <w:sz w:val="18"/>
              </w:rPr>
              <w:t>These are the teams of security guards from the sons of Korah and Merari.</w:t>
            </w:r>
          </w:p>
        </w:tc>
        <w:tc>
          <w:tcPr>
            <w:tcW w:type="dxa" w:w="2880"/>
          </w:tcPr>
          <w:p>
            <w:r/>
            <w:r>
              <w:rPr>
                <w:b/>
                <w:sz w:val="16"/>
              </w:rPr>
              <w:t>19</w:t>
            </w:r>
          </w:p>
          <w:p>
            <w:r>
              <w:rPr>
                <w:sz w:val="18"/>
              </w:rPr>
              <w:t>So yeah, these are the security teams from the families of Korah and Merari.</w:t>
            </w:r>
          </w:p>
        </w:tc>
        <w:tc>
          <w:tcPr>
            <w:tcW w:type="dxa" w:w="2880"/>
          </w:tcPr>
          <w:p>
            <w:r/>
            <w:r>
              <w:rPr>
                <w:b/>
                <w:sz w:val="16"/>
              </w:rPr>
              <w:t>19</w:t>
            </w:r>
          </w:p>
          <w:p>
            <w:r>
              <w:rPr>
                <w:sz w:val="18"/>
              </w:rPr>
              <w:t>이게 바로 고라와 므라리 자손들로 이루어진 성전 경비대 팀이었던 거임.</w:t>
            </w:r>
          </w:p>
        </w:tc>
      </w:tr>
      <w:tr>
        <w:tc>
          <w:tcPr>
            <w:tcW w:type="dxa" w:w="2880"/>
          </w:tcPr>
          <w:p>
            <w:r/>
            <w:r>
              <w:rPr>
                <w:b/>
                <w:sz w:val="16"/>
              </w:rPr>
              <w:t>20-22</w:t>
            </w:r>
          </w:p>
          <w:p>
            <w:r>
              <w:rPr>
                <w:sz w:val="18"/>
              </w:rPr>
              <w:t>Other Levites were put in charge of the financial affairs of The Temple of God. From the family of Ladan (all Gershonites) came Jehieli, and the sons of Jehieli, Zetham and his brother Joel. They supervised the finances of the sanctuary of God.</w:t>
            </w:r>
          </w:p>
        </w:tc>
        <w:tc>
          <w:tcPr>
            <w:tcW w:type="dxa" w:w="2880"/>
          </w:tcPr>
          <w:p>
            <w:r/>
            <w:r>
              <w:rPr>
                <w:b/>
                <w:sz w:val="16"/>
              </w:rPr>
              <w:t>20-22</w:t>
            </w:r>
          </w:p>
          <w:p>
            <w:r>
              <w:rPr>
                <w:sz w:val="18"/>
              </w:rPr>
              <w:t>Other Levites were put in charge of the money for God's Temple. From Ladan's family (the Gershonites), you had Jehieli, and his sons Zetham and his brother Joel. They were the ones managing the finances for God's sanctuary.</w:t>
            </w:r>
          </w:p>
        </w:tc>
        <w:tc>
          <w:tcPr>
            <w:tcW w:type="dxa" w:w="2880"/>
          </w:tcPr>
          <w:p>
            <w:r/>
            <w:r>
              <w:rPr>
                <w:b/>
                <w:sz w:val="16"/>
              </w:rPr>
              <w:t>20-22</w:t>
            </w:r>
          </w:p>
          <w:p>
            <w:r>
              <w:rPr>
                <w:sz w:val="18"/>
              </w:rPr>
              <w:t>다른 레위 사람들은 성전의 재정을 담당했대. 게르손 자손인 라단 가문에서는 여히엘과 그의 아들들인 세담과 요엘이 있었는데, 얘네가 성전 재정을 관리했어.</w:t>
            </w:r>
          </w:p>
        </w:tc>
      </w:tr>
      <w:tr>
        <w:tc>
          <w:tcPr>
            <w:tcW w:type="dxa" w:w="2880"/>
          </w:tcPr>
          <w:p>
            <w:r/>
            <w:r>
              <w:rPr>
                <w:b/>
                <w:sz w:val="16"/>
              </w:rPr>
              <w:t>23-28</w:t>
            </w:r>
          </w:p>
          <w:p>
            <w:r>
              <w:rPr>
                <w:sz w:val="18"/>
              </w:rPr>
              <w:t>From the Amramites, the Izharites, the Hebronites, and the Uzzielites: Shubael, descended from Gershom the son of Moses, was the chief financial officer. His relatives through Eliezer: his son Rehabiah, his son Jeshaiah, his son Joram, his son Zicri, and his son Shelomith. Shelomith and his relatives were in charge of valuables consecrated by David the king, family heads, and various generals and commanders from the army. They dedicated the plunder that they had gotten in war to the work of the worship of God. In addition, everything that had been dedicated by Samuel the seer, Saul son of Kish, Abner son of Ner, and Joab son of Zeruiah—anything that had been dedicated, ever, was the responsibility of Shelomith and his family.</w:t>
            </w:r>
          </w:p>
        </w:tc>
        <w:tc>
          <w:tcPr>
            <w:tcW w:type="dxa" w:w="2880"/>
          </w:tcPr>
          <w:p>
            <w:r/>
            <w:r>
              <w:rPr>
                <w:b/>
                <w:sz w:val="16"/>
              </w:rPr>
              <w:t>23-28</w:t>
            </w:r>
          </w:p>
          <w:p>
            <w:r>
              <w:rPr>
                <w:sz w:val="18"/>
              </w:rPr>
              <w:t>From the Amramites, Izharites, Hebronites, and Uzzielites, there was Shubael, a descendant of Moses' son Gershom, who was the head financial guy. His relatives through Eliezer were also on the team: his son Rehabiah, his son Jeshaiah, his son Joram, his son Zicri, and his son Shelomith. Shelomith and his relatives were in charge of all the valuable stuff that King David, the family heads, and the army generals had dedicated. They took the loot they got from wars and dedicated it for the repair of God's temple. Plus, anything that had ever been dedicated by Samuel the seer, Saul son of Kish, Abner son of Ner, and Joab son of Zeruiah—all of it was Shelomith and his family's responsibility.</w:t>
            </w:r>
          </w:p>
        </w:tc>
        <w:tc>
          <w:tcPr>
            <w:tcW w:type="dxa" w:w="2880"/>
          </w:tcPr>
          <w:p>
            <w:r/>
            <w:r>
              <w:rPr>
                <w:b/>
                <w:sz w:val="16"/>
              </w:rPr>
              <w:t>23-28</w:t>
            </w:r>
          </w:p>
          <w:p>
            <w:r>
              <w:rPr>
                <w:sz w:val="18"/>
              </w:rPr>
              <w:t>아므람, 이스할, 헤브론, 웃시엘 자손 중에서는 모세의 아들 게르솜의 후손인 스브엘이 재정 총괄 책임자였대. 그의 엘리에셀을 통한 친척들, 그러니까 아들 르하뱌, 손자 여사야, 증손 요람, 현손 시그리, 그리고 그 아들 슬로밋까지 다 한 팀이었어. 슬로밋이랑 그의 친척들은 다윗 왕이랑 가문의 우두머리들, 그리고 군대 장군들이 바친 귀한 물건들을 관리했대. 전쟁에서 얻은 전리품들을 성전 일에 바쳤는데, 그것도 다 얘네가 관리했어. 그리고 선견자 사무엘, 기스의 아들 사울, 넬의 아들 아브넬, 스루야의 아들 요압이 바쳤던 모든 것들, 하여튼 누가 뭘 바쳤든 간에 전부 슬로밋과 그의 가족이 책임졌던 거임.</w:t>
            </w:r>
          </w:p>
        </w:tc>
      </w:tr>
      <w:tr>
        <w:tc>
          <w:tcPr>
            <w:tcW w:type="dxa" w:w="2880"/>
          </w:tcPr>
          <w:p>
            <w:r/>
            <w:r>
              <w:rPr>
                <w:b/>
                <w:sz w:val="16"/>
              </w:rPr>
              <w:t>29-30</w:t>
            </w:r>
          </w:p>
          <w:p>
            <w:r>
              <w:rPr>
                <w:sz w:val="18"/>
              </w:rPr>
              <w:t>From the family of the Izharites, Kenaniah and sons were appointed as officials and judges responsible for affairs outside the work of worship and sanctuary. From the family of the Hebronites, Hashabiah and his relatives—1,700 well-qualified men—were responsible for administration of matters related to the worship of God and the king's work in the territory west of the Jordan.</w:t>
            </w:r>
          </w:p>
        </w:tc>
        <w:tc>
          <w:tcPr>
            <w:tcW w:type="dxa" w:w="2880"/>
          </w:tcPr>
          <w:p>
            <w:r/>
            <w:r>
              <w:rPr>
                <w:b/>
                <w:sz w:val="16"/>
              </w:rPr>
              <w:t>29-30</w:t>
            </w:r>
          </w:p>
          <w:p>
            <w:r>
              <w:rPr>
                <w:sz w:val="18"/>
              </w:rPr>
              <w:t>From the Izharite family, Kenaniah and his sons were appointed as officials and judges for stuff outside of the temple and worship. From the Hebronite family, Hashabiah and his relatives—1,700 really qualified guys—were in charge of the administration for both God's work and the king's work in the area west of the Jordan River.</w:t>
            </w:r>
          </w:p>
        </w:tc>
        <w:tc>
          <w:tcPr>
            <w:tcW w:type="dxa" w:w="2880"/>
          </w:tcPr>
          <w:p>
            <w:r/>
            <w:r>
              <w:rPr>
                <w:b/>
                <w:sz w:val="16"/>
              </w:rPr>
              <w:t>29-30</w:t>
            </w:r>
          </w:p>
          <w:p>
            <w:r>
              <w:rPr>
                <w:sz w:val="18"/>
              </w:rPr>
              <w:t>이스할 자손 중에서는 그나냐와 그의 아들들이 성전 바깥의 일, 그러니까 재판 같은 걸 담당하는 관리들이었어. 헤브론 자손 중에서는 하사뱌와 그의 친척들, 무려 1,700명이나 되는 유능한 사람들이 요단강 서쪽 지역에서 하나님과 왕의 일을 관리하는 책임을 맡았대.</w:t>
            </w:r>
          </w:p>
        </w:tc>
      </w:tr>
      <w:tr>
        <w:tc>
          <w:tcPr>
            <w:tcW w:type="dxa" w:w="2880"/>
          </w:tcPr>
          <w:p>
            <w:r/>
            <w:r>
              <w:rPr>
                <w:b/>
                <w:sz w:val="16"/>
              </w:rPr>
              <w:t>31-32</w:t>
            </w:r>
          </w:p>
          <w:p>
            <w:r>
              <w:rPr>
                <w:sz w:val="18"/>
              </w:rPr>
              <w:t>According to the family tree of the Hebronites, Jeriah held pride of place. In the fortieth year of David's reign (his last), the Hebron family tree was researched and outstanding men were found at Jazer in Gilead, namely, Jeriah and 2,700 men of his extended family: David the king made them responsible for administration of matters related to the worship of God and the work of the king in the territory east of the Jordan—the Reubenites, the Gadites, and the half-tribe of Manasseh.</w:t>
            </w:r>
          </w:p>
        </w:tc>
        <w:tc>
          <w:tcPr>
            <w:tcW w:type="dxa" w:w="2880"/>
          </w:tcPr>
          <w:p>
            <w:r/>
            <w:r>
              <w:rPr>
                <w:b/>
                <w:sz w:val="16"/>
              </w:rPr>
              <w:t>31-32</w:t>
            </w:r>
          </w:p>
          <w:p>
            <w:r>
              <w:rPr>
                <w:sz w:val="18"/>
              </w:rPr>
              <w:t>According to the Hebronite family tree, Jeriah was the main guy. In the 40th year of King David's reign, they looked into the Hebronite family history and found some seriously impressive men over at Jazer in Gilead. These guys, Jeriah and 2,700 of his extended family, were put in charge by King David to handle all the administrative work for God and the king in the territory east of the Jordan—for the tribes of Reuben, Gad, and the half-tribe of Manasseh.</w:t>
            </w:r>
          </w:p>
        </w:tc>
        <w:tc>
          <w:tcPr>
            <w:tcW w:type="dxa" w:w="2880"/>
          </w:tcPr>
          <w:p>
            <w:r/>
            <w:r>
              <w:rPr>
                <w:b/>
                <w:sz w:val="16"/>
              </w:rPr>
              <w:t>31-32</w:t>
            </w:r>
          </w:p>
          <w:p>
            <w:r>
              <w:rPr>
                <w:sz w:val="18"/>
              </w:rPr>
              <w:t>헤브론 가문의 족보에 따르면 여리야가 우두머리였는데, 다윗 왕 통치 40년째 되던 해에 헤브론 가문 족보를 싹 다 조사했더니 길르앗 야셀에서 완전 대단한 사람들이 발견된 거임. 그게 바로 여리야랑 그의 일가친척 2,700명이었는데, 다윗 왕이 이 사람들한테 요단강 동쪽 땅, 그러니까 르우벤, 갓, 므낫세 반 지파가 사는 곳의 하나님과 왕의 일을 전부 맡겼대.</w:t>
            </w:r>
          </w:p>
        </w:tc>
      </w:tr>
    </w:tbl>
    <w:p>
      <w:pPr>
        <w:pStyle w:val="Heading1"/>
      </w:pPr>
      <w:r>
        <w:t>Chapter 27 — King David's A-Team: The Ultimate Roster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Here is the listing of the sons of Israel by family heads, commanders and captains, and other officers who served the king in everything military. Army divisions were on duty a month at a time for the twelve months of the year. Each division comprised 24,000 men.</w:t>
            </w:r>
          </w:p>
        </w:tc>
        <w:tc>
          <w:tcPr>
            <w:tcW w:type="dxa" w:w="2880"/>
          </w:tcPr>
          <w:p>
            <w:r/>
            <w:r>
              <w:rPr>
                <w:b/>
                <w:sz w:val="16"/>
              </w:rPr>
              <w:t>1</w:t>
            </w:r>
          </w:p>
          <w:p>
            <w:r>
              <w:rPr>
                <w:sz w:val="18"/>
              </w:rPr>
              <w:t>Alright, so here's the rundown of Israel's top guys, sorted by their family leaders, commanders, captains, and all the other officers who helped the king with military stuff. The army was split into divisions, and each division was on duty for one of the twelve months of the year. Every division had 24,000 soldiers.</w:t>
            </w:r>
          </w:p>
        </w:tc>
        <w:tc>
          <w:tcPr>
            <w:tcW w:type="dxa" w:w="2880"/>
          </w:tcPr>
          <w:p>
            <w:r/>
            <w:r>
              <w:rPr>
                <w:b/>
                <w:sz w:val="16"/>
              </w:rPr>
              <w:t>1</w:t>
            </w:r>
          </w:p>
          <w:p>
            <w:r>
              <w:rPr>
                <w:sz w:val="18"/>
              </w:rPr>
              <w:t>자, 이게 이스라엘 아들들 명단인데, 가문 대표, 지휘관, 대장, 그리고 왕을 군사적으로 도왔던 모든 장교들까지 다 나와있는 거임. 군대는 부대로 나뉘어서 1년 12달 동안 한 달씩 돌아가면서 근무를 섰어. 각 부대마다 24,000명씩 있었지.</w:t>
            </w:r>
          </w:p>
        </w:tc>
      </w:tr>
      <w:tr>
        <w:tc>
          <w:tcPr>
            <w:tcW w:type="dxa" w:w="2880"/>
          </w:tcPr>
          <w:p>
            <w:r/>
            <w:r>
              <w:rPr>
                <w:b/>
                <w:sz w:val="16"/>
              </w:rPr>
              <w:t>2-3</w:t>
            </w:r>
          </w:p>
          <w:p>
            <w:r>
              <w:rPr>
                <w:sz w:val="18"/>
              </w:rPr>
              <w:t>First division, first month: Jashobeam son of Zabdiel was in charge with 24,000 men. He came from the line of Perez. He was over all the army officers during the first month.</w:t>
            </w:r>
          </w:p>
        </w:tc>
        <w:tc>
          <w:tcPr>
            <w:tcW w:type="dxa" w:w="2880"/>
          </w:tcPr>
          <w:p>
            <w:r/>
            <w:r>
              <w:rPr>
                <w:b/>
                <w:sz w:val="16"/>
              </w:rPr>
              <w:t>2-3</w:t>
            </w:r>
          </w:p>
          <w:p>
            <w:r>
              <w:rPr>
                <w:sz w:val="18"/>
              </w:rPr>
              <w:t>First up, for the first month, was Jashobeam, son of Zabdiel. He was in charge of 24,000 men and came from Perez's family line. He was the head honcho over all the army officers for that first month.</w:t>
            </w:r>
          </w:p>
        </w:tc>
        <w:tc>
          <w:tcPr>
            <w:tcW w:type="dxa" w:w="2880"/>
          </w:tcPr>
          <w:p>
            <w:r/>
            <w:r>
              <w:rPr>
                <w:b/>
                <w:sz w:val="16"/>
              </w:rPr>
              <w:t>2-3</w:t>
            </w:r>
          </w:p>
          <w:p>
            <w:r>
              <w:rPr>
                <w:sz w:val="18"/>
              </w:rPr>
              <w:t>일단 첫째 달, 1부대는 야소브암이라는 사람이 대장이었는데, 삽디엘의 아들이었어. 24,000명을 지휘했고, 베레스 가문 출신이었대. 첫째 달 동안 모든 군대 장교들 위에 있었던 거지.</w:t>
            </w:r>
          </w:p>
        </w:tc>
      </w:tr>
      <w:tr>
        <w:tc>
          <w:tcPr>
            <w:tcW w:type="dxa" w:w="2880"/>
          </w:tcPr>
          <w:p>
            <w:r/>
            <w:r>
              <w:rPr>
                <w:b/>
                <w:sz w:val="16"/>
              </w:rPr>
              <w:t>4</w:t>
            </w:r>
          </w:p>
          <w:p>
            <w:r>
              <w:rPr>
                <w:sz w:val="18"/>
              </w:rPr>
              <w:t>The division for the second month: Dodai the Ahohite was in charge: 24,000 men; Mikloth was the leader of his division.</w:t>
            </w:r>
          </w:p>
        </w:tc>
        <w:tc>
          <w:tcPr>
            <w:tcW w:type="dxa" w:w="2880"/>
          </w:tcPr>
          <w:p>
            <w:r/>
            <w:r>
              <w:rPr>
                <w:b/>
                <w:sz w:val="16"/>
              </w:rPr>
              <w:t>4</w:t>
            </w:r>
          </w:p>
          <w:p>
            <w:r>
              <w:rPr>
                <w:sz w:val="18"/>
              </w:rPr>
              <w:t>The division for the second month was led by Dodai the Ahohite, with 24,000 men. Mikloth was the leader of his division.</w:t>
            </w:r>
          </w:p>
        </w:tc>
        <w:tc>
          <w:tcPr>
            <w:tcW w:type="dxa" w:w="2880"/>
          </w:tcPr>
          <w:p>
            <w:r/>
            <w:r>
              <w:rPr>
                <w:b/>
                <w:sz w:val="16"/>
              </w:rPr>
              <w:t>4</w:t>
            </w:r>
          </w:p>
          <w:p>
            <w:r>
              <w:rPr>
                <w:sz w:val="18"/>
              </w:rPr>
              <w:t>둘째 달 부대는 아호아 사람 도대라는 사람이 대장이었고, 24,000명이었어. 미글롯이 그 부대의 리더였대.</w:t>
            </w:r>
          </w:p>
        </w:tc>
      </w:tr>
      <w:tr>
        <w:tc>
          <w:tcPr>
            <w:tcW w:type="dxa" w:w="2880"/>
          </w:tcPr>
          <w:p>
            <w:r/>
            <w:r>
              <w:rPr>
                <w:b/>
                <w:sz w:val="16"/>
              </w:rPr>
              <w:t>5-6</w:t>
            </w:r>
          </w:p>
          <w:p>
            <w:r>
              <w:rPr>
                <w:sz w:val="18"/>
              </w:rPr>
              <w:t>Commander for the third month: Benaiah son of Jehoiada the priest with 24,000 men. This was the same Benaiah who was a Mighty Man among the Thirty and their chief. His son Ammizabad was in charge of the division.</w:t>
            </w:r>
          </w:p>
        </w:tc>
        <w:tc>
          <w:tcPr>
            <w:tcW w:type="dxa" w:w="2880"/>
          </w:tcPr>
          <w:p>
            <w:r/>
            <w:r>
              <w:rPr>
                <w:b/>
                <w:sz w:val="16"/>
              </w:rPr>
              <w:t>5-6</w:t>
            </w:r>
          </w:p>
          <w:p>
            <w:r>
              <w:rPr>
                <w:sz w:val="18"/>
              </w:rPr>
              <w:t>The commander for the third month was Benaiah, son of Jehoiada the priest, with another 24,000 men. This is the same Benaiah who was one of the 'Mighty Men' in the top thirty and their chief. His son Ammizabad was in charge of the division.</w:t>
            </w:r>
          </w:p>
        </w:tc>
        <w:tc>
          <w:tcPr>
            <w:tcW w:type="dxa" w:w="2880"/>
          </w:tcPr>
          <w:p>
            <w:r/>
            <w:r>
              <w:rPr>
                <w:b/>
                <w:sz w:val="16"/>
              </w:rPr>
              <w:t>5-6</w:t>
            </w:r>
          </w:p>
          <w:p>
            <w:r>
              <w:rPr>
                <w:sz w:val="18"/>
              </w:rPr>
              <w:t>셋째 달 지휘관은 제사장 여호야다의 아들 브나야였고, 24,000명을 이끌었어. 이 브나야가 바로 그 30인 용사 중 한 명이었고, 그들의 우두머리였던 바로 그 사람이래. 그의 아들 암미사밧이 그 부대를 책임졌어.</w:t>
            </w:r>
          </w:p>
        </w:tc>
      </w:tr>
      <w:tr>
        <w:tc>
          <w:tcPr>
            <w:tcW w:type="dxa" w:w="2880"/>
          </w:tcPr>
          <w:p>
            <w:r/>
            <w:r>
              <w:rPr>
                <w:b/>
                <w:sz w:val="16"/>
              </w:rPr>
              <w:t>7</w:t>
            </w:r>
          </w:p>
          <w:p>
            <w:r>
              <w:rPr>
                <w:sz w:val="18"/>
              </w:rPr>
              <w:t>Fourth division for the fourth month: Asahel brother of Joab; his son Zebadiah succeeded him: 24,000 men.</w:t>
            </w:r>
          </w:p>
        </w:tc>
        <w:tc>
          <w:tcPr>
            <w:tcW w:type="dxa" w:w="2880"/>
          </w:tcPr>
          <w:p>
            <w:r/>
            <w:r>
              <w:rPr>
                <w:b/>
                <w:sz w:val="16"/>
              </w:rPr>
              <w:t>7</w:t>
            </w:r>
          </w:p>
          <w:p>
            <w:r>
              <w:rPr>
                <w:sz w:val="18"/>
              </w:rPr>
              <w:t>Fourth division, fourth month: Asahel, Joab's brother. His son Zebadiah took over after him, leading 24,000 men.</w:t>
            </w:r>
          </w:p>
        </w:tc>
        <w:tc>
          <w:tcPr>
            <w:tcW w:type="dxa" w:w="2880"/>
          </w:tcPr>
          <w:p>
            <w:r/>
            <w:r>
              <w:rPr>
                <w:b/>
                <w:sz w:val="16"/>
              </w:rPr>
              <w:t>7</w:t>
            </w:r>
          </w:p>
          <w:p>
            <w:r>
              <w:rPr>
                <w:sz w:val="18"/>
              </w:rPr>
              <w:t>넷째 달, 4부대는 요압의 형제 아사헬이었고, 그의 아들 스바댜가 그 뒤를 이어서 24,000명을 지휘했대.</w:t>
            </w:r>
          </w:p>
        </w:tc>
      </w:tr>
      <w:tr>
        <w:tc>
          <w:tcPr>
            <w:tcW w:type="dxa" w:w="2880"/>
          </w:tcPr>
          <w:p>
            <w:r/>
            <w:r>
              <w:rPr>
                <w:b/>
                <w:sz w:val="16"/>
              </w:rPr>
              <w:t>8</w:t>
            </w:r>
          </w:p>
          <w:p>
            <w:r>
              <w:rPr>
                <w:sz w:val="18"/>
              </w:rPr>
              <w:t>Fifth division, fifth month: commander Shamhuth the Izrahite: 24,000 men.</w:t>
            </w:r>
          </w:p>
        </w:tc>
        <w:tc>
          <w:tcPr>
            <w:tcW w:type="dxa" w:w="2880"/>
          </w:tcPr>
          <w:p>
            <w:r/>
            <w:r>
              <w:rPr>
                <w:b/>
                <w:sz w:val="16"/>
              </w:rPr>
              <w:t>8</w:t>
            </w:r>
          </w:p>
          <w:p>
            <w:r>
              <w:rPr>
                <w:sz w:val="18"/>
              </w:rPr>
              <w:t>Fifth division, fifth month: the commander was Shamhuth the Izrahite, with 24,000 men.</w:t>
            </w:r>
          </w:p>
        </w:tc>
        <w:tc>
          <w:tcPr>
            <w:tcW w:type="dxa" w:w="2880"/>
          </w:tcPr>
          <w:p>
            <w:r/>
            <w:r>
              <w:rPr>
                <w:b/>
                <w:sz w:val="16"/>
              </w:rPr>
              <w:t>8</w:t>
            </w:r>
          </w:p>
          <w:p>
            <w:r>
              <w:rPr>
                <w:sz w:val="18"/>
              </w:rPr>
              <w:t>다섯째 달, 5부대 지휘관은 이스라 사람 삼훗이었고, 24,000명이었어.</w:t>
            </w:r>
          </w:p>
        </w:tc>
      </w:tr>
      <w:tr>
        <w:tc>
          <w:tcPr>
            <w:tcW w:type="dxa" w:w="2880"/>
          </w:tcPr>
          <w:p>
            <w:r/>
            <w:r>
              <w:rPr>
                <w:b/>
                <w:sz w:val="16"/>
              </w:rPr>
              <w:t>9</w:t>
            </w:r>
          </w:p>
          <w:p>
            <w:r>
              <w:rPr>
                <w:sz w:val="18"/>
              </w:rPr>
              <w:t>Sixth division, sixth month: Ira son of Ikkesh the Tekoite: 24,000 men.</w:t>
            </w:r>
          </w:p>
        </w:tc>
        <w:tc>
          <w:tcPr>
            <w:tcW w:type="dxa" w:w="2880"/>
          </w:tcPr>
          <w:p>
            <w:r/>
            <w:r>
              <w:rPr>
                <w:b/>
                <w:sz w:val="16"/>
              </w:rPr>
              <w:t>9</w:t>
            </w:r>
          </w:p>
          <w:p>
            <w:r>
              <w:rPr>
                <w:sz w:val="18"/>
              </w:rPr>
              <w:t>Sixth division, sixth month: Ira, son of Ikkesh the Tekoite, with 24,000 men.</w:t>
            </w:r>
          </w:p>
        </w:tc>
        <w:tc>
          <w:tcPr>
            <w:tcW w:type="dxa" w:w="2880"/>
          </w:tcPr>
          <w:p>
            <w:r/>
            <w:r>
              <w:rPr>
                <w:b/>
                <w:sz w:val="16"/>
              </w:rPr>
              <w:t>9</w:t>
            </w:r>
          </w:p>
          <w:p>
            <w:r>
              <w:rPr>
                <w:sz w:val="18"/>
              </w:rPr>
              <w:t>여섯째 달, 6부대는 드고아 사람 익게스의 아들 이라였고, 24,000명이었어.</w:t>
            </w:r>
          </w:p>
        </w:tc>
      </w:tr>
      <w:tr>
        <w:tc>
          <w:tcPr>
            <w:tcW w:type="dxa" w:w="2880"/>
          </w:tcPr>
          <w:p>
            <w:r/>
            <w:r>
              <w:rPr>
                <w:b/>
                <w:sz w:val="16"/>
              </w:rPr>
              <w:t>10</w:t>
            </w:r>
          </w:p>
          <w:p>
            <w:r>
              <w:rPr>
                <w:sz w:val="18"/>
              </w:rPr>
              <w:t>Seventh division, seventh month: Helez the Pelonite, an Ephraimite: 24,000 men.</w:t>
            </w:r>
          </w:p>
        </w:tc>
        <w:tc>
          <w:tcPr>
            <w:tcW w:type="dxa" w:w="2880"/>
          </w:tcPr>
          <w:p>
            <w:r/>
            <w:r>
              <w:rPr>
                <w:b/>
                <w:sz w:val="16"/>
              </w:rPr>
              <w:t>10</w:t>
            </w:r>
          </w:p>
          <w:p>
            <w:r>
              <w:rPr>
                <w:sz w:val="18"/>
              </w:rPr>
              <w:t>Seventh division, seventh month: Helez the Pelonite, an Ephraimite, with 24,000 men.</w:t>
            </w:r>
          </w:p>
        </w:tc>
        <w:tc>
          <w:tcPr>
            <w:tcW w:type="dxa" w:w="2880"/>
          </w:tcPr>
          <w:p>
            <w:r/>
            <w:r>
              <w:rPr>
                <w:b/>
                <w:sz w:val="16"/>
              </w:rPr>
              <w:t>10</w:t>
            </w:r>
          </w:p>
          <w:p>
            <w:r>
              <w:rPr>
                <w:sz w:val="18"/>
              </w:rPr>
              <w:t>일곱째 달, 7부대는 에브라임 지파 출신인 벨론 사람 헬레스였고, 24,000명이었어.</w:t>
            </w:r>
          </w:p>
        </w:tc>
      </w:tr>
      <w:tr>
        <w:tc>
          <w:tcPr>
            <w:tcW w:type="dxa" w:w="2880"/>
          </w:tcPr>
          <w:p>
            <w:r/>
            <w:r>
              <w:rPr>
                <w:b/>
                <w:sz w:val="16"/>
              </w:rPr>
              <w:t>11</w:t>
            </w:r>
          </w:p>
          <w:p>
            <w:r>
              <w:rPr>
                <w:sz w:val="18"/>
              </w:rPr>
              <w:t>Eighth division, eighth month: Sibbecai the Hushathite, a Zerahite: 24,000 men.</w:t>
            </w:r>
          </w:p>
        </w:tc>
        <w:tc>
          <w:tcPr>
            <w:tcW w:type="dxa" w:w="2880"/>
          </w:tcPr>
          <w:p>
            <w:r/>
            <w:r>
              <w:rPr>
                <w:b/>
                <w:sz w:val="16"/>
              </w:rPr>
              <w:t>11</w:t>
            </w:r>
          </w:p>
          <w:p>
            <w:r>
              <w:rPr>
                <w:sz w:val="18"/>
              </w:rPr>
              <w:t>Eighth division, eighth month: Sibbecai the Hushathite, a Zerahite, with 24,000 men.</w:t>
            </w:r>
          </w:p>
        </w:tc>
        <w:tc>
          <w:tcPr>
            <w:tcW w:type="dxa" w:w="2880"/>
          </w:tcPr>
          <w:p>
            <w:r/>
            <w:r>
              <w:rPr>
                <w:b/>
                <w:sz w:val="16"/>
              </w:rPr>
              <w:t>11</w:t>
            </w:r>
          </w:p>
          <w:p>
            <w:r>
              <w:rPr>
                <w:sz w:val="18"/>
              </w:rPr>
              <w:t>여덟째 달, 8부대는 세라 족속인 후사 사람 십브개였고, 24,000명이었어.</w:t>
            </w:r>
          </w:p>
        </w:tc>
      </w:tr>
      <w:tr>
        <w:tc>
          <w:tcPr>
            <w:tcW w:type="dxa" w:w="2880"/>
          </w:tcPr>
          <w:p>
            <w:r/>
            <w:r>
              <w:rPr>
                <w:b/>
                <w:sz w:val="16"/>
              </w:rPr>
              <w:t>12</w:t>
            </w:r>
          </w:p>
          <w:p>
            <w:r>
              <w:rPr>
                <w:sz w:val="18"/>
              </w:rPr>
              <w:t>Ninth division, ninth month: Abiezer the Anathothite, a Benjaminite: 24,000 men.</w:t>
            </w:r>
          </w:p>
        </w:tc>
        <w:tc>
          <w:tcPr>
            <w:tcW w:type="dxa" w:w="2880"/>
          </w:tcPr>
          <w:p>
            <w:r/>
            <w:r>
              <w:rPr>
                <w:b/>
                <w:sz w:val="16"/>
              </w:rPr>
              <w:t>12</w:t>
            </w:r>
          </w:p>
          <w:p>
            <w:r>
              <w:rPr>
                <w:sz w:val="18"/>
              </w:rPr>
              <w:t>Ninth division, ninth month: Abiezer the Anathothite, a Benjaminite, with 24,000 men.</w:t>
            </w:r>
          </w:p>
        </w:tc>
        <w:tc>
          <w:tcPr>
            <w:tcW w:type="dxa" w:w="2880"/>
          </w:tcPr>
          <w:p>
            <w:r/>
            <w:r>
              <w:rPr>
                <w:b/>
                <w:sz w:val="16"/>
              </w:rPr>
              <w:t>12</w:t>
            </w:r>
          </w:p>
          <w:p>
            <w:r>
              <w:rPr>
                <w:sz w:val="18"/>
              </w:rPr>
              <w:t>아홉째 달, 9부대는 베냐민 지파인 아나돗 사람 아비에셀이었고, 24,000명이었어.</w:t>
            </w:r>
          </w:p>
        </w:tc>
      </w:tr>
      <w:tr>
        <w:tc>
          <w:tcPr>
            <w:tcW w:type="dxa" w:w="2880"/>
          </w:tcPr>
          <w:p>
            <w:r/>
            <w:r>
              <w:rPr>
                <w:b/>
                <w:sz w:val="16"/>
              </w:rPr>
              <w:t>13</w:t>
            </w:r>
          </w:p>
          <w:p>
            <w:r>
              <w:rPr>
                <w:sz w:val="18"/>
              </w:rPr>
              <w:t>Tenth division, tenth month: Maharai the Netophathite, a Zerahite: 24,000 men.</w:t>
            </w:r>
          </w:p>
        </w:tc>
        <w:tc>
          <w:tcPr>
            <w:tcW w:type="dxa" w:w="2880"/>
          </w:tcPr>
          <w:p>
            <w:r/>
            <w:r>
              <w:rPr>
                <w:b/>
                <w:sz w:val="16"/>
              </w:rPr>
              <w:t>13</w:t>
            </w:r>
          </w:p>
          <w:p>
            <w:r>
              <w:rPr>
                <w:sz w:val="18"/>
              </w:rPr>
              <w:t>Tenth division, tenth month: Maharai the Netophathite, a Zerahite, with 24,000 men.</w:t>
            </w:r>
          </w:p>
        </w:tc>
        <w:tc>
          <w:tcPr>
            <w:tcW w:type="dxa" w:w="2880"/>
          </w:tcPr>
          <w:p>
            <w:r/>
            <w:r>
              <w:rPr>
                <w:b/>
                <w:sz w:val="16"/>
              </w:rPr>
              <w:t>13</w:t>
            </w:r>
          </w:p>
          <w:p>
            <w:r>
              <w:rPr>
                <w:sz w:val="18"/>
              </w:rPr>
              <w:t>열째 달, 10부대는 세라 족속인 느도바 사람 마하래였고, 24,000명이었어.</w:t>
            </w:r>
          </w:p>
        </w:tc>
      </w:tr>
      <w:tr>
        <w:tc>
          <w:tcPr>
            <w:tcW w:type="dxa" w:w="2880"/>
          </w:tcPr>
          <w:p>
            <w:r/>
            <w:r>
              <w:rPr>
                <w:b/>
                <w:sz w:val="16"/>
              </w:rPr>
              <w:t>14</w:t>
            </w:r>
          </w:p>
          <w:p>
            <w:r>
              <w:rPr>
                <w:sz w:val="18"/>
              </w:rPr>
              <w:t>Eleventh division, eleventh month: Benaiah the Pirathomite, an Ephraimite: 24,000 men.</w:t>
            </w:r>
          </w:p>
        </w:tc>
        <w:tc>
          <w:tcPr>
            <w:tcW w:type="dxa" w:w="2880"/>
          </w:tcPr>
          <w:p>
            <w:r/>
            <w:r>
              <w:rPr>
                <w:b/>
                <w:sz w:val="16"/>
              </w:rPr>
              <w:t>14</w:t>
            </w:r>
          </w:p>
          <w:p>
            <w:r>
              <w:rPr>
                <w:sz w:val="18"/>
              </w:rPr>
              <w:t>Eleventh division, eleventh month: Benaiah the Pirathomite, an Ephraimite, with 24,000 men.</w:t>
            </w:r>
          </w:p>
        </w:tc>
        <w:tc>
          <w:tcPr>
            <w:tcW w:type="dxa" w:w="2880"/>
          </w:tcPr>
          <w:p>
            <w:r/>
            <w:r>
              <w:rPr>
                <w:b/>
                <w:sz w:val="16"/>
              </w:rPr>
              <w:t>14</w:t>
            </w:r>
          </w:p>
          <w:p>
            <w:r>
              <w:rPr>
                <w:sz w:val="18"/>
              </w:rPr>
              <w:t>열한째 달, 11부대는 에브라임 지파인 비라돈 사람 브나야였고, 24,000명이었어.</w:t>
            </w:r>
          </w:p>
        </w:tc>
      </w:tr>
      <w:tr>
        <w:tc>
          <w:tcPr>
            <w:tcW w:type="dxa" w:w="2880"/>
          </w:tcPr>
          <w:p>
            <w:r/>
            <w:r>
              <w:rPr>
                <w:b/>
                <w:sz w:val="16"/>
              </w:rPr>
              <w:t>15</w:t>
            </w:r>
          </w:p>
          <w:p>
            <w:r>
              <w:rPr>
                <w:sz w:val="18"/>
              </w:rPr>
              <w:t>Twelfth division, twelfth month: Heldai the Netophathite from the family of Othniel: 24,000 men.</w:t>
            </w:r>
          </w:p>
        </w:tc>
        <w:tc>
          <w:tcPr>
            <w:tcW w:type="dxa" w:w="2880"/>
          </w:tcPr>
          <w:p>
            <w:r/>
            <w:r>
              <w:rPr>
                <w:b/>
                <w:sz w:val="16"/>
              </w:rPr>
              <w:t>15</w:t>
            </w:r>
          </w:p>
          <w:p>
            <w:r>
              <w:rPr>
                <w:sz w:val="18"/>
              </w:rPr>
              <w:t>Twelfth division, twelfth month: Heldai the Netophathite from the family of Othniel, with 24,000 men.</w:t>
            </w:r>
          </w:p>
        </w:tc>
        <w:tc>
          <w:tcPr>
            <w:tcW w:type="dxa" w:w="2880"/>
          </w:tcPr>
          <w:p>
            <w:r/>
            <w:r>
              <w:rPr>
                <w:b/>
                <w:sz w:val="16"/>
              </w:rPr>
              <w:t>15</w:t>
            </w:r>
          </w:p>
          <w:p>
            <w:r>
              <w:rPr>
                <w:sz w:val="18"/>
              </w:rPr>
              <w:t>열두째 달, 12부대는 옷니엘 가문 출신인 느도바 사람 헬대였고, 24,000명이었어.</w:t>
            </w:r>
          </w:p>
        </w:tc>
      </w:tr>
      <w:tr>
        <w:tc>
          <w:tcPr>
            <w:tcW w:type="dxa" w:w="2880"/>
          </w:tcPr>
          <w:p>
            <w:r/>
            <w:r>
              <w:rPr>
                <w:b/>
                <w:sz w:val="16"/>
              </w:rPr>
              <w:t>16-22</w:t>
            </w:r>
          </w:p>
          <w:p>
            <w:r>
              <w:rPr>
                <w:sz w:val="18"/>
              </w:rPr>
              <w:t>Administrators of the affairs of the tribes:</w:t>
            </w:r>
          </w:p>
          <w:p>
            <w:r>
              <w:rPr>
                <w:sz w:val="18"/>
              </w:rPr>
              <w:t>for Reuben: Eliezer son of Zicri;</w:t>
            </w:r>
          </w:p>
          <w:p>
            <w:r>
              <w:rPr>
                <w:sz w:val="18"/>
              </w:rPr>
              <w:t>for Simeon: Shephatiah son of Maacah;</w:t>
            </w:r>
          </w:p>
          <w:p>
            <w:r>
              <w:rPr>
                <w:sz w:val="18"/>
              </w:rPr>
              <w:t>for Levi: Hashabiah son of Kemuel;</w:t>
            </w:r>
          </w:p>
          <w:p>
            <w:r>
              <w:rPr>
                <w:sz w:val="18"/>
              </w:rPr>
              <w:t>for Aaron: Zadok;</w:t>
            </w:r>
          </w:p>
          <w:p>
            <w:r>
              <w:rPr>
                <w:sz w:val="18"/>
              </w:rPr>
              <w:t>for Judah: Elihu, David's brother;</w:t>
            </w:r>
          </w:p>
          <w:p>
            <w:r>
              <w:rPr>
                <w:sz w:val="18"/>
              </w:rPr>
              <w:t>for Issachar: Omri son of Michael;</w:t>
            </w:r>
          </w:p>
          <w:p>
            <w:r>
              <w:rPr>
                <w:sz w:val="18"/>
              </w:rPr>
              <w:t>for Zebulun: Ishmaiah son of Obadiah;</w:t>
            </w:r>
          </w:p>
          <w:p>
            <w:r>
              <w:rPr>
                <w:sz w:val="18"/>
              </w:rPr>
              <w:t>for Naphtali: Jerimoth son of Azriel;</w:t>
            </w:r>
          </w:p>
          <w:p>
            <w:r>
              <w:rPr>
                <w:sz w:val="18"/>
              </w:rPr>
              <w:t>for Ephraim: Hoshea son of Azaziah;</w:t>
            </w:r>
          </w:p>
          <w:p>
            <w:r>
              <w:rPr>
                <w:sz w:val="18"/>
              </w:rPr>
              <w:t>for one half-tribe of Manasseh: Joel son of Pedaiah;</w:t>
            </w:r>
          </w:p>
          <w:p>
            <w:r>
              <w:rPr>
                <w:sz w:val="18"/>
              </w:rPr>
              <w:t>for the half-tribe of Manasseh in Gilead: Iddo son of Zechariah;</w:t>
            </w:r>
          </w:p>
          <w:p>
            <w:r>
              <w:rPr>
                <w:sz w:val="18"/>
              </w:rPr>
              <w:t>for Benjamin: Jaasiel son of Abner;</w:t>
            </w:r>
          </w:p>
          <w:p>
            <w:r>
              <w:rPr>
                <w:sz w:val="18"/>
              </w:rPr>
              <w:t>for Dan: Azarel son of Jeroham.</w:t>
            </w:r>
          </w:p>
          <w:p>
            <w:r>
              <w:rPr>
                <w:sz w:val="18"/>
              </w:rPr>
              <w:t>These are the administrative officers assigned to the tribes of Israel.</w:t>
            </w:r>
          </w:p>
        </w:tc>
        <w:tc>
          <w:tcPr>
            <w:tcW w:type="dxa" w:w="2880"/>
          </w:tcPr>
          <w:p>
            <w:r/>
            <w:r>
              <w:rPr>
                <w:b/>
                <w:sz w:val="16"/>
              </w:rPr>
              <w:t>16-22</w:t>
            </w:r>
          </w:p>
          <w:p>
            <w:r>
              <w:rPr>
                <w:sz w:val="18"/>
              </w:rPr>
              <w:t>Here are the guys in charge of the tribes' business:</w:t>
            </w:r>
          </w:p>
        </w:tc>
        <w:tc>
          <w:tcPr>
            <w:tcW w:type="dxa" w:w="2880"/>
          </w:tcPr>
          <w:p>
            <w:r/>
            <w:r>
              <w:rPr>
                <w:b/>
                <w:sz w:val="16"/>
              </w:rPr>
              <w:t>16-22</w:t>
            </w:r>
          </w:p>
          <w:p>
            <w:r>
              <w:rPr>
                <w:sz w:val="18"/>
              </w:rPr>
              <w:t>각 지파의 행정 담당관들은 이랬어:</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Reuben: Eliezer son of Zicri;</w:t>
            </w:r>
          </w:p>
        </w:tc>
        <w:tc>
          <w:tcPr>
            <w:tcW w:type="dxa" w:w="2880"/>
          </w:tcPr>
          <w:p>
            <w:r/>
            <w:r>
              <w:rPr>
                <w:b/>
                <w:sz w:val="16"/>
              </w:rPr>
              <w:t>16-22</w:t>
            </w:r>
          </w:p>
          <w:p>
            <w:r>
              <w:rPr>
                <w:sz w:val="18"/>
              </w:rPr>
              <w:t>르우벤 지파: 시그리의 아들 엘리에셀;</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Simeon: Shephatiah son of Maacah;</w:t>
            </w:r>
          </w:p>
        </w:tc>
        <w:tc>
          <w:tcPr>
            <w:tcW w:type="dxa" w:w="2880"/>
          </w:tcPr>
          <w:p>
            <w:r/>
            <w:r>
              <w:rPr>
                <w:b/>
                <w:sz w:val="16"/>
              </w:rPr>
              <w:t>16-22</w:t>
            </w:r>
          </w:p>
          <w:p>
            <w:r>
              <w:rPr>
                <w:sz w:val="18"/>
              </w:rPr>
              <w:t>시므온 지파: 마아가의 아들 스바댜;</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Levi: Hashabiah son of Kemuel;</w:t>
            </w:r>
          </w:p>
        </w:tc>
        <w:tc>
          <w:tcPr>
            <w:tcW w:type="dxa" w:w="2880"/>
          </w:tcPr>
          <w:p>
            <w:r/>
            <w:r>
              <w:rPr>
                <w:b/>
                <w:sz w:val="16"/>
              </w:rPr>
              <w:t>16-22</w:t>
            </w:r>
          </w:p>
          <w:p>
            <w:r>
              <w:rPr>
                <w:sz w:val="18"/>
              </w:rPr>
              <w:t>레위 지파: 그무엘의 아들 하사뱌;</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Aaron: Zadok;</w:t>
            </w:r>
          </w:p>
        </w:tc>
        <w:tc>
          <w:tcPr>
            <w:tcW w:type="dxa" w:w="2880"/>
          </w:tcPr>
          <w:p>
            <w:r/>
            <w:r>
              <w:rPr>
                <w:b/>
                <w:sz w:val="16"/>
              </w:rPr>
              <w:t>16-22</w:t>
            </w:r>
          </w:p>
          <w:p>
            <w:r>
              <w:rPr>
                <w:sz w:val="18"/>
              </w:rPr>
              <w:t>아론 가문: 사독;</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Judah: Elihu, David’s brother;</w:t>
            </w:r>
          </w:p>
        </w:tc>
        <w:tc>
          <w:tcPr>
            <w:tcW w:type="dxa" w:w="2880"/>
          </w:tcPr>
          <w:p>
            <w:r/>
            <w:r>
              <w:rPr>
                <w:b/>
                <w:sz w:val="16"/>
              </w:rPr>
              <w:t>16-22</w:t>
            </w:r>
          </w:p>
          <w:p>
            <w:r>
              <w:rPr>
                <w:sz w:val="18"/>
              </w:rPr>
              <w:t>유다 지파: 다윗의 형제 엘리후;</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Issachar: Omri son of Michael;</w:t>
            </w:r>
          </w:p>
        </w:tc>
        <w:tc>
          <w:tcPr>
            <w:tcW w:type="dxa" w:w="2880"/>
          </w:tcPr>
          <w:p>
            <w:r/>
            <w:r>
              <w:rPr>
                <w:b/>
                <w:sz w:val="16"/>
              </w:rPr>
              <w:t>16-22</w:t>
            </w:r>
          </w:p>
          <w:p>
            <w:r>
              <w:rPr>
                <w:sz w:val="18"/>
              </w:rPr>
              <w:t>잇사갈 지파: 미가엘의 아들 오므리;</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Zebulun: Ishmaiah son of Obadiah;</w:t>
            </w:r>
          </w:p>
        </w:tc>
        <w:tc>
          <w:tcPr>
            <w:tcW w:type="dxa" w:w="2880"/>
          </w:tcPr>
          <w:p>
            <w:r/>
            <w:r>
              <w:rPr>
                <w:b/>
                <w:sz w:val="16"/>
              </w:rPr>
              <w:t>16-22</w:t>
            </w:r>
          </w:p>
          <w:p>
            <w:r>
              <w:rPr>
                <w:sz w:val="18"/>
              </w:rPr>
              <w:t>스불론 지파: 오바댜의 아들 이스마야;</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Naphtali: Jerimoth son of Azriel;</w:t>
            </w:r>
          </w:p>
        </w:tc>
        <w:tc>
          <w:tcPr>
            <w:tcW w:type="dxa" w:w="2880"/>
          </w:tcPr>
          <w:p>
            <w:r/>
            <w:r>
              <w:rPr>
                <w:b/>
                <w:sz w:val="16"/>
              </w:rPr>
              <w:t>16-22</w:t>
            </w:r>
          </w:p>
          <w:p>
            <w:r>
              <w:rPr>
                <w:sz w:val="18"/>
              </w:rPr>
              <w:t>납달리 지파: 아스리엘의 아들 여리못;</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Ephraim: Hoshea son of Azaziah;</w:t>
            </w:r>
          </w:p>
        </w:tc>
        <w:tc>
          <w:tcPr>
            <w:tcW w:type="dxa" w:w="2880"/>
          </w:tcPr>
          <w:p>
            <w:r/>
            <w:r>
              <w:rPr>
                <w:b/>
                <w:sz w:val="16"/>
              </w:rPr>
              <w:t>16-22</w:t>
            </w:r>
          </w:p>
          <w:p>
            <w:r>
              <w:rPr>
                <w:sz w:val="18"/>
              </w:rPr>
              <w:t>에브라임 지파: 아사시야의 아들 호세아;</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one half-tribe of Manasseh: Joel son of Pedaiah;</w:t>
            </w:r>
          </w:p>
        </w:tc>
        <w:tc>
          <w:tcPr>
            <w:tcW w:type="dxa" w:w="2880"/>
          </w:tcPr>
          <w:p>
            <w:r/>
            <w:r>
              <w:rPr>
                <w:b/>
                <w:sz w:val="16"/>
              </w:rPr>
              <w:t>16-22</w:t>
            </w:r>
          </w:p>
          <w:p>
            <w:r>
              <w:rPr>
                <w:sz w:val="18"/>
              </w:rPr>
              <w:t>므낫세 반 지파: 브다야의 아들 요엘;</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the half-tribe of Manasseh in Gilead: Iddo son of Zechariah;</w:t>
            </w:r>
          </w:p>
        </w:tc>
        <w:tc>
          <w:tcPr>
            <w:tcW w:type="dxa" w:w="2880"/>
          </w:tcPr>
          <w:p>
            <w:r/>
            <w:r>
              <w:rPr>
                <w:b/>
                <w:sz w:val="16"/>
              </w:rPr>
              <w:t>16-22</w:t>
            </w:r>
          </w:p>
          <w:p>
            <w:r>
              <w:rPr>
                <w:sz w:val="18"/>
              </w:rPr>
              <w:t>길르앗에 있는 므낫세 반 지파: 스가랴의 아들 잇도;</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Benjamin: Jaasiel son of Abner;</w:t>
            </w:r>
          </w:p>
        </w:tc>
        <w:tc>
          <w:tcPr>
            <w:tcW w:type="dxa" w:w="2880"/>
          </w:tcPr>
          <w:p>
            <w:r/>
            <w:r>
              <w:rPr>
                <w:b/>
                <w:sz w:val="16"/>
              </w:rPr>
              <w:t>16-22</w:t>
            </w:r>
          </w:p>
          <w:p>
            <w:r>
              <w:rPr>
                <w:sz w:val="18"/>
              </w:rPr>
              <w:t>베냐민 지파: 아브넬의 아들 야아시엘;</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for Dan: Azarel son of Jeroham.</w:t>
            </w:r>
          </w:p>
        </w:tc>
        <w:tc>
          <w:tcPr>
            <w:tcW w:type="dxa" w:w="2880"/>
          </w:tcPr>
          <w:p>
            <w:r/>
            <w:r>
              <w:rPr>
                <w:b/>
                <w:sz w:val="16"/>
              </w:rPr>
              <w:t>16-22</w:t>
            </w:r>
          </w:p>
          <w:p>
            <w:r>
              <w:rPr>
                <w:sz w:val="18"/>
              </w:rPr>
              <w:t>단 지파: 여로함의 아들 아사렐.</w:t>
            </w:r>
          </w:p>
        </w:tc>
      </w:tr>
      <w:tr>
        <w:tc>
          <w:tcPr>
            <w:tcW w:type="dxa" w:w="2880"/>
          </w:tcPr>
          <w:p>
            <w:r/>
            <w:r>
              <w:rPr>
                <w:b/>
                <w:sz w:val="16"/>
              </w:rPr>
              <w:t>16-22</w:t>
            </w:r>
          </w:p>
          <w:p>
            <w:r>
              <w:rPr>
                <w:sz w:val="18"/>
              </w:rPr>
              <w:t>↑ 위 MSG(16-22) 계속</w:t>
            </w:r>
          </w:p>
        </w:tc>
        <w:tc>
          <w:tcPr>
            <w:tcW w:type="dxa" w:w="2880"/>
          </w:tcPr>
          <w:p>
            <w:r/>
            <w:r>
              <w:rPr>
                <w:b/>
                <w:sz w:val="16"/>
              </w:rPr>
              <w:t>16-22</w:t>
            </w:r>
          </w:p>
          <w:p>
            <w:r>
              <w:rPr>
                <w:sz w:val="18"/>
              </w:rPr>
              <w:t>These were the administrative officers for the tribes of Israel.</w:t>
            </w:r>
          </w:p>
        </w:tc>
        <w:tc>
          <w:tcPr>
            <w:tcW w:type="dxa" w:w="2880"/>
          </w:tcPr>
          <w:p>
            <w:r/>
            <w:r>
              <w:rPr>
                <w:b/>
                <w:sz w:val="16"/>
              </w:rPr>
              <w:t>16-22</w:t>
            </w:r>
          </w:p>
          <w:p>
            <w:r>
              <w:rPr>
                <w:sz w:val="18"/>
              </w:rPr>
              <w:t>이 사람들이 이스라엘 지파에 배정된 행정관들이었어.</w:t>
            </w:r>
          </w:p>
        </w:tc>
      </w:tr>
      <w:tr>
        <w:tc>
          <w:tcPr>
            <w:tcW w:type="dxa" w:w="2880"/>
          </w:tcPr>
          <w:p>
            <w:r/>
            <w:r>
              <w:rPr>
                <w:b/>
                <w:sz w:val="16"/>
              </w:rPr>
              <w:t>23-24</w:t>
            </w:r>
          </w:p>
          <w:p>
            <w:r>
              <w:rPr>
                <w:sz w:val="18"/>
              </w:rPr>
              <w:t>David didn't keep a count of men under the age of twenty, because God had promised to give Israel a population as numerous as the stars in the sky. Joab son of Zeruiah started out counting the men, but he never finished. God's anger broke out on Israel because of the counting. As it turned out, the numbers were never entered into the court records of King David.</w:t>
            </w:r>
          </w:p>
        </w:tc>
        <w:tc>
          <w:tcPr>
            <w:tcW w:type="dxa" w:w="2880"/>
          </w:tcPr>
          <w:p>
            <w:r/>
            <w:r>
              <w:rPr>
                <w:b/>
                <w:sz w:val="16"/>
              </w:rPr>
              <w:t>23-24</w:t>
            </w:r>
          </w:p>
          <w:p>
            <w:r>
              <w:rPr>
                <w:sz w:val="18"/>
              </w:rPr>
              <w:t>David didn't count the guys under twenty because God had promised to make Israel's population as huge as the stars in the sky. Joab, son of Zeruiah, started counting but never finished. God got seriously angry with Israel because of it. Turns out, the numbers were never even written down in King David's official records.</w:t>
            </w:r>
          </w:p>
        </w:tc>
        <w:tc>
          <w:tcPr>
            <w:tcW w:type="dxa" w:w="2880"/>
          </w:tcPr>
          <w:p>
            <w:r/>
            <w:r>
              <w:rPr>
                <w:b/>
                <w:sz w:val="16"/>
              </w:rPr>
              <w:t>23-24</w:t>
            </w:r>
          </w:p>
          <w:p>
            <w:r>
              <w:rPr>
                <w:sz w:val="18"/>
              </w:rPr>
              <w:t>다윗은 스무 살 아래 남자들은 인구 조사를 안 했는데, 왜냐하면 하나님이 이스라엘 백성을 하늘의 별처럼 많게 해주시겠다고 약속하셨기 때문이야. 스루야의 아들 요압이 인구 조사를 시작하긴 했는데, 끝내지는 못했어. 그 인구 조사 때문에 하나님이 이스라엘에 대단한 화가 나셨거든. 결국 그 숫자는 다윗 왕의 공식 기록에 오르지도 못했대.</w:t>
            </w:r>
          </w:p>
        </w:tc>
      </w:tr>
      <w:tr>
        <w:tc>
          <w:tcPr>
            <w:tcW w:type="dxa" w:w="2880"/>
          </w:tcPr>
          <w:p>
            <w:r/>
            <w:r>
              <w:rPr>
                <w:b/>
                <w:sz w:val="16"/>
              </w:rPr>
              <w:t>25</w:t>
            </w:r>
          </w:p>
          <w:p>
            <w:r>
              <w:rPr>
                <w:sz w:val="18"/>
              </w:rPr>
              <w:t>The king's storage facilities were supervised by Azmaveth son of Adiel. Jonathan son of Uzziah was responsible for the warehouses in the outlying areas.</w:t>
            </w:r>
          </w:p>
        </w:tc>
        <w:tc>
          <w:tcPr>
            <w:tcW w:type="dxa" w:w="2880"/>
          </w:tcPr>
          <w:p>
            <w:r/>
            <w:r>
              <w:rPr>
                <w:b/>
                <w:sz w:val="16"/>
              </w:rPr>
              <w:t>25</w:t>
            </w:r>
          </w:p>
          <w:p>
            <w:r>
              <w:rPr>
                <w:sz w:val="18"/>
              </w:rPr>
              <w:t>The king's storage facilities were managed by Azmaveth son of Adiel. Jonathan son of Uzziah was in charge of the warehouses in the outer areas.</w:t>
            </w:r>
          </w:p>
        </w:tc>
        <w:tc>
          <w:tcPr>
            <w:tcW w:type="dxa" w:w="2880"/>
          </w:tcPr>
          <w:p>
            <w:r/>
            <w:r>
              <w:rPr>
                <w:b/>
                <w:sz w:val="16"/>
              </w:rPr>
              <w:t>25</w:t>
            </w:r>
          </w:p>
          <w:p>
            <w:r>
              <w:rPr>
                <w:sz w:val="18"/>
              </w:rPr>
              <w:t>왕의 창고는 아디엘의 아들 아스마벳이 관리했어. 웃시야의 아들 요나단은 지방에 있는 창고들을 책임졌지.</w:t>
            </w:r>
          </w:p>
        </w:tc>
      </w:tr>
      <w:tr>
        <w:tc>
          <w:tcPr>
            <w:tcW w:type="dxa" w:w="2880"/>
          </w:tcPr>
          <w:p>
            <w:r/>
            <w:r>
              <w:rPr>
                <w:b/>
                <w:sz w:val="16"/>
              </w:rPr>
              <w:t>26</w:t>
            </w:r>
          </w:p>
          <w:p>
            <w:r>
              <w:rPr>
                <w:sz w:val="18"/>
              </w:rPr>
              <w:t>Ezri son of Kelub was in charge of the field workers on the farms.</w:t>
            </w:r>
          </w:p>
        </w:tc>
        <w:tc>
          <w:tcPr>
            <w:tcW w:type="dxa" w:w="2880"/>
          </w:tcPr>
          <w:p>
            <w:r/>
            <w:r>
              <w:rPr>
                <w:b/>
                <w:sz w:val="16"/>
              </w:rPr>
              <w:t>26</w:t>
            </w:r>
          </w:p>
          <w:p>
            <w:r>
              <w:rPr>
                <w:sz w:val="18"/>
              </w:rPr>
              <w:t>Ezri son of Kelub was in charge of the farm workers.</w:t>
            </w:r>
          </w:p>
        </w:tc>
        <w:tc>
          <w:tcPr>
            <w:tcW w:type="dxa" w:w="2880"/>
          </w:tcPr>
          <w:p>
            <w:r/>
            <w:r>
              <w:rPr>
                <w:b/>
                <w:sz w:val="16"/>
              </w:rPr>
              <w:t>26</w:t>
            </w:r>
          </w:p>
          <w:p>
            <w:r>
              <w:rPr>
                <w:sz w:val="18"/>
              </w:rPr>
              <w:t>글룹의 아들 에스리는 밭에서 일하는 농부들을 담당했어.</w:t>
            </w:r>
          </w:p>
        </w:tc>
      </w:tr>
      <w:tr>
        <w:tc>
          <w:tcPr>
            <w:tcW w:type="dxa" w:w="2880"/>
          </w:tcPr>
          <w:p>
            <w:r/>
            <w:r>
              <w:rPr>
                <w:b/>
                <w:sz w:val="16"/>
              </w:rPr>
              <w:t>27</w:t>
            </w:r>
          </w:p>
          <w:p>
            <w:r>
              <w:rPr>
                <w:sz w:val="18"/>
              </w:rPr>
              <w:t>Shimei the Ramathite was in charge of the vineyards and Zabdi the Shiphmite was in charge of grapes for the wine vats.</w:t>
            </w:r>
          </w:p>
        </w:tc>
        <w:tc>
          <w:tcPr>
            <w:tcW w:type="dxa" w:w="2880"/>
          </w:tcPr>
          <w:p>
            <w:r/>
            <w:r>
              <w:rPr>
                <w:b/>
                <w:sz w:val="16"/>
              </w:rPr>
              <w:t>27</w:t>
            </w:r>
          </w:p>
          <w:p>
            <w:r>
              <w:rPr>
                <w:sz w:val="18"/>
              </w:rPr>
              <w:t>Shimei the Ramathite was in charge of the vineyards, and Zabdi the Shiphmite was in charge of the grapes for the wine vats.</w:t>
            </w:r>
          </w:p>
        </w:tc>
        <w:tc>
          <w:tcPr>
            <w:tcW w:type="dxa" w:w="2880"/>
          </w:tcPr>
          <w:p>
            <w:r/>
            <w:r>
              <w:rPr>
                <w:b/>
                <w:sz w:val="16"/>
              </w:rPr>
              <w:t>27</w:t>
            </w:r>
          </w:p>
          <w:p>
            <w:r>
              <w:rPr>
                <w:sz w:val="18"/>
              </w:rPr>
              <w:t>라마 사람 시므이는 포도원을 담당했고, 십미 사람 삽디는 포도주 통에 들어갈 포도를 담당했어.</w:t>
            </w:r>
          </w:p>
        </w:tc>
      </w:tr>
      <w:tr>
        <w:tc>
          <w:tcPr>
            <w:tcW w:type="dxa" w:w="2880"/>
          </w:tcPr>
          <w:p>
            <w:r/>
            <w:r>
              <w:rPr>
                <w:b/>
                <w:sz w:val="16"/>
              </w:rPr>
              <w:t>28</w:t>
            </w:r>
          </w:p>
          <w:p>
            <w:r>
              <w:rPr>
                <w:sz w:val="18"/>
              </w:rPr>
              <w:t>Baal-Hanan the Gederite was in charge of the olive and sycamore-fig trees in the western hills, and Joash was in charge of the olive oil.</w:t>
            </w:r>
          </w:p>
        </w:tc>
        <w:tc>
          <w:tcPr>
            <w:tcW w:type="dxa" w:w="2880"/>
          </w:tcPr>
          <w:p>
            <w:r/>
            <w:r>
              <w:rPr>
                <w:b/>
                <w:sz w:val="16"/>
              </w:rPr>
              <w:t>28</w:t>
            </w:r>
          </w:p>
          <w:p>
            <w:r>
              <w:rPr>
                <w:sz w:val="18"/>
              </w:rPr>
              <w:t>Baal-Hanan the Gederite was in charge of the olive and sycamore-fig trees in the western hills, and Joash was in charge of the olive oil.</w:t>
            </w:r>
          </w:p>
        </w:tc>
        <w:tc>
          <w:tcPr>
            <w:tcW w:type="dxa" w:w="2880"/>
          </w:tcPr>
          <w:p>
            <w:r/>
            <w:r>
              <w:rPr>
                <w:b/>
                <w:sz w:val="16"/>
              </w:rPr>
              <w:t>28</w:t>
            </w:r>
          </w:p>
          <w:p>
            <w:r>
              <w:rPr>
                <w:sz w:val="18"/>
              </w:rPr>
              <w:t>게델 사람 바알하난은 서쪽 언덕의 올리브 나무랑 무화과나무를 담당했고, 요아스는 올리브 기름을 담당했어.</w:t>
            </w:r>
          </w:p>
        </w:tc>
      </w:tr>
      <w:tr>
        <w:tc>
          <w:tcPr>
            <w:tcW w:type="dxa" w:w="2880"/>
          </w:tcPr>
          <w:p>
            <w:r/>
            <w:r>
              <w:rPr>
                <w:b/>
                <w:sz w:val="16"/>
              </w:rPr>
              <w:t>29</w:t>
            </w:r>
          </w:p>
          <w:p>
            <w:r>
              <w:rPr>
                <w:sz w:val="18"/>
              </w:rPr>
              <w:t>Shitrai the Sharonite was in charge of herds grazing in Sharon and Shaphat son of Adlai was in charge of herds in the valley.</w:t>
            </w:r>
          </w:p>
        </w:tc>
        <w:tc>
          <w:tcPr>
            <w:tcW w:type="dxa" w:w="2880"/>
          </w:tcPr>
          <w:p>
            <w:r/>
            <w:r>
              <w:rPr>
                <w:b/>
                <w:sz w:val="16"/>
              </w:rPr>
              <w:t>29</w:t>
            </w:r>
          </w:p>
          <w:p>
            <w:r>
              <w:rPr>
                <w:sz w:val="18"/>
              </w:rPr>
              <w:t>Shitrai the Sharonite was in charge of the herds in Sharon, and Shaphat son of Adlai was in charge of the herds in the valley.</w:t>
            </w:r>
          </w:p>
        </w:tc>
        <w:tc>
          <w:tcPr>
            <w:tcW w:type="dxa" w:w="2880"/>
          </w:tcPr>
          <w:p>
            <w:r/>
            <w:r>
              <w:rPr>
                <w:b/>
                <w:sz w:val="16"/>
              </w:rPr>
              <w:t>29</w:t>
            </w:r>
          </w:p>
          <w:p>
            <w:r>
              <w:rPr>
                <w:sz w:val="18"/>
              </w:rPr>
              <w:t>사론 사람 시드래는 사론에서 풀 뜯는 가축 떼를 담당했고, 아들래의 아들 사밧은 골짜기의 가축 떼를 담당했어.</w:t>
            </w:r>
          </w:p>
        </w:tc>
      </w:tr>
      <w:tr>
        <w:tc>
          <w:tcPr>
            <w:tcW w:type="dxa" w:w="2880"/>
          </w:tcPr>
          <w:p>
            <w:r/>
            <w:r>
              <w:rPr>
                <w:b/>
                <w:sz w:val="16"/>
              </w:rPr>
              <w:t>30-31</w:t>
            </w:r>
          </w:p>
          <w:p>
            <w:r>
              <w:rPr>
                <w:sz w:val="18"/>
              </w:rPr>
              <w:t>Obil the Ishmaelite was in charge of the camels, Jehdeiah the Meronothite was in charge of the donkeys, and Jaziz the Hagrite was in charge of the flocks.</w:t>
            </w:r>
          </w:p>
          <w:p>
            <w:r>
              <w:rPr>
                <w:sz w:val="18"/>
              </w:rPr>
              <w:t>These were the ones responsible for taking care of King David's property.</w:t>
            </w:r>
          </w:p>
        </w:tc>
        <w:tc>
          <w:tcPr>
            <w:tcW w:type="dxa" w:w="2880"/>
          </w:tcPr>
          <w:p>
            <w:r/>
            <w:r>
              <w:rPr>
                <w:b/>
                <w:sz w:val="16"/>
              </w:rPr>
              <w:t>30-31</w:t>
            </w:r>
          </w:p>
          <w:p>
            <w:r>
              <w:rPr>
                <w:sz w:val="18"/>
              </w:rPr>
              <w:t>Obil the Ishmaelite was in charge of the camels, Jehdeiah the Meronothite was in charge of the donkeys, and Jaziz the Hagrite was in charge of the flocks.</w:t>
            </w:r>
          </w:p>
        </w:tc>
        <w:tc>
          <w:tcPr>
            <w:tcW w:type="dxa" w:w="2880"/>
          </w:tcPr>
          <w:p>
            <w:r/>
            <w:r>
              <w:rPr>
                <w:b/>
                <w:sz w:val="16"/>
              </w:rPr>
              <w:t>30-31</w:t>
            </w:r>
          </w:p>
          <w:p>
            <w:r>
              <w:rPr>
                <w:sz w:val="18"/>
              </w:rPr>
              <w:t>이스마엘 사람 오빌은 낙타를, 므노롯 사람 예드야는 나귀를, 하갈 사람 야시스는 양 떼를 담당했어.</w:t>
            </w:r>
          </w:p>
        </w:tc>
      </w:tr>
      <w:tr>
        <w:tc>
          <w:tcPr>
            <w:tcW w:type="dxa" w:w="2880"/>
          </w:tcPr>
          <w:p>
            <w:r/>
            <w:r>
              <w:rPr>
                <w:b/>
                <w:sz w:val="16"/>
              </w:rPr>
              <w:t>30-31</w:t>
            </w:r>
          </w:p>
          <w:p>
            <w:r>
              <w:rPr>
                <w:sz w:val="18"/>
              </w:rPr>
              <w:t>↑ 위 MSG(30-31) 계속</w:t>
            </w:r>
          </w:p>
        </w:tc>
        <w:tc>
          <w:tcPr>
            <w:tcW w:type="dxa" w:w="2880"/>
          </w:tcPr>
          <w:p>
            <w:r/>
            <w:r>
              <w:rPr>
                <w:b/>
                <w:sz w:val="16"/>
              </w:rPr>
              <w:t>30-31</w:t>
            </w:r>
          </w:p>
          <w:p>
            <w:r>
              <w:rPr>
                <w:sz w:val="18"/>
              </w:rPr>
              <w:t>These were the people responsible for taking care of King David’s property.</w:t>
            </w:r>
          </w:p>
        </w:tc>
        <w:tc>
          <w:tcPr>
            <w:tcW w:type="dxa" w:w="2880"/>
          </w:tcPr>
          <w:p>
            <w:r/>
            <w:r>
              <w:rPr>
                <w:b/>
                <w:sz w:val="16"/>
              </w:rPr>
              <w:t>30-31</w:t>
            </w:r>
          </w:p>
          <w:p>
            <w:r>
              <w:rPr>
                <w:sz w:val="18"/>
              </w:rPr>
              <w:t>이 사람들이 다윗 왕의 재산을 관리하던 책임자들이었어.</w:t>
            </w:r>
          </w:p>
        </w:tc>
      </w:tr>
      <w:tr>
        <w:tc>
          <w:tcPr>
            <w:tcW w:type="dxa" w:w="2880"/>
          </w:tcPr>
          <w:p>
            <w:r/>
            <w:r>
              <w:rPr>
                <w:b/>
                <w:sz w:val="16"/>
              </w:rPr>
              <w:t>32</w:t>
            </w:r>
          </w:p>
          <w:p>
            <w:r>
              <w:rPr>
                <w:sz w:val="18"/>
              </w:rPr>
              <w:t>Jonathan, David's uncle, a wise and literate counselor, and Jehiel son of Hacmoni, were responsible for raising the king's sons.</w:t>
            </w:r>
          </w:p>
        </w:tc>
        <w:tc>
          <w:tcPr>
            <w:tcW w:type="dxa" w:w="2880"/>
          </w:tcPr>
          <w:p>
            <w:r/>
            <w:r>
              <w:rPr>
                <w:b/>
                <w:sz w:val="16"/>
              </w:rPr>
              <w:t>32</w:t>
            </w:r>
          </w:p>
          <w:p>
            <w:r>
              <w:rPr>
                <w:sz w:val="18"/>
              </w:rPr>
              <w:t>Jonathan, David’s uncle, who was a super wise and smart counselor, and Jehiel son of Hacmoni, were in charge of raising the king’s sons.</w:t>
            </w:r>
          </w:p>
        </w:tc>
        <w:tc>
          <w:tcPr>
            <w:tcW w:type="dxa" w:w="2880"/>
          </w:tcPr>
          <w:p>
            <w:r/>
            <w:r>
              <w:rPr>
                <w:b/>
                <w:sz w:val="16"/>
              </w:rPr>
              <w:t>32</w:t>
            </w:r>
          </w:p>
          <w:p>
            <w:r>
              <w:rPr>
                <w:sz w:val="18"/>
              </w:rPr>
              <w:t>다윗의 삼촌 요나단은 똑똑하고 글도 잘 아는 조언가였는데, 학모니의 아들 여히엘이랑 같이 왕의 아들들을 교육시키는 일을 맡았어.</w:t>
            </w:r>
          </w:p>
        </w:tc>
      </w:tr>
      <w:tr>
        <w:tc>
          <w:tcPr>
            <w:tcW w:type="dxa" w:w="2880"/>
          </w:tcPr>
          <w:p>
            <w:r/>
            <w:r>
              <w:rPr>
                <w:b/>
                <w:sz w:val="16"/>
              </w:rPr>
              <w:t>33-34</w:t>
            </w:r>
          </w:p>
          <w:p>
            <w:r>
              <w:rPr>
                <w:sz w:val="18"/>
              </w:rPr>
              <w:t>Ahithophel was the king's counselor; Hushai the Arkite was the king's friend. Ahithophel was later replaced by Jehoiada son of Benaiah and by Abiathar.</w:t>
            </w:r>
          </w:p>
          <w:p>
            <w:r>
              <w:rPr>
                <w:sz w:val="18"/>
              </w:rPr>
              <w:t>Joab was commander of the king's army.</w:t>
            </w:r>
          </w:p>
        </w:tc>
        <w:tc>
          <w:tcPr>
            <w:tcW w:type="dxa" w:w="2880"/>
          </w:tcPr>
          <w:p>
            <w:r/>
            <w:r>
              <w:rPr>
                <w:b/>
                <w:sz w:val="16"/>
              </w:rPr>
              <w:t>33-34</w:t>
            </w:r>
          </w:p>
          <w:p>
            <w:r>
              <w:rPr>
                <w:sz w:val="18"/>
              </w:rPr>
              <w:t>Ahithophel was the king’s counselor; Hushai the Arkite was the king’s close friend. Ahithophel was later replaced by Jehoiada son of Benaiah and by Abiathar.</w:t>
            </w:r>
          </w:p>
        </w:tc>
        <w:tc>
          <w:tcPr>
            <w:tcW w:type="dxa" w:w="2880"/>
          </w:tcPr>
          <w:p>
            <w:r/>
            <w:r>
              <w:rPr>
                <w:b/>
                <w:sz w:val="16"/>
              </w:rPr>
              <w:t>33-34</w:t>
            </w:r>
          </w:p>
          <w:p>
            <w:r>
              <w:rPr>
                <w:sz w:val="18"/>
              </w:rPr>
              <w:t>아히도벨은 왕의 조언가였고, 아렉 사람 후새는 왕의 가까운 친구였어. 아히도벨 다음에는 브나야의 아들 여호야다랑 아비아달이 조언가가 됐대.</w:t>
            </w:r>
          </w:p>
        </w:tc>
      </w:tr>
      <w:tr>
        <w:tc>
          <w:tcPr>
            <w:tcW w:type="dxa" w:w="2880"/>
          </w:tcPr>
          <w:p>
            <w:r/>
            <w:r>
              <w:rPr>
                <w:b/>
                <w:sz w:val="16"/>
              </w:rPr>
              <w:t>33-34</w:t>
            </w:r>
          </w:p>
          <w:p>
            <w:r>
              <w:rPr>
                <w:sz w:val="18"/>
              </w:rPr>
              <w:t>↑ 위 MSG(33-34) 계속</w:t>
            </w:r>
          </w:p>
        </w:tc>
        <w:tc>
          <w:tcPr>
            <w:tcW w:type="dxa" w:w="2880"/>
          </w:tcPr>
          <w:p>
            <w:r/>
            <w:r>
              <w:rPr>
                <w:b/>
                <w:sz w:val="16"/>
              </w:rPr>
              <w:t>33-34</w:t>
            </w:r>
          </w:p>
          <w:p>
            <w:r>
              <w:rPr>
                <w:sz w:val="18"/>
              </w:rPr>
              <w:t>Joab was the commander of the king’s army.</w:t>
            </w:r>
          </w:p>
        </w:tc>
        <w:tc>
          <w:tcPr>
            <w:tcW w:type="dxa" w:w="2880"/>
          </w:tcPr>
          <w:p>
            <w:r/>
            <w:r>
              <w:rPr>
                <w:b/>
                <w:sz w:val="16"/>
              </w:rPr>
              <w:t>33-34</w:t>
            </w:r>
          </w:p>
          <w:p>
            <w:r>
              <w:rPr>
                <w:sz w:val="18"/>
              </w:rPr>
              <w:t>요압은 왕의 군대 총사령관이었어.</w:t>
            </w:r>
          </w:p>
        </w:tc>
      </w:tr>
    </w:tbl>
    <w:p>
      <w:pPr>
        <w:pStyle w:val="Heading1"/>
      </w:pPr>
      <w:r>
        <w:t>Chapter 28 — King David's GOATED Final Speech &amp; Passing the Torch to Solomon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David called together all the leaders of Israel—tribal administrators, heads of various governmental operations, military commanders and captains, stewards in charge of the property and livestock belonging to the king and his sons—everyone who held responsible positions in the kingdom.</w:t>
            </w:r>
          </w:p>
        </w:tc>
        <w:tc>
          <w:tcPr>
            <w:tcW w:type="dxa" w:w="2880"/>
          </w:tcPr>
          <w:p>
            <w:r/>
            <w:r>
              <w:rPr>
                <w:b/>
                <w:sz w:val="16"/>
              </w:rPr>
              <w:t>1</w:t>
            </w:r>
          </w:p>
          <w:p>
            <w:r>
              <w:rPr>
                <w:sz w:val="18"/>
              </w:rPr>
              <w:t>So David got all the big shots of Israel together—the heads of the tribes, the government department bosses, the army generals and captains, the guys who managed the king's and his sons' properties and animals—basically, everyone important in the kingdom.</w:t>
            </w:r>
          </w:p>
        </w:tc>
        <w:tc>
          <w:tcPr>
            <w:tcW w:type="dxa" w:w="2880"/>
          </w:tcPr>
          <w:p>
            <w:r/>
            <w:r>
              <w:rPr>
                <w:b/>
                <w:sz w:val="16"/>
              </w:rPr>
              <w:t>1</w:t>
            </w:r>
          </w:p>
          <w:p>
            <w:r>
              <w:rPr>
                <w:sz w:val="18"/>
              </w:rPr>
              <w:t>다윗이 이스라엘의 모든 지도자들을 소집했대. 부족 관리자들, 여러 정부 부서장들, 군대 지휘관들이랑 대장들, 왕이랑 왕자들 재산이랑 가축 관리하는 사람들까지, 왕국에서 한가닥 하는 사람들은 다 모인 거임.</w:t>
            </w:r>
          </w:p>
        </w:tc>
      </w:tr>
      <w:tr>
        <w:tc>
          <w:tcPr>
            <w:tcW w:type="dxa" w:w="2880"/>
          </w:tcPr>
          <w:p>
            <w:r/>
            <w:r>
              <w:rPr>
                <w:b/>
                <w:sz w:val="16"/>
              </w:rPr>
              <w:t>2-7</w:t>
            </w:r>
          </w:p>
          <w:p>
            <w:r>
              <w:rPr>
                <w:sz w:val="18"/>
              </w:rPr>
              <w:t>King David stood tall and spoke: "Listen to me, my people: I fully intended to build a permanent structure for the Chest of the Covenant of God, God's footstool. But when I got ready to build it, God said to me, 'You may not build a house to honor me—you've done too much fighting—killed too many people.' God chose me out of my family to be king over Israel forever. First he chose Judah as the lead tribe, then he narrowed it down to my family, and finally he picked me from my father's sons, pleased to make me the king over all Israel. And then from all my sons—and God gave me many!—he chose my son Solomon to sit on the throne of God's rule over Israel. He went on to say, 'Your son Solomon will build my house and my courts: I have chosen him to be my royal adopted son; and I will be to him a father. I will guarantee that his kingdom will last if he continues to be as strong-minded in doing what I command and carrying out my decisions as he is doing now.'</w:t>
            </w:r>
          </w:p>
        </w:tc>
        <w:tc>
          <w:tcPr>
            <w:tcW w:type="dxa" w:w="2880"/>
          </w:tcPr>
          <w:p>
            <w:r/>
            <w:r>
              <w:rPr>
                <w:b/>
                <w:sz w:val="16"/>
              </w:rPr>
              <w:t>2-7</w:t>
            </w:r>
          </w:p>
          <w:p>
            <w:r>
              <w:rPr>
                <w:sz w:val="18"/>
              </w:rPr>
              <w:t>King David stood up and was like, 'Listen up, my people. I was all in on building a forever home for the Ark of the Covenant, which is like God's footstool. But right when I was about to start, God told me, "Nah, you can't build a house for me. You've been in too many wars and have too much blood on your hands." It's wild, but God picked me from my whole family to be king over Israel for good. First, he picked the tribe of Judah to be in charge, then he zeroed in on my family, and out of all my dad's sons, he chose me. He was actually happy to make me king over all of Israel. Then, out of all my sons—and trust me, God gave me a bunch—he picked my son Solomon to take over the throne of God's kingdom in Israel. God also said, "Your son Solomon is the one who will build my house and my courts. I've chosen him as my own son, and I'll be his father. I'll make sure his kingdom is solid, but only if he stays focused on following my commands and decisions, just like he is right now.'</w:t>
            </w:r>
          </w:p>
        </w:tc>
        <w:tc>
          <w:tcPr>
            <w:tcW w:type="dxa" w:w="2880"/>
          </w:tcPr>
          <w:p>
            <w:r/>
            <w:r>
              <w:rPr>
                <w:b/>
                <w:sz w:val="16"/>
              </w:rPr>
              <w:t>2-7</w:t>
            </w:r>
          </w:p>
          <w:p>
            <w:r>
              <w:rPr>
                <w:sz w:val="18"/>
              </w:rPr>
              <w:t>다윗 왕이 딱 일어서서 말했대. "내 백성들아, 내 말 좀 들어봐. 내가 원래 하나님의 언약궤, 그러니까 하나님의 발판을 위한 영구적인 건물을 지으려고 마음먹었었어. 근데 막상 지으려고 준비하니까, 하나님이 나한테 '너는 나를 기리기 위한 집을 지을 수 없다. 넌 너무 많이 싸웠고, 사람도 너무 많이 죽였다'고 하시는 거임. 하나님이 우리 가문에서 나를 선택해서 영원히 이스라엘의 왕으로 삼으셨대. 먼저 유다 지파를 리더로 뽑으시고, 그 다음 우리 가족으로 좁히시고, 마지막엔 우리 아버지 아들들 중에서 나를 뽑으셨대. 나를 온 이스라엘의 왕으로 삼는 걸 기뻐하셨다는 거임. 그리고 내 모든 아들들 중에서—하나님이 아들 진짜 많이 주셨거든!—내 아들 솔로몬을 선택해서 이스라엘을 다스리는 하나님의 왕좌에 앉히셨어. 하나님이 이어서 말씀하시길, '네 아들 솔로몬이 내 집과 내 뜰을 지을 것이다. 내가 그를 내 왕의 양아들로 선택했고, 나는 그의 아버지가 될 것이다. 만약 그가 지금처럼 내 명령을 행하고 내 결정을 수행하는 데 강한 마음을 계속 유지한다면, 내가 그의 왕국이 지속될 것을 보장하겠다'고 하셨어."</w:t>
            </w:r>
          </w:p>
        </w:tc>
      </w:tr>
      <w:tr>
        <w:tc>
          <w:tcPr>
            <w:tcW w:type="dxa" w:w="2880"/>
          </w:tcPr>
          <w:p>
            <w:r/>
            <w:r>
              <w:rPr>
                <w:b/>
                <w:sz w:val="16"/>
              </w:rPr>
              <w:t>8</w:t>
            </w:r>
          </w:p>
          <w:p>
            <w:r>
              <w:rPr>
                <w:sz w:val="18"/>
              </w:rPr>
              <w:t>"And now, in this public place, all Israel looking on and God listening in, as God's people, obey and study every last one of the commandments of your God so that you can make the most of living in this good land and pass it on intact to your children, insuring a good future.</w:t>
            </w:r>
          </w:p>
        </w:tc>
        <w:tc>
          <w:tcPr>
            <w:tcW w:type="dxa" w:w="2880"/>
          </w:tcPr>
          <w:p>
            <w:r/>
            <w:r>
              <w:rPr>
                <w:b/>
                <w:sz w:val="16"/>
              </w:rPr>
              <w:t>8</w:t>
            </w:r>
          </w:p>
          <w:p>
            <w:r>
              <w:rPr>
                <w:sz w:val="18"/>
              </w:rPr>
              <w:t>'So now, with everyone in Israel watching and God listening, I'm telling you as God's people: you gotta obey and really get to know all of God's commands. That way, you can enjoy this awesome land and pass it down to your kids, making sure they have a good future.'</w:t>
            </w:r>
          </w:p>
        </w:tc>
        <w:tc>
          <w:tcPr>
            <w:tcW w:type="dxa" w:w="2880"/>
          </w:tcPr>
          <w:p>
            <w:r/>
            <w:r>
              <w:rPr>
                <w:b/>
                <w:sz w:val="16"/>
              </w:rPr>
              <w:t>8</w:t>
            </w:r>
          </w:p>
          <w:p>
            <w:r>
              <w:rPr>
                <w:sz w:val="18"/>
              </w:rPr>
              <w:t>"그리고 이제, 이 공적인 자리에서, 온 이스라엘이 지켜보고 하나님이 듣고 계신 가운데, 하나님의 백성으로서 너희 하나님의 모든 계명을 순종하고 마지막 하나까지 다 공부해라. 그래야 이 좋은 땅에서 사는 걸 최대한 누리고, 너희 자녀들에게 온전하게 물려줘서 좋은 미래를 보장할 수 있을 거다."</w:t>
            </w:r>
          </w:p>
        </w:tc>
      </w:tr>
      <w:tr>
        <w:tc>
          <w:tcPr>
            <w:tcW w:type="dxa" w:w="2880"/>
          </w:tcPr>
          <w:p>
            <w:r/>
            <w:r>
              <w:rPr>
                <w:b/>
                <w:sz w:val="16"/>
              </w:rPr>
              <w:t>9-10</w:t>
            </w:r>
          </w:p>
          <w:p>
            <w:r>
              <w:rPr>
                <w:sz w:val="18"/>
              </w:rPr>
              <w:t>"And you, Solomon my son, get to know well your father's God; serve him with a whole heart and eager mind, for God examines every heart and sees through every motive. If you seek him, he'll make sure you find him, but if you abandon him, he'll leave you for good. Look sharp now! God has chosen you to build his holy house. Be brave, determined! And do it!"</w:t>
            </w:r>
          </w:p>
        </w:tc>
        <w:tc>
          <w:tcPr>
            <w:tcW w:type="dxa" w:w="2880"/>
          </w:tcPr>
          <w:p>
            <w:r/>
            <w:r>
              <w:rPr>
                <w:b/>
                <w:sz w:val="16"/>
              </w:rPr>
              <w:t>9-10</w:t>
            </w:r>
          </w:p>
          <w:p>
            <w:r>
              <w:rPr>
                <w:sz w:val="18"/>
              </w:rPr>
              <w:t>'And you, Solomon my son, for real, get to know your dad's God. Serve him with your whole heart and a willing mind, because God checks out every heart and knows what's up with every motive. If you look for him, he'll make sure you find him, but if you ditch him, he'll be out for good. So pay attention! God has chosen you to build his holy house. Be brave, be determined! And get it done!'</w:t>
            </w:r>
          </w:p>
        </w:tc>
        <w:tc>
          <w:tcPr>
            <w:tcW w:type="dxa" w:w="2880"/>
          </w:tcPr>
          <w:p>
            <w:r/>
            <w:r>
              <w:rPr>
                <w:b/>
                <w:sz w:val="16"/>
              </w:rPr>
              <w:t>9-10</w:t>
            </w:r>
          </w:p>
          <w:p>
            <w:r>
              <w:rPr>
                <w:sz w:val="18"/>
              </w:rPr>
              <w:t>"그리고 너, 내 아들 솔로몬아, 네 아버지의 하나님을 제대로 알아라. 온전한 마음과 기쁜 마음으로 그를 섬겨. 왜냐면 하나님은 모든 마음을 살피시고 모든 동기를 꿰뚫어 보시거든. 네가 그를 찾으면, 그가 반드시 너를 만나 주실 거지만, 네가 그를 버리면, 그도 너를 영원히 버릴 거다. 정신 바짝 차려! 하나님이 그의 거룩한 집을 짓도록 너를 선택하셨다. 용감하고, 단호하게! 그리고 해내라!"</w:t>
            </w:r>
          </w:p>
        </w:tc>
      </w:tr>
      <w:tr>
        <w:tc>
          <w:tcPr>
            <w:tcW w:type="dxa" w:w="2880"/>
          </w:tcPr>
          <w:p>
            <w:r/>
            <w:r>
              <w:rPr>
                <w:b/>
                <w:sz w:val="16"/>
              </w:rPr>
              <w:t>11-19</w:t>
            </w:r>
          </w:p>
          <w:p>
            <w:r>
              <w:rPr>
                <w:sz w:val="18"/>
              </w:rPr>
              <w:t>Then David presented his son Solomon with the plans for The Temple complex: porch, storerooms, meeting rooms, and the place for atoning sacrifice. He turned over the plans for everything that God's Spirit had brought to his mind: the design of the courtyards, the arrangements of rooms, and the closets for storing all the holy things. He gave him his plan for organizing the Levites and priests in their work of leading and ordering worship in the house of God, and for caring for the liturgical furnishings. He provided exact specifications for how much gold and silver was needed for each article used in the services of worship: the gold and silver Lampstands and lamps, the gold tables for consecrated bread, the silver tables, the gold forks, the bowls and the jars, and the Incense Altar. And he gave him the plan for sculpting the cherubs with their wings outstretched over the Chest of the Covenant of God—the cherubim throne. "Here are the blueprints for the whole project as God gave me to understand it," David said.</w:t>
            </w:r>
          </w:p>
        </w:tc>
        <w:tc>
          <w:tcPr>
            <w:tcW w:type="dxa" w:w="2880"/>
          </w:tcPr>
          <w:p>
            <w:r/>
            <w:r>
              <w:rPr>
                <w:b/>
                <w:sz w:val="16"/>
              </w:rPr>
              <w:t>11-19</w:t>
            </w:r>
          </w:p>
          <w:p>
            <w:r>
              <w:rPr>
                <w:sz w:val="18"/>
              </w:rPr>
              <w:t>Then David gave his son Solomon the blueprints for the whole Temple area: the porch, the storage rooms, the meeting rooms, and the special spot for the atonement sacrifice. He handed over all the plans that God's Spirit had put in his head: the design for the courtyards, how the rooms should be set up, and the closets for all the holy items. He gave him the plan for how the Levites and priests should be organized for their work, leading worship in God's house and taking care of all the stuff used in the services. He laid out the exact amounts of gold and silver needed for every single item used in worship: the gold and silver lampstands and lamps, the gold tables for the holy bread, the silver tables, the gold forks, bowls, and jars, and the Incense Altar. And he gave him the design for the cherubim statues with their wings spread out over the Ark of the Covenant—the cherubim throne. David said, 'Here are the blueprints for the whole project, just as God made me understand it.'</w:t>
            </w:r>
          </w:p>
        </w:tc>
        <w:tc>
          <w:tcPr>
            <w:tcW w:type="dxa" w:w="2880"/>
          </w:tcPr>
          <w:p>
            <w:r/>
            <w:r>
              <w:rPr>
                <w:b/>
                <w:sz w:val="16"/>
              </w:rPr>
              <w:t>11-19</w:t>
            </w:r>
          </w:p>
          <w:p>
            <w:r>
              <w:rPr>
                <w:sz w:val="18"/>
              </w:rPr>
              <w:t>그러고 나서 다윗이 아들 솔로몬에게 성전 전체 계획 도면을 줬대. 현관, 창고, 회의실, 그리고 속죄 제사를 드리는 장소까지. 하나님의 영이 자기 마음에 주신 모든 계획을 넘겨준 거임. 뜰의 디자인, 방 배치, 그리고 모든 거룩한 물건들을 보관할 벽장까지. 레위인들과 제사장들이 하나님의 집에서 예배를 인도하고 정리하는 일을 어떻게 조직할지에 대한 계획도 줬어. 예배 의식에 사용되는 각 물품에 필요한 금과 은의 정확한 양도 알려줬대. 금과 은으로 된 등잔대와 등, 성별된 빵을 놓는 금 테이블, 은 테이블, 금 포크, 그릇과 단지, 그리고 향 제단까지. 그리고 언약궤 위로 날개를 펼친 그룹들, 즉 그룹 보좌를 조각할 계획도 줬어. 다윗이 말했대. "이게 하나님이 나에게 이해시켜 주신 전체 프로젝트의 청사진이다."</w:t>
            </w:r>
          </w:p>
        </w:tc>
      </w:tr>
      <w:tr>
        <w:tc>
          <w:tcPr>
            <w:tcW w:type="dxa" w:w="2880"/>
          </w:tcPr>
          <w:p>
            <w:r/>
            <w:r>
              <w:rPr>
                <w:b/>
                <w:sz w:val="16"/>
              </w:rPr>
              <w:t>20-21</w:t>
            </w:r>
          </w:p>
          <w:p>
            <w:r>
              <w:rPr>
                <w:sz w:val="18"/>
              </w:rPr>
              <w:t>David continued to address Solomon: "Take charge! Take heart! Don't be anxious or get discouraged. God, my God, is with you in this; he won't walk off and leave you in the lurch. He's at your side until every last detail is completed for conducting the worship of God. You have all the priests and Levites standing ready to pitch in, and skillful craftsmen and artisans of every kind ready to go to work. Both leaders and people are ready. Just say the word."</w:t>
            </w:r>
          </w:p>
        </w:tc>
        <w:tc>
          <w:tcPr>
            <w:tcW w:type="dxa" w:w="2880"/>
          </w:tcPr>
          <w:p>
            <w:r/>
            <w:r>
              <w:rPr>
                <w:b/>
                <w:sz w:val="16"/>
              </w:rPr>
              <w:t>20-21</w:t>
            </w:r>
          </w:p>
          <w:p>
            <w:r>
              <w:rPr>
                <w:sz w:val="18"/>
              </w:rPr>
              <w:t>David kept talking to Solomon: 'Take charge! Be confident! Don't get stressed or discouraged. God, my God, is with you on this; he won't abandon you or leave you hanging. He's by your side until every last detail for God's worship service is finished. You've got all the priests and Levites ready to help out, and all sorts of skilled craftsmen and artisans ready to get to work. The leaders and the people are all on board. Just give the word.'</w:t>
            </w:r>
          </w:p>
        </w:tc>
        <w:tc>
          <w:tcPr>
            <w:tcW w:type="dxa" w:w="2880"/>
          </w:tcPr>
          <w:p>
            <w:r/>
            <w:r>
              <w:rPr>
                <w:b/>
                <w:sz w:val="16"/>
              </w:rPr>
              <w:t>20-21</w:t>
            </w:r>
          </w:p>
          <w:p>
            <w:r>
              <w:rPr>
                <w:sz w:val="18"/>
              </w:rPr>
              <w:t>다윗이 솔로몬에게 계속 말했어. "책임감을 가져라! 용기를 내! 불안해하거나 낙심하지 마. 하나님, 나의 하나님이 너와 함께 하신다. 그분은 널 버리거나 내버려 두지 않으실 거야. 하나님의 예배를 집행하기 위한 모든 세부 사항이 완료될 때까지 네 곁에 계실 거다. 모든 제사장들과 레위인들이 도울 준비가 되어 있고, 모든 종류의 숙련된 장인들과 기술자들이 일할 준비가 되어 있다. 지도자들과 백성들도 모두 준비됐어. 그냥 말만 해."</w:t>
            </w:r>
          </w:p>
        </w:tc>
      </w:tr>
    </w:tbl>
    <w:p>
      <w:pPr>
        <w:pStyle w:val="Heading1"/>
      </w:pPr>
      <w:r>
        <w:t>Chapter 29 — David's Mic Drop Moment &amp; Solomon's Coronation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Then David the king addressed the congregation: "My son Solomon was singled out and chosen by God to do this. But he's young and untested and the work is huge—this is not just a place for people to meet each other, but a house for God to meet us. I've done my best to get everything together for building this house for my God, all the materials necessary: gold, silver, bronze, iron, lumber, precious and varicolored stones, and building stones—vast stockpiles. Furthermore, because my heart is in this, in addition to and beyond what I have gathered, I'm turning over my personal fortune of gold and silver for making this place of worship for my God: 3,000 talents (about 113 tons) of gold—all from Ophir, the best—and 7,000 talents (214 tons) of silver for covering the walls of the buildings, and for the gold and silver work by craftsmen and artisans.</w:t>
            </w:r>
          </w:p>
          <w:p>
            <w:r>
              <w:rPr>
                <w:sz w:val="18"/>
              </w:rPr>
              <w:t>"And now, how about you? Who among you is ready and willing to join in the giving?"</w:t>
            </w:r>
          </w:p>
        </w:tc>
        <w:tc>
          <w:tcPr>
            <w:tcW w:type="dxa" w:w="2880"/>
          </w:tcPr>
          <w:p>
            <w:r/>
            <w:r>
              <w:rPr>
                <w:b/>
                <w:sz w:val="16"/>
              </w:rPr>
              <w:t>1-5</w:t>
            </w:r>
          </w:p>
          <w:p>
            <w:r>
              <w:rPr>
                <w:sz w:val="18"/>
              </w:rPr>
              <w:t>Then King David stood up in front of everyone and said, “So, God handpicked my son Solomon for this huge project. He’s young and still has a lot to learn, and this job is massive—we’re not just building a community center, this is a house for God to meet with us. I’ve literally done everything I can to get the materials ready for my God’s house: gold, silver, bronze, iron, wood, all kinds of precious and colorful stones, and massive piles of building stones. On top of that, because I’m so passionate about this, I’m throwing in my own personal fortune of gold and silver for God’s temple. We’re talking 3,000 talents of the best gold from Ophir (about 113 tons!) and 7,000 talents of silver (214 tons!) to cover the walls and for all the fancy detail work the artists will do.</w:t>
            </w:r>
          </w:p>
        </w:tc>
        <w:tc>
          <w:tcPr>
            <w:tcW w:type="dxa" w:w="2880"/>
          </w:tcPr>
          <w:p>
            <w:r/>
            <w:r>
              <w:rPr>
                <w:b/>
                <w:sz w:val="16"/>
              </w:rPr>
              <w:t>1-5</w:t>
            </w:r>
          </w:p>
          <w:p>
            <w:r>
              <w:rPr>
                <w:sz w:val="18"/>
              </w:rPr>
              <w:t>그 다음에 다윗 왕이 모든 백성 앞에서 연설을 시작했어. “내 아들 솔로몬이 이 엄청난 일을 하도록 하나님께 선택받았어. 근데 솔직히 아직 어리고 경험도 부족하잖아. 근데 이 일은 진짜 보통 일이 아니야. 그냥 우리끼리 모이는 동네 회관 짓는 게 아니라, 하나님이 우리를 만나주시는 집을 짓는 거라고. 그래서 내가 진짜 최선을 다해서 우리 하나님의 집을 지을 재료들을 모았어. 금, 은, 놋, 철, 나무, 그리고 온갖 비싸고 희귀한 보석들이랑 건축용 돌까지, 진짜 창고에 산더미처럼 쌓아놨다고. 그리고 이건 진짜 내 진심이 담긴 일이라, 내가 모은 것들 말고도 내 개인 재산인 금이랑 은까지 전부 이 성전을 짓는 데 바치려고 해. 오빌에서 가져온 최고급 금이 3,000달란트(약 113톤!), 성전 벽에 입힐 은이 7,000달란트(214톤!), 그리고 기술자들이 쓸 금은까지 전부 다.</w:t>
            </w:r>
          </w:p>
        </w:tc>
      </w:tr>
      <w:tr>
        <w:tc>
          <w:tcPr>
            <w:tcW w:type="dxa" w:w="2880"/>
          </w:tcPr>
          <w:p>
            <w:r/>
            <w:r>
              <w:rPr>
                <w:b/>
                <w:sz w:val="16"/>
              </w:rPr>
              <w:t>1-5</w:t>
            </w:r>
          </w:p>
          <w:p>
            <w:r>
              <w:rPr>
                <w:sz w:val="18"/>
              </w:rPr>
              <w:t>↑ 위 MSG(1-5) 계속</w:t>
            </w:r>
          </w:p>
        </w:tc>
        <w:tc>
          <w:tcPr>
            <w:tcW w:type="dxa" w:w="2880"/>
          </w:tcPr>
          <w:p>
            <w:r/>
            <w:r>
              <w:rPr>
                <w:b/>
                <w:sz w:val="16"/>
              </w:rPr>
              <w:t>1-5</w:t>
            </w:r>
          </w:p>
          <w:p>
            <w:r>
              <w:rPr>
                <w:sz w:val="18"/>
              </w:rPr>
              <w:t>“So now it’s your turn. Who’s ready to step up and give big for God?”</w:t>
            </w:r>
          </w:p>
        </w:tc>
        <w:tc>
          <w:tcPr>
            <w:tcW w:type="dxa" w:w="2880"/>
          </w:tcPr>
          <w:p>
            <w:r/>
            <w:r>
              <w:rPr>
                <w:b/>
                <w:sz w:val="16"/>
              </w:rPr>
              <w:t>1-5</w:t>
            </w:r>
          </w:p>
          <w:p>
            <w:r>
              <w:rPr>
                <w:sz w:val="18"/>
              </w:rPr>
              <w:t>“자, 이제 너희들 차례야. 이 위대한 기부에 동참할 사람, 누구야?”</w:t>
            </w:r>
          </w:p>
        </w:tc>
      </w:tr>
      <w:tr>
        <w:tc>
          <w:tcPr>
            <w:tcW w:type="dxa" w:w="2880"/>
          </w:tcPr>
          <w:p>
            <w:r/>
            <w:r>
              <w:rPr>
                <w:b/>
                <w:sz w:val="16"/>
              </w:rPr>
              <w:t>6-8</w:t>
            </w:r>
          </w:p>
          <w:p>
            <w:r>
              <w:rPr>
                <w:sz w:val="18"/>
              </w:rPr>
              <w:t>Ready and willing, the heads of families, leaders of the tribes of Israel, commanders and captains in the army, stewards of the king's affairs, stepped forward and gave willingly. They gave 5,000 talents (188 tons) and 10,000 darics (185 pounds) of gold, 10,000 talents of silver (377 tons), 18,000 talents of bronze (679 tons), and 100,000 talents (3,775 tons) of iron. Anyone who had precious jewels put them in the treasury for the building of The Temple of God in the custody of Jehiel the Gershonite.</w:t>
            </w:r>
          </w:p>
        </w:tc>
        <w:tc>
          <w:tcPr>
            <w:tcW w:type="dxa" w:w="2880"/>
          </w:tcPr>
          <w:p>
            <w:r/>
            <w:r>
              <w:rPr>
                <w:b/>
                <w:sz w:val="16"/>
              </w:rPr>
              <w:t>6-8</w:t>
            </w:r>
          </w:p>
          <w:p>
            <w:r>
              <w:rPr>
                <w:sz w:val="18"/>
              </w:rPr>
              <w:t>And you won’t believe it, they were totally ready. The leaders of the families, the chiefs of the tribes, the army commanders, and the king’s managers all stepped up and gave generously. They donated 5,000 talents of gold (188 tons!), 10,000 darics of gold (185 pounds!), 10,000 talents of silver (377 tons!), 18,000 talents of bronze (679 tons!), and a wild 100,000 talents of iron (3,775 tons!). And anyone who had rare jewels gave them to the treasury of the Temple of God, which was managed by Jehiel the Gershonite.</w:t>
            </w:r>
          </w:p>
        </w:tc>
        <w:tc>
          <w:tcPr>
            <w:tcW w:type="dxa" w:w="2880"/>
          </w:tcPr>
          <w:p>
            <w:r/>
            <w:r>
              <w:rPr>
                <w:b/>
                <w:sz w:val="16"/>
              </w:rPr>
              <w:t>6-8</w:t>
            </w:r>
          </w:p>
          <w:p>
            <w:r>
              <w:rPr>
                <w:sz w:val="18"/>
              </w:rPr>
              <w:t>와, 근데 진짜 대단한 게, 백성들 마음이 이미 준비가 되어 있었던 거야. 각 가문의 지도자들, 이스라엘 지파의 우두머리들, 군대 지휘관들, 왕의 재산을 관리하던 사람들까지 전부 나서서 기쁘게 헌금을 냈어. 그들이 낸 게 금이 5,000달란트(188톤!), 금화 1만 다릭(약 84kg), 은이 1만 달란트(377톤!), 놋이 1만 8,000달란트(679톤!), 철이 10만 달란트(3,775톤!)였대. 그리고 보석을 가진 사람들은 전부 하나님의 성전 창고에 바쳤는데, 그건 게르손 사람 여히엘이 관리했어.</w:t>
            </w:r>
          </w:p>
        </w:tc>
      </w:tr>
      <w:tr>
        <w:tc>
          <w:tcPr>
            <w:tcW w:type="dxa" w:w="2880"/>
          </w:tcPr>
          <w:p>
            <w:r/>
            <w:r>
              <w:rPr>
                <w:b/>
                <w:sz w:val="16"/>
              </w:rPr>
              <w:t>9</w:t>
            </w:r>
          </w:p>
          <w:p>
            <w:r>
              <w:rPr>
                <w:sz w:val="18"/>
              </w:rPr>
              <w:t>And the people were full of a sense of celebration—all that giving! And all given willingly, freely! King David was exuberant.</w:t>
            </w:r>
          </w:p>
        </w:tc>
        <w:tc>
          <w:tcPr>
            <w:tcW w:type="dxa" w:w="2880"/>
          </w:tcPr>
          <w:p>
            <w:r/>
            <w:r>
              <w:rPr>
                <w:b/>
                <w:sz w:val="16"/>
              </w:rPr>
              <w:t>9</w:t>
            </w:r>
          </w:p>
          <w:p>
            <w:r>
              <w:rPr>
                <w:sz w:val="18"/>
              </w:rPr>
              <w:t>The people were so hyped—everyone was giving with such a good attitude, totally willingly and freely! And King David? He was absolutely ecstatic.</w:t>
            </w:r>
          </w:p>
        </w:tc>
        <w:tc>
          <w:tcPr>
            <w:tcW w:type="dxa" w:w="2880"/>
          </w:tcPr>
          <w:p>
            <w:r/>
            <w:r>
              <w:rPr>
                <w:b/>
                <w:sz w:val="16"/>
              </w:rPr>
              <w:t>9</w:t>
            </w:r>
          </w:p>
          <w:p>
            <w:r>
              <w:rPr>
                <w:sz w:val="18"/>
              </w:rPr>
              <w:t>백성들은 완전 축제 분위기였어. 모두가 자발적으로, 기쁜 마음으로 드렸거든! 다윗 왕도 그걸 보고 너무 기뻐서 어쩔 줄을 몰라 했대.</w:t>
            </w:r>
          </w:p>
        </w:tc>
      </w:tr>
      <w:tr>
        <w:tc>
          <w:tcPr>
            <w:tcW w:type="dxa" w:w="2880"/>
          </w:tcPr>
          <w:p>
            <w:r/>
            <w:r>
              <w:rPr>
                <w:b/>
                <w:sz w:val="16"/>
              </w:rPr>
              <w:t>10-13</w:t>
            </w:r>
          </w:p>
          <w:p>
            <w:r>
              <w:rPr>
                <w:sz w:val="18"/>
              </w:rPr>
              <w:t>David blessed God in full view of the entire congregation:</w:t>
            </w:r>
          </w:p>
          <w:p>
            <w:r>
              <w:rPr>
                <w:sz w:val="18"/>
              </w:rPr>
              <w:t>Blessed are you, God of Israel, our father from of old and forever.To you, O God, belong the greatness and the might, the glory, the victory, the majesty, the splendor;Yes! Everything in heaven, everything on earth; the kingdom all yours! You've raised yourself high over all.Riches and glory come from you, you're ruler over all;You hold strength and power in the palm of your hand to build up and strengthen all.And here we are, O God, our God, giving thanks to you, praising your splendid Name.</w:t>
            </w:r>
          </w:p>
        </w:tc>
        <w:tc>
          <w:tcPr>
            <w:tcW w:type="dxa" w:w="2880"/>
          </w:tcPr>
          <w:p>
            <w:r/>
            <w:r>
              <w:rPr>
                <w:b/>
                <w:sz w:val="16"/>
              </w:rPr>
              <w:t>10-13</w:t>
            </w:r>
          </w:p>
          <w:p>
            <w:r>
              <w:rPr>
                <w:sz w:val="18"/>
              </w:rPr>
              <w:t>Then David praised God in front of everyone:</w:t>
            </w:r>
          </w:p>
        </w:tc>
        <w:tc>
          <w:tcPr>
            <w:tcW w:type="dxa" w:w="2880"/>
          </w:tcPr>
          <w:p>
            <w:r/>
            <w:r>
              <w:rPr>
                <w:b/>
                <w:sz w:val="16"/>
              </w:rPr>
              <w:t>10-13</w:t>
            </w:r>
          </w:p>
          <w:p>
            <w:r>
              <w:rPr>
                <w:sz w:val="18"/>
              </w:rPr>
              <w:t>다윗이 모든 백성 앞에서 하나님을 찬양하기 시작했어.</w:t>
            </w:r>
          </w:p>
        </w:tc>
      </w:tr>
      <w:tr>
        <w:tc>
          <w:tcPr>
            <w:tcW w:type="dxa" w:w="2880"/>
          </w:tcPr>
          <w:p>
            <w:r/>
            <w:r>
              <w:rPr>
                <w:b/>
                <w:sz w:val="16"/>
              </w:rPr>
              <w:t>10-13</w:t>
            </w:r>
          </w:p>
          <w:p>
            <w:r>
              <w:rPr>
                <w:sz w:val="18"/>
              </w:rPr>
              <w:t>↑ 위 MSG(10-13) 계속</w:t>
            </w:r>
          </w:p>
        </w:tc>
        <w:tc>
          <w:tcPr>
            <w:tcW w:type="dxa" w:w="2880"/>
          </w:tcPr>
          <w:p>
            <w:r/>
            <w:r>
              <w:rPr>
                <w:b/>
                <w:sz w:val="16"/>
              </w:rPr>
              <w:t>10-13</w:t>
            </w:r>
          </w:p>
          <w:p>
            <w:r>
              <w:rPr>
                <w:sz w:val="18"/>
              </w:rPr>
              <w:t>“We praise you, God of our ancestor Israel, from forever ago to forever in the future. You, O God, are the greatest, the most powerful, the most glorious, the ultimate winner, and the most majestic. Everything in the sky and on earth is yours! The kingdom is all yours! You’re lifted high above everything. Riches and honor come straight from you, you rule over everything. You’ve got all the strength and power to build people up and make them strong. So here we are, our God, just saying thank you and praising your awesome name.</w:t>
            </w:r>
          </w:p>
        </w:tc>
        <w:tc>
          <w:tcPr>
            <w:tcW w:type="dxa" w:w="2880"/>
          </w:tcPr>
          <w:p>
            <w:r/>
            <w:r>
              <w:rPr>
                <w:b/>
                <w:sz w:val="16"/>
              </w:rPr>
              <w:t>10-13</w:t>
            </w:r>
          </w:p>
          <w:p>
            <w:r>
              <w:rPr>
                <w:sz w:val="18"/>
              </w:rPr>
              <w:t>“우리 조상 이스라엘의 하나님, 영원부터 영원까지 찬양받으소서. 오 하나님, 위대함과 능력, 영광과 승리, 위엄과 장엄함이 모두 주님의 것입니다. 네! 하늘과 땅에 있는 모든 것이 다 주님의 것이고, 이 나라도 다 주님의 것입니다! 주님은 모든 것 위에 높이 서 계십니다. 부와 명예가 다 주님에게서 나오고, 주님은 모든 것을 다스리시는 분입니다. 모든 것을 세우고 강하게 할 힘과 능력이 주님의 손에 있습니다. 그래서 지금 여기 우리, 오 우리 하나님, 주님께 감사하며 주님의 빛나는 이름을 찬양합니다.</w:t>
            </w:r>
          </w:p>
        </w:tc>
      </w:tr>
      <w:tr>
        <w:tc>
          <w:tcPr>
            <w:tcW w:type="dxa" w:w="2880"/>
          </w:tcPr>
          <w:p>
            <w:r/>
            <w:r>
              <w:rPr>
                <w:b/>
                <w:sz w:val="16"/>
              </w:rPr>
              <w:t>14-19</w:t>
            </w:r>
          </w:p>
          <w:p>
            <w:r>
              <w:rPr>
                <w:sz w:val="18"/>
              </w:rPr>
              <w:t>"But me—who am I, and who are these my people, that we should presume to be giving something to you? Everything comes from you; all we're doing is giving back what we've been given from your generous hand. As far as you're concerned, we're homeless, shiftless wanderers like our ancestors, our lives mere shadows, hardly anything to us. God, our God, all these materials—these piles of stuff for building a house of worship for you, honoring your Holy Name—it all came from you! It was all yours in the first place! I know, dear God, that you care nothing for the surface—you want us, our true selves—and so I have given from the heart, honestly and happily. And now see all these people doing the same, giving freely, willingly—what a joy! O God, God of our fathers Abraham, Isaac, and Israel, keep this generous spirit alive forever in these people always, keep their hearts set firmly in you. And give my son Solomon an uncluttered and focused heart so that he can obey what you command, live by your directions and counsel, and carry through with building The Temple for which I have provided."</w:t>
            </w:r>
          </w:p>
        </w:tc>
        <w:tc>
          <w:tcPr>
            <w:tcW w:type="dxa" w:w="2880"/>
          </w:tcPr>
          <w:p>
            <w:r/>
            <w:r>
              <w:rPr>
                <w:b/>
                <w:sz w:val="16"/>
              </w:rPr>
              <w:t>14-19</w:t>
            </w:r>
          </w:p>
          <w:p>
            <w:r>
              <w:rPr>
                <w:sz w:val="18"/>
              </w:rPr>
              <w:t>“But for real, who am I, and who are my people, that we could even think of giving you anything? Everything comes from you in the first place; we’re just giving you back what you already gave us. From your perspective, we’re just like our ancestors—homeless, aimless wanderers, here one day and gone the next, like a shadow. There’s not much to us. Our God, all this stuff we’ve piled up to build a house to honor your holy name—it all came from you! It was yours to begin with! I know, dear God, that you don’t care about appearances—you want the real us, our true hearts. So I’ve given all this with a happy and honest heart. And now, look at all these people doing the same thing, giving freely and willingly—it’s such a joy to see! O God, the God of our fathers Abraham, Isaac, and Israel, please keep this generous spirit alive in your people forever. Keep their hearts locked in on you. And give my son Solomon a clear and focused mind so he can follow all your commands and instructions, and actually build the temple that I’ve prepared for.”</w:t>
            </w:r>
          </w:p>
        </w:tc>
        <w:tc>
          <w:tcPr>
            <w:tcW w:type="dxa" w:w="2880"/>
          </w:tcPr>
          <w:p>
            <w:r/>
            <w:r>
              <w:rPr>
                <w:b/>
                <w:sz w:val="16"/>
              </w:rPr>
              <w:t>14-19</w:t>
            </w:r>
          </w:p>
          <w:p>
            <w:r>
              <w:rPr>
                <w:sz w:val="18"/>
              </w:rPr>
              <w:t>“근데 솔직히 제가 뭐라고, 또 제 백성들이 뭐라고 감히 주님께 뭔가를 드릴 수 있겠습니까? 모든 게 다 주님에게서 온 건데, 우리는 그냥 주님이 주신 걸 돌려드리는 것뿐입니다. 주님이 보시기에 우리는 조상들처럼 정처 없이 떠돌아다니는 나그네일 뿐이고, 우리 인생은 그림자 같아서 별거 아니잖아요. 우리 하나님, 이 성전을 짓기 위해 쌓아놓은 이 모든 재료들, 주님의 거룩한 이름을 높이기 위한 이 모든 것들이 다 주님에게서 온 겁니다! 원래 다 주님 거였잖아요! 하나님, 저는 알아요. 주님은 겉모습은 신경 안 쓰시고, 우리의 진짜 모습, 우리의 진심을 원하신다는 걸요. 그래서 저도 정직하고 기쁜 마음으로, 제 마음에서 우러나와서 이 모든 것을 드렸습니다. 그리고 지금 여기 있는 이 백성들도 똑같이, 자발적으로 기쁘게 드리는 모습을 보니 정말 기쁩니다! 오 우리 조상 아브라함과 이삭과 이스라엘의 하나님, 이 백성들 마음속에 이 관대한 마음이 영원히 살아있게 해주시고, 그들의 마음이 항상 주님께 단단히 고정되게 해주세요. 그리고 제 아들 솔로몬에게는 잡념 없고 집중하는 마음을 주셔서, 주님이 명령하신 것을 잘 따르고, 주님의 가르침과 조언대로 살아서, 제가 마련한 이 성전을 끝까지 잘 지을 수 있게 해주세요.”</w:t>
            </w:r>
          </w:p>
        </w:tc>
      </w:tr>
      <w:tr>
        <w:tc>
          <w:tcPr>
            <w:tcW w:type="dxa" w:w="2880"/>
          </w:tcPr>
          <w:p>
            <w:r/>
            <w:r>
              <w:rPr>
                <w:b/>
                <w:sz w:val="16"/>
              </w:rPr>
              <w:t>20</w:t>
            </w:r>
          </w:p>
          <w:p>
            <w:r>
              <w:rPr>
                <w:sz w:val="18"/>
              </w:rPr>
              <w:t>David then addressed the congregation: "Bless God, your God!" And they did it, blessed God, the God of their ancestors, and worshiped reverently in the presence of God and the king.</w:t>
            </w:r>
          </w:p>
        </w:tc>
        <w:tc>
          <w:tcPr>
            <w:tcW w:type="dxa" w:w="2880"/>
          </w:tcPr>
          <w:p>
            <w:r/>
            <w:r>
              <w:rPr>
                <w:b/>
                <w:sz w:val="16"/>
              </w:rPr>
              <w:t>20</w:t>
            </w:r>
          </w:p>
          <w:p>
            <w:r>
              <w:rPr>
                <w:sz w:val="18"/>
              </w:rPr>
              <w:t>Then David told the crowd, “Now, praise your God!” And they all did it. They praised God, the God of their ancestors, and bowed down to worship God and the king.</w:t>
            </w:r>
          </w:p>
        </w:tc>
        <w:tc>
          <w:tcPr>
            <w:tcW w:type="dxa" w:w="2880"/>
          </w:tcPr>
          <w:p>
            <w:r/>
            <w:r>
              <w:rPr>
                <w:b/>
                <w:sz w:val="16"/>
              </w:rPr>
              <w:t>20</w:t>
            </w:r>
          </w:p>
          <w:p>
            <w:r>
              <w:rPr>
                <w:sz w:val="18"/>
              </w:rPr>
              <w:t>그러고 나서 다윗이 백성들에게 말했어. “자, 여러분의 하나님을 찬양합시다!” 그러자 모두가 그들의 조상의 하나님이신 하나님을 찬양하고, 하나님과 왕 앞에서 경건하게 엎드려 경배했대.</w:t>
            </w:r>
          </w:p>
        </w:tc>
      </w:tr>
      <w:tr>
        <w:tc>
          <w:tcPr>
            <w:tcW w:type="dxa" w:w="2880"/>
          </w:tcPr>
          <w:p>
            <w:r/>
            <w:r>
              <w:rPr>
                <w:b/>
                <w:sz w:val="16"/>
              </w:rPr>
              <w:t>21-22</w:t>
            </w:r>
          </w:p>
          <w:p>
            <w:r>
              <w:rPr>
                <w:sz w:val="18"/>
              </w:rPr>
              <w:t>The very next day they butchered the sacrificial animals and offered in the worship of Israel to God a thousand bulls, a thousand rams, a thousand sheep, and in addition drink offerings and many other sacrifices. They feasted all day, eating and drinking before God, exuberant with joy.</w:t>
            </w:r>
          </w:p>
        </w:tc>
        <w:tc>
          <w:tcPr>
            <w:tcW w:type="dxa" w:w="2880"/>
          </w:tcPr>
          <w:p>
            <w:r/>
            <w:r>
              <w:rPr>
                <w:b/>
                <w:sz w:val="16"/>
              </w:rPr>
              <w:t>21-22</w:t>
            </w:r>
          </w:p>
          <w:p>
            <w:r>
              <w:rPr>
                <w:sz w:val="18"/>
              </w:rPr>
              <w:t>The very next day, they had a massive barbecue for God. They sacrificed a thousand bulls, a thousand rams, and a thousand sheep, plus drink offerings and a bunch of other sacrifices. They feasted all day, eating and drinking in God’s presence, just totally full of joy.</w:t>
            </w:r>
          </w:p>
        </w:tc>
        <w:tc>
          <w:tcPr>
            <w:tcW w:type="dxa" w:w="2880"/>
          </w:tcPr>
          <w:p>
            <w:r/>
            <w:r>
              <w:rPr>
                <w:b/>
                <w:sz w:val="16"/>
              </w:rPr>
              <w:t>21-22</w:t>
            </w:r>
          </w:p>
          <w:p>
            <w:r>
              <w:rPr>
                <w:sz w:val="18"/>
              </w:rPr>
              <w:t>바로 다음 날, 그들은 하나님께 제물로 바칠 짐승들을 잡아서 제사를 드렸어. 황소 천 마리, 숫양 천 마리, 어린 양 천 마리, 그리고 그 외에도 음료 제물과 수많은 다른 제물을 바쳤지. 그들은 하루 종일 하나님 앞에서 먹고 마시며 기쁨이 넘치는 축제를 벌였어.</w:t>
            </w:r>
          </w:p>
        </w:tc>
      </w:tr>
      <w:tr>
        <w:tc>
          <w:tcPr>
            <w:tcW w:type="dxa" w:w="2880"/>
          </w:tcPr>
          <w:p>
            <w:r/>
            <w:r>
              <w:rPr>
                <w:b/>
                <w:sz w:val="16"/>
              </w:rPr>
              <w:t>22-25</w:t>
            </w:r>
          </w:p>
          <w:p>
            <w:r>
              <w:rPr>
                <w:sz w:val="18"/>
              </w:rPr>
              <w:t>Then they ceremonially reenacted Solomon's coronation, anointing David's son before God as their leader, and Zadok as priest. Solomon sat on the throne of God as king in place of David his father. And everything went well; all Israel obeyed him. All the leaders of the people, including all the sons of King David, accepted Solomon as their king and promised their loyalty. Solomon rode high on a crest of popular acclaim—it was all God's doing. God gave him position and honor beyond any king in Israel before him.</w:t>
            </w:r>
          </w:p>
        </w:tc>
        <w:tc>
          <w:tcPr>
            <w:tcW w:type="dxa" w:w="2880"/>
          </w:tcPr>
          <w:p>
            <w:r/>
            <w:r>
              <w:rPr>
                <w:b/>
                <w:sz w:val="16"/>
              </w:rPr>
              <w:t>22-25</w:t>
            </w:r>
          </w:p>
          <w:p>
            <w:r>
              <w:rPr>
                <w:sz w:val="18"/>
              </w:rPr>
              <w:t>Then they had a second coronation for Solomon, officially making him the leader in God’s eyes, and they anointed Zadok as the priest. Solomon sat on God’s throne as king, taking over from his dad David. And everything went smoothly; all of Israel listened to him. All the leaders, even all of King David’s other sons, pledged their loyalty to King Solomon. God made Solomon a superstar, giving him more fame and honor than any king in Israel before him.</w:t>
            </w:r>
          </w:p>
        </w:tc>
        <w:tc>
          <w:tcPr>
            <w:tcW w:type="dxa" w:w="2880"/>
          </w:tcPr>
          <w:p>
            <w:r/>
            <w:r>
              <w:rPr>
                <w:b/>
                <w:sz w:val="16"/>
              </w:rPr>
              <w:t>22-25</w:t>
            </w:r>
          </w:p>
          <w:p>
            <w:r>
              <w:rPr>
                <w:sz w:val="18"/>
              </w:rPr>
              <w:t>그리고 그들은 솔로몬의 대관식을 다시 한번 거행했어. 다윗의 아들 솔로몬을 하나님 앞에서 그들의 지도자로 기름 붓고, 사독을 제사장으로 세웠지. 솔로몬은 그의 아버지 다윗을 이어 하나님의 보좌에 앉아 왕이 되었어. 그리고 모든 일이 순조롭게 진행되었고, 온 이스라엘이 그에게 복종했대. 모든 지도자들과 다윗 왕의 다른 아들들까지 모두 솔로몬을 왕으로 인정하고 충성을 맹세했어. 솔로몬은 백성들의 엄청난 지지를 받으며 최고의 인기를 누렸는데, 이건 다 하나님이 하신 일이었어. 하나님은 그에게 이스라엘의 그 어떤 이전 왕보다 더 높은 지위와 명예를 주셨지.</w:t>
            </w:r>
          </w:p>
        </w:tc>
      </w:tr>
      <w:tr>
        <w:tc>
          <w:tcPr>
            <w:tcW w:type="dxa" w:w="2880"/>
          </w:tcPr>
          <w:p>
            <w:r/>
            <w:r>
              <w:rPr>
                <w:b/>
                <w:sz w:val="16"/>
              </w:rPr>
              <w:t>26-30</w:t>
            </w:r>
          </w:p>
          <w:p>
            <w:r>
              <w:rPr>
                <w:sz w:val="18"/>
              </w:rPr>
              <w:t>David son of Jesse ruled over all Israel. He was king for forty years. He ruled from Hebron seven years and from Jerusalem thirty-three. He died at a ripe old age, full of days, wealth, and glory. His son Solomon ruled after him. The history of David the king, from start to finish, is written in the chronicles of Samuel the seer, Nathan the prophet, and Gad the seer, including a full account of his rule, his exploits, and the times through which he and Israel and the surrounding kingdoms passed.</w:t>
            </w:r>
          </w:p>
        </w:tc>
        <w:tc>
          <w:tcPr>
            <w:tcW w:type="dxa" w:w="2880"/>
          </w:tcPr>
          <w:p>
            <w:r/>
            <w:r>
              <w:rPr>
                <w:b/>
                <w:sz w:val="16"/>
              </w:rPr>
              <w:t>26-30</w:t>
            </w:r>
          </w:p>
          <w:p>
            <w:r>
              <w:rPr>
                <w:sz w:val="18"/>
              </w:rPr>
              <w:t>So, David, son of Jesse, ruled over all of Israel. He was king for 40 years—7 years in Hebron and 33 in Jerusalem. He died old and happy, with a long life, lots of money, and a great reputation. His son Solomon took over after him. The whole story of King David, from beginning to end, is written down in the records of Samuel the seer, Nathan the prophet, and Gad the seer. It covers his entire rule, all his epic adventures, and everything that happened with him, Israel, and the kingdoms around them.</w:t>
            </w:r>
          </w:p>
        </w:tc>
        <w:tc>
          <w:tcPr>
            <w:tcW w:type="dxa" w:w="2880"/>
          </w:tcPr>
          <w:p>
            <w:r/>
            <w:r>
              <w:rPr>
                <w:b/>
                <w:sz w:val="16"/>
              </w:rPr>
              <w:t>26-30</w:t>
            </w:r>
          </w:p>
          <w:p>
            <w:r>
              <w:rPr>
                <w:sz w:val="18"/>
              </w:rPr>
              <w:t>이렇게 이새의 아들 다윗은 온 이스라엘을 다스렸어. 그는 40년 동안 왕이었는데, 헤브론에서 7년, 예루살렘에서 33년을 다스렸지. 그는 부와 명예를 누리며 오래 살다가 평안히 죽었어. 그의 아들 솔로몬이 그 뒤를 이어 왕이 되었지. 다윗 왕의 역사는 처음부터 끝까지 선견자 사무엘, 예언자 나단, 선견자 갓의 기록에 다 적혀있어. 거기에는 그의 통치와 업적, 그리고 그와 이스라엘, 그리고 주변 나라들이 겪었던 시대의 모든 이야기가 자세히 기록되어 있대.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
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욥기 (Job)</w:t>
      </w:r>
    </w:p>
    <w:p>
      <w:r>
        <w:t>The Message 영어 원문 | Teen English 최종본 | Teen 한국어 최종본 — 장별 3단 비교</w:t>
      </w:r>
    </w:p>
    <w:p>
      <w:pPr>
        <w:pStyle w:val="Heading1"/>
      </w:pPr>
      <w:r>
        <w:t>Chapter 1 — Job's Life Goes From GOATED to Gutted... But He Keeps the Faith</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Job was a man who lived in Uz. He was honest inside and out, a man of his word, who was totally devoted to God and hated evil with a passion. He had seven sons and three daughters. He was also very wealthy—seven thousand head of sheep, three thousand camels, five hundred teams of oxen, five hundred donkeys, and a huge staff of servants—the most influential man in all the East!</w:t>
            </w:r>
          </w:p>
        </w:tc>
        <w:tc>
          <w:tcPr>
            <w:tcW w:type="dxa" w:w="2880"/>
          </w:tcPr>
          <w:p>
            <w:r/>
            <w:r>
              <w:rPr>
                <w:b/>
                <w:sz w:val="16"/>
              </w:rPr>
              <w:t>1-3</w:t>
            </w:r>
          </w:p>
          <w:p>
            <w:r>
              <w:rPr>
                <w:sz w:val="18"/>
              </w:rPr>
              <w:t>So, there was this guy named Job who lived in a place called Uz. He was, like, a genuinely good dude—super honest, always kept his word, was all-in for God, and absolutely hated seeing bad stuff happen. He had a big family: seven sons and three daughters. And get this—he was loaded. We're talking 7,000 sheep, 3,000 camels, 500 teams of oxen, 500 donkeys, and a ton of servants. Basically, he was the biggest deal in the entire East.</w:t>
            </w:r>
          </w:p>
        </w:tc>
        <w:tc>
          <w:tcPr>
            <w:tcW w:type="dxa" w:w="2880"/>
          </w:tcPr>
          <w:p>
            <w:r/>
            <w:r>
              <w:rPr>
                <w:b/>
                <w:sz w:val="16"/>
              </w:rPr>
              <w:t>1-3</w:t>
            </w:r>
          </w:p>
          <w:p>
            <w:r>
              <w:rPr>
                <w:sz w:val="18"/>
              </w:rPr>
              <w:t>옛날에 우스라는 동네에 욥이라는 아저씨가 살았대. 이 아저씨가 진짜 찐으로 착한 사람이었던 거임. 완전 정직하고, 말한 건 꼭 지키고, 하나님한테 완전 진심이고, 나쁜 짓은 극혐했대. 아들 일곱에 딸 셋, 자식도 많았어. 근데 부자 스케일이 대박이었음. 양이 7천 마리, 낙타가 3천 마리, 소가 5백 겨리, 나귀가 5백 마리에다가 하인들도 엄청 많았대. 그냥 동방에서 제일 잘나가는 핵인싸였던 거지.</w:t>
            </w:r>
          </w:p>
        </w:tc>
      </w:tr>
      <w:tr>
        <w:tc>
          <w:tcPr>
            <w:tcW w:type="dxa" w:w="2880"/>
          </w:tcPr>
          <w:p>
            <w:r/>
            <w:r>
              <w:rPr>
                <w:b/>
                <w:sz w:val="16"/>
              </w:rPr>
              <w:t>4-5</w:t>
            </w:r>
          </w:p>
          <w:p>
            <w:r>
              <w:rPr>
                <w:sz w:val="18"/>
              </w:rPr>
              <w:t>His sons used to take turns hosting parties in their homes, always inviting their three sisters to join them in their merrymaking. When the parties were over, Job would get up early in the morning and sacrifice a burnt offering for each of his children, thinking, “Maybe one of them sinned by defying God inwardly.” Job made a habit of this sacrificial atonement, just in case they’d sinned.</w:t>
            </w:r>
          </w:p>
        </w:tc>
        <w:tc>
          <w:tcPr>
            <w:tcW w:type="dxa" w:w="2880"/>
          </w:tcPr>
          <w:p>
            <w:r/>
            <w:r>
              <w:rPr>
                <w:b/>
                <w:sz w:val="16"/>
              </w:rPr>
              <w:t>4-5</w:t>
            </w:r>
          </w:p>
          <w:p>
            <w:r>
              <w:rPr>
                <w:sz w:val="18"/>
              </w:rPr>
              <w:t>His sons were all about that party life. They'd take turns throwing these huge feasts at their houses and would always make sure their three sisters were there to hang out. After each round of parties, their dad, Job, would get up super early and offer a sacrifice for each of his kids. He was always thinking, "What if one of my kids messed up and secretly dissed God in their heart?" So, he made this a regular thing, just in case they'd sinned.</w:t>
            </w:r>
          </w:p>
        </w:tc>
        <w:tc>
          <w:tcPr>
            <w:tcW w:type="dxa" w:w="2880"/>
          </w:tcPr>
          <w:p>
            <w:r/>
            <w:r>
              <w:rPr>
                <w:b/>
                <w:sz w:val="16"/>
              </w:rPr>
              <w:t>4-5</w:t>
            </w:r>
          </w:p>
          <w:p>
            <w:r>
              <w:rPr>
                <w:sz w:val="18"/>
              </w:rPr>
              <w:t>아들들이 맨날 돌아가면서 집에서 파티를 열었는데, 그때마다 누나랑 여동생들도 꼭 초대해서 같이 놀았대. 파티가 다 끝나면, 욥 아저씨는 아침 일찍 일어나서 자식들 한 명 한 명을 위해서 번제를 드렸어. 혹시라도 애들이 속으로 하나님한테 잘못된 생각을 했을까 봐 그랬던 거임. 그래서 혹시 모를 죄 때문에, 이 제사를 거의 습관처럼 드렸대.</w:t>
            </w:r>
          </w:p>
        </w:tc>
      </w:tr>
      <w:tr>
        <w:tc>
          <w:tcPr>
            <w:tcW w:type="dxa" w:w="2880"/>
          </w:tcPr>
          <w:p>
            <w:r/>
            <w:r>
              <w:rPr>
                <w:b/>
                <w:sz w:val="16"/>
              </w:rPr>
              <w:t>6-7</w:t>
            </w:r>
          </w:p>
          <w:p>
            <w:r>
              <w:rPr>
                <w:sz w:val="18"/>
              </w:rPr>
              <w:t>One day when the angels came to report to God, Satan, who was the Designated Accuser, came along with them. God singled out Satan and said, “What have you been up to?”</w:t>
            </w:r>
          </w:p>
          <w:p>
            <w:r>
              <w:rPr>
                <w:sz w:val="18"/>
              </w:rPr>
              <w:t>Satan answered God, “Going here and there, checking things out on earth.”</w:t>
            </w:r>
          </w:p>
        </w:tc>
        <w:tc>
          <w:tcPr>
            <w:tcW w:type="dxa" w:w="2880"/>
          </w:tcPr>
          <w:p>
            <w:r/>
            <w:r>
              <w:rPr>
                <w:b/>
                <w:sz w:val="16"/>
              </w:rPr>
              <w:t>6-7</w:t>
            </w:r>
          </w:p>
          <w:p>
            <w:r>
              <w:rPr>
                <w:sz w:val="18"/>
              </w:rPr>
              <w:t>Then one day, all the angels went to check in with God, and Satan, who's basically the head accuser, tagged along. God called out Satan specifically, like, "So, what've you been up to?"</w:t>
            </w:r>
          </w:p>
        </w:tc>
        <w:tc>
          <w:tcPr>
            <w:tcW w:type="dxa" w:w="2880"/>
          </w:tcPr>
          <w:p>
            <w:r/>
            <w:r>
              <w:rPr>
                <w:b/>
                <w:sz w:val="16"/>
              </w:rPr>
              <w:t>6-7</w:t>
            </w:r>
          </w:p>
          <w:p>
            <w:r>
              <w:rPr>
                <w:sz w:val="18"/>
              </w:rPr>
              <w:t>그러던 어느 날, 천사들이 하나님한테 보고하러 쫙 모였는데, 사탄도 거기에 껴서 온 거임. 하나님이 사탄을 딱 보시고 "너 뭐 하고 다녔냐?" 하고 물어보셨어.</w:t>
            </w:r>
          </w:p>
        </w:tc>
      </w:tr>
      <w:tr>
        <w:tc>
          <w:tcPr>
            <w:tcW w:type="dxa" w:w="2880"/>
          </w:tcPr>
          <w:p>
            <w:r/>
            <w:r>
              <w:rPr>
                <w:b/>
                <w:sz w:val="16"/>
              </w:rPr>
              <w:t>7</w:t>
            </w:r>
          </w:p>
          <w:p>
            <w:r>
              <w:rPr>
                <w:sz w:val="18"/>
              </w:rPr>
              <w:t>↑ 위 MSG(6-7) 계속</w:t>
            </w:r>
          </w:p>
        </w:tc>
        <w:tc>
          <w:tcPr>
            <w:tcW w:type="dxa" w:w="2880"/>
          </w:tcPr>
          <w:p>
            <w:r/>
            <w:r>
              <w:rPr>
                <w:b/>
                <w:sz w:val="16"/>
              </w:rPr>
              <w:t>7</w:t>
            </w:r>
          </w:p>
          <w:p>
            <w:r>
              <w:rPr>
                <w:sz w:val="18"/>
              </w:rPr>
              <w:t>Satan shot back, "Just cruising around, you know, checking out what's happening on Earth."</w:t>
            </w:r>
          </w:p>
        </w:tc>
        <w:tc>
          <w:tcPr>
            <w:tcW w:type="dxa" w:w="2880"/>
          </w:tcPr>
          <w:p>
            <w:r/>
            <w:r>
              <w:rPr>
                <w:b/>
                <w:sz w:val="16"/>
              </w:rPr>
              <w:t>7</w:t>
            </w:r>
          </w:p>
          <w:p>
            <w:r>
              <w:rPr>
                <w:sz w:val="18"/>
              </w:rPr>
              <w:t>사탄이 "그냥 여기저기 돌아다니면서 세상 구경 좀 하고 왔죠" 하고 대답했지.</w:t>
            </w:r>
          </w:p>
        </w:tc>
      </w:tr>
      <w:tr>
        <w:tc>
          <w:tcPr>
            <w:tcW w:type="dxa" w:w="2880"/>
          </w:tcPr>
          <w:p>
            <w:r/>
            <w:r>
              <w:rPr>
                <w:b/>
                <w:sz w:val="16"/>
              </w:rPr>
              <w:t>8</w:t>
            </w:r>
          </w:p>
          <w:p>
            <w:r>
              <w:rPr>
                <w:sz w:val="18"/>
              </w:rPr>
              <w:t>God said to Satan, “Have you noticed my friend Job? There’s no one quite like him—honest and true to his word, totally devoted to God and hating evil.”</w:t>
            </w:r>
          </w:p>
        </w:tc>
        <w:tc>
          <w:tcPr>
            <w:tcW w:type="dxa" w:w="2880"/>
          </w:tcPr>
          <w:p>
            <w:r/>
            <w:r>
              <w:rPr>
                <w:b/>
                <w:sz w:val="16"/>
              </w:rPr>
              <w:t>8</w:t>
            </w:r>
          </w:p>
          <w:p>
            <w:r>
              <w:rPr>
                <w:sz w:val="18"/>
              </w:rPr>
              <w:t>God said to Satan, "Oh yeah? Did you happen to see my boy Job? There's literally no one like him. He's the real deal—honest, a man of his word, totally devoted to me, and hates evil."</w:t>
            </w:r>
          </w:p>
        </w:tc>
        <w:tc>
          <w:tcPr>
            <w:tcW w:type="dxa" w:w="2880"/>
          </w:tcPr>
          <w:p>
            <w:r/>
            <w:r>
              <w:rPr>
                <w:b/>
                <w:sz w:val="16"/>
              </w:rPr>
              <w:t>8</w:t>
            </w:r>
          </w:p>
          <w:p>
            <w:r>
              <w:rPr>
                <w:sz w:val="18"/>
              </w:rPr>
              <w:t>하나님이 사탄한테 "야, 너 내 친구 욥 봤냐? 걔만 한 애가 없어. 완전 정직하고 말한 건 꼭 지키고, 나한테 완전 올인하고 악한 건 쳐다도 안 본다고." 하고 자랑하셨어.</w:t>
            </w:r>
          </w:p>
        </w:tc>
      </w:tr>
      <w:tr>
        <w:tc>
          <w:tcPr>
            <w:tcW w:type="dxa" w:w="2880"/>
          </w:tcPr>
          <w:p>
            <w:r/>
            <w:r>
              <w:rPr>
                <w:b/>
                <w:sz w:val="16"/>
              </w:rPr>
              <w:t>9-10</w:t>
            </w:r>
          </w:p>
          <w:p>
            <w:r>
              <w:rPr>
                <w:sz w:val="18"/>
              </w:rPr>
              <w:t>Satan retorted, “So do you think Job does all that out of the sheer goodness of his heart? Why, no one ever had it so good! You pamper him like a pet, make sure nothing bad ever happens to him or his family or his possessions, bless everything he does—he can’t lose!</w:t>
            </w:r>
          </w:p>
        </w:tc>
        <w:tc>
          <w:tcPr>
            <w:tcW w:type="dxa" w:w="2880"/>
          </w:tcPr>
          <w:p>
            <w:r/>
            <w:r>
              <w:rPr>
                <w:b/>
                <w:sz w:val="16"/>
              </w:rPr>
              <w:t>9-10</w:t>
            </w:r>
          </w:p>
          <w:p>
            <w:r>
              <w:rPr>
                <w:sz w:val="18"/>
              </w:rPr>
              <w:t>Satan just scoffed. "You really think he's that good for nothing? C'mon. The guy has it made! You treat him like a spoiled pet, making sure nothing ever goes wrong for him, his family, or any of his stuff. You bless everything he touches—he literally can't fail.</w:t>
            </w:r>
          </w:p>
        </w:tc>
        <w:tc>
          <w:tcPr>
            <w:tcW w:type="dxa" w:w="2880"/>
          </w:tcPr>
          <w:p>
            <w:r/>
            <w:r>
              <w:rPr>
                <w:b/>
                <w:sz w:val="16"/>
              </w:rPr>
              <w:t>9-10</w:t>
            </w:r>
          </w:p>
          <w:p>
            <w:r>
              <w:rPr>
                <w:sz w:val="18"/>
              </w:rPr>
              <w:t>근데 사탄이 비웃으면서 "에이, 욥이 뭐 바라는 거 없이 그냥 착하기만 할까요? 걔처럼 꿀 빠는 애가 어딨어요! 하나님이 완전 애완동물처럼 감싸고돌잖아요. 욥이나 욥의 가족, 재산에 아무 일도 안 생기게 지켜주시고, 하는 일마다 다 축복해주시니까 걔는 망할 수가 없죠!"</w:t>
            </w:r>
          </w:p>
        </w:tc>
      </w:tr>
      <w:tr>
        <w:tc>
          <w:tcPr>
            <w:tcW w:type="dxa" w:w="2880"/>
          </w:tcPr>
          <w:p>
            <w:r/>
            <w:r>
              <w:rPr>
                <w:b/>
                <w:sz w:val="16"/>
              </w:rPr>
              <w:t>11</w:t>
            </w:r>
          </w:p>
          <w:p>
            <w:r>
              <w:rPr>
                <w:sz w:val="18"/>
              </w:rPr>
              <w:t>“But what do you think would happen if you reached down and took away everything that is his? He’d curse you right to your face, that’s what.”</w:t>
            </w:r>
          </w:p>
        </w:tc>
        <w:tc>
          <w:tcPr>
            <w:tcW w:type="dxa" w:w="2880"/>
          </w:tcPr>
          <w:p>
            <w:r/>
            <w:r>
              <w:rPr>
                <w:b/>
                <w:sz w:val="16"/>
              </w:rPr>
              <w:t>11</w:t>
            </w:r>
          </w:p>
          <w:p>
            <w:r>
              <w:rPr>
                <w:sz w:val="18"/>
              </w:rPr>
              <w:t>"But I bet if you actually took away all his stuff, he'd curse you straight to your face. Just watch."</w:t>
            </w:r>
          </w:p>
        </w:tc>
        <w:tc>
          <w:tcPr>
            <w:tcW w:type="dxa" w:w="2880"/>
          </w:tcPr>
          <w:p>
            <w:r/>
            <w:r>
              <w:rPr>
                <w:b/>
                <w:sz w:val="16"/>
              </w:rPr>
              <w:t>11</w:t>
            </w:r>
          </w:p>
          <w:p>
            <w:r>
              <w:rPr>
                <w:sz w:val="18"/>
              </w:rPr>
              <w:t>"근데 만약에 하나님이 걔가 가진 거 싹 다 뺏어버리면 어떻게 될 것 같아요? 바로 면전에다 대고 욕할걸요? 진짜임." 하고 받아친 거임.</w:t>
            </w:r>
          </w:p>
        </w:tc>
      </w:tr>
      <w:tr>
        <w:tc>
          <w:tcPr>
            <w:tcW w:type="dxa" w:w="2880"/>
          </w:tcPr>
          <w:p>
            <w:r/>
            <w:r>
              <w:rPr>
                <w:b/>
                <w:sz w:val="16"/>
              </w:rPr>
              <w:t>12</w:t>
            </w:r>
          </w:p>
          <w:p>
            <w:r>
              <w:rPr>
                <w:sz w:val="18"/>
              </w:rPr>
              <w:t>God replied, “We’ll see. Go ahead—do what you want with all that is his. Just don’t hurt *him.*” Then Satan left the presence of God.</w:t>
            </w:r>
          </w:p>
        </w:tc>
        <w:tc>
          <w:tcPr>
            <w:tcW w:type="dxa" w:w="2880"/>
          </w:tcPr>
          <w:p>
            <w:r/>
            <w:r>
              <w:rPr>
                <w:b/>
                <w:sz w:val="16"/>
              </w:rPr>
              <w:t>12</w:t>
            </w:r>
          </w:p>
          <w:p>
            <w:r>
              <w:rPr>
                <w:sz w:val="18"/>
              </w:rPr>
              <w:t>God was like, "Alright, bet. You can do whatever you want with his things. Just don't lay a hand on him." And with that, Satan bounced from God's presence.</w:t>
            </w:r>
          </w:p>
        </w:tc>
        <w:tc>
          <w:tcPr>
            <w:tcW w:type="dxa" w:w="2880"/>
          </w:tcPr>
          <w:p>
            <w:r/>
            <w:r>
              <w:rPr>
                <w:b/>
                <w:sz w:val="16"/>
              </w:rPr>
              <w:t>12</w:t>
            </w:r>
          </w:p>
          <w:p>
            <w:r>
              <w:rPr>
                <w:sz w:val="18"/>
              </w:rPr>
              <w:t>하나님이 "어디 한번 보자. 그래, 네 맘대로 해봐. 걔가 가진 거 다 건드려도 되는데, 걔 몸에는 손대지 마라." 하고 허락하셨어. 그러자 사탄은 하나님 앞에서 싹 사라졌지.</w:t>
            </w:r>
          </w:p>
        </w:tc>
      </w:tr>
      <w:tr>
        <w:tc>
          <w:tcPr>
            <w:tcW w:type="dxa" w:w="2880"/>
          </w:tcPr>
          <w:p>
            <w:r/>
            <w:r>
              <w:rPr>
                <w:b/>
                <w:sz w:val="16"/>
              </w:rPr>
              <w:t>13-15</w:t>
            </w:r>
          </w:p>
          <w:p>
            <w:r>
              <w:rPr>
                <w:sz w:val="18"/>
              </w:rPr>
              <w:t>Sometime later, while Job’s children were having one of their parties at the home of the oldest son, a messenger came to Job and said, “The oxen were plowing and the donkeys grazing in the field next to us when Sabeans attacked. They stole the animals and killed the field hands. I’m the only one to get out alive and tell you what happened.”</w:t>
            </w:r>
          </w:p>
        </w:tc>
        <w:tc>
          <w:tcPr>
            <w:tcW w:type="dxa" w:w="2880"/>
          </w:tcPr>
          <w:p>
            <w:r/>
            <w:r>
              <w:rPr>
                <w:b/>
                <w:sz w:val="16"/>
              </w:rPr>
              <w:t>13-15</w:t>
            </w:r>
          </w:p>
          <w:p>
            <w:r>
              <w:rPr>
                <w:sz w:val="18"/>
              </w:rPr>
              <w:t>Not long after, while Job's kids were partying it up at the oldest brother's house, a messenger sprinted up to Job and said, "We were out in the field, the oxen were plowing and the donkeys were just chilling, when these Sabean raiders attacked! They jacked all the animals and killed all the workers. I'm the only one who made it out to tell you."</w:t>
            </w:r>
          </w:p>
        </w:tc>
        <w:tc>
          <w:tcPr>
            <w:tcW w:type="dxa" w:w="2880"/>
          </w:tcPr>
          <w:p>
            <w:r/>
            <w:r>
              <w:rPr>
                <w:b/>
                <w:sz w:val="16"/>
              </w:rPr>
              <w:t>13-15</w:t>
            </w:r>
          </w:p>
          <w:p>
            <w:r>
              <w:rPr>
                <w:sz w:val="18"/>
              </w:rPr>
              <w:t>얼마 후에, 욥의 자식들이 또 첫째 아들 집에서 파티하고 있는데, 웬 심부름꾼 하나가 욥한테 달려와서 말했어. "소들이 밭 갈고 나귀들은 그 옆에서 풀 뜯고 있었는데, 갑자기 스바 사람들이 쳐들어와서 동물들 다 훔쳐가고 일꾼들 다 죽였어요! 저 혼자 겨우 살아서 알려드리러 온 거예요!"</w:t>
            </w:r>
          </w:p>
        </w:tc>
      </w:tr>
      <w:tr>
        <w:tc>
          <w:tcPr>
            <w:tcW w:type="dxa" w:w="2880"/>
          </w:tcPr>
          <w:p>
            <w:r/>
            <w:r>
              <w:rPr>
                <w:b/>
                <w:sz w:val="16"/>
              </w:rPr>
              <w:t>16</w:t>
            </w:r>
          </w:p>
          <w:p>
            <w:r>
              <w:rPr>
                <w:sz w:val="18"/>
              </w:rPr>
              <w:t>While he was still talking, another messenger arrived and said, “Bolts of lightning struck the sheep and the shepherds and fried them—burned them to a crisp. I’m the only one to get out alive and tell you what happened.”</w:t>
            </w:r>
          </w:p>
        </w:tc>
        <w:tc>
          <w:tcPr>
            <w:tcW w:type="dxa" w:w="2880"/>
          </w:tcPr>
          <w:p>
            <w:r/>
            <w:r>
              <w:rPr>
                <w:b/>
                <w:sz w:val="16"/>
              </w:rPr>
              <w:t>16</w:t>
            </w:r>
          </w:p>
          <w:p>
            <w:r>
              <w:rPr>
                <w:sz w:val="18"/>
              </w:rPr>
              <w:t>Before he could even finish, another messenger ran up, totally out of breath, and said, "Lightning just came out of nowhere and completely fried the sheep and the shepherds. They're all toast. I'm the only one who escaped to tell you."</w:t>
            </w:r>
          </w:p>
        </w:tc>
        <w:tc>
          <w:tcPr>
            <w:tcW w:type="dxa" w:w="2880"/>
          </w:tcPr>
          <w:p>
            <w:r/>
            <w:r>
              <w:rPr>
                <w:b/>
                <w:sz w:val="16"/>
              </w:rPr>
              <w:t>16</w:t>
            </w:r>
          </w:p>
          <w:p>
            <w:r>
              <w:rPr>
                <w:sz w:val="18"/>
              </w:rPr>
              <w:t>이 말이 채 끝나기도 전에, 다른 심부름꾼이 또 도착해서 말했어. "하늘에서 번개가 쳐서 양이랑 목동들을 다 태워버렸어요! 잿더미가 됐다고요! 저 혼자 겨우 살아서 알려드리러 온 거예요!"</w:t>
            </w:r>
          </w:p>
        </w:tc>
      </w:tr>
      <w:tr>
        <w:tc>
          <w:tcPr>
            <w:tcW w:type="dxa" w:w="2880"/>
          </w:tcPr>
          <w:p>
            <w:r/>
            <w:r>
              <w:rPr>
                <w:b/>
                <w:sz w:val="16"/>
              </w:rPr>
              <w:t>17</w:t>
            </w:r>
          </w:p>
          <w:p>
            <w:r>
              <w:rPr>
                <w:sz w:val="18"/>
              </w:rPr>
              <w:t>While he was still talking, another messenger arrived and said, “Chaldeans coming from three directions raided the camels and massacred the camel drivers. I’m the only one to get out alive and tell you what happened.”</w:t>
            </w:r>
          </w:p>
        </w:tc>
        <w:tc>
          <w:tcPr>
            <w:tcW w:type="dxa" w:w="2880"/>
          </w:tcPr>
          <w:p>
            <w:r/>
            <w:r>
              <w:rPr>
                <w:b/>
                <w:sz w:val="16"/>
              </w:rPr>
              <w:t>17</w:t>
            </w:r>
          </w:p>
          <w:p>
            <w:r>
              <w:rPr>
                <w:sz w:val="18"/>
              </w:rPr>
              <w:t>And while HE was still talking, a third guy showed up and said, "A bunch of Chaldean raiders came at us from three different directions, stole all the camels, and killed all the drivers. I'm the only one who got away to tell you."</w:t>
            </w:r>
          </w:p>
        </w:tc>
        <w:tc>
          <w:tcPr>
            <w:tcW w:type="dxa" w:w="2880"/>
          </w:tcPr>
          <w:p>
            <w:r/>
            <w:r>
              <w:rPr>
                <w:b/>
                <w:sz w:val="16"/>
              </w:rPr>
              <w:t>17</w:t>
            </w:r>
          </w:p>
          <w:p>
            <w:r>
              <w:rPr>
                <w:sz w:val="18"/>
              </w:rPr>
              <w:t>이 말이 채 끝나기도 전에, 또 다른 심부름꾼이 와서 말했어. "갈대아 사람들이 세 방향에서 쳐들어와서 낙타들 다 뺏어가고 낙타 몰이꾼들 다 죽여버렸어요! 저 혼자 겨우 살아서 알려드리러 온 거예요!"</w:t>
            </w:r>
          </w:p>
        </w:tc>
      </w:tr>
      <w:tr>
        <w:tc>
          <w:tcPr>
            <w:tcW w:type="dxa" w:w="2880"/>
          </w:tcPr>
          <w:p>
            <w:r/>
            <w:r>
              <w:rPr>
                <w:b/>
                <w:sz w:val="16"/>
              </w:rPr>
              <w:t>18-19</w:t>
            </w:r>
          </w:p>
          <w:p>
            <w:r>
              <w:rPr>
                <w:sz w:val="18"/>
              </w:rPr>
              <w:t>While he was still talking, another messenger arrived and said, “Your children were having a party at the home of the oldest brother when a tornado swept in off the desert and struck the house. It collapsed on the young people and they died. I’m the only one to get out alive and tell you what happened.”</w:t>
            </w:r>
          </w:p>
        </w:tc>
        <w:tc>
          <w:tcPr>
            <w:tcW w:type="dxa" w:w="2880"/>
          </w:tcPr>
          <w:p>
            <w:r/>
            <w:r>
              <w:rPr>
                <w:b/>
                <w:sz w:val="16"/>
              </w:rPr>
              <w:t>18-19</w:t>
            </w:r>
          </w:p>
          <w:p>
            <w:r>
              <w:rPr>
                <w:sz w:val="18"/>
              </w:rPr>
              <w:t>And if that wasn't enough, while that guy was still talking, a fourth messenger arrived, saying, "Your kids were all hanging out at your oldest son's place when a massive tornado just ripped in from the desert and wrecked the house. It collapsed right on top of them, and they're all… gone. I'm the only one who survived to tell you what happened."</w:t>
            </w:r>
          </w:p>
        </w:tc>
        <w:tc>
          <w:tcPr>
            <w:tcW w:type="dxa" w:w="2880"/>
          </w:tcPr>
          <w:p>
            <w:r/>
            <w:r>
              <w:rPr>
                <w:b/>
                <w:sz w:val="16"/>
              </w:rPr>
              <w:t>18-19</w:t>
            </w:r>
          </w:p>
          <w:p>
            <w:r>
              <w:rPr>
                <w:sz w:val="18"/>
              </w:rPr>
              <w:t>이 말이 채 끝나기도 전에, 또 다른 심부름꾼이 와서 말했어. "자녀분들이 첫째 아드님 댁에서 파티하고 있었는데, 갑자기 사막에서 토네이도가 불어와서 집을 덮쳤어요. 집이 무너져서 다들 그 밑에 깔려 죽었습니다... 저 혼자 겨우 살아서 알려드리러 온 거예요!"</w:t>
            </w:r>
          </w:p>
        </w:tc>
      </w:tr>
      <w:tr>
        <w:tc>
          <w:tcPr>
            <w:tcW w:type="dxa" w:w="2880"/>
          </w:tcPr>
          <w:p>
            <w:r/>
            <w:r>
              <w:rPr>
                <w:b/>
                <w:sz w:val="16"/>
              </w:rPr>
              <w:t>20</w:t>
            </w:r>
          </w:p>
          <w:p>
            <w:r>
              <w:rPr>
                <w:sz w:val="18"/>
              </w:rPr>
              <w:t>Job got to his feet, ripped his robe, shaved his head, then fell to the ground and worshiped:</w:t>
            </w:r>
          </w:p>
        </w:tc>
        <w:tc>
          <w:tcPr>
            <w:tcW w:type="dxa" w:w="2880"/>
          </w:tcPr>
          <w:p>
            <w:r/>
            <w:r>
              <w:rPr>
                <w:b/>
                <w:sz w:val="16"/>
              </w:rPr>
              <w:t>20</w:t>
            </w:r>
          </w:p>
          <w:p>
            <w:r>
              <w:rPr>
                <w:sz w:val="18"/>
              </w:rPr>
              <w:t>Job just stood up, tore his robe, and shaved his head. Then he fell to the ground and just started worshiping, saying:</w:t>
            </w:r>
          </w:p>
        </w:tc>
        <w:tc>
          <w:tcPr>
            <w:tcW w:type="dxa" w:w="2880"/>
          </w:tcPr>
          <w:p>
            <w:r/>
            <w:r>
              <w:rPr>
                <w:b/>
                <w:sz w:val="16"/>
              </w:rPr>
              <w:t>20</w:t>
            </w:r>
          </w:p>
          <w:p>
            <w:r>
              <w:rPr>
                <w:sz w:val="18"/>
              </w:rPr>
              <w:t>욥은 그 자리에서 일어나서 자기 옷을 찢고 머리를 밀어버렸어. 그리고 땅에 엎드려서 경배했지.</w:t>
            </w:r>
          </w:p>
        </w:tc>
      </w:tr>
      <w:tr>
        <w:tc>
          <w:tcPr>
            <w:tcW w:type="dxa" w:w="2880"/>
          </w:tcPr>
          <w:p>
            <w:r/>
            <w:r>
              <w:rPr>
                <w:b/>
                <w:sz w:val="16"/>
              </w:rPr>
              <w:t>21</w:t>
            </w:r>
          </w:p>
          <w:p>
            <w:r>
              <w:rPr>
                <w:sz w:val="18"/>
              </w:rPr>
              <w:t>Naked I came from my mother’s womb,       naked I’ll return to the womb of the earth.  God gives, God takes.       God’s name be ever blessed.</w:t>
            </w:r>
          </w:p>
        </w:tc>
        <w:tc>
          <w:tcPr>
            <w:tcW w:type="dxa" w:w="2880"/>
          </w:tcPr>
          <w:p>
            <w:r/>
            <w:r>
              <w:rPr>
                <w:b/>
                <w:sz w:val="16"/>
              </w:rPr>
              <w:t>21</w:t>
            </w:r>
          </w:p>
          <w:p>
            <w:r>
              <w:rPr>
                <w:sz w:val="18"/>
              </w:rPr>
              <w:t>"I came into this world with nothing, and I'll leave with nothing. God gives, and God takes away. But blessed be God's name."</w:t>
            </w:r>
          </w:p>
        </w:tc>
        <w:tc>
          <w:tcPr>
            <w:tcW w:type="dxa" w:w="2880"/>
          </w:tcPr>
          <w:p>
            <w:r/>
            <w:r>
              <w:rPr>
                <w:b/>
                <w:sz w:val="16"/>
              </w:rPr>
              <w:t>21</w:t>
            </w:r>
          </w:p>
          <w:p>
            <w:r>
              <w:rPr>
                <w:sz w:val="18"/>
              </w:rPr>
              <w:t>"맨몸으로 태어났으니, 맨몸으로 돌아갈 뿐. 주신 분도 하나님이시고, 가져가신 분도 하나님이시니, 하나님의 이름은 영원히 찬양받으실지어다."</w:t>
            </w:r>
          </w:p>
        </w:tc>
      </w:tr>
      <w:tr>
        <w:tc>
          <w:tcPr>
            <w:tcW w:type="dxa" w:w="2880"/>
          </w:tcPr>
          <w:p>
            <w:r/>
            <w:r>
              <w:rPr>
                <w:b/>
                <w:sz w:val="16"/>
              </w:rPr>
              <w:t>22</w:t>
            </w:r>
          </w:p>
          <w:p>
            <w:r>
              <w:rPr>
                <w:sz w:val="18"/>
              </w:rPr>
              <w:t>Not once through all this did Job sin; not once did he blame God.</w:t>
            </w:r>
          </w:p>
        </w:tc>
        <w:tc>
          <w:tcPr>
            <w:tcW w:type="dxa" w:w="2880"/>
          </w:tcPr>
          <w:p>
            <w:r/>
            <w:r>
              <w:rPr>
                <w:b/>
                <w:sz w:val="16"/>
              </w:rPr>
              <w:t>22</w:t>
            </w:r>
          </w:p>
          <w:p>
            <w:r>
              <w:rPr>
                <w:sz w:val="18"/>
              </w:rPr>
              <w:t>Through all of this absolute chaos, Job didn't sin. Not once did he point a finger and blame God.</w:t>
            </w:r>
          </w:p>
        </w:tc>
        <w:tc>
          <w:tcPr>
            <w:tcW w:type="dxa" w:w="2880"/>
          </w:tcPr>
          <w:p>
            <w:r/>
            <w:r>
              <w:rPr>
                <w:b/>
                <w:sz w:val="16"/>
              </w:rPr>
              <w:t>22</w:t>
            </w:r>
          </w:p>
          <w:p>
            <w:r>
              <w:rPr>
                <w:sz w:val="18"/>
              </w:rPr>
              <w:t>이 모든 대참사 속에서도, 욥은 죄를 짓지 않았고, 하나님을 원망하지도 않았대.</w:t>
            </w:r>
          </w:p>
        </w:tc>
      </w:tr>
    </w:tbl>
    <w:p>
      <w:pPr>
        <w:pStyle w:val="Heading1"/>
      </w:pPr>
      <w:r>
        <w:t>Chapter 2 — Job's Ultimate Test: Round 2</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One day when the angels came to report to God, Satan also showed up. God singled out Satan, saying, “And what have you been up to?” Satan answered God, “Oh, going here and there, checking things out.” Then God said to Satan, “Have you noticed my friend Job? There’s no one quite like him, is there—honest and true to his word, totally devoted to God and hating evil? He still has a firm grip on his integrity! You tried to trick me into destroying him, but it didn’t work.”</w:t>
            </w:r>
          </w:p>
        </w:tc>
        <w:tc>
          <w:tcPr>
            <w:tcW w:type="dxa" w:w="2880"/>
          </w:tcPr>
          <w:p>
            <w:r/>
            <w:r>
              <w:rPr>
                <w:b/>
                <w:sz w:val="16"/>
              </w:rPr>
              <w:t>1</w:t>
            </w:r>
          </w:p>
          <w:p>
            <w:r>
              <w:rPr>
                <w:sz w:val="18"/>
              </w:rPr>
              <w:t>So, one day, all the angels were reporting back to God, and guess who decided to show up again? Satan.</w:t>
            </w:r>
          </w:p>
        </w:tc>
        <w:tc>
          <w:tcPr>
            <w:tcW w:type="dxa" w:w="2880"/>
          </w:tcPr>
          <w:p>
            <w:r/>
            <w:r>
              <w:rPr>
                <w:b/>
                <w:sz w:val="16"/>
              </w:rPr>
              <w:t>1</w:t>
            </w:r>
          </w:p>
          <w:p>
            <w:r>
              <w:rPr>
                <w:sz w:val="18"/>
              </w:rPr>
              <w:t>어느 날, 천사들이 하나님한테 보고하러 쫙 모였는데, 사탄도 또 거기 낀 거임.</w:t>
            </w:r>
          </w:p>
        </w:tc>
      </w:tr>
      <w:tr>
        <w:tc>
          <w:tcPr>
            <w:tcW w:type="dxa" w:w="2880"/>
          </w:tcPr>
          <w:p>
            <w:r/>
            <w:r>
              <w:rPr>
                <w:b/>
                <w:sz w:val="16"/>
              </w:rPr>
              <w:t>2</w:t>
            </w:r>
          </w:p>
          <w:p>
            <w:r>
              <w:rPr>
                <w:sz w:val="18"/>
              </w:rPr>
              <w:t>↑ 위 MSG(1-3) 계속</w:t>
            </w:r>
          </w:p>
        </w:tc>
        <w:tc>
          <w:tcPr>
            <w:tcW w:type="dxa" w:w="2880"/>
          </w:tcPr>
          <w:p>
            <w:r/>
            <w:r>
              <w:rPr>
                <w:b/>
                <w:sz w:val="16"/>
              </w:rPr>
              <w:t>2</w:t>
            </w:r>
          </w:p>
          <w:p>
            <w:r>
              <w:rPr>
                <w:sz w:val="18"/>
              </w:rPr>
              <w:t>God immediately called him out, like, "And what have you been up to?"</w:t>
            </w:r>
          </w:p>
        </w:tc>
        <w:tc>
          <w:tcPr>
            <w:tcW w:type="dxa" w:w="2880"/>
          </w:tcPr>
          <w:p>
            <w:r/>
            <w:r>
              <w:rPr>
                <w:b/>
                <w:sz w:val="16"/>
              </w:rPr>
              <w:t>2</w:t>
            </w:r>
          </w:p>
          <w:p>
            <w:r>
              <w:rPr>
                <w:sz w:val="18"/>
              </w:rPr>
              <w:t>하나님이 사탄을 딱 지목해서 물었어. "너 또 뭐하고 돌아다녔냐?"</w:t>
            </w:r>
          </w:p>
        </w:tc>
      </w:tr>
      <w:tr>
        <w:tc>
          <w:tcPr>
            <w:tcW w:type="dxa" w:w="2880"/>
          </w:tcPr>
          <w:p>
            <w:r/>
            <w:r>
              <w:rPr>
                <w:b/>
                <w:sz w:val="16"/>
              </w:rPr>
              <w:t>2</w:t>
            </w:r>
          </w:p>
          <w:p>
            <w:r>
              <w:rPr>
                <w:sz w:val="18"/>
              </w:rPr>
              <w:t>↑ 위 MSG(1-3) 계속</w:t>
            </w:r>
          </w:p>
        </w:tc>
        <w:tc>
          <w:tcPr>
            <w:tcW w:type="dxa" w:w="2880"/>
          </w:tcPr>
          <w:p>
            <w:r/>
            <w:r>
              <w:rPr>
                <w:b/>
                <w:sz w:val="16"/>
              </w:rPr>
              <w:t>2</w:t>
            </w:r>
          </w:p>
          <w:p>
            <w:r>
              <w:rPr>
                <w:sz w:val="18"/>
              </w:rPr>
              <w:t>Satan shot back, "Oh, you know, just cruising around, checking things out on earth."</w:t>
            </w:r>
          </w:p>
        </w:tc>
        <w:tc>
          <w:tcPr>
            <w:tcW w:type="dxa" w:w="2880"/>
          </w:tcPr>
          <w:p>
            <w:r/>
            <w:r>
              <w:rPr>
                <w:b/>
                <w:sz w:val="16"/>
              </w:rPr>
              <w:t>2</w:t>
            </w:r>
          </w:p>
          <w:p>
            <w:r>
              <w:rPr>
                <w:sz w:val="18"/>
              </w:rPr>
              <w:t>사탄이 대답했지. "아~ 그냥 여기저기 돌아다니면서 세상 구경 좀 하고 왔습니다."</w:t>
            </w:r>
          </w:p>
        </w:tc>
      </w:tr>
      <w:tr>
        <w:tc>
          <w:tcPr>
            <w:tcW w:type="dxa" w:w="2880"/>
          </w:tcPr>
          <w:p>
            <w:r/>
            <w:r>
              <w:rPr>
                <w:b/>
                <w:sz w:val="16"/>
              </w:rPr>
              <w:t>3</w:t>
            </w:r>
          </w:p>
          <w:p>
            <w:r>
              <w:rPr>
                <w:sz w:val="18"/>
              </w:rPr>
              <w:t>↑ 위 MSG(1-3) 계속</w:t>
            </w:r>
          </w:p>
        </w:tc>
        <w:tc>
          <w:tcPr>
            <w:tcW w:type="dxa" w:w="2880"/>
          </w:tcPr>
          <w:p>
            <w:r/>
            <w:r>
              <w:rPr>
                <w:b/>
                <w:sz w:val="16"/>
              </w:rPr>
              <w:t>3</w:t>
            </w:r>
          </w:p>
          <w:p>
            <w:r>
              <w:rPr>
                <w:sz w:val="18"/>
              </w:rPr>
              <w:t>Then God was like, "So, have you seen my boy Job? There's literally no one like him. He's honest, keeps his word, is totally devoted to me, and hates doing wrong. He's still holding on strong, even after you tried to get me to ruin him for no reason. Nice try, though."</w:t>
            </w:r>
          </w:p>
        </w:tc>
        <w:tc>
          <w:tcPr>
            <w:tcW w:type="dxa" w:w="2880"/>
          </w:tcPr>
          <w:p>
            <w:r/>
            <w:r>
              <w:rPr>
                <w:b/>
                <w:sz w:val="16"/>
              </w:rPr>
              <w:t>3</w:t>
            </w:r>
          </w:p>
          <w:p>
            <w:r>
              <w:rPr>
                <w:sz w:val="18"/>
              </w:rPr>
              <w:t>그러자 하나님이 사탄한테 말했어. "내 친구 욥 봤냐? 걔만 한 애가 없다니까. 정직하고, 말한 건 꼭 지키고, 나한테 완전 충성하고, 나쁜 짓은 진짜 싫어하잖아. 네가 나 꼬드겨서 걔를 아무 이유 없이 치게 만들려고 했는데도, 걔는 여전히 자기 믿음을 꽉 붙잡고 있다고."</w:t>
            </w:r>
          </w:p>
        </w:tc>
      </w:tr>
      <w:tr>
        <w:tc>
          <w:tcPr>
            <w:tcW w:type="dxa" w:w="2880"/>
          </w:tcPr>
          <w:p>
            <w:r/>
            <w:r>
              <w:rPr>
                <w:b/>
                <w:sz w:val="16"/>
              </w:rPr>
              <w:t>4-5</w:t>
            </w:r>
          </w:p>
          <w:p>
            <w:r>
              <w:rPr>
                <w:sz w:val="18"/>
              </w:rPr>
              <w:t>Satan answered, “A human would do anything to save his life. But what do you think would happen if you reached down and took away his health? He’d curse you to your face, that’s what.”</w:t>
            </w:r>
          </w:p>
        </w:tc>
        <w:tc>
          <w:tcPr>
            <w:tcW w:type="dxa" w:w="2880"/>
          </w:tcPr>
          <w:p>
            <w:r/>
            <w:r>
              <w:rPr>
                <w:b/>
                <w:sz w:val="16"/>
              </w:rPr>
              <w:t>4-5</w:t>
            </w:r>
          </w:p>
          <w:p>
            <w:r>
              <w:rPr>
                <w:sz w:val="18"/>
              </w:rPr>
              <w:t>Satan replied, "Yeah, but a person will give up anything just to save their own skin. What if you actually hurt him? Like, messed with his health? I bet he'd curse you to your face, for real."</w:t>
            </w:r>
          </w:p>
        </w:tc>
        <w:tc>
          <w:tcPr>
            <w:tcW w:type="dxa" w:w="2880"/>
          </w:tcPr>
          <w:p>
            <w:r/>
            <w:r>
              <w:rPr>
                <w:b/>
                <w:sz w:val="16"/>
              </w:rPr>
              <w:t>4-5</w:t>
            </w:r>
          </w:p>
          <w:p>
            <w:r>
              <w:rPr>
                <w:sz w:val="18"/>
              </w:rPr>
              <w:t>사탄이 대답했어. "에이, 사람은 자기 목숨 구하려고 뭐든지 다 하는 법이죠. 근데 만약에 하나님이 직접 걔 건강을 싹 뺏어가면 어떻게 될까요? 장담하는데, 하나님 얼굴에 대고 바로 욕할걸요?"</w:t>
            </w:r>
          </w:p>
        </w:tc>
      </w:tr>
      <w:tr>
        <w:tc>
          <w:tcPr>
            <w:tcW w:type="dxa" w:w="2880"/>
          </w:tcPr>
          <w:p>
            <w:r/>
            <w:r>
              <w:rPr>
                <w:b/>
                <w:sz w:val="16"/>
              </w:rPr>
              <w:t>6</w:t>
            </w:r>
          </w:p>
          <w:p>
            <w:r>
              <w:rPr>
                <w:sz w:val="18"/>
              </w:rPr>
              <w:t>God said, “All right. Go ahead—you can do what you like with him. But mind you, don’t kill him.”</w:t>
            </w:r>
          </w:p>
        </w:tc>
        <w:tc>
          <w:tcPr>
            <w:tcW w:type="dxa" w:w="2880"/>
          </w:tcPr>
          <w:p>
            <w:r/>
            <w:r>
              <w:rPr>
                <w:b/>
                <w:sz w:val="16"/>
              </w:rPr>
              <w:t>6</w:t>
            </w:r>
          </w:p>
          <w:p>
            <w:r>
              <w:rPr>
                <w:sz w:val="18"/>
              </w:rPr>
              <w:t>God said, "Fine. Do whatever you want to him. Just don't kill him."</w:t>
            </w:r>
          </w:p>
        </w:tc>
        <w:tc>
          <w:tcPr>
            <w:tcW w:type="dxa" w:w="2880"/>
          </w:tcPr>
          <w:p>
            <w:r/>
            <w:r>
              <w:rPr>
                <w:b/>
                <w:sz w:val="16"/>
              </w:rPr>
              <w:t>6</w:t>
            </w:r>
          </w:p>
          <w:p>
            <w:r>
              <w:rPr>
                <w:sz w:val="18"/>
              </w:rPr>
              <w:t>하나님이 말했어. "알겠다. 네 맘대로 해봐라. 근데 목숨만은 건드리지 마라."</w:t>
            </w:r>
          </w:p>
        </w:tc>
      </w:tr>
      <w:tr>
        <w:tc>
          <w:tcPr>
            <w:tcW w:type="dxa" w:w="2880"/>
          </w:tcPr>
          <w:p>
            <w:r/>
            <w:r>
              <w:rPr>
                <w:b/>
                <w:sz w:val="16"/>
              </w:rPr>
              <w:t>7-8</w:t>
            </w:r>
          </w:p>
          <w:p>
            <w:r>
              <w:rPr>
                <w:sz w:val="18"/>
              </w:rPr>
              <w:t>Satan left God and struck Job with terrible sores. Job was ulcers and scabs from head to foot. They itched and oozed so badly that he took a piece of broken pottery to scrape himself, then went and sat on a trash heap, among the ashes.</w:t>
            </w:r>
          </w:p>
        </w:tc>
        <w:tc>
          <w:tcPr>
            <w:tcW w:type="dxa" w:w="2880"/>
          </w:tcPr>
          <w:p>
            <w:r/>
            <w:r>
              <w:rPr>
                <w:b/>
                <w:sz w:val="16"/>
              </w:rPr>
              <w:t>7-8</w:t>
            </w:r>
          </w:p>
          <w:p>
            <w:r>
              <w:rPr>
                <w:sz w:val="18"/>
              </w:rPr>
              <w:t>So Satan left God's presence and hit Job with some gnarly sores. Job was covered in painful ulcers and scabs from head to toe. They were so itchy and gross that he grabbed a piece of a broken pot to scrape himself and went to go sit in a pile of ashes on the trash heap.</w:t>
            </w:r>
          </w:p>
        </w:tc>
        <w:tc>
          <w:tcPr>
            <w:tcW w:type="dxa" w:w="2880"/>
          </w:tcPr>
          <w:p>
            <w:r/>
            <w:r>
              <w:rPr>
                <w:b/>
                <w:sz w:val="16"/>
              </w:rPr>
              <w:t>7-8</w:t>
            </w:r>
          </w:p>
          <w:p>
            <w:r>
              <w:rPr>
                <w:sz w:val="18"/>
              </w:rPr>
              <w:t>사탄은 하나님 앞에서 물러나자마자 욥을 쳐서 온몸에 끔찍한 종기가 나게 했어. 욥은 머리부터 발끝까지 궤양과 딱지로 뒤덮인 거임. 너무 가렵고 진물이 나서, 깨진 질그릇 조각으로 몸을 긁으면서 재 더미 위에 가서 앉아 있었대.</w:t>
            </w:r>
          </w:p>
        </w:tc>
      </w:tr>
      <w:tr>
        <w:tc>
          <w:tcPr>
            <w:tcW w:type="dxa" w:w="2880"/>
          </w:tcPr>
          <w:p>
            <w:r/>
            <w:r>
              <w:rPr>
                <w:b/>
                <w:sz w:val="16"/>
              </w:rPr>
              <w:t>9</w:t>
            </w:r>
          </w:p>
          <w:p>
            <w:r>
              <w:rPr>
                <w:sz w:val="18"/>
              </w:rPr>
              <w:t>His wife said, “Still holding on to your precious integrity, are you? Curse God and be done with it!”</w:t>
            </w:r>
          </w:p>
        </w:tc>
        <w:tc>
          <w:tcPr>
            <w:tcW w:type="dxa" w:w="2880"/>
          </w:tcPr>
          <w:p>
            <w:r/>
            <w:r>
              <w:rPr>
                <w:b/>
                <w:sz w:val="16"/>
              </w:rPr>
              <w:t>9</w:t>
            </w:r>
          </w:p>
          <w:p>
            <w:r>
              <w:rPr>
                <w:sz w:val="18"/>
              </w:rPr>
              <w:t>His wife came to him and said, "Are you seriously still trying to be Mr. Perfect? Just curse God and let's be done with this!"</w:t>
            </w:r>
          </w:p>
        </w:tc>
        <w:tc>
          <w:tcPr>
            <w:tcW w:type="dxa" w:w="2880"/>
          </w:tcPr>
          <w:p>
            <w:r/>
            <w:r>
              <w:rPr>
                <w:b/>
                <w:sz w:val="16"/>
              </w:rPr>
              <w:t>9</w:t>
            </w:r>
          </w:p>
          <w:p>
            <w:r>
              <w:rPr>
                <w:sz w:val="18"/>
              </w:rPr>
              <w:t>그의 아내가 와서 말했어. "아직도 그 소중한 믿음 지키고 있는 거예요? 에휴, 그냥 하나님 욕하고 죽어버려요!"</w:t>
            </w:r>
          </w:p>
        </w:tc>
      </w:tr>
      <w:tr>
        <w:tc>
          <w:tcPr>
            <w:tcW w:type="dxa" w:w="2880"/>
          </w:tcPr>
          <w:p>
            <w:r/>
            <w:r>
              <w:rPr>
                <w:b/>
                <w:sz w:val="16"/>
              </w:rPr>
              <w:t>10</w:t>
            </w:r>
          </w:p>
          <w:p>
            <w:r>
              <w:rPr>
                <w:sz w:val="18"/>
              </w:rPr>
              <w:t>He told her, “You’re talking like an empty-headed fool. We take the good days from God—why not also the bad days?”</w:t>
            </w:r>
          </w:p>
          <w:p>
            <w:r>
              <w:rPr>
                <w:sz w:val="18"/>
              </w:rPr>
              <w:t>Not once through all this did Job sin. He said nothing against God.</w:t>
            </w:r>
          </w:p>
        </w:tc>
        <w:tc>
          <w:tcPr>
            <w:tcW w:type="dxa" w:w="2880"/>
          </w:tcPr>
          <w:p>
            <w:r/>
            <w:r>
              <w:rPr>
                <w:b/>
                <w:sz w:val="16"/>
              </w:rPr>
              <w:t>10</w:t>
            </w:r>
          </w:p>
          <w:p>
            <w:r>
              <w:rPr>
                <w:sz w:val="18"/>
              </w:rPr>
              <w:t>He told her, "You're talking like a fool. We take all the good stuff from God, why shouldn't we take the bad stuff too?"</w:t>
            </w:r>
          </w:p>
        </w:tc>
        <w:tc>
          <w:tcPr>
            <w:tcW w:type="dxa" w:w="2880"/>
          </w:tcPr>
          <w:p>
            <w:r/>
            <w:r>
              <w:rPr>
                <w:b/>
                <w:sz w:val="16"/>
              </w:rPr>
              <w:t>10</w:t>
            </w:r>
          </w:p>
          <w:p>
            <w:r>
              <w:rPr>
                <w:sz w:val="18"/>
              </w:rPr>
              <w:t>욥이 아내한테 말했어. "당신 진짜 생각 없는 사람처럼 말하네. 우리가 하나님한테 좋은 것만 받았는데, 어떻게 나쁜 건 안 받겠어?"</w:t>
            </w:r>
          </w:p>
        </w:tc>
      </w:tr>
      <w:tr>
        <w:tc>
          <w:tcPr>
            <w:tcW w:type="dxa" w:w="2880"/>
          </w:tcPr>
          <w:p>
            <w:r/>
            <w:r>
              <w:rPr>
                <w:b/>
                <w:sz w:val="16"/>
              </w:rPr>
              <w:t>10</w:t>
            </w:r>
          </w:p>
          <w:p>
            <w:r>
              <w:rPr>
                <w:sz w:val="18"/>
              </w:rPr>
              <w:t>↑ 위 MSG(10-10) 계속</w:t>
            </w:r>
          </w:p>
        </w:tc>
        <w:tc>
          <w:tcPr>
            <w:tcW w:type="dxa" w:w="2880"/>
          </w:tcPr>
          <w:p>
            <w:r/>
            <w:r>
              <w:rPr>
                <w:b/>
                <w:sz w:val="16"/>
              </w:rPr>
              <w:t>10</w:t>
            </w:r>
          </w:p>
          <w:p>
            <w:r>
              <w:rPr>
                <w:sz w:val="18"/>
              </w:rPr>
              <w:t>And through all of this, Job didn't sin. He didn't say a single bad thing about God.</w:t>
            </w:r>
          </w:p>
        </w:tc>
        <w:tc>
          <w:tcPr>
            <w:tcW w:type="dxa" w:w="2880"/>
          </w:tcPr>
          <w:p>
            <w:r/>
            <w:r>
              <w:rPr>
                <w:b/>
                <w:sz w:val="16"/>
              </w:rPr>
              <w:t>10</w:t>
            </w:r>
          </w:p>
          <w:p>
            <w:r>
              <w:rPr>
                <w:sz w:val="18"/>
              </w:rPr>
              <w:t>이 모든 일을 겪으면서도 욥은 죄를 짓지 않았고, 하나님을 원망하는 말은 한마디도 하지 않았대.</w:t>
            </w:r>
          </w:p>
        </w:tc>
      </w:tr>
      <w:tr>
        <w:tc>
          <w:tcPr>
            <w:tcW w:type="dxa" w:w="2880"/>
          </w:tcPr>
          <w:p>
            <w:r/>
            <w:r>
              <w:rPr>
                <w:b/>
                <w:sz w:val="16"/>
              </w:rPr>
              <w:t>11-13</w:t>
            </w:r>
          </w:p>
          <w:p>
            <w:r>
              <w:rPr>
                <w:sz w:val="18"/>
              </w:rPr>
              <w:t>Three of Job’s friends heard of all the trouble that had fallen on him. Each traveled from his own country—Eliphaz from Teman, Bildad from Shuhah, Zophar from Naamath—and went together to Job to keep him company and comfort him. When they first caught sight of him, they couldn’t believe what they saw—they hardly recognized him! They cried out in lament, ripped their robes, and dumped dirt on their heads as a sign of their grief. Then they sat with him on the ground. Seven days and nights they sat there without saying a word. They could see how rotten he felt, how deeply he was suffering.</w:t>
            </w:r>
          </w:p>
        </w:tc>
        <w:tc>
          <w:tcPr>
            <w:tcW w:type="dxa" w:w="2880"/>
          </w:tcPr>
          <w:p>
            <w:r/>
            <w:r>
              <w:rPr>
                <w:b/>
                <w:sz w:val="16"/>
              </w:rPr>
              <w:t>11-13</w:t>
            </w:r>
          </w:p>
          <w:p>
            <w:r>
              <w:rPr>
                <w:sz w:val="18"/>
              </w:rPr>
              <w:t>When Job's three best friends heard about all the terrible things that had happened to him, they decided to come and support him. Eliphaz from Teman, Bildad from Shuhah, and Zophar from Naamath all traveled to comfort him. But when they first saw him, they couldn't even recognize him. It was wild. They started wailing, tore their clothes, and threw dirt on their heads to show how sad they were. Then they just sat on the ground with him for seven days and seven nights without saying a word. They could see how completely wrecked he was and how much pain he was in.</w:t>
            </w:r>
          </w:p>
        </w:tc>
        <w:tc>
          <w:tcPr>
            <w:tcW w:type="dxa" w:w="2880"/>
          </w:tcPr>
          <w:p>
            <w:r/>
            <w:r>
              <w:rPr>
                <w:b/>
                <w:sz w:val="16"/>
              </w:rPr>
              <w:t>11-13</w:t>
            </w:r>
          </w:p>
          <w:p>
            <w:r>
              <w:rPr>
                <w:sz w:val="18"/>
              </w:rPr>
              <w:t>욥의 세 친구가 이 모든 재앙 소식을 들었어. 데만 사람 엘리바스, 수아 사람 빌닷, 나아마 사람 소발이었는데, 욥을 위로해주려고 각자 자기 동네에서 출발해서 같이 찾아온 거임. 근데 멀리서 욥을 보는데, 도저히 알아볼 수가 없는 거야. 너무 변해버려서. 그들은 막 소리 지르면서 울고, 자기들 옷을 찢고, 슬픔의 표시로 머리에 흙을 뿌렸대. 그러고는 욥이랑 같이 땅바닥에 앉아서 7일 밤낮을 아무 말도 안 하고 그냥 옆에 있어 줬어. 욥이 얼마나 괴로운지, 그 고통이 얼마나 깊은지 눈에 보였기만 해도 보였거든.</w:t>
            </w:r>
          </w:p>
        </w:tc>
      </w:tr>
    </w:tbl>
    <w:p>
      <w:pPr>
        <w:pStyle w:val="Heading1"/>
      </w:pPr>
      <w:r>
        <w:t>Chapter 3 — Job's Epic Rant About His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Then Job broke the silence. He spoke up and cursed his fate:</w:t>
            </w:r>
          </w:p>
        </w:tc>
        <w:tc>
          <w:tcPr>
            <w:tcW w:type="dxa" w:w="2880"/>
          </w:tcPr>
          <w:p>
            <w:r/>
            <w:r>
              <w:rPr>
                <w:b/>
                <w:sz w:val="16"/>
              </w:rPr>
              <w:t>1-2</w:t>
            </w:r>
          </w:p>
          <w:p>
            <w:r>
              <w:rPr>
                <w:sz w:val="18"/>
              </w:rPr>
              <w:t>Then Job finally broke the silence and started cursing the day he was born.</w:t>
            </w:r>
          </w:p>
        </w:tc>
        <w:tc>
          <w:tcPr>
            <w:tcW w:type="dxa" w:w="2880"/>
          </w:tcPr>
          <w:p>
            <w:r/>
            <w:r>
              <w:rPr>
                <w:b/>
                <w:sz w:val="16"/>
              </w:rPr>
              <w:t>1-2</w:t>
            </w:r>
          </w:p>
          <w:p>
            <w:r>
              <w:rPr>
                <w:sz w:val="18"/>
              </w:rPr>
              <w:t>그때 욥이 침묵을 깨고 입을 열었대. 그러고는 자기 운명을 저주하기 시작한 거임.</w:t>
            </w:r>
          </w:p>
        </w:tc>
      </w:tr>
      <w:tr>
        <w:tc>
          <w:tcPr>
            <w:tcW w:type="dxa" w:w="2880"/>
          </w:tcPr>
          <w:p>
            <w:r/>
            <w:r>
              <w:rPr>
                <w:b/>
                <w:sz w:val="16"/>
              </w:rPr>
              <w:t>3-10</w:t>
            </w:r>
          </w:p>
          <w:p>
            <w:r>
              <w:rPr>
                <w:sz w:val="18"/>
              </w:rPr>
              <w:t>“Obliterate the day I was born.       Blank out the night I was conceived!  Let it be a black hole in space.       May God above forget it ever happened. Erase it from the books!  May the day of my birth be buried in deep darkness,       shrouded by the fog,       swallowed by the night.  And the night of my conception—the devil take it!       Rip the date off the calendar,       delete it from the almanac.  Oh, turn that night into pure nothingness—       no sounds of pleasure from that night, ever!  May those who are good at cursing curse that day.       Unleash the sea beast, Leviathan, on it.  May its morning stars turn to black cinders,       waiting for a daylight that never comes,       never once seeing the first light of dawn.  And why? Because it released me from my mother’s womb       into a life with so much trouble.</w:t>
            </w:r>
          </w:p>
        </w:tc>
        <w:tc>
          <w:tcPr>
            <w:tcW w:type="dxa" w:w="2880"/>
          </w:tcPr>
          <w:p>
            <w:r/>
            <w:r>
              <w:rPr>
                <w:b/>
                <w:sz w:val="16"/>
              </w:rPr>
              <w:t>3-10</w:t>
            </w:r>
          </w:p>
          <w:p>
            <w:r>
              <w:rPr>
                <w:sz w:val="18"/>
              </w:rPr>
              <w:t>“Just erase the day I was born. Erase the night I was conceived! Let it be a total black hole. May God just forget it ever happened. Wipe it from the history books! May my birthday be buried in deep darkness, covered by fog, and swallowed by the night. And the night I was conceived—let it disappear too! Rip that date off the calendar, wipe it from every record. Oh, turn that night into pure nothingness—no happy sounds from that night, ever! Let the professional cursers curse that day. Unleash the sea monster, Leviathan, on it. May its morning stars turn black, waiting for a daylight that never shows up, never even seeing the first light of dawn. And why? Because it let me be born from my mother’s womb into a life with this much trouble.</w:t>
            </w:r>
          </w:p>
        </w:tc>
        <w:tc>
          <w:tcPr>
            <w:tcW w:type="dxa" w:w="2880"/>
          </w:tcPr>
          <w:p>
            <w:r/>
            <w:r>
              <w:rPr>
                <w:b/>
                <w:sz w:val="16"/>
              </w:rPr>
              <w:t>3-10</w:t>
            </w:r>
          </w:p>
          <w:p>
            <w:r>
              <w:rPr>
                <w:sz w:val="18"/>
              </w:rPr>
              <w:t>“내가 태어난 날 그냥 지워버렸으면. 내가 잉태된 그 밤도 그냥 없애버렸으면! 그냥 우주에서 블랙홀 같은 게 돼버렸으면 좋겠어. 하나님도 그날을 잊어버리시고, 역사책에서도 지워버리셨으면. 내가 태어난 날이 완전한 어둠에 묻히고, 안개에 가려지고, 밤에 삼켜져 버렸으면. 그리고 내가 잉태된 그 밤은, 악마나 가져가 버리라고 해! 달력에서 그 날짜를 찢어버리고, 기록에서도 삭제해버려. 아, 그 밤을 완전한 무로 만들어버려. 그 밤에 어떤 기쁨의 소리도 없게. 저주 전문가들이 와서 그날을 저주하게 해. 바다 괴물 리워야단을 풀어놓으라고. 그날의 새벽 별들이 새까맣게 변해서, 오지 않는 새벽을 기다리다가, 동트는 것도 못 보게. 왜냐고? 그날 밤이 나를 엄마 뱃속에서 이 고통스러운 세상으로 내보냈으니까.</w:t>
            </w:r>
          </w:p>
        </w:tc>
      </w:tr>
      <w:tr>
        <w:tc>
          <w:tcPr>
            <w:tcW w:type="dxa" w:w="2880"/>
          </w:tcPr>
          <w:p>
            <w:r/>
            <w:r>
              <w:rPr>
                <w:b/>
                <w:sz w:val="16"/>
              </w:rPr>
              <w:t>11-19</w:t>
            </w:r>
          </w:p>
          <w:p>
            <w:r>
              <w:rPr>
                <w:sz w:val="18"/>
              </w:rPr>
              <w:t>“Why didn’t I die at birth,       my first breath out of the womb my last?  Why were there arms to rock me,       and breasts for me to drink from?  I could be resting in peace right now,       asleep forever, feeling no pain,  In the company of kings and statesmen       in their royal ruins,  Or with princes resplendent       in their gold and silver tombs.  Why wasn’t I stillborn and buried       with all the babies who never saw light,  Where the wicked no longer trouble anyone       and bone-weary people get a long-deserved rest?  Prisoners sleep undisturbed,       never again to wake up to the bark of the guards.  The small and the great are equals in that place,       and slaves are free from their masters.</w:t>
            </w:r>
          </w:p>
        </w:tc>
        <w:tc>
          <w:tcPr>
            <w:tcW w:type="dxa" w:w="2880"/>
          </w:tcPr>
          <w:p>
            <w:r/>
            <w:r>
              <w:rPr>
                <w:b/>
                <w:sz w:val="16"/>
              </w:rPr>
              <w:t>11-19</w:t>
            </w:r>
          </w:p>
          <w:p>
            <w:r>
              <w:rPr>
                <w:sz w:val="18"/>
              </w:rPr>
              <w:t>“Why couldn’t I have just died at birth, my first breath being my last? Why were there arms to rock me and a chest to feed me? I could be chilling in peace right now, asleep forever, feeling no pain. I'd be with kings and politicians in their fancy tombs, or with princes surrounded by their gold and silver. Why wasn't I a stillborn baby, buried with all the others who never saw the light of day? A place where the wicked can't bother anyone and tired people finally get to rest. Prisoners sleep without being disturbed, never having to hear a guard yell again. The small and the great are all the same there, and slaves are finally free from their masters.</w:t>
            </w:r>
          </w:p>
        </w:tc>
        <w:tc>
          <w:tcPr>
            <w:tcW w:type="dxa" w:w="2880"/>
          </w:tcPr>
          <w:p>
            <w:r/>
            <w:r>
              <w:rPr>
                <w:b/>
                <w:sz w:val="16"/>
              </w:rPr>
              <w:t>11-19</w:t>
            </w:r>
          </w:p>
          <w:p>
            <w:r>
              <w:rPr>
                <w:sz w:val="18"/>
              </w:rPr>
              <w:t>“아니, 왜 태어날 때 죽지 않았을까? 엄마 뱃속에서 나온 첫 숨이 마지막 숨이었어야지. 왜 나를 받아주는 팔이 있었고, 젖을 주는 가슴이 있었던 거야? 지금쯤이면 평화롭게 쉬고 있을 텐데. 영원히 잠들어서, 아무 고통도 못 느끼고. 왕들이랑 재상들이랑 그 화려한 무덤에서 같이 있거나, 금은보화 가득한 무덤 속 왕자들과 함께. 왜 나는 사산아로 태어나서 빛도 못 본 아기들이랑 같이 묻히지 않았을까? 거기서는 악한 사람들도 더는 괴롭히지 못하고, 인생에 지친 사람들도 진짜 푹 쉴 수 있잖아. 죄수들도 간수들 소리 안 듣고 푹 자고. 거기서는 높은 사람이나 낮은 사람이나 다 똑같고, 노예들도 주인한테서 해방된다고.</w:t>
            </w:r>
          </w:p>
        </w:tc>
      </w:tr>
      <w:tr>
        <w:tc>
          <w:tcPr>
            <w:tcW w:type="dxa" w:w="2880"/>
          </w:tcPr>
          <w:p>
            <w:r/>
            <w:r>
              <w:rPr>
                <w:b/>
                <w:sz w:val="16"/>
              </w:rPr>
              <w:t>20-23</w:t>
            </w:r>
          </w:p>
          <w:p>
            <w:r>
              <w:rPr>
                <w:sz w:val="18"/>
              </w:rPr>
              <w:t>“Why does God bother giving light to the miserable,       why bother keeping bitter people alive,  Those who want in the worst way to die, and can’t, who can’t imagine anything better than death,  Who count the day of their death and burial       the happiest day of their life?  What’s the point of life when it doesn’t make sense,       when God blocks all the roads to meaning?</w:t>
            </w:r>
          </w:p>
        </w:tc>
        <w:tc>
          <w:tcPr>
            <w:tcW w:type="dxa" w:w="2880"/>
          </w:tcPr>
          <w:p>
            <w:r/>
            <w:r>
              <w:rPr>
                <w:b/>
                <w:sz w:val="16"/>
              </w:rPr>
              <w:t>20-23</w:t>
            </w:r>
          </w:p>
          <w:p>
            <w:r>
              <w:rPr>
                <w:sz w:val="18"/>
              </w:rPr>
              <w:t>“Why does God even bother giving light to miserable people? Why keep bitter people alive? People who desperately want to die but can't, who think death is the best thing they could imagine. They'd consider the day they die and get buried the happiest day of their lives. What's the point of life when it makes no sense, when God has blocked every path to meaning?</w:t>
            </w:r>
          </w:p>
        </w:tc>
        <w:tc>
          <w:tcPr>
            <w:tcW w:type="dxa" w:w="2880"/>
          </w:tcPr>
          <w:p>
            <w:r/>
            <w:r>
              <w:rPr>
                <w:b/>
                <w:sz w:val="16"/>
              </w:rPr>
              <w:t>20-23</w:t>
            </w:r>
          </w:p>
          <w:p>
            <w:r>
              <w:rPr>
                <w:sz w:val="18"/>
              </w:rPr>
              <w:t>“하나님은 왜 이렇게 비참한 사람들한테 빛을 주시는 걸까? 왜 이렇게 인생이 쓴 사람들을 살려두시는 거냐고. 죽고 싶어서 안달인데 죽지도 못하고, 죽는 것보다 더 좋은 건 상상도 못 하는 사람들. 자기 죽어서 묻히는 날이 인생 최고의 날이라고 생각하는 사람들한테 말이야. 인생이 의미도 없는데, 하나님이 의미로 가는 길은 다 막아버리셨는데, 대체 사는 게 무슨 소용이야?</w:t>
            </w:r>
          </w:p>
        </w:tc>
      </w:tr>
      <w:tr>
        <w:tc>
          <w:tcPr>
            <w:tcW w:type="dxa" w:w="2880"/>
          </w:tcPr>
          <w:p>
            <w:r/>
            <w:r>
              <w:rPr>
                <w:b/>
                <w:sz w:val="16"/>
              </w:rPr>
              <w:t>24-26</w:t>
            </w:r>
          </w:p>
          <w:p>
            <w:r>
              <w:rPr>
                <w:sz w:val="18"/>
              </w:rPr>
              <w:t>“Instead of bread I get groans for my supper,       then leave the table and vomit my anguish.  The worst of my fears has come true,       what I’ve dreaded most has happened.  My repose is shattered, my peace destroyed.       No rest for me, ever—death has invaded life.”</w:t>
            </w:r>
          </w:p>
        </w:tc>
        <w:tc>
          <w:tcPr>
            <w:tcW w:type="dxa" w:w="2880"/>
          </w:tcPr>
          <w:p>
            <w:r/>
            <w:r>
              <w:rPr>
                <w:b/>
                <w:sz w:val="16"/>
              </w:rPr>
              <w:t>24-26</w:t>
            </w:r>
          </w:p>
          <w:p>
            <w:r>
              <w:rPr>
                <w:sz w:val="18"/>
              </w:rPr>
              <w:t>“Instead of food, I get groans for dinner, and then I just vomit up my pain. My worst nightmare has literally come true; what I was most afraid of has happened. My peace is gone, my quiet is destroyed. There's no rest for me, ever—it feels like death has taken over my life.”</w:t>
            </w:r>
          </w:p>
        </w:tc>
        <w:tc>
          <w:tcPr>
            <w:tcW w:type="dxa" w:w="2880"/>
          </w:tcPr>
          <w:p>
            <w:r/>
            <w:r>
              <w:rPr>
                <w:b/>
                <w:sz w:val="16"/>
              </w:rPr>
              <w:t>24-26</w:t>
            </w:r>
          </w:p>
          <w:p>
            <w:r>
              <w:rPr>
                <w:sz w:val="18"/>
              </w:rPr>
              <w:t>“밥 대신 신음 소리가 저녁 식사고, 밥 먹고 나면 내 고통을 토해내. 내 최악의 악몽이 진짜 현실이 됐어. 내가 제일 두려워하던 일이 일어났다고. 내 평화는 산산조각 났고, 내 안식은 파괴됐어. 이제 나한테 휴식은 없어, 절대로. 죽음이 내 삶을 침범해버린 느낌이야.”</w:t>
            </w:r>
          </w:p>
        </w:tc>
      </w:tr>
    </w:tbl>
    <w:p>
      <w:pPr>
        <w:pStyle w:val="Heading1"/>
      </w:pPr>
      <w:r>
        <w:t>Chapter 4 — Your Friend's Advice is... BRUTAL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Then Eliphaz from Teman spoke up:</w:t>
            </w:r>
          </w:p>
          <w:p>
            <w:r>
              <w:rPr>
                <w:sz w:val="18"/>
              </w:rPr>
              <w:t>“Would you mind if I said something to you?       Under the circumstances it’s hard to keep quiet.  You yourself have done this plenty of times, spoken words that clarify, encouraged those who were about to quit.  Your words have put stumbling people on their feet,       put fresh hope in people about to collapse.  But now *you’re* the one in trouble—you’re hurting!       You’ve been hit hard and you’re reeling from the blow.  But shouldn’t your devout life give you confidence now?       Shouldn’t your exemplary life give you hope?</w:t>
            </w:r>
          </w:p>
        </w:tc>
        <w:tc>
          <w:tcPr>
            <w:tcW w:type="dxa" w:w="2880"/>
          </w:tcPr>
          <w:p>
            <w:r/>
            <w:r>
              <w:rPr>
                <w:b/>
                <w:sz w:val="16"/>
              </w:rPr>
              <w:t>1</w:t>
            </w:r>
          </w:p>
          <w:p>
            <w:r>
              <w:rPr>
                <w:sz w:val="18"/>
              </w:rPr>
              <w:t>Then Eliphaz from Teman spoke up:</w:t>
            </w:r>
          </w:p>
        </w:tc>
        <w:tc>
          <w:tcPr>
            <w:tcW w:type="dxa" w:w="2880"/>
          </w:tcPr>
          <w:p>
            <w:r/>
            <w:r>
              <w:rPr>
                <w:b/>
                <w:sz w:val="16"/>
              </w:rPr>
              <w:t>1</w:t>
            </w:r>
          </w:p>
          <w:p>
            <w:r>
              <w:rPr>
                <w:sz w:val="18"/>
              </w:rPr>
              <w:t>그때 데만 사람 엘리바스가 한마디 했어.</w:t>
            </w:r>
          </w:p>
        </w:tc>
      </w:tr>
      <w:tr>
        <w:tc>
          <w:tcPr>
            <w:tcW w:type="dxa" w:w="2880"/>
          </w:tcPr>
          <w:p>
            <w:r/>
            <w:r>
              <w:rPr>
                <w:b/>
                <w:sz w:val="16"/>
              </w:rPr>
              <w:t>2-6</w:t>
            </w:r>
          </w:p>
          <w:p>
            <w:r>
              <w:rPr>
                <w:sz w:val="18"/>
              </w:rPr>
              <w:t>↑ 위 MSG(1-6) 계속</w:t>
            </w:r>
          </w:p>
        </w:tc>
        <w:tc>
          <w:tcPr>
            <w:tcW w:type="dxa" w:w="2880"/>
          </w:tcPr>
          <w:p>
            <w:r/>
            <w:r>
              <w:rPr>
                <w:b/>
                <w:sz w:val="16"/>
              </w:rPr>
              <w:t>2-6</w:t>
            </w:r>
          </w:p>
          <w:p>
            <w:r>
              <w:rPr>
                <w:sz w:val="18"/>
              </w:rPr>
              <w:t>“Yo, Job, mind if I say something? It’s kinda hard to stay quiet seeing all this. You’ve been the one dishing out advice, helping people see things clearly, and encouraging everyone who was about to quit. Your words have literally put stumbling people back on their feet and given hope to those about to collapse. But now you’re the one in deep trouble, and you’re totally bugging out. You got hit hard and you're reeling from it. But shouldn’t your faith give you some confidence now? Shouldn’t your good-guy life give you some hope?</w:t>
            </w:r>
          </w:p>
        </w:tc>
        <w:tc>
          <w:tcPr>
            <w:tcW w:type="dxa" w:w="2880"/>
          </w:tcPr>
          <w:p>
            <w:r/>
            <w:r>
              <w:rPr>
                <w:b/>
                <w:sz w:val="16"/>
              </w:rPr>
              <w:t>2-6</w:t>
            </w:r>
          </w:p>
          <w:p>
            <w:r>
              <w:rPr>
                <w:sz w:val="18"/>
              </w:rPr>
              <w:t>“야, 욥. 내가 뭐 좀 말해도 되냐? 이 상황에 가만히 있기가 좀 힘드네. 너 원래 맨날 다른 사람들한테 이래라저래라 하고, 포기하려는 애들 격려해주고 그랬잖아. 네 말 한마디에 넘어지던 애들이 다시 일어서고, 무너지기 직전인 애들이 새 희망을 얻고 그랬다고. 근데 이제 네가 힘드니까 완전 무너지는구나. 한 대 세게 맞고 완전 휘청거리네. 근데 너의 그 신앙심이 지금 너한테 자신감을 줘야 하는 거 아니냐? 네가 살아온 착한 인생이 희망을 줘야지.</w:t>
            </w:r>
          </w:p>
        </w:tc>
      </w:tr>
      <w:tr>
        <w:tc>
          <w:tcPr>
            <w:tcW w:type="dxa" w:w="2880"/>
          </w:tcPr>
          <w:p>
            <w:r/>
            <w:r>
              <w:rPr>
                <w:b/>
                <w:sz w:val="16"/>
              </w:rPr>
              <w:t>7-11</w:t>
            </w:r>
          </w:p>
          <w:p>
            <w:r>
              <w:rPr>
                <w:sz w:val="18"/>
              </w:rPr>
              <w:t>“Think! Has a truly innocent person ever ended up on the scrap heap?       Do genuinely upright people ever lose out in the end?  It’s my observation that those who plow evil       and sow trouble reap evil and trouble.  One breath from God and they fall apart,       one blast of his anger and there’s nothing left of them.  The mighty lion, king of the beasts, roars mightily,       but when he’s toothless he’s useless—  No teeth, no prey—and the cubs       wander off to fend for themselves.</w:t>
            </w:r>
          </w:p>
        </w:tc>
        <w:tc>
          <w:tcPr>
            <w:tcW w:type="dxa" w:w="2880"/>
          </w:tcPr>
          <w:p>
            <w:r/>
            <w:r>
              <w:rPr>
                <w:b/>
                <w:sz w:val="16"/>
              </w:rPr>
              <w:t>7-11</w:t>
            </w:r>
          </w:p>
          <w:p>
            <w:r>
              <w:rPr>
                <w:sz w:val="18"/>
              </w:rPr>
              <w:t>“Think about it. Has a truly innocent person ever gotten completely wrecked? Do genuinely good people ever really lose in the end? From what I’ve seen, those who stir up trouble and plant seeds of evil get it all back in the end. One breath from God and they’re gone, one blast of his anger and there’s nothing left. The lion might be the king of the jungle, but if he loses his teeth, he’s useless. No teeth, no food, and his cubs are left to fend for themselves.</w:t>
            </w:r>
          </w:p>
        </w:tc>
        <w:tc>
          <w:tcPr>
            <w:tcW w:type="dxa" w:w="2880"/>
          </w:tcPr>
          <w:p>
            <w:r/>
            <w:r>
              <w:rPr>
                <w:b/>
                <w:sz w:val="16"/>
              </w:rPr>
              <w:t>7-11</w:t>
            </w:r>
          </w:p>
          <w:p>
            <w:r>
              <w:rPr>
                <w:sz w:val="18"/>
              </w:rPr>
              <w:t>“생각 좀 해봐. 진짜 죄 없는 사람이 완전히 망한 적이 있냐? 진짜 올바른 사람이 결국에 지는 경우가 있었냐고. 내가 본 바로는, 악을 심고 문제를 일으키는 자들은 결국 그대로 돌려받더라고. 하나님이 입김 한 번만 불면 걔네는 그냥 끝장나는 거임. 그분의 분노 한 방이면 그냥 흔적도 없이 사라진다고. 사자가 아무리 맹수의 왕이라도 이빨 빠지면 아무것도 아니야. 이빨 없으면 사냥도 못하고, 새끼들은 알아서 살길을 찾아 흩어지는 거지.</w:t>
            </w:r>
          </w:p>
        </w:tc>
      </w:tr>
      <w:tr>
        <w:tc>
          <w:tcPr>
            <w:tcW w:type="dxa" w:w="2880"/>
          </w:tcPr>
          <w:p>
            <w:r/>
            <w:r>
              <w:rPr>
                <w:b/>
                <w:sz w:val="16"/>
              </w:rPr>
              <w:t>12-16</w:t>
            </w:r>
          </w:p>
          <w:p>
            <w:r>
              <w:rPr>
                <w:sz w:val="18"/>
              </w:rPr>
              <w:t>“A word came to me in secret—       a mere whisper of a word, but I heard it clearly.  It came in a scary dream one night,       after I had fallen into a deep, deep sleep.  Dread stared me in the face, and Terror.       I was scared to death—I shook from head to foot.  A spirit glided right in front of me— the hair on my head stood on end.  I couldn’t tell what it was that appeared there—       a blur . . . and then I heard a muffled voice:</w:t>
            </w:r>
          </w:p>
        </w:tc>
        <w:tc>
          <w:tcPr>
            <w:tcW w:type="dxa" w:w="2880"/>
          </w:tcPr>
          <w:p>
            <w:r/>
            <w:r>
              <w:rPr>
                <w:b/>
                <w:sz w:val="16"/>
              </w:rPr>
              <w:t>12-16</w:t>
            </w:r>
          </w:p>
          <w:p>
            <w:r>
              <w:rPr>
                <w:sz w:val="18"/>
              </w:rPr>
              <w:t>“I got this secret message, like a whisper, but I heard it crystal clear. It came in a wild dream one night when I was deep asleep. I was hit with this insane dread and terror. I was literally scared to death, shaking from head to toe. A spirit glided right in front of me—the hair on my head stood straight up. I couldn’t even tell what it was, just a blur… and then I heard this muffled voice:</w:t>
            </w:r>
          </w:p>
        </w:tc>
        <w:tc>
          <w:tcPr>
            <w:tcW w:type="dxa" w:w="2880"/>
          </w:tcPr>
          <w:p>
            <w:r/>
            <w:r>
              <w:rPr>
                <w:b/>
                <w:sz w:val="16"/>
              </w:rPr>
              <w:t>12-16</w:t>
            </w:r>
          </w:p>
          <w:p>
            <w:r>
              <w:rPr>
                <w:sz w:val="18"/>
              </w:rPr>
              <w:t>“나한테 비밀스러운 계시가 하나 있었는데, 진짜 속삭임처럼 들렸지만 완전 똑똑히 들었어. 어느 날 밤에 깊이 잠들었을 때 무서운 꿈에서 들은 거임. 완전 공포 그 자체였어. 진짜 죽는 줄 알았다니까. 온몸이 덜덜 떨렸어. 어떤 영이 내 앞을 쓱 지나가는데, 머리카락이 쭈뼛 서는 거 있지. 그게 뭔지 형태는 잘 안 보이고 그냥 흐릿했는데… 그 다음에 낮은 목소리가 들렸어.</w:t>
            </w:r>
          </w:p>
        </w:tc>
      </w:tr>
      <w:tr>
        <w:tc>
          <w:tcPr>
            <w:tcW w:type="dxa" w:w="2880"/>
          </w:tcPr>
          <w:p>
            <w:r/>
            <w:r>
              <w:rPr>
                <w:b/>
                <w:sz w:val="16"/>
              </w:rPr>
              <w:t>17-21</w:t>
            </w:r>
          </w:p>
          <w:p>
            <w:r>
              <w:rPr>
                <w:sz w:val="18"/>
              </w:rPr>
              <w:t>“‘How can mere mortals be more righteous than God?       How can humans be purer than their Creator?  Why, God doesn’t even trust his own servants, doesn’t even cheer his angels,  So how much less these bodies composed of mud,       fragile as moths?  These bodies of ours are here today and gone tomorrow, and no one even notices—gone without a trace.  When the tent stakes are ripped up, the tent collapses—       we die and are never the wiser for having lived.’”</w:t>
            </w:r>
          </w:p>
        </w:tc>
        <w:tc>
          <w:tcPr>
            <w:tcW w:type="dxa" w:w="2880"/>
          </w:tcPr>
          <w:p>
            <w:r/>
            <w:r>
              <w:rPr>
                <w:b/>
                <w:sz w:val="16"/>
              </w:rPr>
              <w:t>17-21</w:t>
            </w:r>
          </w:p>
          <w:p>
            <w:r>
              <w:rPr>
                <w:sz w:val="18"/>
              </w:rPr>
              <w:t>“‘How can a regular person be more righteous than God? How can a human be purer than their own Creator? Look, God doesn’t even fully trust his own servants or give his angels a free pass. So how much less us, who are just made of dust and as fragile as moths? Our bodies are here today and gone tomorrow, and no one even notices—gone without a trace. When the tent stakes of our life are pulled up, the whole thing collapses—we die without ever getting any wiser.’”</w:t>
            </w:r>
          </w:p>
        </w:tc>
        <w:tc>
          <w:tcPr>
            <w:tcW w:type="dxa" w:w="2880"/>
          </w:tcPr>
          <w:p>
            <w:r/>
            <w:r>
              <w:rPr>
                <w:b/>
                <w:sz w:val="16"/>
              </w:rPr>
              <w:t>17-21</w:t>
            </w:r>
          </w:p>
          <w:p>
            <w:r>
              <w:rPr>
                <w:sz w:val="18"/>
              </w:rPr>
              <w:t>“‘인간이 어떻게 감히 하나님보다 더 의로울 수 있겠냐? 사람이 어떻게 자기를 만드신 분보다 더 깨끗할 수 있겠냐고. 하나님은 자기 종들도 완전히 믿지 않으시고, 천사들도 100% 신뢰하지 않으시는데, 하물며 흙으로 만들어져서 나방처럼 연약한 인간은 어떻겠냐? 우리 몸은 오늘 있다가 내일 없어지는 존재고, 아무도 신경도 안 써. 그냥 흔적도 없이 사라지는 거임. 인생이라는 텐트의 말뚝이 뽑히면 텐트가 무너지듯이, 우리도 그렇게 죽는 거고, 살아있는 동안 뭘 깨닫지도 못하고 끝나는 거야.’”</w:t>
            </w:r>
          </w:p>
        </w:tc>
      </w:tr>
    </w:tbl>
    <w:p>
      <w:pPr>
        <w:pStyle w:val="Heading1"/>
      </w:pPr>
      <w:r>
        <w:t>Chapter 5 — Why Bad Things Happen &amp; How to Deal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“Call for help, Job, if you think anyone will answer!       To which of the holy angels will you turn?  The hot temper of a fool eventually kills him, the jealous anger of an idiot does her in.  I’ve seen it myself—seen fools putting down roots,       and then, suddenly, their houses are cursed.  Their children out in the cold, abused and exploited,       with no one to stick up for them.  Hungry people off the street plunder their harvests,       cleaning them out completely, taking thorns and all,       insatiable for everything they have.  Don’t blame fate when things go wrong—       trouble doesn’t come from nowhere.  It’s human! Mortals are born and bred for trouble,       as certainly as sparks fly upward.</w:t>
            </w:r>
          </w:p>
        </w:tc>
        <w:tc>
          <w:tcPr>
            <w:tcW w:type="dxa" w:w="2880"/>
          </w:tcPr>
          <w:p>
            <w:r/>
            <w:r>
              <w:rPr>
                <w:b/>
                <w:sz w:val="16"/>
              </w:rPr>
              <w:t>1-7</w:t>
            </w:r>
          </w:p>
          <w:p>
            <w:r>
              <w:rPr>
                <w:sz w:val="18"/>
              </w:rPr>
              <w:t>“Go ahead, Job, call for help if you think anyone’s gonna answer. Which of the holy angels are you gonna hit up? A fool’s hot temper is what gets them in the end, and an idiot’s jealousy is basically a death trap. I’ve seen it myself—I’ve seen fools putting down roots, looking all successful, and then boom, their whole setup is cursed. Their kids are left out in the cold, getting used and abused, with nobody to have their back. Random hungry people just roll up and steal their harvest, taking everything, even the thorny parts. They’re just insatiable for everything they own. Don’t blame fate when things go wrong—trouble doesn’t just appear out of thin air. It’s a human thing. Mortals are born for trouble, as sure as sparks fly up from a fire.</w:t>
            </w:r>
          </w:p>
        </w:tc>
        <w:tc>
          <w:tcPr>
            <w:tcW w:type="dxa" w:w="2880"/>
          </w:tcPr>
          <w:p>
            <w:r/>
            <w:r>
              <w:rPr>
                <w:b/>
                <w:sz w:val="16"/>
              </w:rPr>
              <w:t>1-7</w:t>
            </w:r>
          </w:p>
          <w:p>
            <w:r>
              <w:rPr>
                <w:sz w:val="18"/>
              </w:rPr>
              <w:t>“욥, 어디 한번 도와달라고 소리쳐 봐라, 누가 대답이나 하는지! 어떤 거룩한 천사한테 연락하시게? 사실 바보가 성질내다가 결국 자기가 죽는 거고, 어리석이가 질투하다가 자기 인생 망하는 거임. 내가 직접 봤다니까. 바보들이 막 뿌리내리고 잘 사는 것 같다가도, 갑자기 그 집에 저주가 내리는 걸. 그럼 그 자식들은 완전 찬밥 신세 되는 거고, 학대당하고 이용만 당하는데 아무도 편들어주는 사람이 없는 거지. 굶주린 사람들이 길에서 와서는 걔네가 수확한 걸 다 약탈해가. 아주 그냥 가시까지 싹 다 가져간다니까. 걔네가 가진 모든 걸 탐내는 거임. 일이 잘못됐을 때 운명 탓하지 마. 고난은 아무 데서나 생기는 게 아니라고. 이건 인간의 숙명 같은 거야. 불꽃이 위로 튀어 오르는 것처럼, 인간은 태어날 때부터 고난을 겪게 되어 있는 거임.</w:t>
            </w:r>
          </w:p>
        </w:tc>
      </w:tr>
      <w:tr>
        <w:tc>
          <w:tcPr>
            <w:tcW w:type="dxa" w:w="2880"/>
          </w:tcPr>
          <w:p>
            <w:r/>
            <w:r>
              <w:rPr>
                <w:b/>
                <w:sz w:val="16"/>
              </w:rPr>
              <w:t>8-16</w:t>
            </w:r>
          </w:p>
          <w:p>
            <w:r>
              <w:rPr>
                <w:sz w:val="18"/>
              </w:rPr>
              <w:t>“If I were in your shoes, I’d go straight to God,       I’d throw myself on the mercy of God.  After all, he’s famous for great and unexpected acts; there’s no end to his surprises.  He gives rain, for instance, across the wide earth,       sends water to irrigate the fields.  He raises up the down-and-out, gives firm footing to those sinking in grief.  He aborts the schemes of conniving crooks,       so that none of their plots come to term.  He catches the know-it-alls in their conspiracies—       all that intricate intrigue swept out with the trash!  Suddenly they’re disoriented, plunged into darkness; they can’t see to put one foot in front of the other.  But the downtrodden are saved by God,       saved from the murderous plots, saved from the iron fist. And so the poor continue to hope,       while injustice is bound and gagged.</w:t>
            </w:r>
          </w:p>
        </w:tc>
        <w:tc>
          <w:tcPr>
            <w:tcW w:type="dxa" w:w="2880"/>
          </w:tcPr>
          <w:p>
            <w:r/>
            <w:r>
              <w:rPr>
                <w:b/>
                <w:sz w:val="16"/>
              </w:rPr>
              <w:t>8-16</w:t>
            </w:r>
          </w:p>
          <w:p>
            <w:r>
              <w:rPr>
                <w:sz w:val="18"/>
              </w:rPr>
              <w:t>“If I were in your shoes, I’d go straight to God. I’d just throw myself on His mercy. I mean, He’s famous for doing awesome and unexpected stuff; His surprises are endless. For example, He sends rain all over the earth, watering the fields. He lifts up the people who are down and out and gives a solid footing to those who are drowning in sadness. He totally wrecks the plans of sneaky crooks, so none of their plots ever work out. He catches the know-it-alls in their own traps—all their complicated schemes get tossed in the trash. Suddenly they’re all confused, like they’re in total darkness; they can’t even see to walk straight. But God saves the oppressed from all the deadly plots and from the iron fist of the powerful. And that’s why the poor keep on hoping, while injustice gets shut down.</w:t>
            </w:r>
          </w:p>
        </w:tc>
        <w:tc>
          <w:tcPr>
            <w:tcW w:type="dxa" w:w="2880"/>
          </w:tcPr>
          <w:p>
            <w:r/>
            <w:r>
              <w:rPr>
                <w:b/>
                <w:sz w:val="16"/>
              </w:rPr>
              <w:t>8-16</w:t>
            </w:r>
          </w:p>
          <w:p>
            <w:r>
              <w:rPr>
                <w:sz w:val="18"/>
              </w:rPr>
              <w:t>“내가 만약 너였다면, 난 바로 하나님한테 갔을 걸. 그냥 하나님의 자비에 매달렸을 거라고. 왜냐면 그분은 위대하고 예상치 못한 일들을 하기로 유명하시거든. 그분의 서프라이즈는 끝이 없어. 예를 들면, 넓은 땅에 비를 내려주시고, 밭에 물을 대주시잖아. 완전 바닥에 떨어진 사람들을 일으켜 세워주시고, 슬픔에 빠진 사람들한테는 든든한 발판이 되어주신다고. 교활한 사기꾼들의 계획은 다 무산시켜 버리셔서, 그 어떤 음모도 성공하지 못하게 하셔. 잘난 척하는 애들은 자기 꾀에 자기가 넘어가게 만드시고, 그 모든 복잡한 계략들은 엉망진창이 되는 거지. 걔네는 갑자기 방향감각을 잃고 어둠 속에 빠져서, 한 발짝도 앞으로 못 나아가게 돼. 하지만 하나님은 억압받는 사람들을 구해주셔. 죽이려는 음모에서, 강한 자의 주먹에서 구해주신다고. 그래서 가난한 사람들은 계속 희망을 품을 수 있는 거고, 불의는 입을 다물게 되는 거야.</w:t>
            </w:r>
          </w:p>
        </w:tc>
      </w:tr>
      <w:tr>
        <w:tc>
          <w:tcPr>
            <w:tcW w:type="dxa" w:w="2880"/>
          </w:tcPr>
          <w:p>
            <w:r/>
            <w:r>
              <w:rPr>
                <w:b/>
                <w:sz w:val="16"/>
              </w:rPr>
              <w:t>17-19</w:t>
            </w:r>
          </w:p>
          <w:p>
            <w:r>
              <w:rPr>
                <w:sz w:val="18"/>
              </w:rPr>
              <w:t>“So, what a blessing when God steps in and corrects you!       Mind you, don’t despise the discipline of Almighty God!  True, he wounds, but he also dresses the wound;       the same hand that hurts you, heals you.  From one disaster after another he delivers you;       no matter what the calamity, the evil can’t touch you—</w:t>
            </w:r>
          </w:p>
        </w:tc>
        <w:tc>
          <w:tcPr>
            <w:tcW w:type="dxa" w:w="2880"/>
          </w:tcPr>
          <w:p>
            <w:r/>
            <w:r>
              <w:rPr>
                <w:b/>
                <w:sz w:val="16"/>
              </w:rPr>
              <w:t>17-19</w:t>
            </w:r>
          </w:p>
          <w:p>
            <w:r>
              <w:rPr>
                <w:sz w:val="18"/>
              </w:rPr>
              <w:t>“So, it’s lowkey a blessing when God steps in and corrects you. For real, don’t hate on the discipline of Almighty God! It’s true, He wounds, but He also bandages the wound; the same hand that hurts you is the one that heals you. He’ll rescue you from one disaster after another; no matter what crazy thing happens, the evil can’t even touch you.</w:t>
            </w:r>
          </w:p>
        </w:tc>
        <w:tc>
          <w:tcPr>
            <w:tcW w:type="dxa" w:w="2880"/>
          </w:tcPr>
          <w:p>
            <w:r/>
            <w:r>
              <w:rPr>
                <w:b/>
                <w:sz w:val="16"/>
              </w:rPr>
              <w:t>17-19</w:t>
            </w:r>
          </w:p>
          <w:p>
            <w:r>
              <w:rPr>
                <w:sz w:val="18"/>
              </w:rPr>
              <w:t>“그러니까, 하나님이 딱 나타나서 너를 바로잡아 주실 때, 그거 완전 축복인 거임. 진심으로, 전능하신 하나님의 훈계를 무시하지 마. 물론 그분이 상처를 주시기도 하지만, 그 상처를 싸매주시기도 해. 아프게 한 그 손으로 직접 치유해주신다고. 이 재앙, 저 재앙에서 계속 구해 주실 거고, 어떤 재앙이 와도 악한 것은 너를 건드리지도 못할 거야.</w:t>
            </w:r>
          </w:p>
        </w:tc>
      </w:tr>
      <w:tr>
        <w:tc>
          <w:tcPr>
            <w:tcW w:type="dxa" w:w="2880"/>
          </w:tcPr>
          <w:p>
            <w:r/>
            <w:r>
              <w:rPr>
                <w:b/>
                <w:sz w:val="16"/>
              </w:rPr>
              <w:t>20-26</w:t>
            </w:r>
          </w:p>
          <w:p>
            <w:r>
              <w:rPr>
                <w:sz w:val="18"/>
              </w:rPr>
              <w:t>“In famine, he’ll keep you from starving,       in war, from being gutted by the sword.  You’ll be protected from vicious gossip       and live fearless through any catastrophe.  You’ll shrug off disaster and famine,       and stroll fearlessly among wild animals.  You’ll be on good terms with rocks and mountains;       wild animals will become your good friends.  You’ll know that your place on earth is safe,       you’ll look over your goods and find nothing amiss.  You’ll see your children grow up,       your family lovely and graceful as orchard grass.  You’ll arrive at your grave ripe with many good years, like sheaves of golden grain at harvest.</w:t>
            </w:r>
          </w:p>
        </w:tc>
        <w:tc>
          <w:tcPr>
            <w:tcW w:type="dxa" w:w="2880"/>
          </w:tcPr>
          <w:p>
            <w:r/>
            <w:r>
              <w:rPr>
                <w:b/>
                <w:sz w:val="16"/>
              </w:rPr>
              <w:t>20-26</w:t>
            </w:r>
          </w:p>
          <w:p>
            <w:r>
              <w:rPr>
                <w:sz w:val="18"/>
              </w:rPr>
              <w:t>“When there’s a famine, He’ll keep you from starving. In a war, He’ll keep you from getting taken out by a sword. You’ll be protected from vicious gossip and you’ll be fearless through any catastrophe. You’ll just shrug off disaster and famine, and walk fearlessly among wild animals. You’ll be on good terms with the rocks and mountains; wild animals will become your friends. You’ll know that your place on earth is safe; you’ll check on all your stuff and find nothing missing. You’ll get to see your children grow up, your family as lovely and graceful as a field of green grass. You’ll live a long, good life and die at a ripe old age, like golden grain ready for harvest.</w:t>
            </w:r>
          </w:p>
        </w:tc>
        <w:tc>
          <w:tcPr>
            <w:tcW w:type="dxa" w:w="2880"/>
          </w:tcPr>
          <w:p>
            <w:r/>
            <w:r>
              <w:rPr>
                <w:b/>
                <w:sz w:val="16"/>
              </w:rPr>
              <w:t>20-26</w:t>
            </w:r>
          </w:p>
          <w:p>
            <w:r>
              <w:rPr>
                <w:sz w:val="18"/>
              </w:rPr>
              <w:t>“기근이 들면 굶어 죽지 않게 지켜주실 거고, 전쟁에서는 칼에 찔려 죽지 않게 해주실 거야. 너는 악랄한 뒷담화로부터 보호받을 거고, 어떤 재앙 속에서도 두려움 없이 살게 될 거야. 넌 재앙이나 기근 따위는 그냥 쿨하게 무시하고, 야생 동물들 사이를 두려움 없이 거닐게 될 거라고. 너는 돌이나 산과도 사이좋게 지낼 거고, 야생 동물들은 너의 좋은 친구가 될 거야. 너는 네가 사는 곳이 안전하다는 걸 알게 될 거고, 네 물건들을 둘러봐도 없어진 게 하나도 없을 거야. 네 자식들이 커가는 걸 보게 될 거고, 네 가족은 과수원의 풀처럼 아름답고 우아할 거야. 너는 선한 일을 많이 하고 오래 살다가, 추수 때의 황금빛 곡식단처럼 잘 익어서 무덤에 들어가게 될 거야.</w:t>
            </w:r>
          </w:p>
        </w:tc>
      </w:tr>
      <w:tr>
        <w:tc>
          <w:tcPr>
            <w:tcW w:type="dxa" w:w="2880"/>
          </w:tcPr>
          <w:p>
            <w:r/>
            <w:r>
              <w:rPr>
                <w:b/>
                <w:sz w:val="16"/>
              </w:rPr>
              <w:t>27</w:t>
            </w:r>
          </w:p>
          <w:p>
            <w:r>
              <w:rPr>
                <w:sz w:val="18"/>
              </w:rPr>
              <w:t>“Yes, this is the way things are—my word of honor!       Take it to heart and you won’t go wrong.”</w:t>
            </w:r>
          </w:p>
        </w:tc>
        <w:tc>
          <w:tcPr>
            <w:tcW w:type="dxa" w:w="2880"/>
          </w:tcPr>
          <w:p>
            <w:r/>
            <w:r>
              <w:rPr>
                <w:b/>
                <w:sz w:val="16"/>
              </w:rPr>
              <w:t>27</w:t>
            </w:r>
          </w:p>
          <w:p>
            <w:r>
              <w:rPr>
                <w:sz w:val="18"/>
              </w:rPr>
              <w:t>“Yeah, this is how it is—my word of honor. Take it to heart and you won’t go wrong.”</w:t>
            </w:r>
          </w:p>
        </w:tc>
        <w:tc>
          <w:tcPr>
            <w:tcW w:type="dxa" w:w="2880"/>
          </w:tcPr>
          <w:p>
            <w:r/>
            <w:r>
              <w:rPr>
                <w:b/>
                <w:sz w:val="16"/>
              </w:rPr>
              <w:t>27</w:t>
            </w:r>
          </w:p>
          <w:p>
            <w:r>
              <w:rPr>
                <w:sz w:val="18"/>
              </w:rPr>
              <w:t>“그래, 세상 이치가 다 이런 거야. 내 명예를 걸고 하는 말임. 이 말을 마음에 새기면 절대 잘못될 일 없을 거다.”</w:t>
            </w:r>
          </w:p>
        </w:tc>
      </w:tr>
    </w:tbl>
    <w:p>
      <w:pPr>
        <w:pStyle w:val="Heading1"/>
      </w:pPr>
      <w:r>
        <w:t>Chapter 6 — Job Claps Back: My Suffering is Heavier Than All The Sand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answered:</w:t>
            </w:r>
          </w:p>
          <w:p>
            <w:r>
              <w:rPr>
                <w:sz w:val="18"/>
              </w:rPr>
              <w:t>“If my misery could be weighed,       if you could pile the whole bitter load on the scales,  It would be heavier than all the sand of the sea!       Is it any wonder that I’m howling like a caged cat?  The arrows of God Almighty are in me,       poison arrows—and I’m poisoned all through!       God has dumped the whole works on me.  Donkeys bray and cows moo when they run out of pasture—       so don’t expect me to keep quiet in this.  Do you see what God has dished out for me?       It’s enough to turn anyone’s stomach!  Everything in me is repulsed by it—       it makes me sick.</w:t>
            </w:r>
          </w:p>
        </w:tc>
        <w:tc>
          <w:tcPr>
            <w:tcW w:type="dxa" w:w="2880"/>
          </w:tcPr>
          <w:p>
            <w:r/>
            <w:r>
              <w:rPr>
                <w:b/>
                <w:sz w:val="16"/>
              </w:rPr>
              <w:t>1</w:t>
            </w:r>
          </w:p>
          <w:p>
            <w:r>
              <w:rPr>
                <w:sz w:val="18"/>
              </w:rPr>
              <w:t>Job answered:</w:t>
            </w:r>
          </w:p>
        </w:tc>
        <w:tc>
          <w:tcPr>
            <w:tcW w:type="dxa" w:w="2880"/>
          </w:tcPr>
          <w:p>
            <w:r/>
            <w:r>
              <w:rPr>
                <w:b/>
                <w:sz w:val="16"/>
              </w:rPr>
              <w:t>1</w:t>
            </w:r>
          </w:p>
          <w:p>
            <w:r>
              <w:rPr>
                <w:sz w:val="18"/>
              </w:rPr>
              <w:t>욥이 대답했대.</w:t>
            </w:r>
          </w:p>
        </w:tc>
      </w:tr>
      <w:tr>
        <w:tc>
          <w:tcPr>
            <w:tcW w:type="dxa" w:w="2880"/>
          </w:tcPr>
          <w:p>
            <w:r/>
            <w:r>
              <w:rPr>
                <w:b/>
                <w:sz w:val="16"/>
              </w:rPr>
              <w:t>2-7</w:t>
            </w:r>
          </w:p>
          <w:p>
            <w:r>
              <w:rPr>
                <w:sz w:val="18"/>
              </w:rPr>
              <w:t>↑ 위 MSG(1-7) 계속</w:t>
            </w:r>
          </w:p>
        </w:tc>
        <w:tc>
          <w:tcPr>
            <w:tcW w:type="dxa" w:w="2880"/>
          </w:tcPr>
          <w:p>
            <w:r/>
            <w:r>
              <w:rPr>
                <w:b/>
                <w:sz w:val="16"/>
              </w:rPr>
              <w:t>2-7</w:t>
            </w:r>
          </w:p>
          <w:p>
            <w:r>
              <w:rPr>
                <w:sz w:val="18"/>
              </w:rPr>
              <w:t>“If you could actually weigh all my misery, if you could pile up this whole disaster on a scale, it would be heavier than all the sand in the sea! So is it any wonder I’m screaming like a cornered animal? God Almighty’s arrows are stuck in me, they’re poison arrows, and I’m poisoned through and through. God has just dumped his entire wrath on me. Donkeys and cows make noise when they run out of food—so don’t expect me to stay quiet through this. Do you see what God has served me? It’s enough to make anyone’s stomach turn. Everything inside me is repulsed by it—it makes me sick.</w:t>
            </w:r>
          </w:p>
        </w:tc>
        <w:tc>
          <w:tcPr>
            <w:tcW w:type="dxa" w:w="2880"/>
          </w:tcPr>
          <w:p>
            <w:r/>
            <w:r>
              <w:rPr>
                <w:b/>
                <w:sz w:val="16"/>
              </w:rPr>
              <w:t>2-7</w:t>
            </w:r>
          </w:p>
          <w:p>
            <w:r>
              <w:rPr>
                <w:sz w:val="18"/>
              </w:rPr>
              <w:t>“내 괴로움을 저울에 달 수만 있다면, 이 모든 재앙을 통째로 올려놓을 수 있다면, 아마 바다의 모든 모래보다 무거울 걸? 그러니 내가 왜 이렇게 정신 나간 사람처럼 소리 지르는지 알겠냐? 전능하신 하나님의 화살이 나한테 박혔다고. 독화살이라 온몸에 독이 퍼진 거임. 하나님이 나한테 그냥 핵폭탄을 투하하셨어. 당나귀나 소도 먹을 거 떨어지면 시끄럽게 우는데, 나라고 이 상황에서 조용히 있을 것 같냐? 하나님이 나한테 차려준 밥상 좀 봐라. 진짜 토 나올 것 같아. 내 안의 모든 게 이걸 거부한다고. 역겨워서 미칠 지경이야.</w:t>
            </w:r>
          </w:p>
        </w:tc>
      </w:tr>
      <w:tr>
        <w:tc>
          <w:tcPr>
            <w:tcW w:type="dxa" w:w="2880"/>
          </w:tcPr>
          <w:p>
            <w:r/>
            <w:r>
              <w:rPr>
                <w:b/>
                <w:sz w:val="16"/>
              </w:rPr>
              <w:t>8-13</w:t>
            </w:r>
          </w:p>
          <w:p>
            <w:r>
              <w:rPr>
                <w:sz w:val="18"/>
              </w:rPr>
              <w:t>“All I want is an answer to one prayer,       a last request to be honored:  Let God step on me—squash me like a bug,       and be done with me for good. I’d at least have the satisfaction       of not having blasphemed the Holy God,       before being pressed past the limits.  Where’s the strength to keep my hopes up?       What future do I have to keep me going?  Do you think I have nerves of steel?       Do you think I’m made of iron?  Do you think I can pull myself up by my bootstraps?       Why, I don’t even have any boots!</w:t>
            </w:r>
          </w:p>
        </w:tc>
        <w:tc>
          <w:tcPr>
            <w:tcW w:type="dxa" w:w="2880"/>
          </w:tcPr>
          <w:p>
            <w:r/>
            <w:r>
              <w:rPr>
                <w:b/>
                <w:sz w:val="16"/>
              </w:rPr>
              <w:t>8-13</w:t>
            </w:r>
          </w:p>
          <w:p>
            <w:r>
              <w:rPr>
                <w:sz w:val="18"/>
              </w:rPr>
              <w:t>“All I want is for one prayer to be answered, a final request: let God just step on me—squash me like a bug, and be done with me for good. At least I’d have the satisfaction of knowing I didn’t blaspheme the Holy God, before being pushed past my breaking point. Where’s the strength to keep my hopes up? What future do I have to keep me going? Do you think I have nerves of steel? Do you think I’m made of iron? Do you think I can just fix this myself? Bro, I don’t even have the tools to start!</w:t>
            </w:r>
          </w:p>
        </w:tc>
        <w:tc>
          <w:tcPr>
            <w:tcW w:type="dxa" w:w="2880"/>
          </w:tcPr>
          <w:p>
            <w:r/>
            <w:r>
              <w:rPr>
                <w:b/>
                <w:sz w:val="16"/>
              </w:rPr>
              <w:t>8-13</w:t>
            </w:r>
          </w:p>
          <w:p>
            <w:r>
              <w:rPr>
                <w:sz w:val="18"/>
              </w:rPr>
              <w:t>“내 마지막 소원은 딱 하나임. 제발 이 기도 좀 들어주셨으면 좋겠어. 차라리 하나님이 날 그냥 밟아버렸으면. 벌레처럼 밟아 으깨서 끝내줬으면 좋겠다고. 그럼 적어도 한계에 몰리기 전에 거룩하신 하나님을 욕하지 않았다는 만족감이라도 있겠지. 내가 무슨 힘이 있어서 희망을 갖겠냐? 나한테 무슨 미래가 있다고 버티겠냐고. 내가 무슨 강철로 만들어진 줄 아냐? 내가 무슨 무쇠인 줄 아냐고. 내가 알아서 일어설 수 있을 것 같아? 야, 난 지금 도구도 없거든!</w:t>
            </w:r>
          </w:p>
        </w:tc>
      </w:tr>
      <w:tr>
        <w:tc>
          <w:tcPr>
            <w:tcW w:type="dxa" w:w="2880"/>
          </w:tcPr>
          <w:p>
            <w:r/>
            <w:r>
              <w:rPr>
                <w:b/>
                <w:sz w:val="16"/>
              </w:rPr>
              <w:t>14-23</w:t>
            </w:r>
          </w:p>
          <w:p>
            <w:r>
              <w:rPr>
                <w:sz w:val="18"/>
              </w:rPr>
              <w:t>“When desperate people give up on God Almighty,       their friends, at least, should stick with them.  But my brothers are fickle as a gulch in the desert—       one day they’re gushing with water  From melting ice and snow       cascading out of the mountains,  But by midsummer they’re dry,       gullies baked dry in the sun.  Travelers who spot them and go out of their way for a drink       end up in a waterless gulch and die of thirst.  Merchant caravans from Tema see them and expect water,       tourists from Sheba hope for a cool drink.  They arrive so confident—but what a disappointment!       They get there, and their faces fall!  And you, my so-called friends, are no better—           there’s nothing to you!       One look at a hard scene and you shrink in fear.  It’s not as though I asked you for anything—       I didn’t ask you for one red cent—  Nor did I beg you to go out on a limb for me.       So why all this dodging and shuffling?</w:t>
            </w:r>
          </w:p>
        </w:tc>
        <w:tc>
          <w:tcPr>
            <w:tcW w:type="dxa" w:w="2880"/>
          </w:tcPr>
          <w:p>
            <w:r/>
            <w:r>
              <w:rPr>
                <w:b/>
                <w:sz w:val="16"/>
              </w:rPr>
              <w:t>14-23</w:t>
            </w:r>
          </w:p>
          <w:p>
            <w:r>
              <w:rPr>
                <w:sz w:val="18"/>
              </w:rPr>
              <w:t>“When desperate people give up on God Almighty, their friends, at least, should stick with them. But you guys, my 'brothers,' are as unreliable as a desert stream—one day you’re overflowing with water from melting snow, but by summer you’re completely bone-dry, just a baked gully in the sun. Travelers who see you from a distance and detour for a drink end up in a waterless ditch and die of thirst. Merchant caravans from Tema see you and expect water, tourists from Sheba hope for a cool drink. They show up so confident—but what a letdown! They get there, and their faces just fall. And you, my so-called friends, are just like that—you’re useless! You take one look at a tough situation and you shrink back in fear. It’s not like I asked you for anything—I didn’t ask you for a single coin. Nor did I beg you to risk your necks for me. So why are you being so shady and evasive?</w:t>
            </w:r>
          </w:p>
        </w:tc>
        <w:tc>
          <w:tcPr>
            <w:tcW w:type="dxa" w:w="2880"/>
          </w:tcPr>
          <w:p>
            <w:r/>
            <w:r>
              <w:rPr>
                <w:b/>
                <w:sz w:val="16"/>
              </w:rPr>
              <w:t>14-23</w:t>
            </w:r>
          </w:p>
          <w:p>
            <w:r>
              <w:rPr>
                <w:sz w:val="18"/>
              </w:rPr>
              <w:t>“절망에 빠진 사람이 전능하신 하나님을 포기했을 때, 적어도 친구라면 곁에 있어 줘야 하는 거 아니냐? 근데 내 형제라는 너희들은 사막의 시냇물처럼 변덕스럽기 짝이 없네. 어느 날은 녹은 눈이랑 얼음이 쏟아져서 물이 넘쳐나다가도, 한여름만 되면 햇볕에 바싹 말라버리는 골짜기 같다고. 여행자들이 멀리서 너희를 보고 물 마시러 왔다가 물 없는 도랑에서 목말라 죽을 판이야. 데마의 상인들도 물을 기대하고, 스바의 관광객들도 시원한 물 한잔을 바라지. 완전 자신만만하게 도착했는데, 결과는 대실망. 거기 도착해서는 얼굴이 싹 굳어버리는 거지. 내 친구라는 너희들도 똑같아. 아무짝에도 쓸모없다고! 힘든 꼴 한번 보더니 무서워서 쪼그라들었잖아. 내가 너희한테 뭐 달라고 했냐? 돈 한 푼 달라고 안 했어. 나 때문에 위험한 일 해달라고 빈 적도 없다고. 근데 왜 그렇게 자꾸 피하고 빼는 건데?</w:t>
            </w:r>
          </w:p>
        </w:tc>
      </w:tr>
      <w:tr>
        <w:tc>
          <w:tcPr>
            <w:tcW w:type="dxa" w:w="2880"/>
          </w:tcPr>
          <w:p>
            <w:r/>
            <w:r>
              <w:rPr>
                <w:b/>
                <w:sz w:val="16"/>
              </w:rPr>
              <w:t>24-27</w:t>
            </w:r>
          </w:p>
          <w:p>
            <w:r>
              <w:rPr>
                <w:sz w:val="18"/>
              </w:rPr>
              <w:t>“Confront me with the truth and I’ll shut up,       show me where I’ve gone off the track.  Honest words never hurt anyone,       but what’s the point of</w:t>
            </w:r>
          </w:p>
          <w:p>
            <w:r>
              <w:rPr>
                <w:sz w:val="18"/>
              </w:rPr>
              <w:t>all this pious bluster?  You pretend to tell me what’s wrong with my life,       but treat my words of anguish as so much hot air.  Are people mere things to you?       Are friends just items of profit and loss?</w:t>
            </w:r>
          </w:p>
        </w:tc>
        <w:tc>
          <w:tcPr>
            <w:tcW w:type="dxa" w:w="2880"/>
          </w:tcPr>
          <w:p>
            <w:r/>
            <w:r>
              <w:rPr>
                <w:b/>
                <w:sz w:val="16"/>
              </w:rPr>
              <w:t>24-27</w:t>
            </w:r>
          </w:p>
          <w:p>
            <w:r>
              <w:rPr>
                <w:sz w:val="18"/>
              </w:rPr>
              <w:t>“Just hit me with the truth and I’ll shut up. Show me where I went wrong. Honest words never hurt, but what’s the point of all your preachy nonsense? You act like you're correcting me, but you treat my words of pure agony like they're just hot air. Are people just objects to you? Are friends just another item on your ledger?</w:t>
            </w:r>
          </w:p>
        </w:tc>
        <w:tc>
          <w:tcPr>
            <w:tcW w:type="dxa" w:w="2880"/>
          </w:tcPr>
          <w:p>
            <w:r/>
            <w:r>
              <w:rPr>
                <w:b/>
                <w:sz w:val="16"/>
              </w:rPr>
              <w:t>24-27</w:t>
            </w:r>
          </w:p>
          <w:p>
            <w:r>
              <w:rPr>
                <w:sz w:val="18"/>
              </w:rPr>
              <w:t>“차라리 나한테 진실을 말해봐, 그럼 입 다물게. 내가 어디서부터 잘못됐는지 보여달라고. 솔직한 말은 상처가 안 돼. 근데 너희들이 하는 그 경건한 척하는 잔소리는 대체 무슨 의미가 있냐? 내 인생에 뭐가 문제인지 지적하는 척하면서, 내 고통스러운 절규는 그냥 바람 빠지는 소리 취급하잖아. 사람이 물건이냐? 친구가 그냥 이익 따지는 거래 대상이야?</w:t>
            </w:r>
          </w:p>
        </w:tc>
      </w:tr>
      <w:tr>
        <w:tc>
          <w:tcPr>
            <w:tcW w:type="dxa" w:w="2880"/>
          </w:tcPr>
          <w:p>
            <w:r/>
            <w:r>
              <w:rPr>
                <w:b/>
                <w:sz w:val="16"/>
              </w:rPr>
              <w:t>28-30</w:t>
            </w:r>
          </w:p>
          <w:p>
            <w:r>
              <w:rPr>
                <w:sz w:val="18"/>
              </w:rPr>
              <w:t>“Look me in the eyes!       Do you think I’d lie to your face?  Think it over—no double-talk!       Think carefully—my integrity is on the line!  Can you detect anything false in what I say?       Don’t you trust me to discern good from evil?”</w:t>
            </w:r>
          </w:p>
        </w:tc>
        <w:tc>
          <w:tcPr>
            <w:tcW w:type="dxa" w:w="2880"/>
          </w:tcPr>
          <w:p>
            <w:r/>
            <w:r>
              <w:rPr>
                <w:b/>
                <w:sz w:val="16"/>
              </w:rPr>
              <w:t>28-30</w:t>
            </w:r>
          </w:p>
          <w:p>
            <w:r>
              <w:rPr>
                <w:sz w:val="18"/>
              </w:rPr>
              <w:t>“Look me in the eyes! Do you really think I’d lie to your face? Think about it—no more double-talk. Think carefully—my integrity is on the line here! Can you find anything fake in what I’m saying? Don’t you trust me to know the difference between right and wrong?”</w:t>
            </w:r>
          </w:p>
        </w:tc>
        <w:tc>
          <w:tcPr>
            <w:tcW w:type="dxa" w:w="2880"/>
          </w:tcPr>
          <w:p>
            <w:r/>
            <w:r>
              <w:rPr>
                <w:b/>
                <w:sz w:val="16"/>
              </w:rPr>
              <w:t>28-30</w:t>
            </w:r>
          </w:p>
          <w:p>
            <w:r>
              <w:rPr>
                <w:sz w:val="18"/>
              </w:rPr>
              <w:t>“내 눈을 똑바로 봐! 내가 너희 얼굴에 대고 거짓말할 것 같아? 다시 생각해봐, 헛소리하지 말고! 신중하게 생각하라고. 내 진실성이 걸린 문제야! 내 말에서 뭐 가짜인 거라도 찾았냐? 내가 선악을 분별할 줄 안다는 거 못 믿겠어?”</w:t>
            </w:r>
          </w:p>
        </w:tc>
      </w:tr>
    </w:tbl>
    <w:p>
      <w:pPr>
        <w:pStyle w:val="Heading1"/>
      </w:pPr>
      <w:r>
        <w:t>Chapter 7 — God, Just Let Me BREATHE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“Human life is a struggle, isn’t it?       It’s a life sentence to hard labor.  Like field hands longing for quitting time       and working stiffs with nothing to hope for but payday,  I’m given a life that meanders and goes nowhere—       months of aimlessness, nights of misery!  I go to bed and think, ‘How long till I can get up?’       I toss and turn as the night drags on—and I’m fed up!  I’m covered with maggots and scabs.       My skin gets scaly and hard, then oozes with pus.  My days come and go swifter than the click of knitting needles,       and then the yarn runs out—an unfinished life!</w:t>
            </w:r>
          </w:p>
        </w:tc>
        <w:tc>
          <w:tcPr>
            <w:tcW w:type="dxa" w:w="2880"/>
          </w:tcPr>
          <w:p>
            <w:r/>
            <w:r>
              <w:rPr>
                <w:b/>
                <w:sz w:val="16"/>
              </w:rPr>
              <w:t>1-6</w:t>
            </w:r>
          </w:p>
          <w:p>
            <w:r>
              <w:rPr>
                <w:sz w:val="18"/>
              </w:rPr>
              <w:t>“Isn’t life just one big struggle? Like, we’re all sentenced to a life of hard work. It’s like being a field hand just waiting for the day to be over, or some worker who’s only got payday to look forward to. That’s my life right now, just pointless months and miserable nights. I go to bed thinking, ‘When is it morning already?’ I just toss and turn all night, and I’m so over it. I’m literally covered in gross stuff, my skin’s all messed up and nasty. My days are flying by faster than someone speed-knitting, and then suddenly the yarn’s gone—my life’s unfinished.</w:t>
            </w:r>
          </w:p>
        </w:tc>
        <w:tc>
          <w:tcPr>
            <w:tcW w:type="dxa" w:w="2880"/>
          </w:tcPr>
          <w:p>
            <w:r/>
            <w:r>
              <w:rPr>
                <w:b/>
                <w:sz w:val="16"/>
              </w:rPr>
              <w:t>1-6</w:t>
            </w:r>
          </w:p>
          <w:p>
            <w:r>
              <w:rPr>
                <w:sz w:val="18"/>
              </w:rPr>
              <w:t>“아니, 진짜 인생 너무 빡센 거 아니냐? 완전 종신노역형 받은 느낌임. 막노동하는 사람이 퇴근 시간만 기다리고, 월급날만 보고 사는 직장인처럼, 나한테 주어진 시간은 그냥 의미 없이 흘러가고 밤은 또 형편없이 길어. 잠자리에 누우면 ‘아, 언제 아침 오냐’ 이 생각만 하고, 밤새 뒤척이다가 현타 제대로 온다니까. 몸에는 벌레랑 딱지로 뒤덮이고, 피부는 굳었다가 고름이나 나오고. 내 인생은 베틀의 북보다 빨리 지나가는데, 실이 다 떨어져서 미완성으로 끝나는 느낌임.</w:t>
            </w:r>
          </w:p>
        </w:tc>
      </w:tr>
      <w:tr>
        <w:tc>
          <w:tcPr>
            <w:tcW w:type="dxa" w:w="2880"/>
          </w:tcPr>
          <w:p>
            <w:r/>
            <w:r>
              <w:rPr>
                <w:b/>
                <w:sz w:val="16"/>
              </w:rPr>
              <w:t>7-10</w:t>
            </w:r>
          </w:p>
          <w:p>
            <w:r>
              <w:rPr>
                <w:sz w:val="18"/>
              </w:rPr>
              <w:t>“God, don’t forget that I’m only a wisp of air!       These eyes have had their last look at goodness.  And your eyes have seen the last of me;       even while you’re looking, there’ll be nothing left to look at.  When a cloud evaporates, it’s gone for good;       those who go to the grave never come back.  They don’t return to visit their families;       never again will friends drop in for coffee.</w:t>
            </w:r>
          </w:p>
        </w:tc>
        <w:tc>
          <w:tcPr>
            <w:tcW w:type="dxa" w:w="2880"/>
          </w:tcPr>
          <w:p>
            <w:r/>
            <w:r>
              <w:rPr>
                <w:b/>
                <w:sz w:val="16"/>
              </w:rPr>
              <w:t>7-10</w:t>
            </w:r>
          </w:p>
          <w:p>
            <w:r>
              <w:rPr>
                <w:sz w:val="18"/>
              </w:rPr>
              <w:t>“God, seriously, don’t forget I’m just... temporary. Like a puff of smoke. My eyes have seen the last good thing they’re ever gonna see. And you’ve seen the last of me. Even as you’re looking, I’m fading away. Like a cloud that just disappears, people who die don’t come back. They don’t visit their families, their friends don’t just drop by for a chat anymore.</w:t>
            </w:r>
          </w:p>
        </w:tc>
        <w:tc>
          <w:tcPr>
            <w:tcW w:type="dxa" w:w="2880"/>
          </w:tcPr>
          <w:p>
            <w:r/>
            <w:r>
              <w:rPr>
                <w:b/>
                <w:sz w:val="16"/>
              </w:rPr>
              <w:t>7-10</w:t>
            </w:r>
          </w:p>
          <w:p>
            <w:r>
              <w:rPr>
                <w:sz w:val="18"/>
              </w:rPr>
              <w:t>“하나님, 저 그냥 바람 같은 존재라는 거 잊지 마세요. 제 눈은 이제 좋은 거 다 봤어요. 그리고 하나님도 저를 마지막으로 보시는 거임. 보고 계시는 동안에도 전 사라지고 없을걸요. 구름이 증발하면 그냥 끝이듯이, 무덤에 가는 사람들은 다시 돌아오지 못한대. 가족 보러 오지도 않고, 친구들이 커피 마시러 들르는 일도 다시는 없는 거지.</w:t>
            </w:r>
          </w:p>
        </w:tc>
      </w:tr>
      <w:tr>
        <w:tc>
          <w:tcPr>
            <w:tcW w:type="dxa" w:w="2880"/>
          </w:tcPr>
          <w:p>
            <w:r/>
            <w:r>
              <w:rPr>
                <w:b/>
                <w:sz w:val="16"/>
              </w:rPr>
              <w:t>11-16</w:t>
            </w:r>
          </w:p>
          <w:p>
            <w:r>
              <w:rPr>
                <w:sz w:val="18"/>
              </w:rPr>
              <w:t>“And so I’m not keeping one bit of this quiet,       I’m laying it all out on the table;       my complaining to high heaven is bitter, but honest.  Are you going to put a muzzle on me,       the way you quiet the sea and still the storm?  If I say, ‘I’m going to bed, then I’ll feel better.       A little nap will lift my spirits,’  You come and so scare me with nightmares       and frighten me with ghosts  That I’d rather strangle in the sheets       than face this kind of life any longer.  I hate this life! Who needs any more of this?       Let me alone! There’s nothing to my life—it’s nothing           but smoke.</w:t>
            </w:r>
          </w:p>
        </w:tc>
        <w:tc>
          <w:tcPr>
            <w:tcW w:type="dxa" w:w="2880"/>
          </w:tcPr>
          <w:p>
            <w:r/>
            <w:r>
              <w:rPr>
                <w:b/>
                <w:sz w:val="16"/>
              </w:rPr>
              <w:t>11-16</w:t>
            </w:r>
          </w:p>
          <w:p>
            <w:r>
              <w:rPr>
                <w:sz w:val="18"/>
              </w:rPr>
              <w:t>“So yeah, I’m not holding back. I’m putting it all out there. My complaining is bitter, but it’s real. Are you gonna try and shut me up, like you do with the sea and the storms? If I think, ‘Maybe if I just go to sleep, I’ll feel better,’ you just send me nightmares and freak me out with ghosts. Honestly, I’d rather just suffocate than keep living like this. I hate my life! Who needs this? Just leave me alone! My life is nothing, just smoke.</w:t>
            </w:r>
          </w:p>
        </w:tc>
        <w:tc>
          <w:tcPr>
            <w:tcW w:type="dxa" w:w="2880"/>
          </w:tcPr>
          <w:p>
            <w:r/>
            <w:r>
              <w:rPr>
                <w:b/>
                <w:sz w:val="16"/>
              </w:rPr>
              <w:t>11-16</w:t>
            </w:r>
          </w:p>
          <w:p>
            <w:r>
              <w:rPr>
                <w:sz w:val="18"/>
              </w:rPr>
              <w:t>“그래서 저 이제 하나도 안 참고 다 말할 거임. 하늘에 대고 불평하는 게 좀 쓰긴 한데, 이건 진짜 찐심임. 하나님이 바다 잠잠하게 하고 폭풍 멈추게 하는 것처럼 제 입도 막으실 거임? ‘아, 잠이나 자면 좀 나아지겠지. 한숨 자면 기분도 풀릴 거야’라고 생각하면, 꼭 꿈에 나타나서 악몽으로 놀래키고 귀신으로 무섭게 하시잖아요. 진짜 이렇게 사느니 차라리 죽는 게 낫겠음. 아, 진짜 희망이 없어! 누가 이런 거 더 원함? 제발 저 좀 내버려 두세요! 제 인생은 아무것도 아니고, 그냥 연기 같은 거라고요.</w:t>
            </w:r>
          </w:p>
        </w:tc>
      </w:tr>
      <w:tr>
        <w:tc>
          <w:tcPr>
            <w:tcW w:type="dxa" w:w="2880"/>
          </w:tcPr>
          <w:p>
            <w:r/>
            <w:r>
              <w:rPr>
                <w:b/>
                <w:sz w:val="16"/>
              </w:rPr>
              <w:t>17-21</w:t>
            </w:r>
          </w:p>
          <w:p>
            <w:r>
              <w:rPr>
                <w:sz w:val="18"/>
              </w:rPr>
              <w:t>“What are mortals anyway, that you bother with them,       that you even give them the time of day?  That you check up on them every morning, looking in on them to see how they’re doing?  Let up on me, will you?       Can’t you even let me spit in peace?  Even suppose I’d sinned—how would that hurt you?       You’re responsible for every human being.  Don’t you have better things to do than pick on me?       Why make a federal case out of me?  Why don’t you just forgive my sins       and start me off with a clean slate?  The way things are going, I’ll soon be dead.       You’ll look high and low, but I won’t be around.”</w:t>
            </w:r>
          </w:p>
        </w:tc>
        <w:tc>
          <w:tcPr>
            <w:tcW w:type="dxa" w:w="2880"/>
          </w:tcPr>
          <w:p>
            <w:r/>
            <w:r>
              <w:rPr>
                <w:b/>
                <w:sz w:val="16"/>
              </w:rPr>
              <w:t>17-21</w:t>
            </w:r>
          </w:p>
          <w:p>
            <w:r>
              <w:rPr>
                <w:sz w:val="18"/>
              </w:rPr>
              <w:t>“Like, what even are humans that you care so much? That you even give us the time of day? You check on us every single morning, like ‘how’s it going down there?’ Just give me a break, will you? Can’t you let me even spit in peace? And even if I did sin, how does that even affect you? You’re in charge of everyone. Don’t you have better things to do than to pick on me? Why are you making such a big deal out of me? Why not just forgive me and let’s start over? At this rate, I’ll be dead soon. You’ll look for me, but I’ll be gone.”</w:t>
            </w:r>
          </w:p>
        </w:tc>
        <w:tc>
          <w:tcPr>
            <w:tcW w:type="dxa" w:w="2880"/>
          </w:tcPr>
          <w:p>
            <w:r/>
            <w:r>
              <w:rPr>
                <w:b/>
                <w:sz w:val="16"/>
              </w:rPr>
              <w:t>17-21</w:t>
            </w:r>
          </w:p>
          <w:p>
            <w:r>
              <w:rPr>
                <w:sz w:val="18"/>
              </w:rPr>
              <w:t>“솔직히 사람이 뭐라고 그렇게 신경 쓰시고, 관심까지 가져주시는 거임? 아침마다 체크인하시고, 잘 지내나 들여다보시고. 저 좀 그만 괴롭히세요, 네? 침 한번 편하게 못 뱉냐고요. 제가 죄를 지었다고 쳐도, 그게 하나님한테 뭔 피해를 주냐고요. 모든 인간을 책임지시는 분이잖아요. 저 괴롭히는 것보다 더 중요한 일 없으심? 왜 저 가지고 이렇게 난리임? 그냥 제 죄를 용서해주시고, 새 출발하게 해주시면 안 됨? 이러다 저 곧 죽을 듯. 그때 가서 아무리 찾아봐도 전 여기 없을걸요.”</w:t>
            </w:r>
          </w:p>
        </w:tc>
      </w:tr>
    </w:tbl>
    <w:p>
      <w:pPr>
        <w:pStyle w:val="Heading1"/>
      </w:pPr>
      <w:r>
        <w:t>Chapter 8 — God Doesn't Mess Up, Bro</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Bildad from Shuhah was next to speak:</w:t>
            </w:r>
          </w:p>
          <w:p>
            <w:r>
              <w:rPr>
                <w:sz w:val="18"/>
              </w:rPr>
              <w:t>“How can you keep on talking like this?       You’re talking nonsense, and noisy nonsense at that.  Does God mess up?       Does God Almighty ever get things backward?  It’s plain that your children sinned against him—       otherwise, why would God have punished them?  Here’s what you must do—and don’t put it off any longer:       Get down on your knees before God Almighty.  If you’re as innocent and upright as you say,       it’s not too late—he’ll come running; he’ll set everything right again, reestablish your fortunes.  Even though you’re not much right now,       you’ll end up better than ever.</w:t>
            </w:r>
          </w:p>
        </w:tc>
        <w:tc>
          <w:tcPr>
            <w:tcW w:type="dxa" w:w="2880"/>
          </w:tcPr>
          <w:p>
            <w:r/>
            <w:r>
              <w:rPr>
                <w:b/>
                <w:sz w:val="16"/>
              </w:rPr>
              <w:t>1</w:t>
            </w:r>
          </w:p>
          <w:p>
            <w:r>
              <w:rPr>
                <w:sz w:val="18"/>
              </w:rPr>
              <w:t>Bildad from Shuhah had to jump in next:</w:t>
            </w:r>
          </w:p>
        </w:tc>
        <w:tc>
          <w:tcPr>
            <w:tcW w:type="dxa" w:w="2880"/>
          </w:tcPr>
          <w:p>
            <w:r/>
            <w:r>
              <w:rPr>
                <w:b/>
                <w:sz w:val="16"/>
              </w:rPr>
              <w:t>1</w:t>
            </w:r>
          </w:p>
          <w:p>
            <w:r>
              <w:rPr>
                <w:sz w:val="18"/>
              </w:rPr>
              <w:t>그 다음은 수아 사람 빌닷이 말했대.</w:t>
            </w:r>
          </w:p>
        </w:tc>
      </w:tr>
      <w:tr>
        <w:tc>
          <w:tcPr>
            <w:tcW w:type="dxa" w:w="2880"/>
          </w:tcPr>
          <w:p>
            <w:r/>
            <w:r>
              <w:rPr>
                <w:b/>
                <w:sz w:val="16"/>
              </w:rPr>
              <w:t>2-7</w:t>
            </w:r>
          </w:p>
          <w:p>
            <w:r>
              <w:rPr>
                <w:sz w:val="18"/>
              </w:rPr>
              <w:t>↑ 위 MSG(1-7) 계속</w:t>
            </w:r>
          </w:p>
        </w:tc>
        <w:tc>
          <w:tcPr>
            <w:tcW w:type="dxa" w:w="2880"/>
          </w:tcPr>
          <w:p>
            <w:r/>
            <w:r>
              <w:rPr>
                <w:b/>
                <w:sz w:val="16"/>
              </w:rPr>
              <w:t>2-7</w:t>
            </w:r>
          </w:p>
          <w:p>
            <w:r>
              <w:rPr>
                <w:sz w:val="18"/>
              </w:rPr>
              <w:t>"Bro, how can you keep talking like that? You're just spouting nonsense, and it's loud nonsense too. You think God messes up? That the Almighty ever gets things backward? It's lowkey obvious your kids sinned against him—why else would God have punished them? So here's the move—and don't sleep on it: get on your knees and pray to God Almighty. If you're as innocent and good as you say you are, it's not too late. He'll pull up, make everything right again, and restore your life. Even though you're not doing so hot right now, you'll end up better than ever.</w:t>
            </w:r>
          </w:p>
        </w:tc>
        <w:tc>
          <w:tcPr>
            <w:tcW w:type="dxa" w:w="2880"/>
          </w:tcPr>
          <w:p>
            <w:r/>
            <w:r>
              <w:rPr>
                <w:b/>
                <w:sz w:val="16"/>
              </w:rPr>
              <w:t>2-7</w:t>
            </w:r>
          </w:p>
          <w:p>
            <w:r>
              <w:rPr>
                <w:sz w:val="18"/>
              </w:rPr>
              <w:t>"아니, 언제까지 그렇게 말할 거임? 너 지금 말도 안 되는 소리, 그것도 시끄럽게 하고 있는 거 알지? 하나님이 실수하신다고? 전능하신 분이 뭘 잘못 꼬이게 하신다고? 솔직히 네 자식들이 하나님한테 죄를 지은 게 뻔한 거 아님? 안 그랬으면 하나님이 왜 벌을 내리셨겠냐고. 그러니까 이제 네가 뭘 해야 되냐면, 더 미루지 말고, 전능하신 하나님 앞에 무릎 꿇고 빌어야지. 네 말대로 네가 진짜 결백하고 올바르다면, 아직 안 늦었음. 하나님이 바로 달려오셔서 모든 걸 다시 바로잡아 주시고, 네 재산도 다시 회복시켜 주실 거임. 지금은 네가 별거 아닌 것처럼 보여도, 나중에는 역대급으로 잘 될 거라니까.</w:t>
            </w:r>
          </w:p>
        </w:tc>
      </w:tr>
      <w:tr>
        <w:tc>
          <w:tcPr>
            <w:tcW w:type="dxa" w:w="2880"/>
          </w:tcPr>
          <w:p>
            <w:r/>
            <w:r>
              <w:rPr>
                <w:b/>
                <w:sz w:val="16"/>
              </w:rPr>
              <w:t>8-19</w:t>
            </w:r>
          </w:p>
          <w:p>
            <w:r>
              <w:rPr>
                <w:sz w:val="18"/>
              </w:rPr>
              <w:t>“Put the question to our ancestors,       study what they learned from their ancestors.  For we’re newcomers at this, with a lot to learn,       and not too long to learn it.  So why not let the ancients teach you, tell you what’s what,       instruct you in what they knew from experience?  Can mighty pine trees grow tall without soil?       Can luscious tomatoes flourish without water?  Blossoming flowers look beautiful before they’re cut or picked,       but without soil or water they wither more quickly than grass.  That’s what happens to all who forget God—       all their hopes come to nothing.  They hang their life from one thin thread,       they hitch their fate to a spider web.  One jiggle and the thread breaks,       one jab and the web collapses.  Or they’re like weeds springing up in the sunshine,       invading the garden,  Spreading everywhere, overtaking the flowers,       getting a foothold even in the rocks.  But when the gardener rips them out by the roots,       the garden doesn’t miss them one bit.  The sooner the godless are gone, the better;       then good plants can grow in their place.</w:t>
            </w:r>
          </w:p>
        </w:tc>
        <w:tc>
          <w:tcPr>
            <w:tcW w:type="dxa" w:w="2880"/>
          </w:tcPr>
          <w:p>
            <w:r/>
            <w:r>
              <w:rPr>
                <w:b/>
                <w:sz w:val="16"/>
              </w:rPr>
              <w:t>8-19</w:t>
            </w:r>
          </w:p>
          <w:p>
            <w:r>
              <w:rPr>
                <w:sz w:val="18"/>
              </w:rPr>
              <w:t>"Go ask your ancestors, for real. Study what they learned from their own ancestors. 'Cause we're new to this, with a lot to learn and not much time to learn it. So why not let the old-timers teach you, tell you what's real, and give you the wisdom they got from experience? Can huge pine trees grow without any dirt? Can you get juicy tomatoes without any water? Flowers look pretty before you pick them, but without soil or water, they die faster than grass. That's exactly what happens to people who forget God—all their dreams just crash and burn. They're basically hanging on by a single thread, trusting a spider web to save them. One little shake and the thread snaps, one poke and the whole web is gone. Or they're like weeds that pop up in the sun, taking over the whole garden, choking out the flowers, and even growing in the rocks. But when the gardener yanks them out, the garden doesn't even notice they're gone. The sooner the godless are out of the picture, the better, so that good things can grow in their place.</w:t>
            </w:r>
          </w:p>
        </w:tc>
        <w:tc>
          <w:tcPr>
            <w:tcW w:type="dxa" w:w="2880"/>
          </w:tcPr>
          <w:p>
            <w:r/>
            <w:r>
              <w:rPr>
                <w:b/>
                <w:sz w:val="16"/>
              </w:rPr>
              <w:t>8-19</w:t>
            </w:r>
          </w:p>
          <w:p>
            <w:r>
              <w:rPr>
                <w:sz w:val="18"/>
              </w:rPr>
              <w:t>"옛날 조상님들한테 한번 물어보셈. 그분들이 경험으로 뭘 배웠는지 잘 살펴보라고. 우리는 진짜 뉴비라서 배울 건 많은데 시간은 별로 없잖아. 그러니까 옛 어른들이 경험에서 나온 찐 지혜를 가르쳐 주게 냅두는 게 어떰? 소나무가 흙도 없이 하늘까지 자랄 수 있겠냐? 토마토가 물도 없이 맛있게 열리겠냐고. 꽃도 꺾이기 전에는 예뻐 보이지만, 흙이랑 물이 없으면 풀보다 더 빨리 시들어버리는 거임. 하나님을 잊어버린 사람들은 다 그렇게 되는 거래. 모든 희망이 그냥 물거품이 되는 거지. 그 사람들은 인생을 거미줄 한 가닥에 매달고 사는 거랑 똑같음. 살짝만 흔들려도 툭 끊어지고, 한번 찌르면 그냥 와르르 무너지는 거야. 아니면 햇빛 받아서 막 자라나는 잡초 같은 거임. 정원을 침범해서 다른 꽃들 다 덮어버리고, 심지어 바위틈에서도 뿌리내리고 막 그럼. 근데 정원사가 뿌리째 뽑아버리면, 정원은 걔네 없어진 거 티도 안 냄. 신을 모르는 사람들은 빨리 사라질수록 좋은 거임. 그래야 그 자리에 좋은 식물들이 자랄 수 있으니까.</w:t>
            </w:r>
          </w:p>
        </w:tc>
      </w:tr>
      <w:tr>
        <w:tc>
          <w:tcPr>
            <w:tcW w:type="dxa" w:w="2880"/>
          </w:tcPr>
          <w:p>
            <w:r/>
            <w:r>
              <w:rPr>
                <w:b/>
                <w:sz w:val="16"/>
              </w:rPr>
              <w:t>20-22</w:t>
            </w:r>
          </w:p>
          <w:p>
            <w:r>
              <w:rPr>
                <w:sz w:val="18"/>
              </w:rPr>
              <w:t>“There’s no way that God will reject a good person,       and there is no way he’ll help a bad one.  God will let you laugh again;       you’ll raise the roof with shouts of joy,  With your enemies thoroughly discredited,       their house of cards collapsed.”</w:t>
            </w:r>
          </w:p>
        </w:tc>
        <w:tc>
          <w:tcPr>
            <w:tcW w:type="dxa" w:w="2880"/>
          </w:tcPr>
          <w:p>
            <w:r/>
            <w:r>
              <w:rPr>
                <w:b/>
                <w:sz w:val="16"/>
              </w:rPr>
              <w:t>20-22</w:t>
            </w:r>
          </w:p>
          <w:p>
            <w:r>
              <w:rPr>
                <w:sz w:val="18"/>
              </w:rPr>
              <w:t>"There's no way God would ever ditch a good person, and no way he'd ever help a bad one. God's gonna let you laugh again; you'll be shouting with so much joy, while your enemies are totally owned, their whole world collapsing like a house of cards."</w:t>
            </w:r>
          </w:p>
        </w:tc>
        <w:tc>
          <w:tcPr>
            <w:tcW w:type="dxa" w:w="2880"/>
          </w:tcPr>
          <w:p>
            <w:r/>
            <w:r>
              <w:rPr>
                <w:b/>
                <w:sz w:val="16"/>
              </w:rPr>
              <w:t>20-22</w:t>
            </w:r>
          </w:p>
          <w:p>
            <w:r>
              <w:rPr>
                <w:sz w:val="18"/>
              </w:rPr>
              <w:t>"하나님은 절대로 착한 사람을 버리지 않으시고, 나쁜 사람은 절대로 도와주지 않으신대. 하나님이 너를 다시 웃게 만들어 주실 거고, 너는 너무 기뻐서 소리 지르게 될 거임. 네 적들은 완전 망하고, 걔네가 쌓아 올린 건 다 무너져 내릴 거라고."</w:t>
            </w:r>
          </w:p>
        </w:tc>
      </w:tr>
    </w:tbl>
    <w:p>
      <w:pPr>
        <w:pStyle w:val="Heading1"/>
      </w:pPr>
      <w:r>
        <w:t>Chapter 9 — God's on a Power Trip &amp; I Can't Even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continued by saying:</w:t>
            </w:r>
          </w:p>
          <w:p>
            <w:r>
              <w:rPr>
                <w:sz w:val="18"/>
              </w:rPr>
              <w:t>“So what’s new? I know all this.       The question is, ‘How can mere mortals get right with God?’  If we wanted to bring our case before him,       what chance would we have? Not one in a thousand!  God’s wisdom is so deep, God’s power so immense,       who could take him on and come out in one piece?  He moves mountains before they know what’s happened,       flips them on their heads on a whim.  He gives the earth a good shaking up,       rocks it down to its very foundations.  He tells the sun, ‘Don’t shine,’ and it doesn’t;       he pulls the blinds on the stars.  All by himself he stretches out the heavens       and strides on the waves of the sea.  He designed the Big Dipper and Orion,       the Pleiades and Alpha Centauri.  We’ll never comprehend all the great things he does;       his miracle-surprises can’t be counted.  Somehow, though he moves right in front of me, I don’t see him;       quietly but surely he’s active, and I miss it.  If he steals you blind, who can stop him?       Who’s going to say, ‘Hey, what are you doing?’  God doesn’t hold back on his anger;       even dragon-bred monsters cringe before him.</w:t>
            </w:r>
          </w:p>
        </w:tc>
        <w:tc>
          <w:tcPr>
            <w:tcW w:type="dxa" w:w="2880"/>
          </w:tcPr>
          <w:p>
            <w:r/>
            <w:r>
              <w:rPr>
                <w:b/>
                <w:sz w:val="16"/>
              </w:rPr>
              <w:t>1</w:t>
            </w:r>
          </w:p>
          <w:p>
            <w:r>
              <w:rPr>
                <w:sz w:val="18"/>
              </w:rPr>
              <w:t>Job just kept going:</w:t>
            </w:r>
          </w:p>
        </w:tc>
        <w:tc>
          <w:tcPr>
            <w:tcW w:type="dxa" w:w="2880"/>
          </w:tcPr>
          <w:p>
            <w:r/>
            <w:r>
              <w:rPr>
                <w:b/>
                <w:sz w:val="16"/>
              </w:rPr>
              <w:t>1</w:t>
            </w:r>
          </w:p>
          <w:p>
            <w:r>
              <w:rPr>
                <w:sz w:val="18"/>
              </w:rPr>
              <w:t>욥이 이어서 말했대.</w:t>
            </w:r>
          </w:p>
        </w:tc>
      </w:tr>
      <w:tr>
        <w:tc>
          <w:tcPr>
            <w:tcW w:type="dxa" w:w="2880"/>
          </w:tcPr>
          <w:p>
            <w:r/>
            <w:r>
              <w:rPr>
                <w:b/>
                <w:sz w:val="16"/>
              </w:rPr>
              <w:t>2-13</w:t>
            </w:r>
          </w:p>
          <w:p>
            <w:r>
              <w:rPr>
                <w:sz w:val="18"/>
              </w:rPr>
              <w:t>↑ 위 MSG(1-13) 계속</w:t>
            </w:r>
          </w:p>
        </w:tc>
        <w:tc>
          <w:tcPr>
            <w:tcW w:type="dxa" w:w="2880"/>
          </w:tcPr>
          <w:p>
            <w:r/>
            <w:r>
              <w:rPr>
                <w:b/>
                <w:sz w:val="16"/>
              </w:rPr>
              <w:t>2-13</w:t>
            </w:r>
          </w:p>
          <w:p>
            <w:r>
              <w:rPr>
                <w:sz w:val="18"/>
              </w:rPr>
              <w:t>“Seriously, what else is new? I already know all this. The real question is, how can a regular person ever get on the right side of God? If we wanted to take him to court, we wouldn't have a shot—not even one in a thousand. God's wisdom is, like, crazy deep and his power is insane. Who could go up against him and come out okay? He moves mountains before they even know what hit them, just flips them upside down whenever he wants. He shakes the whole planet, rattling it to its core. He can tell the sun not to shine, and it listens. He literally puts the stars on lockdown. He stretched out the heavens all by himself and walks on the ocean waves. He's the one who designed the Big Dipper, Orion, the Pleiades, and all those stars in the southern sky. We can't even begin to get our heads around the awesome things he does; his miracles are just one surprise after another. It's wild because he can move right past me, and I don't even see him. He's working, quiet and steady, and I totally miss it. If he decides to take something from you, who's gonna stop him? Who's gonna be like, ‘Hey, what do you think you're doing?’ God doesn't pull his punches with his anger; even mythical monsters are terrified of him.</w:t>
            </w:r>
          </w:p>
        </w:tc>
        <w:tc>
          <w:tcPr>
            <w:tcW w:type="dxa" w:w="2880"/>
          </w:tcPr>
          <w:p>
            <w:r/>
            <w:r>
              <w:rPr>
                <w:b/>
                <w:sz w:val="16"/>
              </w:rPr>
              <w:t>2-13</w:t>
            </w:r>
          </w:p>
          <w:p>
            <w:r>
              <w:rPr>
                <w:sz w:val="18"/>
              </w:rPr>
              <w:t>“아니 뭐, 당연한 소리를. 나도 다 아는 얘기라고. 진짜 질문은 이거지, ‘사람이 어떻게 감히 하나님 앞에서 옳다고 할 수 있겠냐?’ 이거임. 우리가 하나님한테 따지려고 해봤자, 천 번 중에 한 번이라도 이길 수 있겠냐고. 하나님 지혜는 진짜 넘사벽이고, 능력은 상상초월인데, 누가 덤볐다가 멀쩡히 살아남겠냐? 하나님은 산이 눈치채기도 전에 옮겨버리시고, 화나면 그냥 확 뒤집어엎으시는 분임. 지구를 잡고 막 흔들어서 그 뿌리까지 흔들리게 하신다고. 해한테 ‘뜨지 마’ 하면 안 뜨고, 별들한테는 커튼을 쳐버리신대. 혼자서 하늘을 쫙 펼치시고 바다의 파도를 그냥 걸어 다니시는 분이야. 북두칠성이랑 오리온, 플레이아데스 성단이랑 남쪽 하늘의 별자리들도 다 하나님이 디자인하셨대. 하나님이 하시는 엄청난 일들은 우리가 절대 이해 못 하고, 그분이 보여주시는 기적 같은 서프라이즈는 셀 수도 없는 거임. 근데 신기한 건, 하나님이 내 바로 앞을 지나가셔도 난 못 보고, 조용히, 근데 확실하게 일하고 계시는데도 난 그걸 놓친다는 거임. 만약 하나님이 네 걸 훔쳐가도 누가 막겠냐고? 누가 감히 ‘야, 너 뭐하냐?’고 하겠냐는 거지. 하나님은 한 번 화나면 봐주는 거 없으심. 용의 자식이라는 괴물들조차 그분 앞에서는 쫄아서 벌벌 떤대.</w:t>
            </w:r>
          </w:p>
        </w:tc>
      </w:tr>
      <w:tr>
        <w:tc>
          <w:tcPr>
            <w:tcW w:type="dxa" w:w="2880"/>
          </w:tcPr>
          <w:p>
            <w:r/>
            <w:r>
              <w:rPr>
                <w:b/>
                <w:sz w:val="16"/>
              </w:rPr>
              <w:t>14-20</w:t>
            </w:r>
          </w:p>
          <w:p>
            <w:r>
              <w:rPr>
                <w:sz w:val="18"/>
              </w:rPr>
              <w:t>“So how could I ever argue with him,       construct a defense that would influence God?  Even though I’m innocent I could never prove it;       I can only throw myself on the Judge’s mercy.  If I called on God and he himself answered me,       then, and only then, would I believe that he’d heard me.  As it is, he knocks me about from pillar to post,       beating me up, black-and-blue, for no good reason.  He won’t even let me catch my breath,       piles bitterness upon bitterness.  If it’s a question of who’s stronger, he wins, hands down!       If it’s a question of justice, who’ll serve him the subpoena? Even though innocent, anything I say incriminates me;       blameless as I am, my defense just makes me sound worse.</w:t>
            </w:r>
          </w:p>
        </w:tc>
        <w:tc>
          <w:tcPr>
            <w:tcW w:type="dxa" w:w="2880"/>
          </w:tcPr>
          <w:p>
            <w:r/>
            <w:r>
              <w:rPr>
                <w:b/>
                <w:sz w:val="16"/>
              </w:rPr>
              <w:t>14-20</w:t>
            </w:r>
          </w:p>
          <w:p>
            <w:r>
              <w:rPr>
                <w:sz w:val="18"/>
              </w:rPr>
              <w:t>“So how could I possibly argue with him? How could I build a case that would actually get through to God? Even if I was completely innocent, I could never prove it. All I can do is beg the Judge for mercy. If I called out to God and he actually answered, that's the only way I'd believe he heard me. But right now, it feels like he's just messing with me, beating me up for no reason at all. He won't even let me catch my breath; it's just one bitter thing after another. If it's a contest of strength, he wins, no question. If it's about justice, who's gonna serve him a subpoena? Even if I'm innocent, anything I say just makes me look guilty. The more I defend myself, the worse I sound, even though I'm blameless.</w:t>
            </w:r>
          </w:p>
        </w:tc>
        <w:tc>
          <w:tcPr>
            <w:tcW w:type="dxa" w:w="2880"/>
          </w:tcPr>
          <w:p>
            <w:r/>
            <w:r>
              <w:rPr>
                <w:b/>
                <w:sz w:val="16"/>
              </w:rPr>
              <w:t>14-20</w:t>
            </w:r>
          </w:p>
          <w:p>
            <w:r>
              <w:rPr>
                <w:sz w:val="18"/>
              </w:rPr>
              <w:t>“그런데 내가 어떻게 감히 하나님한테 따지고, 하나님 마음을 바꿀 변론을 하겠냐고. 내가 아무리 결백해도, 그걸 증명할 방법이 없는 거임. 그냥 재판관이신 하나님께 자비를 구하는 수밖에. 내가 하나님을 불렀는데 진짜로 대답해주신다면, 그때서야, 오직 그때서야 하나님이 내 말을 들으셨다고 믿을 수 있을걸. 근데 지금은? 아무 이유도 없이 나를 그냥 막 이리저리 패고 계시잖아. 숨 쉴 틈도 안 주시고, 쓴맛만 계속 퍼붓고 계신다고. 힘으로 붙으면 누가 이기겠냐? 당연히 하나님이 압승이지. 정의를 따지자면, 누가 감히 하나님한테 소환장을 보내겠냐고. 내가 아무리 결백해도, 내가 하는 말은 다 나를 죄인으로 만들고, 흠 없는 사람인데도, 내 변명은 나를 더 이상하게 만들 뿐이라고.</w:t>
            </w:r>
          </w:p>
        </w:tc>
      </w:tr>
      <w:tr>
        <w:tc>
          <w:tcPr>
            <w:tcW w:type="dxa" w:w="2880"/>
          </w:tcPr>
          <w:p>
            <w:r/>
            <w:r>
              <w:rPr>
                <w:b/>
                <w:sz w:val="16"/>
              </w:rPr>
              <w:t>21-24</w:t>
            </w:r>
          </w:p>
          <w:p>
            <w:r>
              <w:rPr>
                <w:sz w:val="18"/>
              </w:rPr>
              <w:t>“Believe me, I’m blameless.       I don’t understand what’s going on.       I hate my life!  Since either way it ends up the same, I can only conclude that God destroys the good right along with the bad.  When calamity hits and brings sudden death,       he folds his arms, aloof from the despair of the innocent.  He lets the wicked take over running the world,       he installs judges who can’t tell right from wrong.       If he’s not responsible, who is?</w:t>
            </w:r>
          </w:p>
        </w:tc>
        <w:tc>
          <w:tcPr>
            <w:tcW w:type="dxa" w:w="2880"/>
          </w:tcPr>
          <w:p>
            <w:r/>
            <w:r>
              <w:rPr>
                <w:b/>
                <w:sz w:val="16"/>
              </w:rPr>
              <w:t>21-24</w:t>
            </w:r>
          </w:p>
          <w:p>
            <w:r>
              <w:rPr>
                <w:sz w:val="18"/>
              </w:rPr>
              <w:t>“Honestly, I know I'm blameless. I just don't get what’s happening. I'm so over my life. It feels like it doesn't matter if you're good or bad, it all ends the same. So I've gotta conclude that God just destroys good people right along with the bad ones. When some disaster hits and people die suddenly, he just folds his arms, like he's not even bothered by innocent people suffering. He lets messed-up people run the world and puts judges in charge who don't know right from wrong. If he's not the one doing it, then who is?</w:t>
            </w:r>
          </w:p>
        </w:tc>
        <w:tc>
          <w:tcPr>
            <w:tcW w:type="dxa" w:w="2880"/>
          </w:tcPr>
          <w:p>
            <w:r/>
            <w:r>
              <w:rPr>
                <w:b/>
                <w:sz w:val="16"/>
              </w:rPr>
              <w:t>21-24</w:t>
            </w:r>
          </w:p>
          <w:p>
            <w:r>
              <w:rPr>
                <w:sz w:val="18"/>
              </w:rPr>
              <w:t>“진심, 난 잘못한 거 없다고. 근데 왜 이러는지 1도 모르겠음. 아, 내 인생 진짜 싫다! 어차피 이렇게 되나 저렇게 되나 끝은 똑같은 거 보니까, 내 결론은 이거임. 하나님은 착한 사람이든 나쁜 사람이든 그냥 같이 망하게 하시는구나. 재앙이 갑자기 덮쳐서 사람이 죽어나가도, 하나님은 그냥 팔짱 끼고 구경만 하시는 거임. 죄 없는 사람들이 절망하는 거에 완전 무심한 거지. 악한 자들이 세상을 다스리게 놔두고, 뭐가 옳고 그른지도 모르는 재판관들을 세워놓으셨어. 이게 하나님 탓이 아니면 누구 탓이냐고?</w:t>
            </w:r>
          </w:p>
        </w:tc>
      </w:tr>
      <w:tr>
        <w:tc>
          <w:tcPr>
            <w:tcW w:type="dxa" w:w="2880"/>
          </w:tcPr>
          <w:p>
            <w:r/>
            <w:r>
              <w:rPr>
                <w:b/>
                <w:sz w:val="16"/>
              </w:rPr>
              <w:t>25-31</w:t>
            </w:r>
          </w:p>
          <w:p>
            <w:r>
              <w:rPr>
                <w:sz w:val="18"/>
              </w:rPr>
              <w:t>“My time is short—what’s left of my life races off       too fast for me to even glimpse the good.  My life is going fast, like a ship under full sail, like an eagle plummeting to its prey.  Even if I say, ‘I’ll put all this behind me,       I’ll look on the bright side and force a smile,’  All these troubles would still be like grit in my gut       since it’s clear you’re not going to let up.  The verdict has already been handed down—‘Guilty!’—       so what’s the use of protests or appeals?  Even if I scrub myself all over       and wash myself with the strongest soap I can find,  It wouldn’t last—you’d push me into a pigpen, or worse,       so nobody could stand me for the stink.</w:t>
            </w:r>
          </w:p>
        </w:tc>
        <w:tc>
          <w:tcPr>
            <w:tcW w:type="dxa" w:w="2880"/>
          </w:tcPr>
          <w:p>
            <w:r/>
            <w:r>
              <w:rPr>
                <w:b/>
                <w:sz w:val="16"/>
              </w:rPr>
              <w:t>25-31</w:t>
            </w:r>
          </w:p>
          <w:p>
            <w:r>
              <w:rPr>
                <w:sz w:val="18"/>
              </w:rPr>
              <w:t>“My time is running out—what's left of my life is flying by so fast I can't even see any good in it. My life is like a speedboat at full throttle, or an eagle diving for its prey. Even if I try to just forget about it, put on a happy face, and force a smile, all this pain would still be twisting my gut because it's obvious you're not going to give me a break. The verdict is already in—‘Guilty!’—so what's the point of fighting it? Even if I scrubbed myself clean with the strongest soap out there, it wouldn't matter. You'd just shove me into a mud pit or something worse, and I'd stink so bad nobody could be near me.</w:t>
            </w:r>
          </w:p>
        </w:tc>
        <w:tc>
          <w:tcPr>
            <w:tcW w:type="dxa" w:w="2880"/>
          </w:tcPr>
          <w:p>
            <w:r/>
            <w:r>
              <w:rPr>
                <w:b/>
                <w:sz w:val="16"/>
              </w:rPr>
              <w:t>25-31</w:t>
            </w:r>
          </w:p>
          <w:p>
            <w:r>
              <w:rPr>
                <w:sz w:val="18"/>
              </w:rPr>
              <w:t>“내 시간은 얼마 안 남았어. 내 남은 인생은 너무 빨리 지나가서 좋은 일은 구경도 못 할 지경이라고. 내 인생은 돛을 활짝 편 배처럼, 먹이를 향해 곤두박질치는 독수리처럼 그냥 쌩하고 지나가 버리는 중임. 내가 만약 ‘에이, 다 잊어버리자. 긍정적으로 생각하고 억지로라도 웃어보자’고 다짐해도, 이 모든 고통은 계속 내 속을 긁어댈걸. 왜냐면 하나님이 날 봐줄 생각이 없다는 게 너무 분명하니까. 이미 ‘유죄!’라고 판결은 내려졌는데, 이제 와서 항의하고 항소해봤자 무슨 소용이 있겠냐고. 내가 온몸을 빡빡 문지르고 세상에서 제일 독한 비누로 씻는다고 해도, 소용없을걸. 하나님은 날 진흙 구덩이에 던져버리거나 더 심한 곳에 던져버릴 테고, 그럼 내게서 나는 악취 때문에 아무도 내 곁에 못 올 거라고.</w:t>
            </w:r>
          </w:p>
        </w:tc>
      </w:tr>
      <w:tr>
        <w:tc>
          <w:tcPr>
            <w:tcW w:type="dxa" w:w="2880"/>
          </w:tcPr>
          <w:p>
            <w:r/>
            <w:r>
              <w:rPr>
                <w:b/>
                <w:sz w:val="16"/>
              </w:rPr>
              <w:t>32-35</w:t>
            </w:r>
          </w:p>
          <w:p>
            <w:r>
              <w:rPr>
                <w:sz w:val="18"/>
              </w:rPr>
              <w:t>“God and I are not equals; I can’t bring a case against him.       We’ll never enter a courtroom as peers.  How I wish we had an arbitrator       to step in and let me get on with life—  To break God’s death grip on me,       to free me from this terror so I could breathe again.  Then I’d speak up and state my case boldly.       As things stand, there is no way I can do it.”</w:t>
            </w:r>
          </w:p>
        </w:tc>
        <w:tc>
          <w:tcPr>
            <w:tcW w:type="dxa" w:w="2880"/>
          </w:tcPr>
          <w:p>
            <w:r/>
            <w:r>
              <w:rPr>
                <w:b/>
                <w:sz w:val="16"/>
              </w:rPr>
              <w:t>32-35</w:t>
            </w:r>
          </w:p>
          <w:p>
            <w:r>
              <w:rPr>
                <w:sz w:val="18"/>
              </w:rPr>
              <w:t>“God and I are not on the same level; I can't just sue him. We're never gonna be equals in a courtroom. Man, I wish there was a referee who could step in and help me get my life back on track—someone who could make God loosen his death grip on me, free me from this terror so I could just breathe. Then I'd speak my mind and tell him what's up, no holding back. But as it is now, there's just no way.”</w:t>
            </w:r>
          </w:p>
        </w:tc>
        <w:tc>
          <w:tcPr>
            <w:tcW w:type="dxa" w:w="2880"/>
          </w:tcPr>
          <w:p>
            <w:r/>
            <w:r>
              <w:rPr>
                <w:b/>
                <w:sz w:val="16"/>
              </w:rPr>
              <w:t>32-35</w:t>
            </w:r>
          </w:p>
          <w:p>
            <w:r>
              <w:rPr>
                <w:sz w:val="18"/>
              </w:rPr>
              <w:t>“하나님하고 나는 동급이 아니잖아. 내가 어떻게 하나님을 고소하겠냐고. 우리는 법정에서 절대 동등한 입장이 될 수 없어. 아, 진짜 누가 중재자라도 있어서 좀 끼어들어서 나 좀 살게 해줬으면 좋겠다. 하나님의 그 죽일 듯한 손아귀에서 날 좀 풀어주고, 이 공포에서 벗어나서 숨 좀 쉬게 해줬으면. 그러면 나도 당당하게 내 할 말 다 할 텐데. 근데 지금 상황에서는, 도저히 그럴 방법이 없네.”</w:t>
            </w:r>
          </w:p>
        </w:tc>
      </w:tr>
    </w:tbl>
    <w:p>
      <w:pPr>
        <w:pStyle w:val="Heading1"/>
      </w:pPr>
      <w:r>
        <w:t>Chapter 10 — God, a few questions for you...</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can’t stand my life—I hate it!       I’m putting it all out on the table,       all the bitterness of my life—I’m holding back nothing.”</w:t>
            </w:r>
          </w:p>
        </w:tc>
        <w:tc>
          <w:tcPr>
            <w:tcW w:type="dxa" w:w="2880"/>
          </w:tcPr>
          <w:p>
            <w:r/>
            <w:r>
              <w:rPr>
                <w:b/>
                <w:sz w:val="16"/>
              </w:rPr>
              <w:t>1</w:t>
            </w:r>
          </w:p>
          <w:p>
            <w:r>
              <w:rPr>
                <w:sz w:val="18"/>
              </w:rPr>
              <w:t>I'm so over my life, I seriously hate it. I'm just gonna lay it all out, all the bitter stuff, no holding back.</w:t>
            </w:r>
          </w:p>
        </w:tc>
        <w:tc>
          <w:tcPr>
            <w:tcW w:type="dxa" w:w="2880"/>
          </w:tcPr>
          <w:p>
            <w:r/>
            <w:r>
              <w:rPr>
                <w:b/>
                <w:sz w:val="16"/>
              </w:rPr>
              <w:t>1</w:t>
            </w:r>
          </w:p>
          <w:p>
            <w:r>
              <w:rPr>
                <w:sz w:val="18"/>
              </w:rPr>
              <w:t>아, 진짜 내 인생 못 살겠다. 완전 싫어! 이제 다 까놓고 말할래. 내 인생의 쓴맛, 하나도 안 빼고 다 말할 거라고.</w:t>
            </w:r>
          </w:p>
        </w:tc>
      </w:tr>
      <w:tr>
        <w:tc>
          <w:tcPr>
            <w:tcW w:type="dxa" w:w="2880"/>
          </w:tcPr>
          <w:p>
            <w:r/>
            <w:r>
              <w:rPr>
                <w:b/>
                <w:sz w:val="16"/>
              </w:rPr>
              <w:t>2</w:t>
            </w:r>
          </w:p>
          <w:p>
            <w:r>
              <w:rPr>
                <w:sz w:val="18"/>
              </w:rPr>
              <w:t>Job prayed:</w:t>
            </w:r>
          </w:p>
          <w:p>
            <w:r>
              <w:rPr>
                <w:sz w:val="18"/>
              </w:rPr>
              <w:t>“Here’s what I want to say:  Don’t, God, bring in a verdict of guilty       without letting me know the charges you’re bringing.  How does this fit into what you once called ‘good’—       giving me a hard time, spurning me,       a life you shaped by your very own hands,       and then blessing the plots of the wicked?  You don’t look at things the way we mortals do.       You’re not taken in by appearances, are you?  Unlike us, you’re not working against a deadline. You have all eternity to work things out.  So what’s this all about, anyway—this compulsion       to dig up some dirt, to find some skeleton in my closet? You know good and well I’m not guilty.       You also know no one can help me.</w:t>
            </w:r>
          </w:p>
        </w:tc>
        <w:tc>
          <w:tcPr>
            <w:tcW w:type="dxa" w:w="2880"/>
          </w:tcPr>
          <w:p>
            <w:r/>
            <w:r>
              <w:rPr>
                <w:b/>
                <w:sz w:val="16"/>
              </w:rPr>
              <w:t>2</w:t>
            </w:r>
          </w:p>
          <w:p>
            <w:r>
              <w:rPr>
                <w:sz w:val="18"/>
              </w:rPr>
              <w:t>Job prayed:</w:t>
            </w:r>
          </w:p>
        </w:tc>
        <w:tc>
          <w:tcPr>
            <w:tcW w:type="dxa" w:w="2880"/>
          </w:tcPr>
          <w:p>
            <w:r/>
            <w:r>
              <w:rPr>
                <w:b/>
                <w:sz w:val="16"/>
              </w:rPr>
              <w:t>2</w:t>
            </w:r>
          </w:p>
          <w:p>
            <w:r>
              <w:rPr>
                <w:sz w:val="18"/>
              </w:rPr>
              <w:t>욥이 기도했대:</w:t>
            </w:r>
          </w:p>
        </w:tc>
      </w:tr>
      <w:tr>
        <w:tc>
          <w:tcPr>
            <w:tcW w:type="dxa" w:w="2880"/>
          </w:tcPr>
          <w:p>
            <w:r/>
            <w:r>
              <w:rPr>
                <w:b/>
                <w:sz w:val="16"/>
              </w:rPr>
              <w:t>3-7</w:t>
            </w:r>
          </w:p>
          <w:p>
            <w:r>
              <w:rPr>
                <w:sz w:val="18"/>
              </w:rPr>
              <w:t>↑ 위 MSG(2-7) 계속</w:t>
            </w:r>
          </w:p>
        </w:tc>
        <w:tc>
          <w:tcPr>
            <w:tcW w:type="dxa" w:w="2880"/>
          </w:tcPr>
          <w:p>
            <w:r/>
            <w:r>
              <w:rPr>
                <w:b/>
                <w:sz w:val="16"/>
              </w:rPr>
              <w:t>3-7</w:t>
            </w:r>
          </w:p>
          <w:p>
            <w:r>
              <w:rPr>
                <w:sz w:val="18"/>
              </w:rPr>
              <w:t>'Okay, God, here's the deal. Don't just call me guilty without telling me what I supposedly did. How is this 'good'? You're giving me a hard time, rejecting me—the person you made with your own hands—and then you're blessing the plans of messed-up people? You don't see things like we do. You're not fooled by how things look, right? You're not on a deadline like us. You have forever to figure things out. So what's the deal with trying to dig up dirt on me, trying to find something wrong? You know I'm not guilty. And you know no one can save me.</w:t>
            </w:r>
          </w:p>
        </w:tc>
        <w:tc>
          <w:tcPr>
            <w:tcW w:type="dxa" w:w="2880"/>
          </w:tcPr>
          <w:p>
            <w:r/>
            <w:r>
              <w:rPr>
                <w:b/>
                <w:sz w:val="16"/>
              </w:rPr>
              <w:t>3-7</w:t>
            </w:r>
          </w:p>
          <w:p>
            <w:r>
              <w:rPr>
                <w:sz w:val="18"/>
              </w:rPr>
              <w:t>'자, 이제 제가 말할게요. 하나님, 제가 뭘 잘못했는지 알려주지도 않고 유죄라고 하지 마세요. 이게 어떻게 하나님이 말씀하신 '선'이랑 맞는 거예요? 저한테는 이렇게 힘들게 하시고, 하나님이 직접 만드신 저를 버리시면서, 악한 사람들 계획은 축복해주시잖아요. 하나님은 우리처럼 세상을 보시는 게 아니잖아요. 겉모습에 속지 않으시잖아요, 그렇죠? 우리랑 다르게 마감 시간도 없으시잖아요. 영원히 해결할 시간이 있으신데. 근데 왜 자꾸 제 흠을 파내려고 하시고, 제 비밀을 캐내려고 하시는 거예요? 제가 죄 없는 거 잘 아시잖아요. 그리고 아무도 저를 도와줄 수 없다는 것도 아시잖아요.</w:t>
            </w:r>
          </w:p>
        </w:tc>
      </w:tr>
      <w:tr>
        <w:tc>
          <w:tcPr>
            <w:tcW w:type="dxa" w:w="2880"/>
          </w:tcPr>
          <w:p>
            <w:r/>
            <w:r>
              <w:rPr>
                <w:b/>
                <w:sz w:val="16"/>
              </w:rPr>
              <w:t>8-12</w:t>
            </w:r>
          </w:p>
          <w:p>
            <w:r>
              <w:rPr>
                <w:sz w:val="18"/>
              </w:rPr>
              <w:t>“You made me like a handcrafted piece of pottery—       and now are you going to smash me to pieces?  Don’t you remember how beautifully you worked my clay?       Will you reduce me now to a mud pie?  Oh, that marvel of conception as you stirred together       semen and ovum—  What a miracle of skin and bone, muscle and brain!  You gave me life itself, and incredible love.       You watched and guarded every breath I took.</w:t>
            </w:r>
          </w:p>
        </w:tc>
        <w:tc>
          <w:tcPr>
            <w:tcW w:type="dxa" w:w="2880"/>
          </w:tcPr>
          <w:p>
            <w:r/>
            <w:r>
              <w:rPr>
                <w:b/>
                <w:sz w:val="16"/>
              </w:rPr>
              <w:t>8-12</w:t>
            </w:r>
          </w:p>
          <w:p>
            <w:r>
              <w:rPr>
                <w:sz w:val="18"/>
              </w:rPr>
              <w:t>'You made me like a custom work of art, and now you're just going to smash me? Don't you remember how carefully you made me? Are you really going to turn me back into a pile of mud? That whole miracle of life thing, mixing everything together to make me—skin, bones, muscles, and a brain! You gave me life and so much love. You watched over every single breath I took.</w:t>
            </w:r>
          </w:p>
        </w:tc>
        <w:tc>
          <w:tcPr>
            <w:tcW w:type="dxa" w:w="2880"/>
          </w:tcPr>
          <w:p>
            <w:r/>
            <w:r>
              <w:rPr>
                <w:b/>
                <w:sz w:val="16"/>
              </w:rPr>
              <w:t>8-12</w:t>
            </w:r>
          </w:p>
          <w:p>
            <w:r>
              <w:rPr>
                <w:sz w:val="18"/>
              </w:rPr>
              <w:t>'하나님이 저를 진짜 정성 들여 만든 도자기처럼 만드셨잖아요. 근데 이제 와서 저를 산산조각 내실 건가요? 얼마나 아름답게 저를 빚으셨는지 기억 안 나세요? 이제 저를 그냥 진흙탕으로 만들어 버리실 거예요? 우유처럼 부어서 치즈처럼 굳히시고, 살과 가죽을 입히시고 뼈와 근육으로 엮어주신 그 생명의 기적은요! 저에게 생명 그 자체와 엄청난 사랑을 주셨잖아요. 제가 숨 쉬는 모든 순간을 지켜보고 보호해주셨잖아요.</w:t>
            </w:r>
          </w:p>
        </w:tc>
      </w:tr>
      <w:tr>
        <w:tc>
          <w:tcPr>
            <w:tcW w:type="dxa" w:w="2880"/>
          </w:tcPr>
          <w:p>
            <w:r/>
            <w:r>
              <w:rPr>
                <w:b/>
                <w:sz w:val="16"/>
              </w:rPr>
              <w:t>13-17</w:t>
            </w:r>
          </w:p>
          <w:p>
            <w:r>
              <w:rPr>
                <w:sz w:val="18"/>
              </w:rPr>
              <w:t>“But you never told me about this part.       I should have known that there was more to it—  That if I so much as missed a step, you’d notice and pounce, wouldn’t let me get by with a thing.  If I’m truly guilty, I’m doomed.       But if I’m innocent, it’s no better—I’m still doomed.  My belly is full of bitterness.       I’m up to my ears in a swamp of affliction.  I try to make the best of it, try to brave it out,       but you’re too much for me, relentless, like a lion on the prowl.  You line up fresh witnesses against me.       You compound your anger       and pile on the grief and pain!</w:t>
            </w:r>
          </w:p>
        </w:tc>
        <w:tc>
          <w:tcPr>
            <w:tcW w:type="dxa" w:w="2880"/>
          </w:tcPr>
          <w:p>
            <w:r/>
            <w:r>
              <w:rPr>
                <w:b/>
                <w:sz w:val="16"/>
              </w:rPr>
              <w:t>13-17</w:t>
            </w:r>
          </w:p>
          <w:p>
            <w:r>
              <w:rPr>
                <w:sz w:val="18"/>
              </w:rPr>
              <w:t>'But you never told me about this part. I should've known there was a catch. Like, if I messed up even a little, you'd be on me, and wouldn't let it slide. If I'm actually guilty, I'm screwed. But even if I'm innocent, it's no better—I'm still screwed. I'm just full of bitterness. I'm drowning in this mess. I try to stay positive, to be brave, but you're just too much for me, like a lion that won't give up. You keep bringing new witnesses against me. Your anger just keeps growing, and you keep piling on the pain and sadness!</w:t>
            </w:r>
          </w:p>
        </w:tc>
        <w:tc>
          <w:tcPr>
            <w:tcW w:type="dxa" w:w="2880"/>
          </w:tcPr>
          <w:p>
            <w:r/>
            <w:r>
              <w:rPr>
                <w:b/>
                <w:sz w:val="16"/>
              </w:rPr>
              <w:t>13-17</w:t>
            </w:r>
          </w:p>
          <w:p>
            <w:r>
              <w:rPr>
                <w:sz w:val="18"/>
              </w:rPr>
              <w:t>'근데 이 부분에 대해서는 한 번도 말씀 안 해주셨잖아요. 뭔가 더 있을 줄 알았어야 했는데. 제가 조금이라도 실수하면, 바로 알아채시고 달려들어서 그냥 넘어가지 않으실 거라는 걸요. 제가 진짜 죄가 있다면, 전 끝장이에요. 근데 제가 죄가 없어도, 나아질 게 없어요. 여전히 끝장이라고요. 제 배는 쓴맛으로 가득 차 있어요. 고통의 늪에 귀까지 잠겨있다고요. 어떻게든 긍정적으로 생각하고, 용감하게 버텨보려고 해도, 하나님은 너무 강하세요. 마치 사자처럼 끈질기게 저를 쫓으시네요. 저를 고소할 새로운 증인들을 계속 세우시고, 분노를 더 키우시고, 슬픔과 고통을 계속 쌓으시네요!</w:t>
            </w:r>
          </w:p>
        </w:tc>
      </w:tr>
      <w:tr>
        <w:tc>
          <w:tcPr>
            <w:tcW w:type="dxa" w:w="2880"/>
          </w:tcPr>
          <w:p>
            <w:r/>
            <w:r>
              <w:rPr>
                <w:b/>
                <w:sz w:val="16"/>
              </w:rPr>
              <w:t>18-22</w:t>
            </w:r>
          </w:p>
          <w:p>
            <w:r>
              <w:rPr>
                <w:sz w:val="18"/>
              </w:rPr>
              <w:t>“So why did you have me born?       I wish no one had ever laid eyes on me!  I wish I’d never lived—a stillborn,       buried without ever having breathed.  Isn’t it time to call it quits on my life?       Can’t you let up, and let me smile just once  Before I die and am buried,       before I’m nailed into my coffin, sealed in the ground,  And banished for good to the land of the dead,       blind in the final dark?”</w:t>
            </w:r>
          </w:p>
        </w:tc>
        <w:tc>
          <w:tcPr>
            <w:tcW w:type="dxa" w:w="2880"/>
          </w:tcPr>
          <w:p>
            <w:r/>
            <w:r>
              <w:rPr>
                <w:b/>
                <w:sz w:val="16"/>
              </w:rPr>
              <w:t>18-22</w:t>
            </w:r>
          </w:p>
          <w:p>
            <w:r>
              <w:rPr>
                <w:sz w:val="18"/>
              </w:rPr>
              <w:t>'So why did you even let me be born? I wish no one had ever seen me! I wish I'd never even existed—just a stillborn, buried without ever taking a breath. Isn't it time to just end my life? Can't you just let me be happy for a second before I die and get buried, before I'm stuck in a coffin, sealed in the ground, and sent away forever to the land of the dead, blind in the total darkness?'</w:t>
            </w:r>
          </w:p>
        </w:tc>
        <w:tc>
          <w:tcPr>
            <w:tcW w:type="dxa" w:w="2880"/>
          </w:tcPr>
          <w:p>
            <w:r/>
            <w:r>
              <w:rPr>
                <w:b/>
                <w:sz w:val="16"/>
              </w:rPr>
              <w:t>18-22</w:t>
            </w:r>
          </w:p>
          <w:p>
            <w:r>
              <w:rPr>
                <w:sz w:val="18"/>
              </w:rPr>
              <w:t>'그래서 대체 왜 저를 태어나게 하셨어요? 차라리 아무도 저를 못 봤으면 좋았을 텐데! 그냥 존재하지 않았으면 좋았을 걸. 숨도 못 쉬어보고 묻힌 사산아처럼 말이에요. 이제 제 인생 그만 끝낼 때도 되지 않았나요? 그냥 한 번만이라도 웃게 해주시면 안 돼요? 제가 죽어서 묻히기 전에, 관에 못 박히고 땅에 봉인되기 전에, 그리고 영원히 죽음의 땅으로 추방되어 마지막 어둠 속에서 눈이 멀기 전에 말이에요.'</w:t>
            </w:r>
          </w:p>
        </w:tc>
      </w:tr>
    </w:tbl>
    <w:p>
      <w:pPr>
        <w:pStyle w:val="Heading1"/>
      </w:pPr>
      <w:r>
        <w:t>Chapter 11 — God's Wisdom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Now it was the turn of Zophar from Naamath:</w:t>
            </w:r>
          </w:p>
          <w:p>
            <w:r>
              <w:rPr>
                <w:sz w:val="18"/>
              </w:rPr>
              <w:t>“What a flood of words! Shouldn’t we put a stop to it?       Should this kind of loose talk be permitted?  Job, do you think you can carry on like this and we’ll say nothing?       That we’ll let you rail and mock and not step in?  You claim, ‘My doctrine is sound       and my conduct impeccable.’  How I wish God would give you a piece of his mind,       tell you what’s what!  I wish he’d show you how wisdom looks from the inside,       for true wisdom is mostly ‘inside.’  But you can be sure of this,       you haven’t gotten half of what you deserve.</w:t>
            </w:r>
          </w:p>
        </w:tc>
        <w:tc>
          <w:tcPr>
            <w:tcW w:type="dxa" w:w="2880"/>
          </w:tcPr>
          <w:p>
            <w:r/>
            <w:r>
              <w:rPr>
                <w:b/>
                <w:sz w:val="16"/>
              </w:rPr>
              <w:t>1</w:t>
            </w:r>
          </w:p>
          <w:p>
            <w:r>
              <w:rPr>
                <w:sz w:val="18"/>
              </w:rPr>
              <w:t>Alright, so now this guy Zophar from Naamath steps up to the plate.</w:t>
            </w:r>
          </w:p>
        </w:tc>
        <w:tc>
          <w:tcPr>
            <w:tcW w:type="dxa" w:w="2880"/>
          </w:tcPr>
          <w:p>
            <w:r/>
            <w:r>
              <w:rPr>
                <w:b/>
                <w:sz w:val="16"/>
              </w:rPr>
              <w:t>1</w:t>
            </w:r>
          </w:p>
          <w:p>
            <w:r>
              <w:rPr>
                <w:sz w:val="18"/>
              </w:rPr>
              <w:t>이번엔 나아마 사람 소발이 나설 차례였대.</w:t>
            </w:r>
          </w:p>
        </w:tc>
      </w:tr>
      <w:tr>
        <w:tc>
          <w:tcPr>
            <w:tcW w:type="dxa" w:w="2880"/>
          </w:tcPr>
          <w:p>
            <w:r/>
            <w:r>
              <w:rPr>
                <w:b/>
                <w:sz w:val="16"/>
              </w:rPr>
              <w:t>2-6</w:t>
            </w:r>
          </w:p>
          <w:p>
            <w:r>
              <w:rPr>
                <w:sz w:val="18"/>
              </w:rPr>
              <w:t>↑ 위 MSG(1-6) 계속</w:t>
            </w:r>
          </w:p>
        </w:tc>
        <w:tc>
          <w:tcPr>
            <w:tcW w:type="dxa" w:w="2880"/>
          </w:tcPr>
          <w:p>
            <w:r/>
            <w:r>
              <w:rPr>
                <w:b/>
                <w:sz w:val="16"/>
              </w:rPr>
              <w:t>2-6</w:t>
            </w:r>
          </w:p>
          <w:p>
            <w:r>
              <w:rPr>
                <w:sz w:val="18"/>
              </w:rPr>
              <w:t>He's like, 'Whoa, easy with the word vomit! Should we even let this guy keep talking? Job, for real, you think you can just go on and on, mocking everything, and we're just gonna sit here and take it? You're all like, ‘My beliefs are perfect and I’ve done nothing wrong.’ Man, I seriously wish God would just show up and tell you what's really up. I wish he’d give you a peek at what real wisdom looks like from the inside, ‘cause true wisdom is mostly an inside job. But for real, you should know you haven't even gotten half the trouble you deserve.'</w:t>
            </w:r>
          </w:p>
        </w:tc>
        <w:tc>
          <w:tcPr>
            <w:tcW w:type="dxa" w:w="2880"/>
          </w:tcPr>
          <w:p>
            <w:r/>
            <w:r>
              <w:rPr>
                <w:b/>
                <w:sz w:val="16"/>
              </w:rPr>
              <w:t>2-6</w:t>
            </w:r>
          </w:p>
          <w:p>
            <w:r>
              <w:rPr>
                <w:sz w:val="18"/>
              </w:rPr>
              <w:t>'말이 왜 이렇게 많냐? 이거 좀 멈춰야 하는 거 아님? 이런 막말을 그냥 둬도 되는 거냐고. 욥, 너 진짜 계속 이럴 거고 우린 아무 말도 안 할 거라고 생각하냐? 우리가 너의 그 불평이랑 조롱을 그냥 보고만 있을 것 같아? 넌 "내 교리는 완전하고 내 행동은 흠잡을 데 없어"라고 주장하는데, 아 진짜 하나님이 너한테 나타나서 한마디 해주셨으면 좋겠다, 뭐가 뭔지 딱 알려주셨으면. 하나님의 지혜가 진짜 어떤 건지 좀 보여주셨으면 좋겠어. 왜냐면 진짜 지혜는 대부분 '내면'에 있거든. 근데 이건 확실히 알아둬, 넌 네가 받아야 할 벌의 반도 안 받았다는 거.'</w:t>
            </w:r>
          </w:p>
        </w:tc>
      </w:tr>
      <w:tr>
        <w:tc>
          <w:tcPr>
            <w:tcW w:type="dxa" w:w="2880"/>
          </w:tcPr>
          <w:p>
            <w:r/>
            <w:r>
              <w:rPr>
                <w:b/>
                <w:sz w:val="16"/>
              </w:rPr>
              <w:t>7-12</w:t>
            </w:r>
          </w:p>
          <w:p>
            <w:r>
              <w:rPr>
                <w:sz w:val="18"/>
              </w:rPr>
              <w:t>“Do you think you can explain the mystery of God?       Do you think you can diagram God Almighty?  God is far higher than you can imagine,       far deeper than you can comprehend,  Stretching farther than earth’s horizons,       far wider than the endless ocean.  If he happens along, throws you in jail then hauls you into court, can you do anything about it?  He sees through vain pretensions,       spots evil a long way off—       no one pulls the wool over *his* eyes!  Hollow men, hollow women, will wise up       about the same time mules learn to talk.</w:t>
            </w:r>
          </w:p>
        </w:tc>
        <w:tc>
          <w:tcPr>
            <w:tcW w:type="dxa" w:w="2880"/>
          </w:tcPr>
          <w:p>
            <w:r/>
            <w:r>
              <w:rPr>
                <w:b/>
                <w:sz w:val="16"/>
              </w:rPr>
              <w:t>7-12</w:t>
            </w:r>
          </w:p>
          <w:p>
            <w:r>
              <w:rPr>
                <w:sz w:val="18"/>
              </w:rPr>
              <w:t>'You think you can just figure out God's whole deal? Like you can draw a map of God Almighty? God is way bigger than you can even think, way deeper than you can get. He stretches further than the whole world, wider than any ocean. If he just shows up, throws you in jail, and then takes you to court, what are you gonna do about it? He sees right through people faking it, he can spot evil from a mile away—nobody's fooling him. Empty-headed guys and girls will get smart about the same time donkeys start talking.'</w:t>
            </w:r>
          </w:p>
        </w:tc>
        <w:tc>
          <w:tcPr>
            <w:tcW w:type="dxa" w:w="2880"/>
          </w:tcPr>
          <w:p>
            <w:r/>
            <w:r>
              <w:rPr>
                <w:b/>
                <w:sz w:val="16"/>
              </w:rPr>
              <w:t>7-12</w:t>
            </w:r>
          </w:p>
          <w:p>
            <w:r>
              <w:rPr>
                <w:sz w:val="18"/>
              </w:rPr>
              <w:t>'네가 하나님의 미스터리를 설명할 수 있다고 생각해? 전능하신 하나님을 네가 그림으로 그릴 수 있을 것 같냐고? 하나님은 네가 상상하는 것보다 훨씬 높고, 네가 이해하는 것보다 훨씬 깊어. 땅의 지평선보다 더 멀리, 끝없는 바다보다 더 넓게 펼쳐져 있다고. 만약 그분이 우연히 나타나서 너를 감옥에 던져 넣고 법정에 세우면, 네가 뭘 할 수 있는데? 그분은 헛된 거짓말 다 꿰뚫어 보시고, 악한 건 멀리서도 알아보셔. 아무도 그분 눈을 속일 수 없어. 속이 텅 빈 남자나 여자들이 똑똑해지는 건, 노새가 말을 배우는 거랑 같은 시점일걸.'</w:t>
            </w:r>
          </w:p>
        </w:tc>
      </w:tr>
      <w:tr>
        <w:tc>
          <w:tcPr>
            <w:tcW w:type="dxa" w:w="2880"/>
          </w:tcPr>
          <w:p>
            <w:r/>
            <w:r>
              <w:rPr>
                <w:b/>
                <w:sz w:val="16"/>
              </w:rPr>
              <w:t>13-20</w:t>
            </w:r>
          </w:p>
          <w:p>
            <w:r>
              <w:rPr>
                <w:sz w:val="18"/>
              </w:rPr>
              <w:t>“Still, if you set your heart on God       and reach out to him,  If you scrub your hands of sin       and refuse to entertain evil in your home,  You’ll be able to face the world unashamed       and keep a firm grip on life, guiltless and fearless.  You’ll forget your troubles;       they’ll be like old, faded photographs.  Your world will be washed in sunshine,       every shadow dispersed by dawn.  Full of hope, you’ll relax, confident again;       you’ll look around, sit back, and take it easy.  Expansive, without a care in the world,       you’ll be hunted out by many for your blessing.  But the wicked will see none of this.       They’re headed down a dead-end road       with nothing to look forward to—nothing.”</w:t>
            </w:r>
          </w:p>
        </w:tc>
        <w:tc>
          <w:tcPr>
            <w:tcW w:type="dxa" w:w="2880"/>
          </w:tcPr>
          <w:p>
            <w:r/>
            <w:r>
              <w:rPr>
                <w:b/>
                <w:sz w:val="16"/>
              </w:rPr>
              <w:t>13-20</w:t>
            </w:r>
          </w:p>
          <w:p>
            <w:r>
              <w:rPr>
                <w:sz w:val="18"/>
              </w:rPr>
              <w:t>'But look, if you actually get your heart right with God and reach out to him, if you wash your hands of all your mistakes and kick evil out of your house, then you'll be able to face anyone without being ashamed and get a solid grip on your life, no guilt, no fear. You'll forget all your problems; they'll be like old, blurry pictures. Your life will be full of sunshine, and every dark spot will be gone by morning. You'll be full of hope and chill out, feeling confident again. You'll look around, kick back, and just relax. You'll be living large, not a single worry, and tons of people will be hitting you up for your blessing. But the people who do wrong won't see any of that. They're on a one-way street to nowhere with nothing good to look forward to—literally nothing.'</w:t>
            </w:r>
          </w:p>
        </w:tc>
        <w:tc>
          <w:tcPr>
            <w:tcW w:type="dxa" w:w="2880"/>
          </w:tcPr>
          <w:p>
            <w:r/>
            <w:r>
              <w:rPr>
                <w:b/>
                <w:sz w:val="16"/>
              </w:rPr>
              <w:t>13-20</w:t>
            </w:r>
          </w:p>
          <w:p>
            <w:r>
              <w:rPr>
                <w:sz w:val="18"/>
              </w:rPr>
              <w:t>'그래도 네가 마음을 하나님께 바로 하고 그분께 손을 내민다면, 네 손에서 죄를 깨끗이 씻어내고 네 집에 악을 들이지 않겠다고 거절한다면, 넌 떳떳하게 세상을 마주할 수 있고, 죄책감이나 두려움 없이 삶을 굳건히 붙잡을 수 있을 거야. 네 모든 문제를 잊어버리게 될 거고, 그건 그냥 오래되고 빛바랜 사진처럼 될 거야. 네 세상은 햇빛으로 씻겨지고, 모든 그림자는 새벽에 의해 흩어질 거야. 희망에 차서, 넌 다시 자신감을 갖고 편안해질 거야. 주위를 둘러보고, 편히 앉아 쉬게 될 거라고. 걱정 하나 없이 마음껏 살게 되고, 많은 사람들이 네 축복을 받으려고 너를 찾아다닐 거야. 하지만 악한 사람들은 이런 걸 하나도 못 볼걸. 그들은 막다른 길로 가고 있고, 기대할 것도 아무것도 없어. 진짜 아무것도.'</w:t>
            </w:r>
          </w:p>
        </w:tc>
      </w:tr>
    </w:tbl>
    <w:p>
      <w:pPr>
        <w:pStyle w:val="Heading1"/>
      </w:pPr>
      <w:r>
        <w:t>Chapter 12 — Job Claps Back: God's Power is No Joke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answered:</w:t>
            </w:r>
          </w:p>
          <w:p>
            <w:r>
              <w:rPr>
                <w:sz w:val="18"/>
              </w:rPr>
              <w:t>“I’m sure you speak for all the experts,       and when you die there’ll be no one left to tell us how to live.  But don’t forget that I also have a brain— I don’t intend to play second fiddle to you.       It doesn’t take an expert to know these things.</w:t>
            </w:r>
          </w:p>
        </w:tc>
        <w:tc>
          <w:tcPr>
            <w:tcW w:type="dxa" w:w="2880"/>
          </w:tcPr>
          <w:p>
            <w:r/>
            <w:r>
              <w:rPr>
                <w:b/>
                <w:sz w:val="16"/>
              </w:rPr>
              <w:t>1</w:t>
            </w:r>
          </w:p>
          <w:p>
            <w:r>
              <w:rPr>
                <w:sz w:val="18"/>
              </w:rPr>
              <w:t>Job fired back:</w:t>
            </w:r>
          </w:p>
        </w:tc>
        <w:tc>
          <w:tcPr>
            <w:tcW w:type="dxa" w:w="2880"/>
          </w:tcPr>
          <w:p>
            <w:r/>
            <w:r>
              <w:rPr>
                <w:b/>
                <w:sz w:val="16"/>
              </w:rPr>
              <w:t>1</w:t>
            </w:r>
          </w:p>
          <w:p>
            <w:r>
              <w:rPr>
                <w:sz w:val="18"/>
              </w:rPr>
              <w:t>욥이 대답했어.</w:t>
            </w:r>
          </w:p>
        </w:tc>
      </w:tr>
      <w:tr>
        <w:tc>
          <w:tcPr>
            <w:tcW w:type="dxa" w:w="2880"/>
          </w:tcPr>
          <w:p>
            <w:r/>
            <w:r>
              <w:rPr>
                <w:b/>
                <w:sz w:val="16"/>
              </w:rPr>
              <w:t>2-3</w:t>
            </w:r>
          </w:p>
          <w:p>
            <w:r>
              <w:rPr>
                <w:sz w:val="18"/>
              </w:rPr>
              <w:t>↑ 위 MSG(1-3) 계속</w:t>
            </w:r>
          </w:p>
        </w:tc>
        <w:tc>
          <w:tcPr>
            <w:tcW w:type="dxa" w:w="2880"/>
          </w:tcPr>
          <w:p>
            <w:r/>
            <w:r>
              <w:rPr>
                <w:b/>
                <w:sz w:val="16"/>
              </w:rPr>
              <w:t>2-3</w:t>
            </w:r>
          </w:p>
          <w:p>
            <w:r>
              <w:rPr>
                <w:sz w:val="18"/>
              </w:rPr>
              <w:t>“Oh, for sure, you guys think you’re the only experts, and when you die, all wisdom dies with you. But surprise, I have a brain too, and I’m not about to be your backup dancer. It doesn’t take a rocket scientist to know this stuff.</w:t>
            </w:r>
          </w:p>
        </w:tc>
        <w:tc>
          <w:tcPr>
            <w:tcW w:type="dxa" w:w="2880"/>
          </w:tcPr>
          <w:p>
            <w:r/>
            <w:r>
              <w:rPr>
                <w:b/>
                <w:sz w:val="16"/>
              </w:rPr>
              <w:t>2-3</w:t>
            </w:r>
          </w:p>
          <w:p>
            <w:r>
              <w:rPr>
                <w:sz w:val="18"/>
              </w:rPr>
              <w:t>“아이고, 너네가 세상 지혜 다 가진 척하는데, 너네 죽으면 지혜도 끝이겠다? 근데 나도 머리 있거든? 너네 딱가리 할 생각 없다고. 이런 건 전문가 아니어도 다 아는 거거든.</w:t>
            </w:r>
          </w:p>
        </w:tc>
      </w:tr>
      <w:tr>
        <w:tc>
          <w:tcPr>
            <w:tcW w:type="dxa" w:w="2880"/>
          </w:tcPr>
          <w:p>
            <w:r/>
            <w:r>
              <w:rPr>
                <w:b/>
                <w:sz w:val="16"/>
              </w:rPr>
              <w:t>4-6</w:t>
            </w:r>
          </w:p>
          <w:p>
            <w:r>
              <w:rPr>
                <w:sz w:val="18"/>
              </w:rPr>
              <w:t>“I’m ridiculed by my friends:       ‘So that’s the man who had conversations with God!’  Ridiculed without mercy:       ‘Look at the man who never did wrong!’  It’s easy for the well-to-do to point their fingers in blame,       for the well-fixed to pour scorn on the strugglers.  Crooks reside safely in high-security houses,       insolent blasphemers live in luxury;       they’ve bought and paid for a god who’ll protect them.</w:t>
            </w:r>
          </w:p>
        </w:tc>
        <w:tc>
          <w:tcPr>
            <w:tcW w:type="dxa" w:w="2880"/>
          </w:tcPr>
          <w:p>
            <w:r/>
            <w:r>
              <w:rPr>
                <w:b/>
                <w:sz w:val="16"/>
              </w:rPr>
              <w:t>4-6</w:t>
            </w:r>
          </w:p>
          <w:p>
            <w:r>
              <w:rPr>
                <w:sz w:val="18"/>
              </w:rPr>
              <w:t>“My own friends are roasting me, like, ‘Is that the guy who used to chat with God?’ They’re ruthless, man. ‘Look at Mr. Never-Does-Anything-Wrong!’ It’s always the people living comfy lives who are quick to judge, looking down on those who are struggling. Meanwhile, actual crooks are chilling in their gated communities, and people who couldn’t care less about God are living in luxury, like they’ve bought a personal god to protect them.</w:t>
            </w:r>
          </w:p>
        </w:tc>
        <w:tc>
          <w:tcPr>
            <w:tcW w:type="dxa" w:w="2880"/>
          </w:tcPr>
          <w:p>
            <w:r/>
            <w:r>
              <w:rPr>
                <w:b/>
                <w:sz w:val="16"/>
              </w:rPr>
              <w:t>4-6</w:t>
            </w:r>
          </w:p>
          <w:p>
            <w:r>
              <w:rPr>
                <w:sz w:val="18"/>
              </w:rPr>
              <w:t>“친구라는 것들이 나를 비웃어. ‘저게 하나님이랑 대화하던 애 맞냐?’ 이러면서. ‘죄 하나 안 짓고 살던 분 납셨네!’ 하면서 대놓고 놀린다고. 원래 잘 사는 애들이 힘든 사람 손가락질하기는 쉽지. 나쁜 자들은 철통 보안 집에서 떵떵거리고, 하나님 무시하는 애들은 자기 지켜주는 신이라도 있는 것처럼 아주 잘 살아.</w:t>
            </w:r>
          </w:p>
        </w:tc>
      </w:tr>
      <w:tr>
        <w:tc>
          <w:tcPr>
            <w:tcW w:type="dxa" w:w="2880"/>
          </w:tcPr>
          <w:p>
            <w:r/>
            <w:r>
              <w:rPr>
                <w:b/>
                <w:sz w:val="16"/>
              </w:rPr>
              <w:t>7-12</w:t>
            </w:r>
          </w:p>
          <w:p>
            <w:r>
              <w:rPr>
                <w:sz w:val="18"/>
              </w:rPr>
              <w:t>“But ask the animals what they think—let them teach you;       let the birds tell you what’s going on.  Put your ear to the earth—learn the basics. Listen—the fish in the ocean will tell you their stories.  Isn’t it clear that they all know and agree       that God is sovereign, that he holds all things in his hand—  Every living soul, yes,       every breathing creature?  Isn’t this all just common sense,       as common as the sense of taste?  Do you think the elderly have a corner on wisdom,       that you have to grow old before you understand life?</w:t>
            </w:r>
          </w:p>
        </w:tc>
        <w:tc>
          <w:tcPr>
            <w:tcW w:type="dxa" w:w="2880"/>
          </w:tcPr>
          <w:p>
            <w:r/>
            <w:r>
              <w:rPr>
                <w:b/>
                <w:sz w:val="16"/>
              </w:rPr>
              <w:t>7-12</w:t>
            </w:r>
          </w:p>
          <w:p>
            <w:r>
              <w:rPr>
                <w:sz w:val="18"/>
              </w:rPr>
              <w:t>“But go ask the animals and see what they think—let them teach you something. Let the birds in the sky tell you what’s really going on. Or just listen to the earth—it’ll give you the lowdown. The fish in the ocean will tell you their stories. It’s lowkey obvious that they all know God is the one in control, that He’s got the whole world in His hands—every single living, breathing creature. Isn’t that just basic knowledge, as basic as knowing what food tastes like? You think old people have a monopoly on wisdom, that you have to be ancient to get how life works?</w:t>
            </w:r>
          </w:p>
        </w:tc>
        <w:tc>
          <w:tcPr>
            <w:tcW w:type="dxa" w:w="2880"/>
          </w:tcPr>
          <w:p>
            <w:r/>
            <w:r>
              <w:rPr>
                <w:b/>
                <w:sz w:val="16"/>
              </w:rPr>
              <w:t>7-12</w:t>
            </w:r>
          </w:p>
          <w:p>
            <w:r>
              <w:rPr>
                <w:sz w:val="18"/>
              </w:rPr>
              <w:t>“차라리 짐승들한테 가서 물어봐. 걔네가 한 수 가르쳐 줄걸. 하늘의 새들한테 지금 뭔 일인지 들어보라고. 땅에 귀를 대고 기본부터 배워봐. 바다의 물고기들도 자기들 얘기를 해줄 거야. 걔네는 다 알거든, 하나님이 왕이시고 모든 걸 그 손에 쥐고 계신다는 걸. 살아 숨 쉬는 모든 생명체가 다 그분 손에 있다는 거, 이거 완전 상식 아니냐? 맛을 느끼는 것처럼 당연한 거잖아. 꼭 늙어야 지혜가 생기고, 나이 먹어야 인생을 아는 건 줄 알아?</w:t>
            </w:r>
          </w:p>
        </w:tc>
      </w:tr>
      <w:tr>
        <w:tc>
          <w:tcPr>
            <w:tcW w:type="dxa" w:w="2880"/>
          </w:tcPr>
          <w:p>
            <w:r/>
            <w:r>
              <w:rPr>
                <w:b/>
                <w:sz w:val="16"/>
              </w:rPr>
              <w:t>13-25</w:t>
            </w:r>
          </w:p>
          <w:p>
            <w:r>
              <w:rPr>
                <w:sz w:val="18"/>
              </w:rPr>
              <w:t>“True wisdom and real power belong to God;       from him we learn how to live,       and also what to live for.  If he tears something down, it’s down for good;       if he locks people up, they’re locked up for good.  If he holds back the rain, there’s a drought;       if he lets it loose, there’s a flood. Strength and success belong to God;       both deceived and deceiver must answer to him.  He strips experts of their vaunted credentials,       exposes judges</w:t>
            </w:r>
          </w:p>
          <w:p>
            <w:r>
              <w:rPr>
                <w:sz w:val="18"/>
              </w:rPr>
              <w:t>as witless fools.  He divests kings of their royal garments,       then ties a rag around their waists.  He strips priests of their robes,       and fires high officials from their jobs.  He forces trusted sages to keep silence,       deprives elders of their good sense and wisdom.  He dumps contempt on famous people, disarms the strong and mighty.  He shines a spotlight into caves of darkness,       hauls deepest darkness into the noonday sun.  He makes nations rise and then fall,       builds up some and abandons others.  He robs world leaders of their reason,       and sends them off into no-man’s-land.  They grope in the dark without a clue,       lurching and staggering like drunks.”</w:t>
            </w:r>
          </w:p>
        </w:tc>
        <w:tc>
          <w:tcPr>
            <w:tcW w:type="dxa" w:w="2880"/>
          </w:tcPr>
          <w:p>
            <w:r/>
            <w:r>
              <w:rPr>
                <w:b/>
                <w:sz w:val="16"/>
              </w:rPr>
              <w:t>13-25</w:t>
            </w:r>
          </w:p>
          <w:p>
            <w:r>
              <w:rPr>
                <w:sz w:val="18"/>
              </w:rPr>
              <w:t>“Real wisdom and legit power? That’s all God. He’s the one who teaches us how to live and what our purpose is. If He tears something down, it’s gone for good. If He locks someone up, they’re not getting out. If He stops the rain, you get a drought; if He lets it pour, you get a flood. Strength and success are His to give. The person who gets played and the person doing the playing both have to answer to Him. He exposes so-called experts and makes judges look like total fools. He can take a king’s crown and make him wear rags. He strips priests of their fancy robes and fires important officials. He makes wise advisors go silent and takes away the good judgment of the elders. He throws shade on famous people and makes the strong totally weak. He shines a light in the darkest places and brings the deepest shadows into the open. He builds up nations and then lets them fall; He helps some grow and leaves others behind. He messes with the minds of world leaders until they’re clueless, sending them wandering in the middle of nowhere. They’re just stumbling around in the dark, completely lost, like a bunch of drunks.”</w:t>
            </w:r>
          </w:p>
        </w:tc>
        <w:tc>
          <w:tcPr>
            <w:tcW w:type="dxa" w:w="2880"/>
          </w:tcPr>
          <w:p>
            <w:r/>
            <w:r>
              <w:rPr>
                <w:b/>
                <w:sz w:val="16"/>
              </w:rPr>
              <w:t>13-25</w:t>
            </w:r>
          </w:p>
          <w:p>
            <w:r>
              <w:rPr>
                <w:sz w:val="18"/>
              </w:rPr>
              <w:t>“진짜 지혜랑 찐 파워는 하나님한테만 있는 거야. 우리는 그분한테서 어떻게 살지, 뭘 위해 살지를 배우는 거고. 그분이 한번 부수면 그걸로 끝이야. 가두면 절대 못 나와. 비를 막으면 가뭄이고, 쏟아부으면 홍수라고. 힘이랑 성공도 다 하나님 거고, 속이는 자나 속는 자나 다 그분한테 심판받아. 잘난 척하는 전문가들 바보 만들고, 재판관들 어리석이로 만드는 게 그분이야. 왕들 옷 뺏어서 누더기 걸치게 하고, 제사장들 옷 벗기고 높은 사람들 다 잘라버려. 믿었던 현자들은 입 다물게 만들고, 어른들의 지혜도 싹 가져가 버리신다고. 유명한 사람들한테는 창피를 주고, 힘센 사람들 무장해제 시켜. 제일 어두운 곳에 빛을 비추고, 깊은 어둠을 대낮으로 끌어내. 나라들을 세웠다가 무너뜨리고, 키웠다가 버리기도 하셔. 세상 지도자들 정신을 쏙 빼놓고, 아무도 없는 땅에서 헤매게 만들어. 걔네들은 아무것도 모르고 어둠 속을 헤매다가, 술 취한 사람처럼 비틀거리는 거야.”</w:t>
            </w:r>
          </w:p>
        </w:tc>
      </w:tr>
    </w:tbl>
    <w:p>
      <w:pPr>
        <w:pStyle w:val="Heading1"/>
      </w:pPr>
      <w:r>
        <w:t>Chapter 13 — I'm Taking My Case Straight to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“Yes, I’ve seen all this with my own eyes,       heard and understood it with my very own ears.  Everything you know, I know,       so I’m not taking a backseat to any of you.  I’m taking my case straight to God Almighty;       I’ve had it with you—I’m going directly to God.  You graffiti my life with lies. You’re a bunch of pompous quacks!  I wish you’d shut your mouths—       silence is your only claim to wisdom.</w:t>
            </w:r>
          </w:p>
        </w:tc>
        <w:tc>
          <w:tcPr>
            <w:tcW w:type="dxa" w:w="2880"/>
          </w:tcPr>
          <w:p>
            <w:r/>
            <w:r>
              <w:rPr>
                <w:b/>
                <w:sz w:val="16"/>
              </w:rPr>
              <w:t>1-5</w:t>
            </w:r>
          </w:p>
          <w:p>
            <w:r>
              <w:rPr>
                <w:sz w:val="18"/>
              </w:rPr>
              <w:t>Yeah, I've seen it all, heard it all, and I get it. Everything you guys know, I know too, so don't act like you're better than me. I'm taking my problems straight to God Almighty. I'm done with you guys, I'm going to talk to God directly. You're just spreading lies about me. You're all a bunch of fake know-it-alls. Seriously, just be quiet for once. That's the only smart thing you could do.</w:t>
            </w:r>
          </w:p>
        </w:tc>
        <w:tc>
          <w:tcPr>
            <w:tcW w:type="dxa" w:w="2880"/>
          </w:tcPr>
          <w:p>
            <w:r/>
            <w:r>
              <w:rPr>
                <w:b/>
                <w:sz w:val="16"/>
              </w:rPr>
              <w:t>1-5</w:t>
            </w:r>
          </w:p>
          <w:p>
            <w:r>
              <w:rPr>
                <w:sz w:val="18"/>
              </w:rPr>
              <w:t>그래, 나도 다 봤고, 다 들었고, 다 안다고. 너네가 아는 거 나도 다 아니까, 너네가 나보다 나은 척 좀 하지 마. 난 이 문제를 전능하신 하나님한테 바로 가져갈 거야. 너네랑은 끝났어. 하나님한테 직접 갈 거라고. 너네는 내 인생에다 거짓말로 낙서나 하고. 완전 잘난 척하는 돌팔이들이야. 제발 입 좀 조용히 해줬으면 좋겠다. 조용히 있는 게 너네가 유일하게 지혜로워 보이는 길이야.</w:t>
            </w:r>
          </w:p>
        </w:tc>
      </w:tr>
      <w:tr>
        <w:tc>
          <w:tcPr>
            <w:tcW w:type="dxa" w:w="2880"/>
          </w:tcPr>
          <w:p>
            <w:r/>
            <w:r>
              <w:rPr>
                <w:b/>
                <w:sz w:val="16"/>
              </w:rPr>
              <w:t>6-12</w:t>
            </w:r>
          </w:p>
          <w:p>
            <w:r>
              <w:rPr>
                <w:sz w:val="18"/>
              </w:rPr>
              <w:t>“Listen now while I make my case,       consider my side of things for a change.  Or are you going to keep on lying ‘to do God a service’?       to make up stories ‘to get him off the hook’?  Why do you always take his side?       Do you think he needs a lawyer to defend himself?  How would you fare if you were in the witness stand?       Your lies might convince a jury—but would they convince *God*?  He’d reprimand you on the spot       if he detected a bias in your witness.  Doesn’t his splendor put you in awe?       Aren’t you afraid to speak cheap lies before him?  Your wise sayings are knickknack wisdom,       good for nothing but gathering dust.</w:t>
            </w:r>
          </w:p>
        </w:tc>
        <w:tc>
          <w:tcPr>
            <w:tcW w:type="dxa" w:w="2880"/>
          </w:tcPr>
          <w:p>
            <w:r/>
            <w:r>
              <w:rPr>
                <w:b/>
                <w:sz w:val="16"/>
              </w:rPr>
              <w:t>6-12</w:t>
            </w:r>
          </w:p>
          <w:p>
            <w:r>
              <w:rPr>
                <w:sz w:val="18"/>
              </w:rPr>
              <w:t>Alright, now listen up while I explain my side of the story. Are you gonna keep lying and say you're doing it for God? Making up stuff to defend him? Why are you always on his side? You think he needs you to be his lawyer? How would you do if you were the one being questioned? Your lies might fool some people, but they won't fool God. He'd call you out instantly if he saw you were being biased. Doesn't his greatness blow your mind? Aren't you scared to tell cheap lies in front of him? Your 'wise' sayings are just useless junk.</w:t>
            </w:r>
          </w:p>
        </w:tc>
        <w:tc>
          <w:tcPr>
            <w:tcW w:type="dxa" w:w="2880"/>
          </w:tcPr>
          <w:p>
            <w:r/>
            <w:r>
              <w:rPr>
                <w:b/>
                <w:sz w:val="16"/>
              </w:rPr>
              <w:t>6-12</w:t>
            </w:r>
          </w:p>
          <w:p>
            <w:r>
              <w:rPr>
                <w:sz w:val="18"/>
              </w:rPr>
              <w:t>자, 이제 내가 내 입장을 말할 테니 들어봐. 내 얘기도 좀 들어달라고. 아니면 계속 '하나님을 위한다'면서 거짓말할 거야? '하나님을 곤경에서 빼내주려고' 이야기를 지어낼 거냐고. 왜 맨날 하나님 편만 들어? 하나님이 변호사가 필요하대? 너네가 증인석에 서면 어떻게 될 것 같아? 너네 거짓말이 배심원단은 속일 수 있을지 몰라도, 하나님도 속일 수 있을까? 하나님은 너네가 편파적인 거 보자마자 바로 혼내실걸. 하나님의 위대하심을 보면 막 경외심이 들지 않아? 그분 앞에서 함부로 거짓말하는 게 두렵지도 않냐고. 너네의 그 현명한 격언들은 그냥 먼지나 쌓이는 쓸모없는 장식품 같은 거야.</w:t>
            </w:r>
          </w:p>
        </w:tc>
      </w:tr>
      <w:tr>
        <w:tc>
          <w:tcPr>
            <w:tcW w:type="dxa" w:w="2880"/>
          </w:tcPr>
          <w:p>
            <w:r/>
            <w:r>
              <w:rPr>
                <w:b/>
                <w:sz w:val="16"/>
              </w:rPr>
              <w:t>13-19</w:t>
            </w:r>
          </w:p>
          <w:p>
            <w:r>
              <w:rPr>
                <w:sz w:val="18"/>
              </w:rPr>
              <w:t>“So hold your tongue while I have my say,       then I’ll take whatever I have coming to me.  Why do I go out on a limb like this       and take my life in my hands?  Because even if he killed me, I’d keep on hoping.       I’d defend my innocence to the very end.  Just wait, this is going to work out for the best—my salvation!       If I were guilt-stricken do you think I’d be doing this—       laying myself on the line before God?  You’d better pay attention to what I’m telling you,       listen carefully with both ears.  Now that I’ve laid out my defense,       I’m sure that I’ll be acquitted.  Can anyone prove charges against me?       I’ve said my piece. I rest my case.</w:t>
            </w:r>
          </w:p>
        </w:tc>
        <w:tc>
          <w:tcPr>
            <w:tcW w:type="dxa" w:w="2880"/>
          </w:tcPr>
          <w:p>
            <w:r/>
            <w:r>
              <w:rPr>
                <w:b/>
                <w:sz w:val="16"/>
              </w:rPr>
              <w:t>13-19</w:t>
            </w:r>
          </w:p>
          <w:p>
            <w:r>
              <w:rPr>
                <w:sz w:val="18"/>
              </w:rPr>
              <w:t>So just be quiet and let me talk, and then I'll deal with whatever happens. Why am I putting myself out there and risking my life? Because even if he kills me, I'll still have hope. I'll defend myself to the very end. Just watch, this is all going to work out for me. If I was guilty, do you think I'd be doing this? Putting everything on the line in front of God? You better listen to what I'm saying, for real. Now that I've said my piece, I'm sure I'll be proven innocent. Can anyone prove I'm guilty? I've said what I needed to say. I'm done.</w:t>
            </w:r>
          </w:p>
        </w:tc>
        <w:tc>
          <w:tcPr>
            <w:tcW w:type="dxa" w:w="2880"/>
          </w:tcPr>
          <w:p>
            <w:r/>
            <w:r>
              <w:rPr>
                <w:b/>
                <w:sz w:val="16"/>
              </w:rPr>
              <w:t>13-19</w:t>
            </w:r>
          </w:p>
          <w:p>
            <w:r>
              <w:rPr>
                <w:sz w:val="18"/>
              </w:rPr>
              <w:t>그러니까 내가 말하는 동안 입 다물고 있어. 그 다음에 나한테 오는 건 뭐든지 받아들일게. 내가 왜 이렇게 위험을 감수하고 내 목숨을 거는 줄 알아? 하나님이 날 죽이신다 해도, 난 계속 희망을 가질 거니까. 난 끝까지 내 결백을 주장할 거야. 두고 봐, 이건 결국 나한테 좋게 풀릴 거야. 내 구원이 될 거라고! 내가 죄책감이 있었으면 이러고 있겠냐? 하나님 앞에서 내 모든 걸 걸고 있겠냐고. 너네 내가 하는 말 잘 들어야 돼. 두 귀로 똑똑히 들으라고. 이제 내 변론을 다 펼쳤으니, 난 무죄 판결을 받을 거라고 확신해. 누가 나를 고소할 수 있겠어? 난 할 말 다 했어. 이걸로 끝.</w:t>
            </w:r>
          </w:p>
        </w:tc>
      </w:tr>
      <w:tr>
        <w:tc>
          <w:tcPr>
            <w:tcW w:type="dxa" w:w="2880"/>
          </w:tcPr>
          <w:p>
            <w:r/>
            <w:r>
              <w:rPr>
                <w:b/>
                <w:sz w:val="16"/>
              </w:rPr>
              <w:t>20-27</w:t>
            </w:r>
          </w:p>
          <w:p>
            <w:r>
              <w:rPr>
                <w:sz w:val="18"/>
              </w:rPr>
              <w:t>“Please, God, I have two requests;       grant them so I’ll know I count with you:  First, lay off the afflictions;       the terror is too much for me. Second, address me directly so I can answer you,       or let me speak and then you answer me.  How many sins have been charged against me?       Show me the list—how bad is it?  Why do you stay hidden and silent?       Why treat me like I’m your enemy?  Why kick me around like an old tin can?       Why beat a dead horse?  You compile a long list of mean things about me,       even hold me accountable for the sins of my youth.  You hobble me so I can’t move about. You watch every move I make,       and brand me as a dangerous character.</w:t>
            </w:r>
          </w:p>
        </w:tc>
        <w:tc>
          <w:tcPr>
            <w:tcW w:type="dxa" w:w="2880"/>
          </w:tcPr>
          <w:p>
            <w:r/>
            <w:r>
              <w:rPr>
                <w:b/>
                <w:sz w:val="16"/>
              </w:rPr>
              <w:t>20-27</w:t>
            </w:r>
          </w:p>
          <w:p>
            <w:r>
              <w:rPr>
                <w:sz w:val="18"/>
              </w:rPr>
              <w:t>Please, God, I have two things to ask. Grant them so I know you're with me. First, stop with all the suffering; the fear is too much for me. Second, talk to me directly so I can answer you, or let me speak and then you answer me. How many sins am I being accused of? Show me the list—how bad is it? Why are you hiding and not saying anything? Why are you treating me like your enemy? Why are you messing with me like I'm nothing? Why are you beating a dead horse? You've got a long list of mean things about me, and you're even blaming me for stuff I did when I was young. You've trapped me so I can't go anywhere. You watch every move I make and label me as a dangerous person.</w:t>
            </w:r>
          </w:p>
        </w:tc>
        <w:tc>
          <w:tcPr>
            <w:tcW w:type="dxa" w:w="2880"/>
          </w:tcPr>
          <w:p>
            <w:r/>
            <w:r>
              <w:rPr>
                <w:b/>
                <w:sz w:val="16"/>
              </w:rPr>
              <w:t>20-27</w:t>
            </w:r>
          </w:p>
          <w:p>
            <w:r>
              <w:rPr>
                <w:sz w:val="18"/>
              </w:rPr>
              <w:t>제발요, 하나님, 두 가지 부탁이 있어요. 들어주셔서 제가 하나님께 중요한 존재라는 걸 알게 해주세요. 첫째, 이 고통 좀 멈춰주세요. 너무 무서워서 감당이 안 돼요. 둘째, 저한테 직접 말씀해주시면 제가 대답할게요. 아니면 제가 말하고 하나님이 대답해주세요. 제가 무슨 죄를 얼마나 지었다고 고소당한 건가요? 그 목록 좀 보여주세요. 얼마나 심각한데요? 왜 숨어서 아무 말씀도 안 하세요? 왜 저를 원수처럼 대하세요? 왜 저를 낡은 깡통처럼 걷어차세요? 왜 이미 죽은 말을 때리세요? 저에 대한 온갖 나쁜 것들을 길게 적어놓으시고, 심지어 제 어린 시절의 죄까지 책임을 물으시네요. 발에 족쇄를 채워서 움직이지도 못하게 하시고, 제 모든 움직임을 감시하시고, 저를 위험인물로 낙인찍으셨어요.</w:t>
            </w:r>
          </w:p>
        </w:tc>
      </w:tr>
      <w:tr>
        <w:tc>
          <w:tcPr>
            <w:tcW w:type="dxa" w:w="2880"/>
          </w:tcPr>
          <w:p>
            <w:r/>
            <w:r>
              <w:rPr>
                <w:b/>
                <w:sz w:val="16"/>
              </w:rPr>
              <w:t>28</w:t>
            </w:r>
          </w:p>
          <w:p>
            <w:r>
              <w:rPr>
                <w:sz w:val="18"/>
              </w:rPr>
              <w:t>“Like something rotten, human life fast decomposes,       like a moth-eaten shirt or a mildewed blouse.”</w:t>
            </w:r>
          </w:p>
        </w:tc>
        <w:tc>
          <w:tcPr>
            <w:tcW w:type="dxa" w:w="2880"/>
          </w:tcPr>
          <w:p>
            <w:r/>
            <w:r>
              <w:rPr>
                <w:b/>
                <w:sz w:val="16"/>
              </w:rPr>
              <w:t>28</w:t>
            </w:r>
          </w:p>
          <w:p>
            <w:r>
              <w:rPr>
                <w:sz w:val="18"/>
              </w:rPr>
              <w:t>Human life just falls apart, like something rotten, like a moth-eaten shirt or a moldy blouse.</w:t>
            </w:r>
          </w:p>
        </w:tc>
        <w:tc>
          <w:tcPr>
            <w:tcW w:type="dxa" w:w="2880"/>
          </w:tcPr>
          <w:p>
            <w:r/>
            <w:r>
              <w:rPr>
                <w:b/>
                <w:sz w:val="16"/>
              </w:rPr>
              <w:t>28</w:t>
            </w:r>
          </w:p>
          <w:p>
            <w:r>
              <w:rPr>
                <w:sz w:val="18"/>
              </w:rPr>
              <w:t>인생이란 건 썩은 것처럼 빠르게 부패하고, 좀먹은 셔츠나 곰팡이 슨 블라우스 같아.</w:t>
            </w:r>
          </w:p>
        </w:tc>
      </w:tr>
    </w:tbl>
    <w:p>
      <w:pPr>
        <w:pStyle w:val="Heading1"/>
      </w:pPr>
      <w:r>
        <w:t>Chapter 14 — Life's a Glitch and Then You're Gone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1-17</w:t>
            </w:r>
          </w:p>
          <w:p>
            <w:r>
              <w:rPr>
                <w:sz w:val="18"/>
              </w:rPr>
              <w:t>“We’re all adrift in the same boat:       too few days, too many troubles.  We spring up like wildflowers in the desert and then wilt,       transient as the shadow of a cloud.  Do you occupy your time with such fragile wisps?       Why even bother hauling me into court?  There’s nothing much to us to start with;       how do you expect us to amount to anything?  Mortals have a limited life span.       You’ve already decided how long we’ll live—       you set the boundary and no one can cross it.  So why not give us a break? Ease up!       Even ditchdiggers get occasional days off.  For a tree there is always hope. Chop it down and it still has a chance—       its roots can put out fresh sprouts.  Even if its roots are old and gnarled,       its stump long dormant,  At the first whiff of water it comes to life,       buds and grows like a sapling.  But men and women? They die and stay dead.       They breathe their last, and that’s it.  Like lakes and rivers that have dried up,       parched reminders of what once was,  So mortals lie down and never get up,       never wake up again—never.  Why don’t you just bury me alive,       get me out of the way until your anger cools?  But don’t leave me there!       Set a date when you’ll see me again.  If we humans die, will we live again? That’s my question.       All through these difficult days I keep hoping,       waiting for the final change—for resurrection!  Homesick with longing for the creature you made,       you’ll call—and I’ll answer!  You’ll watch over every step I take,       but you won’t keep track of my missteps.  My sins will be stuffed in a sack       and thrown into the sea—sunk in deep ocean.</w:t>
            </w:r>
          </w:p>
        </w:tc>
        <w:tc>
          <w:tcPr>
            <w:tcW w:type="dxa" w:w="2880"/>
          </w:tcPr>
          <w:p>
            <w:r/>
            <w:r>
              <w:rPr>
                <w:b/>
                <w:sz w:val="16"/>
              </w:rPr>
              <w:t>1-17</w:t>
            </w:r>
          </w:p>
          <w:p>
            <w:r>
              <w:rPr>
                <w:sz w:val="18"/>
              </w:rPr>
              <w:t>We're all in the same boat, for real: not enough days and way too many problems. We pop up like wildflowers in the middle of nowhere and then just wilt, as temporary as a cloud's shadow. Are you really going to waste your time on someone as fragile as me? Why even drag me into this whole thing? We're not much to begin with, so how do you expect us to become anything great? Mortals have a super limited time here. You've already decided how long we live—you set the limit and no one can cross it. So why not just give us a break? Ease up! Even people with the toughest jobs get a day off sometimes. For a tree, there's always hope. Chop it down and it still has a shot—its roots can sprout new growth. Even if its roots are old and gnarly, and its stump has been dead for ages, at the first hint of water it comes back to life, budding and growing like a new sapling. But us? We die and that's it. We take our last breath, and we're gone. Like lakes and rivers that have dried up, just a dusty reminder of what was once there. That's how it is for us—we lie down and never get up, never wake up again. Never. Why don't you just bury me alive, get me out of your sight until you're not so angry anymore? But don't leave me there! Set a date for when you'll come get me. If we die, do we get to live again? That's the question. Through all these hard days, I keep hoping, waiting for the final upgrade—for a resurrection! You'll be homesick for the person you created, you'll call me—and I'll answer! You'll watch every step I take, but you won't keep a list of my screw-ups. My sins will be stuffed in a bag and chucked into the sea—sunk deep in the ocean.</w:t>
            </w:r>
          </w:p>
        </w:tc>
        <w:tc>
          <w:tcPr>
            <w:tcW w:type="dxa" w:w="2880"/>
          </w:tcPr>
          <w:p>
            <w:r/>
            <w:r>
              <w:rPr>
                <w:b/>
                <w:sz w:val="16"/>
              </w:rPr>
              <w:t>1-17</w:t>
            </w:r>
          </w:p>
          <w:p>
            <w:r>
              <w:rPr>
                <w:sz w:val="18"/>
              </w:rPr>
              <w:t>우리 다 똑같은 신세 아니냐. 인생은 너무 짧고, 힘든 일은 너무 많고. 진짜 사막에 핀 들꽃처럼 잠깐 피었다가 시들고, 구름 그림자처럼 휙 지나가버리는 거임. 근데 하나님은 이렇게 연약한 존재한테 신경을 쓰시는 거임? 왜 굳이 나를 재판에 끌어들이는 거냐고. 우리는 시작부터 별거 없는 존재인데, 우리한테서 뭘 대단한 걸 기대하시는 거임? 인간은 수명이 정해져 있잖아. 이미 얼마나 살지 다 정해놓으셨고, 그 선을 아무도 넘을 수 없다고. 그러니까 좀 봐주시면 안 되나? 좀 놔달라고. 막노동하는 사람도 가끔은 쉬는데. 나무는 그래도 희망이라도 있지. 잘라버려도 다시 자랄 기회가 있잖아. 뿌리에서 새싹이 돋아날 수 있으니까. 뿌리가 늙고 옹이가 많아도, 오랫동안 죽은 것 같던 그루터기도, 물기운만 살짝 스치면 다시 살아나서 새싹처럼 자라난다고. 근데 사람은? 죽으면 그걸로 끝인 거임. 마지막 숨을 쉬고 나면, 그걸로 끝이라고. 한때는 물이 가득했던 호수나 강이 바싹 말라버린 것처럼, 그런 흔적만 남는 거지. 사람이 한번 누우면 다시는 일어나지 못하고, 영원히 깨어나지 못하는 것처럼 말이야. 차라리 나를 산 채로 묻어버리지 그러셨어요. 하나님의 분노가 가라앉을 때까지 나를 숨겨두는 건 어때? 근데 거기에 그냥 내버려두지는 마시고! 다시 만나주실 날짜를 정해달라고. 사람이 죽으면 다시 살 수 있을까? 그게 내가 궁금한 거임. 이 힘든 시간 내내 나는 희망을 품고 기다리고 있어. 마지막 변화, 부활을 말이야! 하나님이 만드신 피조물이 그리워서, 하나님이 부르시면 내가 대답할게! 내 모든 발걸음을 지켜보시겠지만, 내 실수는 일일이 기록하지는 않으실 거지? 내 죄는 자루에 담아서 바다에 던져버릴 거잖아. 깊은 바다에 가라앉혀서 없애버릴 거잖아.</w:t>
            </w:r>
          </w:p>
        </w:tc>
      </w:tr>
      <w:tr>
        <w:tc>
          <w:tcPr>
            <w:tcW w:type="dxa" w:w="2880"/>
          </w:tcPr>
          <w:p>
            <w:r/>
            <w:r>
              <w:rPr>
                <w:b/>
                <w:sz w:val="16"/>
              </w:rPr>
              <w:t>18-22</w:t>
            </w:r>
          </w:p>
          <w:p>
            <w:r>
              <w:rPr>
                <w:sz w:val="18"/>
              </w:rPr>
              <w:t>“Meanwhile, mountains wear down       and boulders break up,  Stones wear smooth       and soil erodes,       as you relentlessly grind down our hope. You’re too much for us.       As always, you get the last word.  We don’t like it and our faces show it,       but you send us off anyway.  If our children do well for themselves, we never know it;       if they do badly, we’re spared the hurt.  Body and soul, that’s it for us—       a lifetime of pain, a lifetime of sorrow.”</w:t>
            </w:r>
          </w:p>
        </w:tc>
        <w:tc>
          <w:tcPr>
            <w:tcW w:type="dxa" w:w="2880"/>
          </w:tcPr>
          <w:p>
            <w:r/>
            <w:r>
              <w:rPr>
                <w:b/>
                <w:sz w:val="16"/>
              </w:rPr>
              <w:t>18-22</w:t>
            </w:r>
          </w:p>
          <w:p>
            <w:r>
              <w:rPr>
                <w:sz w:val="18"/>
              </w:rPr>
              <w:t>“Meanwhile, mountains are worn down and huge rocks break apart, stones are worn smooth and soil washes away, just like you relentlessly grind down our hope. You're too much for us. As always, you get the final word. We don't like it and our faces show it, but you send us off anyway. If our kids end up doing well for themselves, we never know it; if they do badly, we're spared the pain. Body and soul, that's all it is for us—a lifetime of pain, a lifetime of sorrow.”</w:t>
            </w:r>
          </w:p>
        </w:tc>
        <w:tc>
          <w:tcPr>
            <w:tcW w:type="dxa" w:w="2880"/>
          </w:tcPr>
          <w:p>
            <w:r/>
            <w:r>
              <w:rPr>
                <w:b/>
                <w:sz w:val="16"/>
              </w:rPr>
              <w:t>18-22</w:t>
            </w:r>
          </w:p>
          <w:p>
            <w:r>
              <w:rPr>
                <w:sz w:val="18"/>
              </w:rPr>
              <w:t>“그동안 산은 닳아 없어지고 바위는 부서지고, 돌멩이는 닳아서 매끈해지고 흙은 씻겨 내려가고. 그렇게 하나님은 우리의 희망을 끊임없이 갉아먹으시는구나. 우리는 하나님을 당해낼 수가 없어. 언제나처럼, 마지막 결정은 하나님 몫이지. 우리는 그게 싫어서 얼굴에 다 티가 나는데도, 하나님은 그냥 우리를 보내버리시네. 우리 자식들이 잘 살아도 우리는 알 길이 없고, 걔네가 잘못돼도 그 아픔을 겪지 않아도 되니 다행인가. 몸과 영혼, 우리에게 남은 건 평생의 고통과 슬픔뿐이네.”</w:t>
            </w:r>
          </w:p>
        </w:tc>
      </w:tr>
    </w:tbl>
    <w:p>
      <w:pPr>
        <w:pStyle w:val="Heading1"/>
      </w:pPr>
      <w:r>
        <w:t>Chapter 15 — My Friend Is Getting Called Out By His 'Wise' Friend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Eliphaz of Teman spoke a second time:</w:t>
            </w:r>
          </w:p>
          <w:p>
            <w:r>
              <w:rPr>
                <w:sz w:val="18"/>
              </w:rPr>
              <w:t>“If you were truly wise, would you sound so much like a       windbag, belching hot air?  Would you talk nonsense in the middle of a serious argument, babbling baloney?  Look at you! You trivialize religion,       turn spiritual conversation into empty gossip.  It’s your sin that taught you to talk this way. You chose an education in fraud.  Your own words have exposed your guilt.       It’s nothing I’ve said—you’ve incriminated yourself!  Do you think you’re the first person to have to deal with these things?       Have you been around as long as the hills?  Were you listening in when God planned all this?       Do you think you’re the only one who knows anything?  What do you know that we don’t know?       What insights do you have that we’ve missed?  Gray beards and white hair back us up—       old folks who’ve been around a lot longer than you.  Are God’s promises not enough for you,       spoken so gently and tenderly? Why do you let your emotions take over,       lashing out and spitting fire,  Pitting your whole being against God       by letting words like this come out of your mouth?  Do you think it’s possible for any mere mortal to be sinless in God’s sight,       for anyone born of a human mother to get it all together?  Why, God can’t even trust his holy angels.       He sees the flaws in the very heavens themselves,  So how much less we humans, smelly and foul,       who lap up evil like water?</w:t>
            </w:r>
          </w:p>
        </w:tc>
        <w:tc>
          <w:tcPr>
            <w:tcW w:type="dxa" w:w="2880"/>
          </w:tcPr>
          <w:p>
            <w:r/>
            <w:r>
              <w:rPr>
                <w:b/>
                <w:sz w:val="16"/>
              </w:rPr>
              <w:t>1</w:t>
            </w:r>
          </w:p>
          <w:p>
            <w:r>
              <w:rPr>
                <w:sz w:val="18"/>
              </w:rPr>
              <w:t>Eliphaz from Teman had to say his piece again:</w:t>
            </w:r>
          </w:p>
        </w:tc>
        <w:tc>
          <w:tcPr>
            <w:tcW w:type="dxa" w:w="2880"/>
          </w:tcPr>
          <w:p>
            <w:r/>
            <w:r>
              <w:rPr>
                <w:b/>
                <w:sz w:val="16"/>
              </w:rPr>
              <w:t>1</w:t>
            </w:r>
          </w:p>
          <w:p>
            <w:r>
              <w:rPr>
                <w:sz w:val="18"/>
              </w:rPr>
              <w:t>데만 사람 엘리바스가 또 한마디 했대.</w:t>
            </w:r>
          </w:p>
        </w:tc>
      </w:tr>
      <w:tr>
        <w:tc>
          <w:tcPr>
            <w:tcW w:type="dxa" w:w="2880"/>
          </w:tcPr>
          <w:p>
            <w:r/>
            <w:r>
              <w:rPr>
                <w:b/>
                <w:sz w:val="16"/>
              </w:rPr>
              <w:t>2-16</w:t>
            </w:r>
          </w:p>
          <w:p>
            <w:r>
              <w:rPr>
                <w:sz w:val="18"/>
              </w:rPr>
              <w:t>↑ 위 MSG(1-16) 계속</w:t>
            </w:r>
          </w:p>
        </w:tc>
        <w:tc>
          <w:tcPr>
            <w:tcW w:type="dxa" w:w="2880"/>
          </w:tcPr>
          <w:p>
            <w:r/>
            <w:r>
              <w:rPr>
                <w:b/>
                <w:sz w:val="16"/>
              </w:rPr>
              <w:t>2-16</w:t>
            </w:r>
          </w:p>
          <w:p>
            <w:r>
              <w:rPr>
                <w:sz w:val="18"/>
              </w:rPr>
              <w:t>“If you were actually wise, would you be talking like such a windbag, just spewing hot air? Would you be dropping nonsense in the middle of a serious convo, just babbling? Look at you! You’re making religion seem trivial, turning deep spiritual chats into empty gossip. It’s your own sin that taught you to talk like this. You basically majored in being a fraud. Your own words have exposed your guilt. It’s nothing I’ve said—you’ve incriminated yourself! Do you think you’re the first person to ever deal with this stuff? Have you been around as long as the hills? Were you listening in when God planned everything? You think you’re the only one who knows anything? What do you know that we don’t? What insights do you have that we’ve missed? We’ve got old, wise people with gray hair backing us up—people who’ve been around way longer than you. Are God’s promises, spoken so gently and tenderly, not enough for you? Why are you letting your emotions run wild, lashing out and spitting fire, putting your whole self against God by letting words like this come out of your mouth? Do you really think any human can be sinless in God’s eyes, that anyone born from a human mom can get it all together? Look, God can’t even trust his holy angels. He sees flaws in the heavens themselves, so how much less us humans, who are smelly and foul and lap up evil like it’s water?</w:t>
            </w:r>
          </w:p>
        </w:tc>
        <w:tc>
          <w:tcPr>
            <w:tcW w:type="dxa" w:w="2880"/>
          </w:tcPr>
          <w:p>
            <w:r/>
            <w:r>
              <w:rPr>
                <w:b/>
                <w:sz w:val="16"/>
              </w:rPr>
              <w:t>2-16</w:t>
            </w:r>
          </w:p>
          <w:p>
            <w:r>
              <w:rPr>
                <w:sz w:val="18"/>
              </w:rPr>
              <w:t>“야, 너 진짜 지혜로운 애 맞냐? 하는 말마다 왜 이렇게 허풍만 가득하고, 뜨거운 바람만 뿜어대냐? 진지한 얘기하는데 그렇게 말도 안 되는 소리나 하고, 완전 헛소리 작렬이네. 너 봐라! 너 때문에 종교가 완전 우스워지고, 영적인 대화는 그냥 뒷담화가 돼버렸잖아. 네 죄가 네 입을 그렇게 만든 거야. 너 사기 치는 법만 배웠냐? 네가 한 말들이 네 죄를 다 까발리고 있잖아. 내가 뭐라 한 것도 아니고, 네가 자백한 거임. 너 이런 일 겪는 게 네가 처음인 줄 아냐? 네가 저 언덕만큼 오래 살았냐? 하나님이 이 모든 걸 계획하실 때 옆에서 엿들었냐? 너만 모든 걸 다 안다고 생각해? 네가 아는 걸 우리가 모를 것 같아? 네가 가진 인사이트 중에 우리가 놓친 게 뭐라도 있냐? 우리 뒤에는 머리 하얀 할아버지들도 있고, 너보다 훨씬 오래 산 어르신들이 우리 편이거든. 하나님이 그렇게 부드럽고 다정하게 하신 약속만으로는 부족하냐? 왜 그렇게 감정에 휘둘려서 막 화내고 불 뿜고, 네 온 존재를 하나님한테 대적하면서 그런 말을 내뱉는 거냐? 인간이 하나님 앞에서 죄가 없을 수 있다고 생각해? 엄마한테서 태어난 사람 중에 완벽한 사람이 있을 것 같냐? 야, 하나님은 자기의 거룩한 천사들도 못 믿으신대. 저 하늘에서도 흠을 보시는데, 하물며 우리 인간은 어떻겠냐? 냄새나고 더러운 데다, 악을 물처럼 마시는 우리를.</w:t>
            </w:r>
          </w:p>
        </w:tc>
      </w:tr>
      <w:tr>
        <w:tc>
          <w:tcPr>
            <w:tcW w:type="dxa" w:w="2880"/>
          </w:tcPr>
          <w:p>
            <w:r/>
            <w:r>
              <w:rPr>
                <w:b/>
                <w:sz w:val="16"/>
              </w:rPr>
              <w:t>17-26</w:t>
            </w:r>
          </w:p>
          <w:p>
            <w:r>
              <w:rPr>
                <w:sz w:val="18"/>
              </w:rPr>
              <w:t>“I’ve a thing or two to tell you, so listen up!       I’m letting you in on my views;  It’s what wise men and women have always taught,       holding nothing back from what *they* were taught  By their parents, back in the days       when they had this land all to themselves:  Those who live by their own rules, not God’s, can expect nothing but trouble,       and the longer they live, the worse it gets.  Every little sound terrifies them.       Just when they think they have it made, disaster strikes.  They despair of things ever getting better—       they’re on the list of people for whom things always turn out for the worst.  They wander here and there,       never knowing where the next meal is coming from—       every day is doomsday!  They live in constant terror, always with their backs up against the wall  Because they insist on shaking their fists at God,       defying God Almighty to his face,  Always and ever at odds with God,       always on the defensive.</w:t>
            </w:r>
          </w:p>
        </w:tc>
        <w:tc>
          <w:tcPr>
            <w:tcW w:type="dxa" w:w="2880"/>
          </w:tcPr>
          <w:p>
            <w:r/>
            <w:r>
              <w:rPr>
                <w:b/>
                <w:sz w:val="16"/>
              </w:rPr>
              <w:t>17-26</w:t>
            </w:r>
          </w:p>
          <w:p>
            <w:r>
              <w:rPr>
                <w:sz w:val="18"/>
              </w:rPr>
              <w:t>“I’ve got a thing or two to tell you, so listen up! I’m letting you in on what I think; it’s what wise men and women have always taught, not holding anything back from what their parents taught them, back in the day when they had this land to themselves: People who live by their own rules, not God’s, can expect nothing but trouble, and the longer they live, the worse it gets. Every little sound freaks them out. Just when they think they’ve got it made, disaster strikes. They lose hope that things will ever get better—they’re on the list of people for whom things always go wrong. They wander around, never knowing where their next meal is coming from—every day is doomsday! They live in constant terror, always on edge because they insist on shaking their fists at God, defying God Almighty to his face, always fighting with God, always on the defensive.</w:t>
            </w:r>
          </w:p>
        </w:tc>
        <w:tc>
          <w:tcPr>
            <w:tcW w:type="dxa" w:w="2880"/>
          </w:tcPr>
          <w:p>
            <w:r/>
            <w:r>
              <w:rPr>
                <w:b/>
                <w:sz w:val="16"/>
              </w:rPr>
              <w:t>17-26</w:t>
            </w:r>
          </w:p>
          <w:p>
            <w:r>
              <w:rPr>
                <w:sz w:val="18"/>
              </w:rPr>
              <w:t>“내가 너한테 할 말이 좀 있으니까 잘 들어봐. 내 생각을 알려줄게. 이건 지혜로운 남자들과 여자들이 항상 가르쳐왔던 거고, 그들의 부모님한테서 배운 걸 하나도 숨기지 않고 전해준 거야. 그분들이 이 땅을 다 차지하고 살던 시절부터 내려온 지혜라고. 자기 맘대로, 하나님 뜻대로 살지 않는 사람들은 고생길만 걷게 될 거고, 오래 살수록 더 심해질 거래. 작은 소리 하나에도 벌벌 떨게 된대. 이제 좀 살만하다 싶으면 재앙이 닥치는 거지. 상황이 나아질 거라는 희망도 버리게 되고, 결국 항상 최악의 결과만 맞이하는 사람들 명단에 오르는 거야. 여기저기 떠돌아다니면서 다음 끼니를 어디서 해결할지 전전긍긍하고, 매일이 종말인 것처럼 사는 거지. 항상 벽에 등을 기댄 채 끊임없는 공포 속에서 살아. 왜냐하면 그들은 계속 하나님한테 주먹을 흔들고, 전능하신 하나님 얼굴에 대고 반항하거든. 항상 하나님과 싸우고, 항상 방어적인 태세야.</w:t>
            </w:r>
          </w:p>
        </w:tc>
      </w:tr>
      <w:tr>
        <w:tc>
          <w:tcPr>
            <w:tcW w:type="dxa" w:w="2880"/>
          </w:tcPr>
          <w:p>
            <w:r/>
            <w:r>
              <w:rPr>
                <w:b/>
                <w:sz w:val="16"/>
              </w:rPr>
              <w:t>27-35</w:t>
            </w:r>
          </w:p>
          <w:p>
            <w:r>
              <w:rPr>
                <w:sz w:val="18"/>
              </w:rPr>
              <w:t>“Even if they’re the picture of health,       trim and fit and youthful,  They’ll end up living in a ghost town       sleeping in a hovel not fit for a dog,       a ramshackle shack.  They’ll never get ahead,       never amount to much of anything.  And then death—don’t think they’ll escape that!       They’ll end up shriveled weeds,       brought down by a puff of God’s breath.  There’s a lesson here: Whoever invests in lies,       gets lies for interest,  Paid in full before the due date.       Some investment!  They’ll be like fruit frost-killed before it ripens,       like buds sheared off before they bloom.  The godless are fruitless—a barren crew;       a life built on bribes goes up in smoke.  They have sex with sin and give birth to evil.       Their lives are wombs for breeding deceit.”</w:t>
            </w:r>
          </w:p>
        </w:tc>
        <w:tc>
          <w:tcPr>
            <w:tcW w:type="dxa" w:w="2880"/>
          </w:tcPr>
          <w:p>
            <w:r/>
            <w:r>
              <w:rPr>
                <w:b/>
                <w:sz w:val="16"/>
              </w:rPr>
              <w:t>27-35</w:t>
            </w:r>
          </w:p>
          <w:p>
            <w:r>
              <w:rPr>
                <w:sz w:val="18"/>
              </w:rPr>
              <w:t>“Even if they look super healthy, fit, and young, they’ll end up living in a ghost town, sleeping in a shack not even fit for a dog. They’ll never get ahead, never be anything special. And don’t think they’ll escape death! They’ll end up like shriveled weeds, taken down by a puff of God’s breath. There’s a lesson here: Whoever invests in lies gets lies back with interest, paid in full before it’s even due. Some investment, right? They’ll be like fruit that gets killed by frost before it’s ripe, like buds that get cut off before they can bloom. Godless people are fruitless—a barren bunch; a life built on bribes goes up in smoke. They get with sin and give birth to evil. Their lives are just wombs for breeding deceit.”</w:t>
            </w:r>
          </w:p>
        </w:tc>
        <w:tc>
          <w:tcPr>
            <w:tcW w:type="dxa" w:w="2880"/>
          </w:tcPr>
          <w:p>
            <w:r/>
            <w:r>
              <w:rPr>
                <w:b/>
                <w:sz w:val="16"/>
              </w:rPr>
              <w:t>27-35</w:t>
            </w:r>
          </w:p>
          <w:p>
            <w:r>
              <w:rPr>
                <w:sz w:val="18"/>
              </w:rPr>
              <w:t>“만약 걔네가 완전 건강하고, 몸매도 좋고, 젊어 보여도 결국엔 유령 도시에 살게 될 거고, 개도 안 살 것 같은 허름한 오두막에서 자게 될 거래. 절대 성공 못 하고, 별 볼일 없는 인생이 될 거야. 그리고 죽음도 피할 수 있을 거라고 생각하면 안 돼! 결국엔 하나님의 입김 한 번에 말라비틀어진 잡초처럼 될 거니까. 여기서 교훈이 있어. 거짓에 투자하는 사람은 이자로 거짓을 돌려받게 된다는 거. 만기일도 되기 전에 원금이랑 이자 다 받는 거지. 참 대단한 투자 아니냐? 걔네는 익기도 전에 서리 맞아서 죽은 과일 같고, 피기도 전에 잘려나간 꽃봉오리 같을 거야. 하나님 없는 사람들은 열매를 맺지 못해. 그냥 황무지 같은 인생인 거지. 뇌물로 쌓아 올린 인생은 연기처럼 사라져 버릴 거고. 걔네는 죄랑 잠자리를 갖고 악을 낳아. 걔네 인생은 그냥 속임수를 잉태하는 자궁 같은 거야.”</w:t>
            </w:r>
          </w:p>
        </w:tc>
      </w:tr>
    </w:tbl>
    <w:p>
      <w:pPr>
        <w:pStyle w:val="Heading1"/>
      </w:pPr>
      <w:r>
        <w:t>Chapter 16 — My Friends Are The Worst &amp; God Is Ghosting 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Then Job defended himself:</w:t>
            </w:r>
          </w:p>
          <w:p>
            <w:r>
              <w:rPr>
                <w:sz w:val="18"/>
              </w:rPr>
              <w:t>“I’ve had all I can take of your talk.       What a bunch of miserable comforters!  Is there no end to your windbag speeches?       What’s your problem that you go on and on like this?  If you were in my shoes,       I could talk just like you.  I could put together a terrific tirade       and really let you have it. But I’d never do that. I’d console and comfort,       make things better, not worse!</w:t>
            </w:r>
          </w:p>
        </w:tc>
        <w:tc>
          <w:tcPr>
            <w:tcW w:type="dxa" w:w="2880"/>
          </w:tcPr>
          <w:p>
            <w:r/>
            <w:r>
              <w:rPr>
                <w:b/>
                <w:sz w:val="16"/>
              </w:rPr>
              <w:t>1-5</w:t>
            </w:r>
          </w:p>
          <w:p>
            <w:r>
              <w:rPr>
                <w:sz w:val="18"/>
              </w:rPr>
              <w:t>I’m so done with your lectures. You guys are seriously the worst at making someone feel better. Do you ever run out of things to say? What’s your problem that you just keep going? If I were in your shoes, I could say the exact same things. I could totally roast you and let you have it. But I wouldn’t do that. I’d actually try to comfort you and make things better, not worse.</w:t>
            </w:r>
          </w:p>
        </w:tc>
        <w:tc>
          <w:tcPr>
            <w:tcW w:type="dxa" w:w="2880"/>
          </w:tcPr>
          <w:p>
            <w:r/>
            <w:r>
              <w:rPr>
                <w:b/>
                <w:sz w:val="16"/>
              </w:rPr>
              <w:t>1-5</w:t>
            </w:r>
          </w:p>
          <w:p>
            <w:r>
              <w:rPr>
                <w:sz w:val="18"/>
              </w:rPr>
              <w:t>아, 진짜 너네 말하는 거 이제 더는 못 들어주겠다. 위로해준답시고 하는 말들이 왜 다 그 모양이냐? 진짜 최악의 위로자들이네. 끝도 없이 떠들어대는데, 도대체 뭐가 문제냐? 왜 그렇게 계속 지껄여대는 건데? 너네가 내 입장이었으면, 나도 너네처럼 말할 수 있어. 아주 그냥 멋지게 한바탕 쏘아붙이고 제대로 보여줄 수도 있다고. 근데 난 절대 그렇게 안 하지. 난 위로하고 달래줬을 거야. 상황을 더 좋게 만들었을 거라고, 더 나쁘게 만드는 게 아니라!</w:t>
            </w:r>
          </w:p>
        </w:tc>
      </w:tr>
      <w:tr>
        <w:tc>
          <w:tcPr>
            <w:tcW w:type="dxa" w:w="2880"/>
          </w:tcPr>
          <w:p>
            <w:r/>
            <w:r>
              <w:rPr>
                <w:b/>
                <w:sz w:val="16"/>
              </w:rPr>
              <w:t>6-14</w:t>
            </w:r>
          </w:p>
          <w:p>
            <w:r>
              <w:rPr>
                <w:sz w:val="18"/>
              </w:rPr>
              <w:t>“When I speak up, I feel no better;       if I say nothing, that doesn’t help either.  I feel worn down.       God, you have wasted me totally—me and my family!  You’ve shriveled me like a dried prune,       showing the world that you’re against me.  My gaunt face stares back at me from the mirror,       a mute witness to your treatment of me.  Your anger tears at me,       your teeth rip me to shreds,       your eyes burn holes in me—God, my enemy!  People take one look at me and gasp.       Contemptuous, they slap me around       and gang up against me.  And God just stands there and lets them do it,       lets wicked people do what they want with me.  I was contentedly minding my business when God beat me up.       He grabbed me by the neck and threw me around.  He set me up as his target,       then rounded up archers to shoot at me.  Merciless, they shot me full of arrows;       bitter bile poured from my gut to the ground.  He burst in on me, onslaught after onslaught,       charging me like a mad bull.</w:t>
            </w:r>
          </w:p>
        </w:tc>
        <w:tc>
          <w:tcPr>
            <w:tcW w:type="dxa" w:w="2880"/>
          </w:tcPr>
          <w:p>
            <w:r/>
            <w:r>
              <w:rPr>
                <w:b/>
                <w:sz w:val="16"/>
              </w:rPr>
              <w:t>6-14</w:t>
            </w:r>
          </w:p>
          <w:p>
            <w:r>
              <w:rPr>
                <w:sz w:val="18"/>
              </w:rPr>
              <w:t>It doesn’t matter if I say something or not, I still feel terrible. I’m just exhausted. God, you’ve completely wrecked me and my whole family. You’ve made me all wrinkly and gross, like you’re trying to show everyone that you’re against me. My own face in the mirror looks so messed up, it’s like silent proof of how you’re treating me. Your anger is tearing me apart, your teeth are ripping me to shreds, and your eyes are burning holes in me—God, my enemy! People look at me and are shocked. They’re disrespectful, they hit me, and they all team up against me. And God just lets it happen. He lets evil people do whatever they want to me. I was just living my life, minding my own business, and then God just beat me up. He grabbed me by the neck and threw me around. He made me his personal target, and then got a bunch of archers to shoot at me. They had no mercy and shot me full of arrows; I felt like my guts were spilling out. He attacked me again and again, charging at me like a wild bull.</w:t>
            </w:r>
          </w:p>
        </w:tc>
        <w:tc>
          <w:tcPr>
            <w:tcW w:type="dxa" w:w="2880"/>
          </w:tcPr>
          <w:p>
            <w:r/>
            <w:r>
              <w:rPr>
                <w:b/>
                <w:sz w:val="16"/>
              </w:rPr>
              <w:t>6-14</w:t>
            </w:r>
          </w:p>
          <w:p>
            <w:r>
              <w:rPr>
                <w:sz w:val="18"/>
              </w:rPr>
              <w:t>내가 말을 해도 기분이 나아지질 않고, 입을 다물고 있어도 아무 소용이 없어. 완전 지쳐버렸다고. 하나님, 당신이 날 완전히 망가뜨렸어요. 나와 내 가족까지 전부 다요! 날 바싹 마른 건자두처럼 쭈글쭈글하게 만들어서, 온 세상에 당신이 내 편이 아니라는 걸 보여주고 있잖아요. 거울에 비친 내 퀭한 얼굴이, 당신이 나한테 어떻게 했는지 말없이 증명해주고 있다고. 당신의 분노가 날 찢어발기고, 당신의 이빨이 날 갈기갈기 찢고, 당신의 눈이 날 뚫어버릴 것 같아. 하나님, 나의 원수여! 사람들이 날 보고는 기겁을 해. 경멸하면서 뺨을 때리고 떼로 덤벼든다고. 근데 하나님은 그냥 서서 구경만 하고 있어. 악한 사람들이 나한테 하고 싶은 대로 하게 내버려 둔다고. 난 그냥 내 할 일 하면서 조용히 살고 있었는데, 하나님이 날 두들겨 팼어. 내 목덜미를 잡고 마구 흔들어댔다고. 날 과녁으로 삼더니, 궁수들을 모아서 쏘아대게 했어. 인정사정없이 화살을 쏴서 내 몸을 꿰뚫었고, 쓰디쓴 쓸개즙이 땅바닥에 쏟아져 내렸지. 엄청난 황소처럼 달려들어서, 계속해서 날 공격했어.</w:t>
            </w:r>
          </w:p>
        </w:tc>
      </w:tr>
      <w:tr>
        <w:tc>
          <w:tcPr>
            <w:tcW w:type="dxa" w:w="2880"/>
          </w:tcPr>
          <w:p>
            <w:r/>
            <w:r>
              <w:rPr>
                <w:b/>
                <w:sz w:val="16"/>
              </w:rPr>
              <w:t>15-17</w:t>
            </w:r>
          </w:p>
          <w:p>
            <w:r>
              <w:rPr>
                <w:sz w:val="18"/>
              </w:rPr>
              <w:t>“I sewed myself a shroud and wore it like a shirt;       I lay facedown in the dirt.  Now my face is blotched red from weeping;       look at the dark shadows under my eyes,  Even though I’ve never hurt a soul       and my prayers are sincere!</w:t>
            </w:r>
          </w:p>
        </w:tc>
        <w:tc>
          <w:tcPr>
            <w:tcW w:type="dxa" w:w="2880"/>
          </w:tcPr>
          <w:p>
            <w:r/>
            <w:r>
              <w:rPr>
                <w:b/>
                <w:sz w:val="16"/>
              </w:rPr>
              <w:t>15-17</w:t>
            </w:r>
          </w:p>
          <w:p>
            <w:r>
              <w:rPr>
                <w:sz w:val="18"/>
              </w:rPr>
              <w:t>I’ve basically made myself a funeral outfit and am wearing it like a regular shirt; I’m lying face down in the dirt. My face is all red and puffy from crying; you can see the dark circles under my eyes. And all this is happening even though I’ve never done anything wrong to anyone and my prayers are for real.</w:t>
            </w:r>
          </w:p>
        </w:tc>
        <w:tc>
          <w:tcPr>
            <w:tcW w:type="dxa" w:w="2880"/>
          </w:tcPr>
          <w:p>
            <w:r/>
            <w:r>
              <w:rPr>
                <w:b/>
                <w:sz w:val="16"/>
              </w:rPr>
              <w:t>15-17</w:t>
            </w:r>
          </w:p>
          <w:p>
            <w:r>
              <w:rPr>
                <w:sz w:val="18"/>
              </w:rPr>
              <w:t>난 수의를 지어서 셔츠처럼 입고, 얼굴을 땅에 파묻고 누웠어. 이젠 하도 울어서 얼굴이 온통 벌겋게 부어올랐고, 눈 밑에는 시커먼 다크서클이 내려왔지. 난 아무한테도 해를 끼친 적 없고, 내 기도는 진심인데도 말이야!</w:t>
            </w:r>
          </w:p>
        </w:tc>
      </w:tr>
      <w:tr>
        <w:tc>
          <w:tcPr>
            <w:tcW w:type="dxa" w:w="2880"/>
          </w:tcPr>
          <w:p>
            <w:r/>
            <w:r>
              <w:rPr>
                <w:b/>
                <w:sz w:val="16"/>
              </w:rPr>
              <w:t>18-21</w:t>
            </w:r>
          </w:p>
          <w:p>
            <w:r>
              <w:rPr>
                <w:sz w:val="18"/>
              </w:rPr>
              <w:t>“O Earth, don’t cover up the wrong done to me!       Don’t muffle my cry!  There must be Someone in heaven who knows the truth about me,       in highest heaven, some Attorney who can clear my name—  My Champion, my Friend,       while I’m weeping my eyes out before God.  I appeal to the One who represents mortals before God       as a neighbor stands up for a neighbor.</w:t>
            </w:r>
          </w:p>
          <w:p>
            <w:r>
              <w:rPr>
                <w:sz w:val="18"/>
              </w:rPr>
              <w:t>“Only a few years are left       before I set out on the road of no return.”</w:t>
            </w:r>
          </w:p>
        </w:tc>
        <w:tc>
          <w:tcPr>
            <w:tcW w:type="dxa" w:w="2880"/>
          </w:tcPr>
          <w:p>
            <w:r/>
            <w:r>
              <w:rPr>
                <w:b/>
                <w:sz w:val="16"/>
              </w:rPr>
              <w:t>18-21</w:t>
            </w:r>
          </w:p>
          <w:p>
            <w:r>
              <w:rPr>
                <w:sz w:val="18"/>
              </w:rPr>
              <w:t>Oh, Earth, don’t hide the wrong that’s been done to me! Don’t silence my cries for help! There has to be someone in heaven who knows what’s really going on, some lawyer in the highest heaven who can prove I’m innocent—my Champion, my Friend, while I’m here crying my eyes out to God. I’m asking the One who speaks for people before God, just like a friend would stand up for a friend.</w:t>
            </w:r>
          </w:p>
        </w:tc>
        <w:tc>
          <w:tcPr>
            <w:tcW w:type="dxa" w:w="2880"/>
          </w:tcPr>
          <w:p>
            <w:r/>
            <w:r>
              <w:rPr>
                <w:b/>
                <w:sz w:val="16"/>
              </w:rPr>
              <w:t>18-21</w:t>
            </w:r>
          </w:p>
          <w:p>
            <w:r>
              <w:rPr>
                <w:sz w:val="18"/>
              </w:rPr>
              <w:t>오, 땅이여, 내가 당한 이 억울함을 덮지 말아다오! 내 울부짖음을 막지 말아다오! 분명히 하늘에는 내 진실을 아시는 분이 계실 거야. 가장 높은 하늘에, 내 무죄를 밝혀줄 변호사님이 계실 거라고. 나의 챔피언, 나의 친구, 내가 하나님 앞에서 눈이 퉁퉁 붓도록 울고 있는 동안에 말이야. 친구가 친구를 위해 나서주는 것처럼, 하나님 앞에서 사람들을 대변해 주시는 그분께 호소한다.</w:t>
            </w:r>
          </w:p>
        </w:tc>
      </w:tr>
      <w:tr>
        <w:tc>
          <w:tcPr>
            <w:tcW w:type="dxa" w:w="2880"/>
          </w:tcPr>
          <w:p>
            <w:r/>
            <w:r>
              <w:rPr>
                <w:b/>
                <w:sz w:val="16"/>
              </w:rPr>
              <w:t>22</w:t>
            </w:r>
          </w:p>
          <w:p>
            <w:r>
              <w:rPr>
                <w:sz w:val="18"/>
              </w:rPr>
              <w:t>↑ 위 MSG(18-22) 계속</w:t>
            </w:r>
          </w:p>
        </w:tc>
        <w:tc>
          <w:tcPr>
            <w:tcW w:type="dxa" w:w="2880"/>
          </w:tcPr>
          <w:p>
            <w:r/>
            <w:r>
              <w:rPr>
                <w:b/>
                <w:sz w:val="16"/>
              </w:rPr>
              <w:t>22</w:t>
            </w:r>
          </w:p>
          <w:p>
            <w:r>
              <w:rPr>
                <w:sz w:val="18"/>
              </w:rPr>
              <w:t>I only have a few years left before I go on a trip that I’ll never come back from.</w:t>
            </w:r>
          </w:p>
        </w:tc>
        <w:tc>
          <w:tcPr>
            <w:tcW w:type="dxa" w:w="2880"/>
          </w:tcPr>
          <w:p>
            <w:r/>
            <w:r>
              <w:rPr>
                <w:b/>
                <w:sz w:val="16"/>
              </w:rPr>
              <w:t>22</w:t>
            </w:r>
          </w:p>
          <w:p>
            <w:r>
              <w:rPr>
                <w:sz w:val="18"/>
              </w:rPr>
              <w:t>이제 몇 년 안 남았어. 다시는 돌아오지 못할 길을 떠나기까지.</w:t>
            </w:r>
          </w:p>
        </w:tc>
      </w:tr>
    </w:tbl>
    <w:p>
      <w:pPr>
        <w:pStyle w:val="Heading1"/>
      </w:pPr>
      <w:r>
        <w:t>Chapter 17 — I'm Done. My Hope is Dead.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“My spirit is broken,       my days used up,       my grave dug and waiting.  See how these mockers close in on me?       How long do I have to put up with their insolence?</w:t>
            </w:r>
          </w:p>
        </w:tc>
        <w:tc>
          <w:tcPr>
            <w:tcW w:type="dxa" w:w="2880"/>
          </w:tcPr>
          <w:p>
            <w:r/>
            <w:r>
              <w:rPr>
                <w:b/>
                <w:sz w:val="16"/>
              </w:rPr>
              <w:t>1-2</w:t>
            </w:r>
          </w:p>
          <w:p>
            <w:r>
              <w:rPr>
                <w:sz w:val="18"/>
              </w:rPr>
              <w:t>I'm totally crushed, my time is up, and I'm basically staring at my own grave. Look at these haters all around me. How long do I have to deal with their disrespect?</w:t>
            </w:r>
          </w:p>
        </w:tc>
        <w:tc>
          <w:tcPr>
            <w:tcW w:type="dxa" w:w="2880"/>
          </w:tcPr>
          <w:p>
            <w:r/>
            <w:r>
              <w:rPr>
                <w:b/>
                <w:sz w:val="16"/>
              </w:rPr>
              <w:t>1-2</w:t>
            </w:r>
          </w:p>
          <w:p>
            <w:r>
              <w:rPr>
                <w:sz w:val="18"/>
              </w:rPr>
              <w:t>아, 내 영혼은 부서졌고, 내 인생은 끝났고, 무덤이 날 기다리고 있네. 나를 조롱하는 자들이 둘러싸고 있는 거 안보여? 내가 언제까지 쟤네들 헛소리를 참고 있어야 하는 건데?</w:t>
            </w:r>
          </w:p>
        </w:tc>
      </w:tr>
      <w:tr>
        <w:tc>
          <w:tcPr>
            <w:tcW w:type="dxa" w:w="2880"/>
          </w:tcPr>
          <w:p>
            <w:r/>
            <w:r>
              <w:rPr>
                <w:b/>
                <w:sz w:val="16"/>
              </w:rPr>
              <w:t>3-5</w:t>
            </w:r>
          </w:p>
          <w:p>
            <w:r>
              <w:rPr>
                <w:sz w:val="18"/>
              </w:rPr>
              <w:t>“O God, pledge your support for me.       Give it to me in writing, with your signature.       You’re the only one who can do it!  These people are so useless!       You know firsthand how stupid they can be.       You wouldn’t let them have the last word, would you?  Those who betray their own friends leave a legacy of abuse to their children.</w:t>
            </w:r>
          </w:p>
        </w:tc>
        <w:tc>
          <w:tcPr>
            <w:tcW w:type="dxa" w:w="2880"/>
          </w:tcPr>
          <w:p>
            <w:r/>
            <w:r>
              <w:rPr>
                <w:b/>
                <w:sz w:val="16"/>
              </w:rPr>
              <w:t>3-5</w:t>
            </w:r>
          </w:p>
          <w:p>
            <w:r>
              <w:rPr>
                <w:sz w:val="18"/>
              </w:rPr>
              <w:t>God, for real, I need you to back me up. Like, put it in writing and sign it. You're the only one who can. These guys are useless, and you know how dumb they are. Don't let them win, right? People who turn on their friends just create more drama for their own kids down the line.</w:t>
            </w:r>
          </w:p>
        </w:tc>
        <w:tc>
          <w:tcPr>
            <w:tcW w:type="dxa" w:w="2880"/>
          </w:tcPr>
          <w:p>
            <w:r/>
            <w:r>
              <w:rPr>
                <w:b/>
                <w:sz w:val="16"/>
              </w:rPr>
              <w:t>3-5</w:t>
            </w:r>
          </w:p>
          <w:p>
            <w:r>
              <w:rPr>
                <w:sz w:val="18"/>
              </w:rPr>
              <w:t>하나님, 제발 저 좀 지지해주세요. 보증이라도 서주세요, 사인과 함께. 하나님밖에 없잖아요! 이 친구라는 자들은 진짜 쓸모가 없어요. 걔네가 얼마나 어리석한지 하나님은 아시잖아요. 쟤네가 이기게 놔두시진 않을 거죠? 친구를 배신하는 자들은 자식들한테까지 안 좋은 것만 물려주게 될 거라고요.</w:t>
            </w:r>
          </w:p>
        </w:tc>
      </w:tr>
      <w:tr>
        <w:tc>
          <w:tcPr>
            <w:tcW w:type="dxa" w:w="2880"/>
          </w:tcPr>
          <w:p>
            <w:r/>
            <w:r>
              <w:rPr>
                <w:b/>
                <w:sz w:val="16"/>
              </w:rPr>
              <w:t>6-8</w:t>
            </w:r>
          </w:p>
          <w:p>
            <w:r>
              <w:rPr>
                <w:sz w:val="18"/>
              </w:rPr>
              <w:t>“God, you’ve made me the talk of the town—       people spit in my face;  I can hardly see from crying so much;       I’m nothing but skin and bones. Decent people can’t believe what they’re seeing;       the good-hearted wake up and insist I’ve given up on God.</w:t>
            </w:r>
          </w:p>
        </w:tc>
        <w:tc>
          <w:tcPr>
            <w:tcW w:type="dxa" w:w="2880"/>
          </w:tcPr>
          <w:p>
            <w:r/>
            <w:r>
              <w:rPr>
                <w:b/>
                <w:sz w:val="16"/>
              </w:rPr>
              <w:t>6-8</w:t>
            </w:r>
          </w:p>
          <w:p>
            <w:r>
              <w:rPr>
                <w:sz w:val="18"/>
              </w:rPr>
              <w:t>God, now everyone's talking about me. People are literally spitting in my face. My eyes are so blurry from crying, and I'm just a bag of bones. Good people are shocked and think I've totally bailed on you.</w:t>
            </w:r>
          </w:p>
        </w:tc>
        <w:tc>
          <w:tcPr>
            <w:tcW w:type="dxa" w:w="2880"/>
          </w:tcPr>
          <w:p>
            <w:r/>
            <w:r>
              <w:rPr>
                <w:b/>
                <w:sz w:val="16"/>
              </w:rPr>
              <w:t>6-8</w:t>
            </w:r>
          </w:p>
          <w:p>
            <w:r>
              <w:rPr>
                <w:sz w:val="18"/>
              </w:rPr>
              <w:t>하나님, 저 때문에 온 동네가 떠들썩해요. 사람들이 내 얼굴에 침을 뱉고, 너무 울어서 앞이 잘 보이지도 않고, 뼈만 앙상하게 남았다고. 착한 사람들은 이 광경을 보고도 믿지를 못하고, 선한 사람들은 내가 하나님을 버렸다고 생각하게 됐다고.</w:t>
            </w:r>
          </w:p>
        </w:tc>
      </w:tr>
      <w:tr>
        <w:tc>
          <w:tcPr>
            <w:tcW w:type="dxa" w:w="2880"/>
          </w:tcPr>
          <w:p>
            <w:r/>
            <w:r>
              <w:rPr>
                <w:b/>
                <w:sz w:val="16"/>
              </w:rPr>
              <w:t>9</w:t>
            </w:r>
          </w:p>
          <w:p>
            <w:r>
              <w:rPr>
                <w:sz w:val="18"/>
              </w:rPr>
              <w:t>“But principled people hold tight, keep a firm grip on life,       sure that their clean, pure hands will get stronger and stronger!</w:t>
            </w:r>
          </w:p>
        </w:tc>
        <w:tc>
          <w:tcPr>
            <w:tcW w:type="dxa" w:w="2880"/>
          </w:tcPr>
          <w:p>
            <w:r/>
            <w:r>
              <w:rPr>
                <w:b/>
                <w:sz w:val="16"/>
              </w:rPr>
              <w:t>9</w:t>
            </w:r>
          </w:p>
          <w:p>
            <w:r>
              <w:rPr>
                <w:sz w:val="18"/>
              </w:rPr>
              <w:t>But the real ones, the people with integrity, they're holding on. They know that if they keep doing the right thing, they'll only get stronger.</w:t>
            </w:r>
          </w:p>
        </w:tc>
        <w:tc>
          <w:tcPr>
            <w:tcW w:type="dxa" w:w="2880"/>
          </w:tcPr>
          <w:p>
            <w:r/>
            <w:r>
              <w:rPr>
                <w:b/>
                <w:sz w:val="16"/>
              </w:rPr>
              <w:t>9</w:t>
            </w:r>
          </w:p>
          <w:p>
            <w:r>
              <w:rPr>
                <w:sz w:val="18"/>
              </w:rPr>
              <w:t>하지만 원칙을 지키는 사람들은 꿋꿋하게 버티고, 삶을 꽉 붙잡고 있어. 자기들의 깨끗한 손이 점점 더 강해질 거라고 확신하면서 말이야!</w:t>
            </w:r>
          </w:p>
        </w:tc>
      </w:tr>
      <w:tr>
        <w:tc>
          <w:tcPr>
            <w:tcW w:type="dxa" w:w="2880"/>
          </w:tcPr>
          <w:p>
            <w:r/>
            <w:r>
              <w:rPr>
                <w:b/>
                <w:sz w:val="16"/>
              </w:rPr>
              <w:t>10-16</w:t>
            </w:r>
          </w:p>
          <w:p>
            <w:r>
              <w:rPr>
                <w:sz w:val="18"/>
              </w:rPr>
              <w:t>“Maybe you’d all like to start over,       to try it again, the bunch of you.  So far I haven’t come across one scrap       of wisdom in anything you’ve said.  My life’s about over. All my plans are shattered,       all my hopes are snuffed out—  My hope that night would turn into day,       my hope that dawn was about to break.  If all I have to look forward to is a home in the graveyard,       if my only hope for comfort is a well-built coffin,  If a family reunion means going six feet under,       and the only family that shows up is worms,  Do you call that hope?       Who on earth could find any hope in that?  No. If hope and I are to be buried together,       I suppose you’ll all come to the double funeral!”</w:t>
            </w:r>
          </w:p>
        </w:tc>
        <w:tc>
          <w:tcPr>
            <w:tcW w:type="dxa" w:w="2880"/>
          </w:tcPr>
          <w:p>
            <w:r/>
            <w:r>
              <w:rPr>
                <w:b/>
                <w:sz w:val="16"/>
              </w:rPr>
              <w:t>10-16</w:t>
            </w:r>
          </w:p>
          <w:p>
            <w:r>
              <w:rPr>
                <w:sz w:val="18"/>
              </w:rPr>
              <w:t>Why don't you all just start over? Try again. Seriously, not one of you has said anything smart. My life is basically over. All my dreams are gone, my hopes are dead. I was hoping for a little light, but it's all dark. If all I’ve got to look forward to is a home in the graveyard, if my only hope for comfort is a well-built coffin, if a family reunion means going six feet under and the only family that shows up is worms... you call that hope? Who could find hope in that? Nah. If my hope is dead, I guess you can all come to the funeral.</w:t>
            </w:r>
          </w:p>
        </w:tc>
        <w:tc>
          <w:tcPr>
            <w:tcW w:type="dxa" w:w="2880"/>
          </w:tcPr>
          <w:p>
            <w:r/>
            <w:r>
              <w:rPr>
                <w:b/>
                <w:sz w:val="16"/>
              </w:rPr>
              <w:t>10-16</w:t>
            </w:r>
          </w:p>
          <w:p>
            <w:r>
              <w:rPr>
                <w:sz w:val="18"/>
              </w:rPr>
              <w:t>니들 전부 다 그냥 처음부터 다시 시작하는 게 어때? 다시 한번 해보라고, 이 어리석이들아. 니들이 한 말 중에는 지혜라고는 눈곱만큼도 찾아볼 수가 없었어. 내 인생은 거의 끝났고, 내 모든 계획은 산산조각 났고, 내 모든 희망은 물러가버렸다고. 밤이 낮이 되고, 새벽이 올 거라는 내 희망... 만약 내가 기대할 수 있는 게 무덤 속의 집뿐이라면, 내 유일한 위안이 잘 짜여진 관이라면, 가족 모임이 땅속 6피트 아래에서 벌레들이랑 하는 거라면, 그걸 희망이라고 부를 수 있냐? 도대체 누가 거기서 희망을 찾을 수 있겠어? 없어. 만약 내 희망이 나랑 같이 묻혀야 한다면, 너희 모두 내 장례식에나 와라!</w:t>
            </w:r>
          </w:p>
        </w:tc>
      </w:tr>
    </w:tbl>
    <w:p>
      <w:pPr>
        <w:pStyle w:val="Heading1"/>
      </w:pPr>
      <w:r>
        <w:t>Chapter 18 — When Your Friend's Advice is Actually a Roast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Bildad from Shuhah chimed in:</w:t>
            </w:r>
          </w:p>
          <w:p>
            <w:r>
              <w:rPr>
                <w:sz w:val="18"/>
              </w:rPr>
              <w:t>“How monotonous these word games are getting!       Get serious! We need to get down to business.  Why do you treat your friends like slow-witted animals? You look down on us as if we don’t know anything.  Why are you working yourself up like this?       Do you want the world redesigned to suit you?       Should reality be suspended to accommodate you?</w:t>
            </w:r>
          </w:p>
        </w:tc>
        <w:tc>
          <w:tcPr>
            <w:tcW w:type="dxa" w:w="2880"/>
          </w:tcPr>
          <w:p>
            <w:r/>
            <w:r>
              <w:rPr>
                <w:b/>
                <w:sz w:val="16"/>
              </w:rPr>
              <w:t>1</w:t>
            </w:r>
          </w:p>
          <w:p>
            <w:r>
              <w:rPr>
                <w:sz w:val="18"/>
              </w:rPr>
              <w:t>Then Bildad from Shuhah had to jump in:</w:t>
            </w:r>
          </w:p>
        </w:tc>
        <w:tc>
          <w:tcPr>
            <w:tcW w:type="dxa" w:w="2880"/>
          </w:tcPr>
          <w:p>
            <w:r/>
            <w:r>
              <w:rPr>
                <w:b/>
                <w:sz w:val="16"/>
              </w:rPr>
              <w:t>1</w:t>
            </w:r>
          </w:p>
          <w:p>
            <w:r>
              <w:rPr>
                <w:sz w:val="18"/>
              </w:rPr>
              <w:t>그 다음에 수아 사람 빌닷이 끼어들었어.</w:t>
            </w:r>
          </w:p>
        </w:tc>
      </w:tr>
      <w:tr>
        <w:tc>
          <w:tcPr>
            <w:tcW w:type="dxa" w:w="2880"/>
          </w:tcPr>
          <w:p>
            <w:r/>
            <w:r>
              <w:rPr>
                <w:b/>
                <w:sz w:val="16"/>
              </w:rPr>
              <w:t>2-4</w:t>
            </w:r>
          </w:p>
          <w:p>
            <w:r>
              <w:rPr>
                <w:sz w:val="18"/>
              </w:rPr>
              <w:t>↑ 위 MSG(1-4) 계속</w:t>
            </w:r>
          </w:p>
        </w:tc>
        <w:tc>
          <w:tcPr>
            <w:tcW w:type="dxa" w:w="2880"/>
          </w:tcPr>
          <w:p>
            <w:r/>
            <w:r>
              <w:rPr>
                <w:b/>
                <w:sz w:val="16"/>
              </w:rPr>
              <w:t>2-4</w:t>
            </w:r>
          </w:p>
          <w:p>
            <w:r>
              <w:rPr>
                <w:sz w:val="18"/>
              </w:rPr>
              <w:t>“Bro, are we ever gonna end these word games? Seriously, let's get real. Why are you treating us like we're idiots? You're looking down on us like we don't know anything. Why are you getting so worked up? You think the whole world should change just for you? Should we just pause reality to make you happy?</w:t>
            </w:r>
          </w:p>
        </w:tc>
        <w:tc>
          <w:tcPr>
            <w:tcW w:type="dxa" w:w="2880"/>
          </w:tcPr>
          <w:p>
            <w:r/>
            <w:r>
              <w:rPr>
                <w:b/>
                <w:sz w:val="16"/>
              </w:rPr>
              <w:t>2-4</w:t>
            </w:r>
          </w:p>
          <w:p>
            <w:r>
              <w:rPr>
                <w:sz w:val="18"/>
              </w:rPr>
              <w:t>“야, 이 말장난은 대체 언제 끝나냐? 좀 진지해지자. 우리 본론으로 들어가야지. 왜 친구들을 무슨 생각 없는 짐승 취급하는 거임? 우리가 아무것도 모르는 것처럼 깔보잖아. 왜 혼자 그렇게 열폭하는 건데? 너 하나 때문에 세상이 바뀌어야 하냐? 네 사정 봐주려고 현실이 멈춰야 하냐고.</w:t>
            </w:r>
          </w:p>
        </w:tc>
      </w:tr>
      <w:tr>
        <w:tc>
          <w:tcPr>
            <w:tcW w:type="dxa" w:w="2880"/>
          </w:tcPr>
          <w:p>
            <w:r/>
            <w:r>
              <w:rPr>
                <w:b/>
                <w:sz w:val="16"/>
              </w:rPr>
              <w:t>5-21</w:t>
            </w:r>
          </w:p>
          <w:p>
            <w:r>
              <w:rPr>
                <w:sz w:val="18"/>
              </w:rPr>
              <w:t>“Here’s the rule: The light of the wicked is put out.       Their flame dies down and is extinguished.  Their house goes dark—       every lamp in the place goes out.  Their strong strides weaken, falter;       they stumble into their own traps.  They get all tangled up       in their own red tape,  Their feet are grabbed and caught,       their necks in a noose.  They trip on ropes they’ve hidden,       and fall into pits they’ve dug themselves.  Terrors come at them from all sides.       They run dazed and confused.  The hungry grave is ready       to gobble them up for supper,  To lay them out for a gourmet meal, a treat for ravenous Death.  They are snatched from their home sweet home       and marched straight to the death house.  Their lives go up in smoke; acid rain soaks their ruins.  Their roots rot       and their branches wither.  They’ll never again be remembered—       nameless in unmarked graves.  They are plunged from light into darkness,       banished from the world.  And they leave empty-handed—not one single child—       nothing to show for their life on this earth.  Westerners are aghast at their fate,       easterners are horrified:  ‘Oh no! So this is what happens to perverse people.       This is how the God-ignorant end up!’”</w:t>
            </w:r>
          </w:p>
        </w:tc>
        <w:tc>
          <w:tcPr>
            <w:tcW w:type="dxa" w:w="2880"/>
          </w:tcPr>
          <w:p>
            <w:r/>
            <w:r>
              <w:rPr>
                <w:b/>
                <w:sz w:val="16"/>
              </w:rPr>
              <w:t>5-21</w:t>
            </w:r>
          </w:p>
          <w:p>
            <w:r>
              <w:rPr>
                <w:sz w:val="18"/>
              </w:rPr>
              <w:t>“Here’s the deal: the light of a bad person gets turned off. Their flame just dies out. Their whole house goes dark—every single light. Their confident walk gets all weak and shaky, and they trip into their own traps. They get tangled up in their own drama. Their feet get caught, and they get a noose around their neck. They trip on hidden ropes and fall into holes they dug for themselves. Scary stuff comes at them from everywhere. They're running around all confused. The grave is starving and ready to eat them for dinner, like a fancy meal for Death itself. They get dragged from their cozy home straight to death row. Their life just goes up in smoke, and acid rain soaks their ruins. Their family tree dies off, and their future is gone. They won't be remembered at all—like they never even existed. They get thrown from the light into total darkness, kicked out of the world. And they leave with nothing—no kids, no legacy, nothing to show for their whole life. Westerners are stunned by their fate, and easterners are horrified, like, ‘Whoa! So this is what happens to messed-up people. This is how it ends for people who ignore God!’”</w:t>
            </w:r>
          </w:p>
        </w:tc>
        <w:tc>
          <w:tcPr>
            <w:tcW w:type="dxa" w:w="2880"/>
          </w:tcPr>
          <w:p>
            <w:r/>
            <w:r>
              <w:rPr>
                <w:b/>
                <w:sz w:val="16"/>
              </w:rPr>
              <w:t>5-21</w:t>
            </w:r>
          </w:p>
          <w:p>
            <w:r>
              <w:rPr>
                <w:sz w:val="18"/>
              </w:rPr>
              <w:t>“이게 법칙이야. 악한 사람의 빛은 꺼지게 되어 있어. 그 불꽃은 사그라들고 결국 꺼진다고. 집은 캄캄해지고, 등불이란 등불은 다 꺼지는 거지. 힘차던 발걸음은 약해지고 비틀거리다가, 결국 자기가 파 놓은 함정에 빠지는 거야. 자기가 만든 문제에 자기가 얽히는 거지. 발이 덫에 걸리고, 목에 올가미가 채워지고. 숨겨둔 밧줄에 걸려 넘어지고, 자기가 판 구덩이에 빠지는 거라고. 사방에서 공포가 덮쳐오고, 정신없이 헤매다가 굶주린 무덤이 저녁 식사로 삼키려고 준비하고 있대. 게걸스러운 죽음의 신한테 완전 맛집인 거지. 자기 집에서 끌려 나와서 사형장으로 직행하는 거야. 인생은 연기처럼 사라지고, 살던 곳은 잿더미가 되고, 산성비가 그 폐허를 적신대. 뿌리는 썩고 가지는 시들어 버리는 거지. 다시는 기억되지도 않고, 이름 없는 무덤에 묻히는 거야. 빛에서 어둠 속으로 쫓겨나고, 세상에서 추방당하는 거지. 결국 빈손으로 떠나는 거야. 자식 하나 없이, 이 땅에서 이룬 게 아무것도 없는 채로. 서쪽에 사는 사람들은 그 운명을 보고 경악하고, 동쪽에 사는 사람들은 충격받아서 이렇게 말한대. ‘헐! 이게 바로 악한 사람들의 최후구나. 하나님을 무시하는 사람들은 이렇게 끝나는 거였어!’”</w:t>
            </w:r>
          </w:p>
        </w:tc>
      </w:tr>
    </w:tbl>
    <w:p>
      <w:pPr>
        <w:pStyle w:val="Heading1"/>
      </w:pPr>
      <w:r>
        <w:t>Chapter 19 — God Left Me On Read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answered:</w:t>
            </w:r>
          </w:p>
          <w:p>
            <w:r>
              <w:rPr>
                <w:sz w:val="18"/>
              </w:rPr>
              <w:t>“How long are you going to keep battering away at me,       pounding me with these harangues?  Time after time after time you jump all over me.       Do you</w:t>
            </w:r>
          </w:p>
          <w:p>
            <w:r>
              <w:rPr>
                <w:sz w:val="18"/>
              </w:rPr>
              <w:t>have no conscience, abusing me like this?  Even if I have, somehow or other, gotten off the track,       what business is that of yours?  Why do you insist on putting me down,       using my troubles as a stick to beat me?  Tell it to God—he’s the one behind all this,       he’s the one who dragged me into this mess.</w:t>
            </w:r>
          </w:p>
        </w:tc>
        <w:tc>
          <w:tcPr>
            <w:tcW w:type="dxa" w:w="2880"/>
          </w:tcPr>
          <w:p>
            <w:r/>
            <w:r>
              <w:rPr>
                <w:b/>
                <w:sz w:val="16"/>
              </w:rPr>
              <w:t>1</w:t>
            </w:r>
          </w:p>
          <w:p>
            <w:r>
              <w:rPr>
                <w:sz w:val="18"/>
              </w:rPr>
              <w:t>Job shot back:</w:t>
            </w:r>
          </w:p>
        </w:tc>
        <w:tc>
          <w:tcPr>
            <w:tcW w:type="dxa" w:w="2880"/>
          </w:tcPr>
          <w:p>
            <w:r/>
            <w:r>
              <w:rPr>
                <w:b/>
                <w:sz w:val="16"/>
              </w:rPr>
              <w:t>1</w:t>
            </w:r>
          </w:p>
          <w:p>
            <w:r>
              <w:rPr>
                <w:sz w:val="18"/>
              </w:rPr>
              <w:t>욥이 대답했음:</w:t>
            </w:r>
          </w:p>
        </w:tc>
      </w:tr>
      <w:tr>
        <w:tc>
          <w:tcPr>
            <w:tcW w:type="dxa" w:w="2880"/>
          </w:tcPr>
          <w:p>
            <w:r/>
            <w:r>
              <w:rPr>
                <w:b/>
                <w:sz w:val="16"/>
              </w:rPr>
              <w:t>2-6</w:t>
            </w:r>
          </w:p>
          <w:p>
            <w:r>
              <w:rPr>
                <w:sz w:val="18"/>
              </w:rPr>
              <w:t>↑ 위 MSG(1-6) 계속</w:t>
            </w:r>
          </w:p>
        </w:tc>
        <w:tc>
          <w:tcPr>
            <w:tcW w:type="dxa" w:w="2880"/>
          </w:tcPr>
          <w:p>
            <w:r/>
            <w:r>
              <w:rPr>
                <w:b/>
                <w:sz w:val="16"/>
              </w:rPr>
              <w:t>2-6</w:t>
            </w:r>
          </w:p>
          <w:p>
            <w:r>
              <w:rPr>
                <w:sz w:val="18"/>
              </w:rPr>
              <w:t>“Yo, how long are you guys gonna keep dragging me like this, just hammering me with your speeches? You’ve called me out like, a dozen times now. Have you no chill, just shaming me like this? And even if I did mess up or get off track, how is that any of your business? Why are you so obsessed with putting me down, using my own struggles to attack me? Take it up with God—He’s the one who put me in this situation, He’s the one who trapped me in this mess.</w:t>
            </w:r>
          </w:p>
        </w:tc>
        <w:tc>
          <w:tcPr>
            <w:tcW w:type="dxa" w:w="2880"/>
          </w:tcPr>
          <w:p>
            <w:r/>
            <w:r>
              <w:rPr>
                <w:b/>
                <w:sz w:val="16"/>
              </w:rPr>
              <w:t>2-6</w:t>
            </w:r>
          </w:p>
          <w:p>
            <w:r>
              <w:rPr>
                <w:sz w:val="18"/>
              </w:rPr>
              <w:t>“아니, 너네 언제까지 나한테 계속 뭐라 할 거임? 말로 사람을 아주 잡네, 잡아. 벌써 몇 번째 나를 몰아세우는지 모르겠다. 양심도 없냐? 사람을 이렇게 막 대하고? 설령 내가 진짜 뭐 잘못했다 쳐. 그게 너네랑 뭔 상관인데? 왜 그렇게 나를 깎아내리려고 안달임? 내 불행을 이용해서 나를 공격하는 거, 진짜 너무하지 않냐? 할 말 있으면 하나님한테 해. 이 모든 일의 배후는 그분이시니까. 나를 이 구렁텅이로 몰아넣은 게 바로 그분이라고.</w:t>
            </w:r>
          </w:p>
        </w:tc>
      </w:tr>
      <w:tr>
        <w:tc>
          <w:tcPr>
            <w:tcW w:type="dxa" w:w="2880"/>
          </w:tcPr>
          <w:p>
            <w:r/>
            <w:r>
              <w:rPr>
                <w:b/>
                <w:sz w:val="16"/>
              </w:rPr>
              <w:t>7-12</w:t>
            </w:r>
          </w:p>
          <w:p>
            <w:r>
              <w:rPr>
                <w:sz w:val="18"/>
              </w:rPr>
              <w:t>“Look at me—I shout ‘Murder!’ and I’m ignored;       I call for help and no one bothers to stop.  God threw a barricade across my path—I’m stymied; he turned out all the lights—I’m stuck in the dark.  He destroyed my reputation,       robbed me of all self-respect.  He tore me apart piece by piece—I’m ruined!       Then he yanked out hope by the roots.  He’s angry with me—oh, how he’s angry!       He treats me like his worst enemy.  He has launched a major campaign against me,       using every weapon he can think of,       coming at me from all sides at once.</w:t>
            </w:r>
          </w:p>
        </w:tc>
        <w:tc>
          <w:tcPr>
            <w:tcW w:type="dxa" w:w="2880"/>
          </w:tcPr>
          <w:p>
            <w:r/>
            <w:r>
              <w:rPr>
                <w:b/>
                <w:sz w:val="16"/>
              </w:rPr>
              <w:t>7-12</w:t>
            </w:r>
          </w:p>
          <w:p>
            <w:r>
              <w:rPr>
                <w:sz w:val="18"/>
              </w:rPr>
              <w:t>“Look, I’m over here screaming ‘I’m being attacked!’ but no one listens. I’m calling for backup and it’s just crickets. God put up a massive wall in my way—I’m totally stuck. He switched off all the lights, so now I’m just lost in the dark. He completely wrecked my reputation and took away all my self-respect. He’s taken me apart, piece by piece—I’m toast. Then He just ripped out all my hope like a weed. He’s so mad at me, for real. He’s treating me like I’m His number one enemy. He’s launched this huge attack against me, throwing everything He’s got at me, coming at me from every direction at once.</w:t>
            </w:r>
          </w:p>
        </w:tc>
        <w:tc>
          <w:tcPr>
            <w:tcW w:type="dxa" w:w="2880"/>
          </w:tcPr>
          <w:p>
            <w:r/>
            <w:r>
              <w:rPr>
                <w:b/>
                <w:sz w:val="16"/>
              </w:rPr>
              <w:t>7-12</w:t>
            </w:r>
          </w:p>
          <w:p>
            <w:r>
              <w:rPr>
                <w:sz w:val="18"/>
              </w:rPr>
              <w:t>“좀 봐봐. 내가 ‘살려줘!’ 하고 소리쳐도 아무도 안 들어. 도와달라고 외쳐도 다들 쌩깐다고. 하나님이 내 앞길을 그냥 막아버리셨어. 나 완전 고립됨. 불도 다 꺼버려서 그냥 암흑 속에 갇힌 거임. 내 평판은 바닥을 쳤고, 자존감은 먼지가 됐어. 나를 조각조각 분해해서 완전 망가뜨려 놨다고. 그러고는 내 마지막 희망까지 뿌리째 뽑아버리셨어. 나한테 완전 단단히 화나셨나 봐. 진짜 원수 대하듯 하신다니까. 온갖 무기를 다 동원해서 대규모로 공격해오시는데, 사방에서 동시에 나를 치고 들어오시는 중임.</w:t>
            </w:r>
          </w:p>
        </w:tc>
      </w:tr>
      <w:tr>
        <w:tc>
          <w:tcPr>
            <w:tcW w:type="dxa" w:w="2880"/>
          </w:tcPr>
          <w:p>
            <w:r/>
            <w:r>
              <w:rPr>
                <w:b/>
                <w:sz w:val="16"/>
              </w:rPr>
              <w:t>13-20</w:t>
            </w:r>
          </w:p>
          <w:p>
            <w:r>
              <w:rPr>
                <w:sz w:val="18"/>
              </w:rPr>
              <w:t>“God alienated my family from me;       everyone who knows me avoids me.  My relatives and friends have all left;       houseguests forget I ever existed. The servant girls treat me like a deadbeat off the street,       look at me like they’ve never seen me before.  I call my attendant and he ignores me, ignores me even though I plead with him.  My wife can’t stand to be around me anymore.       I’m repulsive to my family.  Even street urchins despise me; when I come out, they taunt and jeer.  Everyone I’ve ever been close to abhors me;       my dearest loved ones reject me.  I’m nothing but a bag of bones; my life hangs by a thread.</w:t>
            </w:r>
          </w:p>
        </w:tc>
        <w:tc>
          <w:tcPr>
            <w:tcW w:type="dxa" w:w="2880"/>
          </w:tcPr>
          <w:p>
            <w:r/>
            <w:r>
              <w:rPr>
                <w:b/>
                <w:sz w:val="16"/>
              </w:rPr>
              <w:t>13-20</w:t>
            </w:r>
          </w:p>
          <w:p>
            <w:r>
              <w:rPr>
                <w:sz w:val="18"/>
              </w:rPr>
              <w:t>“My own family is ghosting me; anyone who knows me is swerving. My relatives and friends are all gone; people who stayed at my house act like I don’t even exist. The maids look at me like I’m some random dude off the street, like they’ve never even seen me. I call my own assistant and he just ignores me, even when I’m literally begging him. My own wife can’t even stand being near me. My own brothers think I’m disgusting. Even the little kids on the street look down on me; when I show up, they make fun of me. All my closest friends can’t stand me; the people I loved the most have turned on me. I’m basically a walking skeleton; my life is hanging on by a thread.</w:t>
            </w:r>
          </w:p>
        </w:tc>
        <w:tc>
          <w:tcPr>
            <w:tcW w:type="dxa" w:w="2880"/>
          </w:tcPr>
          <w:p>
            <w:r/>
            <w:r>
              <w:rPr>
                <w:b/>
                <w:sz w:val="16"/>
              </w:rPr>
              <w:t>13-20</w:t>
            </w:r>
          </w:p>
          <w:p>
            <w:r>
              <w:rPr>
                <w:sz w:val="18"/>
              </w:rPr>
              <w:t>“하나님이 우리 가족들하고 나 사이를 다 갈라놓으셨어. 나 알던 사람들은 다 나를 피함. 친척이랑 친구들은 다 떠나버렸고, 우리 집에 묵었던 손님들은 내가 존재했다는 사실조차 잊어버린 것 같아. 하녀들은 나를 길거리에서 온 사람 취급하고, 처음 보는 사람처럼 쳐다본다고. 내 시종을 불러도 대답도 안 해. 내가 애원해도 무시한다니까. 아내조차 내 옆에 있는 걸 못 견뎌 해. 형제들한테 나는 역겨운 존재가 됐어. 동네 꼬마들까지 나를 무시하고, 내가 나타나면 놀려댄다고. 내가 제일 친하다고 생각했던 친구들은 다 나를 혐오하고, 내가 가장 사랑했던 사람들은 나한테 등을 돌렸어. 나 이제 진짜 뼈밖에 안 남았어. 목숨이 간당간당하다고.</w:t>
            </w:r>
          </w:p>
        </w:tc>
      </w:tr>
      <w:tr>
        <w:tc>
          <w:tcPr>
            <w:tcW w:type="dxa" w:w="2880"/>
          </w:tcPr>
          <w:p>
            <w:r/>
            <w:r>
              <w:rPr>
                <w:b/>
                <w:sz w:val="16"/>
              </w:rPr>
              <w:t>21-22</w:t>
            </w:r>
          </w:p>
          <w:p>
            <w:r>
              <w:rPr>
                <w:sz w:val="18"/>
              </w:rPr>
              <w:t>“Oh, friends, dear friends, take pity on me.       God has come down hard on me!  Do you have to be hard on me, too?       Don’t you ever tire of abusing me?</w:t>
            </w:r>
          </w:p>
        </w:tc>
        <w:tc>
          <w:tcPr>
            <w:tcW w:type="dxa" w:w="2880"/>
          </w:tcPr>
          <w:p>
            <w:r/>
            <w:r>
              <w:rPr>
                <w:b/>
                <w:sz w:val="16"/>
              </w:rPr>
              <w:t>21-22</w:t>
            </w:r>
          </w:p>
          <w:p>
            <w:r>
              <w:rPr>
                <w:sz w:val="18"/>
              </w:rPr>
              <w:t>“Guys, my friends, please, have some pity. God has really come down hard on me. Do you have to be so harsh too? Don’t you ever get tired of tearing me down?</w:t>
            </w:r>
          </w:p>
        </w:tc>
        <w:tc>
          <w:tcPr>
            <w:tcW w:type="dxa" w:w="2880"/>
          </w:tcPr>
          <w:p>
            <w:r/>
            <w:r>
              <w:rPr>
                <w:b/>
                <w:sz w:val="16"/>
              </w:rPr>
              <w:t>21-22</w:t>
            </w:r>
          </w:p>
          <w:p>
            <w:r>
              <w:rPr>
                <w:sz w:val="18"/>
              </w:rPr>
              <w:t>“아, 친구들아, 제발. 나 좀 불쌍하게 여겨주라. 하나님이 나를 이렇게나 세게 치셨잖아! 너네까지 나한테 이래야겠냐? 사람 그만 좀 괴롭히면 안 돼?</w:t>
            </w:r>
          </w:p>
        </w:tc>
      </w:tr>
      <w:tr>
        <w:tc>
          <w:tcPr>
            <w:tcW w:type="dxa" w:w="2880"/>
          </w:tcPr>
          <w:p>
            <w:r/>
            <w:r>
              <w:rPr>
                <w:b/>
                <w:sz w:val="16"/>
              </w:rPr>
              <w:t>23-27</w:t>
            </w:r>
          </w:p>
          <w:p>
            <w:r>
              <w:rPr>
                <w:sz w:val="18"/>
              </w:rPr>
              <w:t>“If only my words were written in a book—       better yet, chiseled in stone!  Still, I know that God lives—the One who gives me back my life—       and eventually he’ll take his stand on earth.  And I’ll see him—even though I get skinned alive!—       see God myself, with my very own eyes.       Oh, how I long for that day!</w:t>
            </w:r>
          </w:p>
        </w:tc>
        <w:tc>
          <w:tcPr>
            <w:tcW w:type="dxa" w:w="2880"/>
          </w:tcPr>
          <w:p>
            <w:r/>
            <w:r>
              <w:rPr>
                <w:b/>
                <w:sz w:val="16"/>
              </w:rPr>
              <w:t>23-27</w:t>
            </w:r>
          </w:p>
          <w:p>
            <w:r>
              <w:rPr>
                <w:sz w:val="18"/>
              </w:rPr>
              <w:t>“I wish everything I’m saying was written down in a book—or even better, carved into a rock forever! But I know for a fact that my Redeemer is alive, the One who will give me my life back. And in the end, He will stand on this earth. And I will see Him—even if my body is all messed up. I’ll see God for myself, with my own two eyes. Man, I can’t wait for that day.</w:t>
            </w:r>
          </w:p>
        </w:tc>
        <w:tc>
          <w:tcPr>
            <w:tcW w:type="dxa" w:w="2880"/>
          </w:tcPr>
          <w:p>
            <w:r/>
            <w:r>
              <w:rPr>
                <w:b/>
                <w:sz w:val="16"/>
              </w:rPr>
              <w:t>23-27</w:t>
            </w:r>
          </w:p>
          <w:p>
            <w:r>
              <w:rPr>
                <w:sz w:val="18"/>
              </w:rPr>
              <w:t>“내가 하는 이 말들이 책에 기록되었으면 좋겠다. 아니, 차라리 돌에 새겨졌으면! 그래도 나는 알아. 나를 구원하실 분이 살아계시다는 걸. 결국 그분이 이 땅 위에 서실 거라는 걸. 내 살이 다 썩어 없어져도, 나는 하나님을 보게 될 거야. 내 눈으로 직접 그분을 볼 거라고. 아, 그날이 너무너무 기다려진다.</w:t>
            </w:r>
          </w:p>
        </w:tc>
      </w:tr>
      <w:tr>
        <w:tc>
          <w:tcPr>
            <w:tcW w:type="dxa" w:w="2880"/>
          </w:tcPr>
          <w:p>
            <w:r/>
            <w:r>
              <w:rPr>
                <w:b/>
                <w:sz w:val="16"/>
              </w:rPr>
              <w:t>28-29</w:t>
            </w:r>
          </w:p>
          <w:p>
            <w:r>
              <w:rPr>
                <w:sz w:val="18"/>
              </w:rPr>
              <w:t>“If you’re thinking, ‘How can we get through to him,       get him to see that his trouble is all his own fault?’  Forget it. Start worrying about *yourselves.*       Worry about your own sins and God’s coming judgment,       for judgment is most certainly on the way.”</w:t>
            </w:r>
          </w:p>
        </w:tc>
        <w:tc>
          <w:tcPr>
            <w:tcW w:type="dxa" w:w="2880"/>
          </w:tcPr>
          <w:p>
            <w:r/>
            <w:r>
              <w:rPr>
                <w:b/>
                <w:sz w:val="16"/>
              </w:rPr>
              <w:t>28-29</w:t>
            </w:r>
          </w:p>
          <w:p>
            <w:r>
              <w:rPr>
                <w:sz w:val="18"/>
              </w:rPr>
              <w:t>“So if you’re thinking, ‘How can we make him see that this is all his own fault?’ just stop. You should be worried about yourselves. Worry about your own issues and the fact that God’s judgment is coming, because trust me, it’s definitely on its way.”</w:t>
            </w:r>
          </w:p>
        </w:tc>
        <w:tc>
          <w:tcPr>
            <w:tcW w:type="dxa" w:w="2880"/>
          </w:tcPr>
          <w:p>
            <w:r/>
            <w:r>
              <w:rPr>
                <w:b/>
                <w:sz w:val="16"/>
              </w:rPr>
              <w:t>28-29</w:t>
            </w:r>
          </w:p>
          <w:p>
            <w:r>
              <w:rPr>
                <w:sz w:val="18"/>
              </w:rPr>
              <w:t>“만약 너네가 ‘어떻게 하면 욥이 이 모든 게 자기 탓이라는 걸 깨닫게 할까?’ 이런 생각이나 하고 있다면, 그냥 접어라. 너네 자신이나 걱정해. 너네 죄랑 곧 조용히 해올 하나님의 심판이나 걱정하라고. 왜냐면 심판은 진짜, 무조건 올 거니까.”</w:t>
            </w:r>
          </w:p>
        </w:tc>
      </w:tr>
    </w:tbl>
    <w:p>
      <w:pPr>
        <w:pStyle w:val="Heading1"/>
      </w:pPr>
      <w:r>
        <w:t>Chapter 20 — Why Wicked People Never Prosper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Zophar from Naamath again took his turn:</w:t>
            </w:r>
          </w:p>
          <w:p>
            <w:r>
              <w:rPr>
                <w:sz w:val="18"/>
              </w:rPr>
              <w:t>“I can’t believe what I’m hearing!       You’ve put my teeth on edge, my stomach in a knot.  How dare you insult my intelligence like this!       Well, here’s a piece of my mind!</w:t>
            </w:r>
          </w:p>
        </w:tc>
        <w:tc>
          <w:tcPr>
            <w:tcW w:type="dxa" w:w="2880"/>
          </w:tcPr>
          <w:p>
            <w:r/>
            <w:r>
              <w:rPr>
                <w:b/>
                <w:sz w:val="16"/>
              </w:rPr>
              <w:t>1</w:t>
            </w:r>
          </w:p>
          <w:p>
            <w:r>
              <w:rPr>
                <w:sz w:val="18"/>
              </w:rPr>
              <w:t>Then Zophar from Naamath had his turn.</w:t>
            </w:r>
          </w:p>
        </w:tc>
        <w:tc>
          <w:tcPr>
            <w:tcW w:type="dxa" w:w="2880"/>
          </w:tcPr>
          <w:p>
            <w:r/>
            <w:r>
              <w:rPr>
                <w:b/>
                <w:sz w:val="16"/>
              </w:rPr>
              <w:t>1</w:t>
            </w:r>
          </w:p>
          <w:p>
            <w:r>
              <w:rPr>
                <w:sz w:val="18"/>
              </w:rPr>
              <w:t>나아마 사람 소발이 다시 입을 열었대.</w:t>
            </w:r>
          </w:p>
        </w:tc>
      </w:tr>
      <w:tr>
        <w:tc>
          <w:tcPr>
            <w:tcW w:type="dxa" w:w="2880"/>
          </w:tcPr>
          <w:p>
            <w:r/>
            <w:r>
              <w:rPr>
                <w:b/>
                <w:sz w:val="16"/>
              </w:rPr>
              <w:t>2-3</w:t>
            </w:r>
          </w:p>
          <w:p>
            <w:r>
              <w:rPr>
                <w:sz w:val="18"/>
              </w:rPr>
              <w:t>↑ 위 MSG(1-3) 계속</w:t>
            </w:r>
          </w:p>
        </w:tc>
        <w:tc>
          <w:tcPr>
            <w:tcW w:type="dxa" w:w="2880"/>
          </w:tcPr>
          <w:p>
            <w:r/>
            <w:r>
              <w:rPr>
                <w:b/>
                <w:sz w:val="16"/>
              </w:rPr>
              <w:t>2-3</w:t>
            </w:r>
          </w:p>
          <w:p>
            <w:r>
              <w:rPr>
                <w:sz w:val="18"/>
              </w:rPr>
              <w:t>“I can’t believe what I’m hearing! You’ve got me so worked up, my stomach is in knots. How dare you insult me like that! Well, let me tell you what I think!</w:t>
            </w:r>
          </w:p>
        </w:tc>
        <w:tc>
          <w:tcPr>
            <w:tcW w:type="dxa" w:w="2880"/>
          </w:tcPr>
          <w:p>
            <w:r/>
            <w:r>
              <w:rPr>
                <w:b/>
                <w:sz w:val="16"/>
              </w:rPr>
              <w:t>2-3</w:t>
            </w:r>
          </w:p>
          <w:p>
            <w:r>
              <w:rPr>
                <w:sz w:val="18"/>
              </w:rPr>
              <w:t>“와, 진짜 어이가 없어서 말이 안 나오네. 너 때문에 속이 다 뒤집어지고, 완전 열 받았어. 어떻게 내 지식을 무시할 수 있냐? 좋아, 내 생각도 한번 말해줄게!</w:t>
            </w:r>
          </w:p>
        </w:tc>
      </w:tr>
      <w:tr>
        <w:tc>
          <w:tcPr>
            <w:tcW w:type="dxa" w:w="2880"/>
          </w:tcPr>
          <w:p>
            <w:r/>
            <w:r>
              <w:rPr>
                <w:b/>
                <w:sz w:val="16"/>
              </w:rPr>
              <w:t>4-11</w:t>
            </w:r>
          </w:p>
          <w:p>
            <w:r>
              <w:rPr>
                <w:sz w:val="18"/>
              </w:rPr>
              <w:t>“Don’t you even know the basics,       how things have been since the earliest days,       when Adam and Eve were first placed on earth?  The good times of the wicked are short-lived;       godless joy is only momentary.  The evil might become world famous,       strutting at the head of the celebrity parade,  But still end up in a pile of dung.       Acquaintances look at them with disgust and say, ‘What’s that?’  They fly off like a dream that can’t be remembered, like a shadowy illusion that vanishes in the light.  Though once notorious public figures, now they’re nobodies,       unnoticed, whether they come or go. Their children will go begging on skid row,       and they’ll have to give back their ill-gotten gain.  Right in the prime of life,       and youthful and vigorous, they’ll die.</w:t>
            </w:r>
          </w:p>
        </w:tc>
        <w:tc>
          <w:tcPr>
            <w:tcW w:type="dxa" w:w="2880"/>
          </w:tcPr>
          <w:p>
            <w:r/>
            <w:r>
              <w:rPr>
                <w:b/>
                <w:sz w:val="16"/>
              </w:rPr>
              <w:t>4-11</w:t>
            </w:r>
          </w:p>
          <w:p>
            <w:r>
              <w:rPr>
                <w:sz w:val="18"/>
              </w:rPr>
              <w:t>“Don’t you get it? It’s been this way since the beginning of time, since Adam and Eve were first on Earth. The good times for wicked people don’t last; their godless joy is over in a second. A bad person might get world-famous, walking around like a celebrity, but they’ll end up like a pile of poop. People who knew them will be like, ‘What is that?’ They vanish like a dream you can’t remember, like a shadow that disappears in the light. Even though they were once famous, now they’re nobody, no one even notices them. Their kids will be begging on the streets, and they’ll have to give back everything they stole. They’ll die in their prime, full of youth and energy.</w:t>
            </w:r>
          </w:p>
        </w:tc>
        <w:tc>
          <w:tcPr>
            <w:tcW w:type="dxa" w:w="2880"/>
          </w:tcPr>
          <w:p>
            <w:r/>
            <w:r>
              <w:rPr>
                <w:b/>
                <w:sz w:val="16"/>
              </w:rPr>
              <w:t>4-11</w:t>
            </w:r>
          </w:p>
          <w:p>
            <w:r>
              <w:rPr>
                <w:sz w:val="18"/>
              </w:rPr>
              <w:t>“너 진짜 기본도 모르냐? 옛날 옛적, 아담과 하와가 처음 지구에 살 때부터 어땠는지 말이야. 악한 자들이 잘나가는 건 잠깐이고, 하나님 없이 누리는 기쁨은 진짜 순식간에 끝난다고. 악한 자가 전 세계적으로 유명해져서, 완전 셀럽처럼 으스대며 다닐 수도 있지. 근데 결국엔 똥 무더기 신세가 되는 거야. 알던 사람들도 역겨워하면서 ‘저게 뭐냐?’ 이럴걸. 기억도 안 나는 꿈처럼 사라지고, 빛 속에서 사라지는 그림자 환상처럼 없어진다고. 한때는 잘나가는 공인이었을지 몰라도, 이젠 아무도 아닌 존재가 돼서, 오든 가든 아무도 신경 안 써. 걔네 자식들은 길거리에서 구걸하게 될 거고, 걔네는 부당하게 얻은 재산 다 토해내야 할걸. 완전 젊고 힘 넘치는 전성기에, 그렇게 죽는 거야.</w:t>
            </w:r>
          </w:p>
        </w:tc>
      </w:tr>
      <w:tr>
        <w:tc>
          <w:tcPr>
            <w:tcW w:type="dxa" w:w="2880"/>
          </w:tcPr>
          <w:p>
            <w:r/>
            <w:r>
              <w:rPr>
                <w:b/>
                <w:sz w:val="16"/>
              </w:rPr>
              <w:t>12-19</w:t>
            </w:r>
          </w:p>
          <w:p>
            <w:r>
              <w:rPr>
                <w:sz w:val="18"/>
              </w:rPr>
              <w:t>“They savor evil as a delicacy,       roll it around on their tongues,  Prolong the flavor, a dalliance in decadence—       real gourmets of evil!  But then they get stomach cramps,       a bad case of food poisoning.  They gag on all that rich food;       God makes them vomit it up.  They gorge on evil, make a diet of that poison—       a deadly diet—and it kills them.  No quiet picnics for them beside gentle streams       with fresh-baked bread and cheese, and tall, cool drinks.  They spit out their food half-chewed,       unable to relax and enjoy anything they’ve worked for.  And why? Because they exploited the poor, took what never belonged to them.</w:t>
            </w:r>
          </w:p>
        </w:tc>
        <w:tc>
          <w:tcPr>
            <w:tcW w:type="dxa" w:w="2880"/>
          </w:tcPr>
          <w:p>
            <w:r/>
            <w:r>
              <w:rPr>
                <w:b/>
                <w:sz w:val="16"/>
              </w:rPr>
              <w:t>12-19</w:t>
            </w:r>
          </w:p>
          <w:p>
            <w:r>
              <w:rPr>
                <w:sz w:val="18"/>
              </w:rPr>
              <w:t>“They treat evil like it’s a fancy meal, rolling it around on their tongues, trying to make the flavor last—they’re like foodies for evil! But then they get terrible stomach cramps, like a bad case of food poisoning. They throw up all the rich food they ate; God makes them vomit it all out. They eat evil like it’s their diet, but it’s a deadly diet, and it kills them. They don’t get to have nice picnics by a stream with bread and cheese and cold drinks. They spit out their food before they can even enjoy it, and they can’t relax and enjoy anything they’ve worked for. And why? Because they took advantage of the poor and took things that weren’t theirs.</w:t>
            </w:r>
          </w:p>
        </w:tc>
        <w:tc>
          <w:tcPr>
            <w:tcW w:type="dxa" w:w="2880"/>
          </w:tcPr>
          <w:p>
            <w:r/>
            <w:r>
              <w:rPr>
                <w:b/>
                <w:sz w:val="16"/>
              </w:rPr>
              <w:t>12-19</w:t>
            </w:r>
          </w:p>
          <w:p>
            <w:r>
              <w:rPr>
                <w:sz w:val="18"/>
              </w:rPr>
              <w:t>“걔네는 악을 완전 맛있는 음식처럼 음미한대. 혀 위에서 굴려보고, 그 맛을 오래 느끼려고 하고, 완전 타락의 미식가들이라니까. 근데 그러다 갑자기 배에 쥐가 나고, 식중독에 제대로 걸리는 거지. 그 기름진 음식들을 다 토해내고, 하나님이 강제로 토하게 만드신대. 악을 폭식하고, 독을 식단으로 삼으니, 그 치명적인 식단 때문에 결국 죽는 거야. 걔네한테는 시냇가에서 빵이랑 치즈, 시원한 음료수 마시면서 하는 조용한 소풍 같은 건 없어. 일해서 번 거 아무것도 편하게 즐기지 못하고, 씹다 뱉는다고. 왜냐고? 가난한 사람들 착취하고, 자기들 거 아닌 걸 빼앗았으니까.</w:t>
            </w:r>
          </w:p>
        </w:tc>
      </w:tr>
      <w:tr>
        <w:tc>
          <w:tcPr>
            <w:tcW w:type="dxa" w:w="2880"/>
          </w:tcPr>
          <w:p>
            <w:r/>
            <w:r>
              <w:rPr>
                <w:b/>
                <w:sz w:val="16"/>
              </w:rPr>
              <w:t>20-29</w:t>
            </w:r>
          </w:p>
          <w:p>
            <w:r>
              <w:rPr>
                <w:sz w:val="18"/>
              </w:rPr>
              <w:t>“Such God-denying people are never content with what they have or who they are;       their greed drives them relentlessly.  They plunder everything but they can’t hold on to any of it.  Just when they think they have it all, disaster strikes;       they’re served up a plate full of misery.  When they’ve filled their bellies with that,       God gives them a taste of his anger,       and they get to chew on that for a while.  As they run for their lives from one disaster,       they run smack into another.  They’re knocked around from pillar to post,       beaten to within an inch of their lives.  They’re trapped in a house of horrors,       and see their loot disappear down a black hole.  Their lives are a total loss—       not a penny to their name, not so much as a bean. God will strip them of their sin-soaked clothes       and hang their dirty laundry out for all to see.  Life is a complete wipeout for them,       nothing surviving God’s wrath.  There! That’s God’s blueprint for the wicked—       what they have to look forward to.”</w:t>
            </w:r>
          </w:p>
        </w:tc>
        <w:tc>
          <w:tcPr>
            <w:tcW w:type="dxa" w:w="2880"/>
          </w:tcPr>
          <w:p>
            <w:r/>
            <w:r>
              <w:rPr>
                <w:b/>
                <w:sz w:val="16"/>
              </w:rPr>
              <w:t>20-29</w:t>
            </w:r>
          </w:p>
          <w:p>
            <w:r>
              <w:rPr>
                <w:sz w:val="18"/>
              </w:rPr>
              <w:t>“People who deny God are never happy with what they have or who they are; their greed is out of control. They steal everything but can’t keep any of it. Just when they think they have it all, something terrible happens; they get a big serving of misery. After they’ve filled up on that, God gives them a taste of his anger, and they have to deal with that for a while. When they try to escape from one disaster, they run right into another one. They get beat up from every direction. They’re stuck in a nightmare, and they watch all their stuff disappear. Their lives are a complete failure—they have nothing left. God will expose all their sins for everyone to see. Their life is a total disaster, and nothing can save them from God’s anger. So there! That’s what God has planned for the wicked—that’s what they have to look forward to.”</w:t>
            </w:r>
          </w:p>
        </w:tc>
        <w:tc>
          <w:tcPr>
            <w:tcW w:type="dxa" w:w="2880"/>
          </w:tcPr>
          <w:p>
            <w:r/>
            <w:r>
              <w:rPr>
                <w:b/>
                <w:sz w:val="16"/>
              </w:rPr>
              <w:t>20-29</w:t>
            </w:r>
          </w:p>
          <w:p>
            <w:r>
              <w:rPr>
                <w:sz w:val="18"/>
              </w:rPr>
              <w:t>“하나님을 부정하는 그런 사람들은 자기가 가진 거나 자기 자신에 대해 절대 만족을 못 해. 탐욕이 끝도 없이 걔네를 몰아붙이는 거지. 모든 걸 약탈하지만, 그 어떤 것도 손에 쥐고 있지 못해. 이제 다 가졌다고 생각하는 바로 그 순간에, 재앙이 닥치는 거야. 불행이 가득 담긴 접시를 대접받는 거지. 그걸로 배를 채우고 나면, 하나님이 자기 분노를 맛보게 하시고, 한동안 그걸 씹고 뜯고 맛봐야 한대. 한 재앙에서 도망치려고 목숨 걸고 뛰면, 바로 다른 재앙이랑 정면으로 부딪히는 거야. 여기저기서 두들겨 맞고, 거의 죽기 직전까지 맞는 거지. 공포의 집에 갇혀서, 자기 전리품이 블랙홀로 사라지는 걸 보게 돼. 걔네 인생은 완전 망한 거야. 남은 돈 한 푼 없고, 콩 한 쪽도 없어. 하나님이 걔네의 죄로 얼룩진 옷을 벗겨서, 그 더러운 빨래를 모든 사람이 보도록 널어놓으실 거래. 인생 완전 폭망이고, 하나님의 분노에서 살아남는 건 아무것도 없어. 자! 이게 바로 하나님이 악인들을 위해 짜놓은 계획이야. 걔네가 앞으로 기대해야 할 것들이지.”</w:t>
            </w:r>
          </w:p>
        </w:tc>
      </w:tr>
    </w:tbl>
    <w:p>
      <w:pPr>
        <w:pStyle w:val="Heading1"/>
      </w:pPr>
      <w:r>
        <w:t>Chapter 21 — Job to God: Why Do the Bad Guys Always Win?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replied:</w:t>
            </w:r>
          </w:p>
          <w:p>
            <w:r>
              <w:rPr>
                <w:sz w:val="18"/>
              </w:rPr>
              <w:t>“Now listen to me carefully, please listen,       at least do me the favor of listening.  Put up with me while I have my say—       then you can mock me later to your heart’s content.</w:t>
            </w:r>
          </w:p>
        </w:tc>
        <w:tc>
          <w:tcPr>
            <w:tcW w:type="dxa" w:w="2880"/>
          </w:tcPr>
          <w:p>
            <w:r/>
            <w:r>
              <w:rPr>
                <w:b/>
                <w:sz w:val="16"/>
              </w:rPr>
              <w:t>1</w:t>
            </w:r>
          </w:p>
          <w:p>
            <w:r>
              <w:rPr>
                <w:sz w:val="18"/>
              </w:rPr>
              <w:t>Job shot back:</w:t>
            </w:r>
          </w:p>
        </w:tc>
        <w:tc>
          <w:tcPr>
            <w:tcW w:type="dxa" w:w="2880"/>
          </w:tcPr>
          <w:p>
            <w:r/>
            <w:r>
              <w:rPr>
                <w:b/>
                <w:sz w:val="16"/>
              </w:rPr>
              <w:t>1</w:t>
            </w:r>
          </w:p>
          <w:p>
            <w:r>
              <w:rPr>
                <w:sz w:val="18"/>
              </w:rPr>
              <w:t>욥이 대답했음.</w:t>
            </w:r>
          </w:p>
        </w:tc>
      </w:tr>
      <w:tr>
        <w:tc>
          <w:tcPr>
            <w:tcW w:type="dxa" w:w="2880"/>
          </w:tcPr>
          <w:p>
            <w:r/>
            <w:r>
              <w:rPr>
                <w:b/>
                <w:sz w:val="16"/>
              </w:rPr>
              <w:t>2-3</w:t>
            </w:r>
          </w:p>
          <w:p>
            <w:r>
              <w:rPr>
                <w:sz w:val="18"/>
              </w:rPr>
              <w:t>↑ 위 MSG(1-3) 계속</w:t>
            </w:r>
          </w:p>
        </w:tc>
        <w:tc>
          <w:tcPr>
            <w:tcW w:type="dxa" w:w="2880"/>
          </w:tcPr>
          <w:p>
            <w:r/>
            <w:r>
              <w:rPr>
                <w:b/>
                <w:sz w:val="16"/>
              </w:rPr>
              <w:t>2-3</w:t>
            </w:r>
          </w:p>
          <w:p>
            <w:r>
              <w:rPr>
                <w:sz w:val="18"/>
              </w:rPr>
              <w:t>“Alright, for real, just listen up. Seriously, just give me that. Hear me out, and then you can go back to roasting me all you want.</w:t>
            </w:r>
          </w:p>
        </w:tc>
        <w:tc>
          <w:tcPr>
            <w:tcW w:type="dxa" w:w="2880"/>
          </w:tcPr>
          <w:p>
            <w:r/>
            <w:r>
              <w:rPr>
                <w:b/>
                <w:sz w:val="16"/>
              </w:rPr>
              <w:t>2-3</w:t>
            </w:r>
          </w:p>
          <w:p>
            <w:r>
              <w:rPr>
                <w:sz w:val="18"/>
              </w:rPr>
              <w:t>“야, 내 말 좀 잘 들어봐봐. 제발 좀, 그냥 들어주는 게 그렇게 어렵냐. 내 할 말만 좀 하고, 그 다음에 맘껏 비웃든가 하라고.</w:t>
            </w:r>
          </w:p>
        </w:tc>
      </w:tr>
      <w:tr>
        <w:tc>
          <w:tcPr>
            <w:tcW w:type="dxa" w:w="2880"/>
          </w:tcPr>
          <w:p>
            <w:r/>
            <w:r>
              <w:rPr>
                <w:b/>
                <w:sz w:val="16"/>
              </w:rPr>
              <w:t>4-16</w:t>
            </w:r>
          </w:p>
          <w:p>
            <w:r>
              <w:rPr>
                <w:sz w:val="18"/>
              </w:rPr>
              <w:t>“It’s not *you* I’m complaining to—it’s *God.*       Is it any wonder I’m getting fed up with his silence?  Take a good look at me. Aren’t you appalled by what’s happened?       No! Don’t say anything. I can do without your comments.  When I look back, I go into shock,       my body is racked with spasms.  Why do the wicked have it so good,       live to a ripe old age and get rich?  They get to see their children succeed,       get to watch and enjoy their grandchildren.  Their homes are peaceful and free from fear;       they never experience God’s disciplining rod.  Their bulls breed with great vigor       and their cows calve without fail.  They send their children out to play       and watch them frolic like spring lambs.  They make music with fiddles and flutes, have good times singing and dancing.  They have a long life on easy street,       and die painlessly in their sleep.  They say to God, ‘Get lost! We’ve no interest in you or your ways.  Why should we have dealings with God Almighty?       What’s there in it for us?’  But they’re wrong, dead wrong—they’re not gods.       It’s beyond me how they can carry on like this!</w:t>
            </w:r>
          </w:p>
        </w:tc>
        <w:tc>
          <w:tcPr>
            <w:tcW w:type="dxa" w:w="2880"/>
          </w:tcPr>
          <w:p>
            <w:r/>
            <w:r>
              <w:rPr>
                <w:b/>
                <w:sz w:val="16"/>
              </w:rPr>
              <w:t>4-16</w:t>
            </w:r>
          </w:p>
          <w:p>
            <w:r>
              <w:rPr>
                <w:sz w:val="18"/>
              </w:rPr>
              <w:t>“I’m not beefing with you, I’m talking to God. So is it really a surprise that I’m over His silence? Just look at me. Isn’t it messed up what’s happened? And no, don’t say a word. I don’t need your two cents. When I think about it, I’m actually shook. My whole body just tenses up. Why do the bad guys have it so good? They live long, get crazy rich, and see their kids win. They even get to chill with their grandkids. Their houses are safe, no drama, and they never get a taste of God’s discipline. Their animals are having babies left and right, no problem. They let their kids run wild, and they’re all just vibing, making music, singing, and dancing. They live a super chill life and then just pass away peacefully in their sleep. They’re basically telling God, ‘Nah, we’re good. We don’t care about you or your rules.’ Like, ‘Why should we even bother with God Almighty? What’s in it for us?’ But they’re so wrong, it’s not even funny—they’re not in charge. It’s wild to me how they can just live like that!</w:t>
            </w:r>
          </w:p>
        </w:tc>
        <w:tc>
          <w:tcPr>
            <w:tcW w:type="dxa" w:w="2880"/>
          </w:tcPr>
          <w:p>
            <w:r/>
            <w:r>
              <w:rPr>
                <w:b/>
                <w:sz w:val="16"/>
              </w:rPr>
              <w:t>4-16</w:t>
            </w:r>
          </w:p>
          <w:p>
            <w:r>
              <w:rPr>
                <w:sz w:val="18"/>
              </w:rPr>
              <w:t>“내가 지금 너네한테 뭐라 하는 게 아니잖아. 하나님한테 따지는 거라고. 내가 지금 이렇게 답답해하는 게 이상하냐? 나 좀 봐봐. 이 꼴을 보고도 아무렇지 않냐고. 아, 아무 말도 하지 마. 너네 의견 따위 필요 없으니까. 내가 지난 일을 생각하면, 진짜 충격받아서 온몸이 부들부들 떨린다니까. 아니, 왜 악당들은 맨날 잘 먹고 잘 사는 거임? 오래 살면서 돈도 엄청 많이 벌고. 자식들 성공하는 거 다 보고, 손주들 재롱까지 다 본다니까. 집은 또 얼마나 평화로운지, 두려움이라곤 1도 없어. 하나님의 징계 채찍? 그런 거 맞아본 적도 없대. 걔네 소들은 새끼도 잘만 낳고, 암소들도 유산 한 번을 안 한대. 애들은 양 떼처럼 신나게 뛰놀고, 어른들은 악기 연주하면서 노래하고 춤추고, 아주 그냥 파티를 벌여. 평생을 편하게 살다가, 잠자듯이 고통 없이 죽는대. 그러면서 하나님한테 ‘됐거든요! 우리는 당신이나 당신 방식에 관심 없거든요. 전능하신 하나님이랑 우리가 뭔 상관임? 우리가 당신 섬겨서 얻는 게 뭔데?’ 이런다니까. 근데 걔네는 진짜 틀려도 한참 틀렸어. 지들이 신인 줄 아나. 어떻게 저러고 사는지 진짜 이해가 안 가네!</w:t>
            </w:r>
          </w:p>
        </w:tc>
      </w:tr>
      <w:tr>
        <w:tc>
          <w:tcPr>
            <w:tcW w:type="dxa" w:w="2880"/>
          </w:tcPr>
          <w:p>
            <w:r/>
            <w:r>
              <w:rPr>
                <w:b/>
                <w:sz w:val="16"/>
              </w:rPr>
              <w:t>17-21</w:t>
            </w:r>
          </w:p>
          <w:p>
            <w:r>
              <w:rPr>
                <w:sz w:val="18"/>
              </w:rPr>
              <w:t>“Still, how often does it happen that the wicked fail,       or disaster strikes,       or they get their just deserts?  How often are they blown away by bad luck?       Not very often.  You might say, ‘God is saving up the punishment for their children.’       I say, ‘Give it to them right now so they’ll know what they’ve done!’  They deserve to experience the effects of their evil,       feel the full force of God’s wrath firsthand.  What do they care what happens to their families       after they’re safely tucked away in the grave?</w:t>
            </w:r>
          </w:p>
        </w:tc>
        <w:tc>
          <w:tcPr>
            <w:tcW w:type="dxa" w:w="2880"/>
          </w:tcPr>
          <w:p>
            <w:r/>
            <w:r>
              <w:rPr>
                <w:b/>
                <w:sz w:val="16"/>
              </w:rPr>
              <w:t>17-21</w:t>
            </w:r>
          </w:p>
          <w:p>
            <w:r>
              <w:rPr>
                <w:sz w:val="18"/>
              </w:rPr>
              <w:t>“But for real, how often do you see wicked people actually fail? How often does disaster hit them, or they get what’s coming to them? How often do they get wrecked by bad luck? Lowkey, not that often. You might say, ‘Well, God’s saving up their punishment for their kids.’ But I’m like, ‘No, give it to *them* right now so they know what’s up!’ They should have to deal with the consequences of their own trash behavior, feel God’s anger firsthand. What do they even care what happens to their family after they’re gone?</w:t>
            </w:r>
          </w:p>
        </w:tc>
        <w:tc>
          <w:tcPr>
            <w:tcW w:type="dxa" w:w="2880"/>
          </w:tcPr>
          <w:p>
            <w:r/>
            <w:r>
              <w:rPr>
                <w:b/>
                <w:sz w:val="16"/>
              </w:rPr>
              <w:t>17-21</w:t>
            </w:r>
          </w:p>
          <w:p>
            <w:r>
              <w:rPr>
                <w:sz w:val="18"/>
              </w:rPr>
              <w:t>“근데 까놓고 말해서, 악한 자들이 망하는 걸 본 적이 몇 번이나 있냐? 재앙이 덮치거나, 지은 죄대로 벌받는 경우가 얼마나 되냐고. 불운 때문에 한 방에 훅 가는 경우가 얼마나 있냐고. 별로 없잖아. 너네는 ‘하나님이 그 벌을 자식들한테 내리시려고 아껴두는 거야’라고 하겠지. 근데 내 말은, ‘지금 당장 걔네한테 벌을 줘서 지들이 뭘 잘못했는지 알게 하라’ 이거야! 지들이 저지른 악행의 결과를 직접 맛봐야지. 하나님의 진노를 제대로 느껴봐야 한다고. 지들이 죽어서 무덤에 편히 묻히고 나면, 그 가족들이 어떻게 되든 뭔 상관이겠냐고.</w:t>
            </w:r>
          </w:p>
        </w:tc>
      </w:tr>
      <w:tr>
        <w:tc>
          <w:tcPr>
            <w:tcW w:type="dxa" w:w="2880"/>
          </w:tcPr>
          <w:p>
            <w:r/>
            <w:r>
              <w:rPr>
                <w:b/>
                <w:sz w:val="16"/>
              </w:rPr>
              <w:t>22-26</w:t>
            </w:r>
          </w:p>
          <w:p>
            <w:r>
              <w:rPr>
                <w:sz w:val="18"/>
              </w:rPr>
              <w:t>“But who are we to tell God how to run his affairs?       He’s dealing with matters that are way over our heads.  Some people die in the prime of life, with everything going for them—       fat and sassy.  Others die bitter and bereft,       never getting a taste of happiness.  They’re laid out side by side in the cemetery,       where the worms can’t tell one from the other.</w:t>
            </w:r>
          </w:p>
        </w:tc>
        <w:tc>
          <w:tcPr>
            <w:tcW w:type="dxa" w:w="2880"/>
          </w:tcPr>
          <w:p>
            <w:r/>
            <w:r>
              <w:rPr>
                <w:b/>
                <w:sz w:val="16"/>
              </w:rPr>
              <w:t>22-26</w:t>
            </w:r>
          </w:p>
          <w:p>
            <w:r>
              <w:rPr>
                <w:sz w:val="18"/>
              </w:rPr>
              <w:t>“But who are we to tell God how to do His thing? He’s on a whole other level. Some people die young when everything’s going great for them—healthy and living the dream. Others die all bitter, having never had a single good thing happen. And then they both end up in the same cemetery, where the worms don’t care who was who.</w:t>
            </w:r>
          </w:p>
        </w:tc>
        <w:tc>
          <w:tcPr>
            <w:tcW w:type="dxa" w:w="2880"/>
          </w:tcPr>
          <w:p>
            <w:r/>
            <w:r>
              <w:rPr>
                <w:b/>
                <w:sz w:val="16"/>
              </w:rPr>
              <w:t>22-26</w:t>
            </w:r>
          </w:p>
          <w:p>
            <w:r>
              <w:rPr>
                <w:sz w:val="18"/>
              </w:rPr>
              <w:t>“근데 우리가 뭐라고 하나님이 하시는 일에 감 놔라 배 놔라 하겠냐. 그분은 우리 머리 꼭대기 위에 계신데. 어떤 사람은 인생의 전성기에, 모든 게 잘나갈 때 죽어. 아주 그냥 쌩쌩하고 건강하게. 또 어떤 사람은 평생 행복 한 번 못 느껴보고, 쓰디쓴 인생을 살다가 죽지. 그래놓고 둘 다 나란히 공동묘지에 눕혀지면, 구더기들은 누가 누군지 구분도 못 할걸.</w:t>
            </w:r>
          </w:p>
        </w:tc>
      </w:tr>
      <w:tr>
        <w:tc>
          <w:tcPr>
            <w:tcW w:type="dxa" w:w="2880"/>
          </w:tcPr>
          <w:p>
            <w:r/>
            <w:r>
              <w:rPr>
                <w:b/>
                <w:sz w:val="16"/>
              </w:rPr>
              <w:t>27-33</w:t>
            </w:r>
          </w:p>
          <w:p>
            <w:r>
              <w:rPr>
                <w:sz w:val="18"/>
              </w:rPr>
              <w:t>“I’m not deceived. I know what you’re up to,       the plans you’re cooking up to bring me down.  Naively you claim that the castles of tyrants fall to pieces,       that the achievements of the wicked collapse.  Have you ever asked world travelers how they see it?       Have you not listened to their stories Of evil men and women who got off scot-free,       who never had to pay for their wickedness?  Did anyone ever confront them with their crimes?       Did they ever have to face the music?  Not likely—they’re given fancy funerals       with all the trimmings,  Gently lowered into expensive graves,       with everyone telling lies about how wonderful they were.</w:t>
            </w:r>
          </w:p>
        </w:tc>
        <w:tc>
          <w:tcPr>
            <w:tcW w:type="dxa" w:w="2880"/>
          </w:tcPr>
          <w:p>
            <w:r/>
            <w:r>
              <w:rPr>
                <w:b/>
                <w:sz w:val="16"/>
              </w:rPr>
              <w:t>27-33</w:t>
            </w:r>
          </w:p>
          <w:p>
            <w:r>
              <w:rPr>
                <w:sz w:val="18"/>
              </w:rPr>
              <w:t>“Don’t play me. I know what you’re trying to do, the little schemes you’re cooking up to tear me down. You’re naively claiming that the mansions of evil bosses fall apart and all their achievements just collapse. Have you ever actually asked anyone who’s been around? Have you listened to their stories? They’ll tell you about the bad guys and girls who get away with everything, who never have to pay for all the messed-up stuff they did. Did anyone ever call them out? Did they ever have to face the music? Nah, not likely. They get these huge, fancy funerals, get buried in expensive graves, and everyone just lies about how amazing they were.</w:t>
            </w:r>
          </w:p>
        </w:tc>
        <w:tc>
          <w:tcPr>
            <w:tcW w:type="dxa" w:w="2880"/>
          </w:tcPr>
          <w:p>
            <w:r/>
            <w:r>
              <w:rPr>
                <w:b/>
                <w:sz w:val="16"/>
              </w:rPr>
              <w:t>27-33</w:t>
            </w:r>
          </w:p>
          <w:p>
            <w:r>
              <w:rPr>
                <w:sz w:val="18"/>
              </w:rPr>
              <w:t>“나 바보 아니거든. 너네 속셈 다 알아. 나 무너뜨리려고 무슨 계획 짜고 있는지 안다고. 폭군들의 성은 무너지고, 악인들의 업적은 다 사라진다고 순진하게 말하는데, 너네 세상 물정 진짜 모르는구나. 여행 많이 다닌 사람들한테 물어본 적은 있냐? 그 사람들 얘기 못 들어봤어? 악한 자들이 어떻게 처벌도 안 받고 잘만 빠져나가는지, 자기 죄에 대한 대가를 한 번도 치르지 않는지에 대한 이야기 말이야. 누가 걔네 죄를 대놓고 지적한 적이라도 있대? 걔네가 자기 잘못에 대해 책임진 적이 있냐고. 그럴 리가. 오히려 장례식은 엄청 화려하게 치르고, 비싼 무덤에 고이 묻히면서, 사람들은 다 그 사람이 얼마나 대단했는지 거짓말로 포장하기 바쁘지.</w:t>
            </w:r>
          </w:p>
        </w:tc>
      </w:tr>
      <w:tr>
        <w:tc>
          <w:tcPr>
            <w:tcW w:type="dxa" w:w="2880"/>
          </w:tcPr>
          <w:p>
            <w:r/>
            <w:r>
              <w:rPr>
                <w:b/>
                <w:sz w:val="16"/>
              </w:rPr>
              <w:t>34</w:t>
            </w:r>
          </w:p>
          <w:p>
            <w:r>
              <w:rPr>
                <w:sz w:val="18"/>
              </w:rPr>
              <w:t>“So how do you expect me to get any comfort from your nonsense?       Your so-called comfort is a tissue of lies.”</w:t>
            </w:r>
          </w:p>
        </w:tc>
        <w:tc>
          <w:tcPr>
            <w:tcW w:type="dxa" w:w="2880"/>
          </w:tcPr>
          <w:p>
            <w:r/>
            <w:r>
              <w:rPr>
                <w:b/>
                <w:sz w:val="16"/>
              </w:rPr>
              <w:t>34</w:t>
            </w:r>
          </w:p>
          <w:p>
            <w:r>
              <w:rPr>
                <w:sz w:val="18"/>
              </w:rPr>
              <w:t>“So how are you gonna sit there and try to make me feel better with all that nonsense? Your ‘comfort’ is straight-up cap.”</w:t>
            </w:r>
          </w:p>
        </w:tc>
        <w:tc>
          <w:tcPr>
            <w:tcW w:type="dxa" w:w="2880"/>
          </w:tcPr>
          <w:p>
            <w:r/>
            <w:r>
              <w:rPr>
                <w:b/>
                <w:sz w:val="16"/>
              </w:rPr>
              <w:t>34</w:t>
            </w:r>
          </w:p>
          <w:p>
            <w:r>
              <w:rPr>
                <w:sz w:val="18"/>
              </w:rPr>
              <w:t>“그러니까 너네 그딴 말도 안 되는 소리로 나를 위로하겠다는 생각은 집어치워. 너네가 말하는 그 위로라는 거, 다 뻥이잖아.”</w:t>
            </w:r>
          </w:p>
        </w:tc>
      </w:tr>
    </w:tbl>
    <w:p>
      <w:pPr>
        <w:pStyle w:val="Heading1"/>
      </w:pPr>
      <w:r>
        <w:t>Chapter 22 — God Doesn't Care About Your Perfect Record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Once again Eliphaz the Temanite took up his theme:</w:t>
            </w:r>
          </w:p>
          <w:p>
            <w:r>
              <w:rPr>
                <w:sz w:val="18"/>
              </w:rPr>
              <w:t>“Are any of us strong enough to give God a hand,       or smart enough to give him advice?  So what if you were righteous—would God Almighty even notice? Even if you gave a perfect performance, do you think           he’d applaud?  Do you think it’s because he cares about your purity       that he’s disciplining you, putting you on the spot?  Hardly! It’s because you’re a first-class moral failure,       because there’s no end to your sins.  When people came to you for help,       you took the shirts off their backs, exploited their helplessness.  You wouldn’t so much as give a drink to the thirsty,       or food, not even a scrap, to the hungry.  And there you sat, strong and honored by everyone,       surrounded by immense wealth!  You turned poor widows away from your door; heartless, you crushed orphans.  Now *you’re* the one trapped in terror, paralyzed by fear.       Suddenly the tables have turned!  How do you like living in the dark, sightless,       up to your neck in flood waters?</w:t>
            </w:r>
          </w:p>
        </w:tc>
        <w:tc>
          <w:tcPr>
            <w:tcW w:type="dxa" w:w="2880"/>
          </w:tcPr>
          <w:p>
            <w:r/>
            <w:r>
              <w:rPr>
                <w:b/>
                <w:sz w:val="16"/>
              </w:rPr>
              <w:t>1</w:t>
            </w:r>
          </w:p>
          <w:p>
            <w:r>
              <w:rPr>
                <w:sz w:val="18"/>
              </w:rPr>
              <w:t>So Eliphaz from Teman started his lecture again:</w:t>
            </w:r>
          </w:p>
        </w:tc>
        <w:tc>
          <w:tcPr>
            <w:tcW w:type="dxa" w:w="2880"/>
          </w:tcPr>
          <w:p>
            <w:r/>
            <w:r>
              <w:rPr>
                <w:b/>
                <w:sz w:val="16"/>
              </w:rPr>
              <w:t>1</w:t>
            </w:r>
          </w:p>
          <w:p>
            <w:r>
              <w:rPr>
                <w:sz w:val="18"/>
              </w:rPr>
              <w:t>데만 사람 엘리바스가 또 한마디 하는 거임.</w:t>
            </w:r>
          </w:p>
        </w:tc>
      </w:tr>
      <w:tr>
        <w:tc>
          <w:tcPr>
            <w:tcW w:type="dxa" w:w="2880"/>
          </w:tcPr>
          <w:p>
            <w:r/>
            <w:r>
              <w:rPr>
                <w:b/>
                <w:sz w:val="16"/>
              </w:rPr>
              <w:t>2-11</w:t>
            </w:r>
          </w:p>
          <w:p>
            <w:r>
              <w:rPr>
                <w:sz w:val="18"/>
              </w:rPr>
              <w:t>↑ 위 MSG(1-11) 계속</w:t>
            </w:r>
          </w:p>
        </w:tc>
        <w:tc>
          <w:tcPr>
            <w:tcW w:type="dxa" w:w="2880"/>
          </w:tcPr>
          <w:p>
            <w:r/>
            <w:r>
              <w:rPr>
                <w:b/>
                <w:sz w:val="16"/>
              </w:rPr>
              <w:t>2-11</w:t>
            </w:r>
          </w:p>
          <w:p>
            <w:r>
              <w:rPr>
                <w:sz w:val="18"/>
              </w:rPr>
              <w:t>"Like, are any of us swole enough to help God out, or smart enough to give Him tips? So what if you were perfect? You think God Almighty would even notice? Even if you were a straight-A student in life, you think He'd give you a gold star? You think He's putting you on blast 'cause He's obsessed with how pure you are? Nah. It's 'cause you're a total mess, morally speaking. Your sins are, like, endless. When people needed you, you literally took the clothes off their backs. You took advantage of them when they were down bad. You wouldn't even give a thirsty person a sip of water, or a hungry person a crumb. And there you were, all high and mighty, respected by everyone, rolling in dough. You slammed the door on widows and crushed orphans without a second thought. So now you're the one who's totally freaked out, frozen in fear. The tables have turned, big time. How's it feel to be in the dark, totally lost, and drowning in problems?"</w:t>
            </w:r>
          </w:p>
        </w:tc>
        <w:tc>
          <w:tcPr>
            <w:tcW w:type="dxa" w:w="2880"/>
          </w:tcPr>
          <w:p>
            <w:r/>
            <w:r>
              <w:rPr>
                <w:b/>
                <w:sz w:val="16"/>
              </w:rPr>
              <w:t>2-11</w:t>
            </w:r>
          </w:p>
          <w:p>
            <w:r>
              <w:rPr>
                <w:sz w:val="18"/>
              </w:rPr>
              <w:t>"우리 중에 누가 하나님을 도울 만큼 힘이 세거나, 조언해 줄 만큼 똑똑한 사람이 있겠냐? 니가 완전 의롭다고 쳐도, 전능하신 하나님이 그걸 알아주시기나 할까? 니가 진짜 완벽하게 살아도, 하나님이 박수라도 쳐주실 것 같냐? 하나님이 니가 깨끗한 거에 집착해서 너를 혼내고, 사람들 앞에서 망신 주는 거라고 생각해? 절대 아니지! 그건 니가 도덕적으로 완전 꽝이라서 그런 거야. 니 죄는 진짜 끝도 없는 거지. 사람들이 너한테 도와달라고 찾아왔을 때, 넌 그 사람들 옷까지 벗겨 먹고, 그들의 약점을 이용해 먹었잖아. 목마른 사람한테 물 한 모금 안 주고, 굶주린 사람한테 밥 한 톨도 안 줬지. 그러면서 넌 혼자 잘나서 모든 사람한테 존경받고, 엄청난 부에 둘러싸여 앉아 있었잖아! 가난한 과부들은 문전박대하고, 인정사정없이 고아들을 짓밟았지. 근데 이제 니가 공포에 갇혀서 두려움에 꽁꽁 얼어붙은 신세가 된 거야. 완전 역전된 거지! 어때, 이제 깜깜한 데서 아무것도 못 보고, 물에 목까지 차서 사는 기분이?"</w:t>
            </w:r>
          </w:p>
        </w:tc>
      </w:tr>
      <w:tr>
        <w:tc>
          <w:tcPr>
            <w:tcW w:type="dxa" w:w="2880"/>
          </w:tcPr>
          <w:p>
            <w:r/>
            <w:r>
              <w:rPr>
                <w:b/>
                <w:sz w:val="16"/>
              </w:rPr>
              <w:t>12-14</w:t>
            </w:r>
          </w:p>
          <w:p>
            <w:r>
              <w:rPr>
                <w:sz w:val="18"/>
              </w:rPr>
              <w:t>“You agree, don’t you, that God is in charge?       He runs the universe—just look at the stars!  Yet you dare raise questions: ‘What does God know? From that distance and darkness, how can he judge?  He roams the heavens wrapped in clouds,       so how can he see us?’</w:t>
            </w:r>
          </w:p>
        </w:tc>
        <w:tc>
          <w:tcPr>
            <w:tcW w:type="dxa" w:w="2880"/>
          </w:tcPr>
          <w:p>
            <w:r/>
            <w:r>
              <w:rPr>
                <w:b/>
                <w:sz w:val="16"/>
              </w:rPr>
              <w:t>12-14</w:t>
            </w:r>
          </w:p>
          <w:p>
            <w:r>
              <w:rPr>
                <w:sz w:val="18"/>
              </w:rPr>
              <w:t>"You get that God's the boss, right? He runs the whole universe - just peep the stars! And yet you have the nerve to be like, 'What does God even know? How can He judge from way up there in the dark? He's just chilling in the clouds, how can He see us?'"</w:t>
            </w:r>
          </w:p>
        </w:tc>
        <w:tc>
          <w:tcPr>
            <w:tcW w:type="dxa" w:w="2880"/>
          </w:tcPr>
          <w:p>
            <w:r/>
            <w:r>
              <w:rPr>
                <w:b/>
                <w:sz w:val="16"/>
              </w:rPr>
              <w:t>12-14</w:t>
            </w:r>
          </w:p>
          <w:p>
            <w:r>
              <w:rPr>
                <w:sz w:val="18"/>
              </w:rPr>
              <w:t>"너도 하나님이 짱인 건 인정하지? 그분이 온 우주를 다스리시잖아. 저 별들 좀 봐! 근데 넌 감히 "하나님이 뭘 알아? 저렇게 멀고 어두운 데서 어떻게 심판하시겠어? 구름에 싸여 하늘을 돌아다니시는데, 우리를 어떻게 보시겠어?" 이러면서 질문을 던지고 있잖아."</w:t>
            </w:r>
          </w:p>
        </w:tc>
      </w:tr>
      <w:tr>
        <w:tc>
          <w:tcPr>
            <w:tcW w:type="dxa" w:w="2880"/>
          </w:tcPr>
          <w:p>
            <w:r/>
            <w:r>
              <w:rPr>
                <w:b/>
                <w:sz w:val="16"/>
              </w:rPr>
              <w:t>15-18</w:t>
            </w:r>
          </w:p>
          <w:p>
            <w:r>
              <w:rPr>
                <w:sz w:val="18"/>
              </w:rPr>
              <w:t>“Are you going to persist in that tired old line       that wicked men and women have always used?  Where did it get them? They died young,       flash floods sweeping them off to their doom.  They told God, ‘Get lost!       What good is God Almighty to us?’  And yet it was God who gave them everything they had.       It’s beyond me how they can carry on like this!</w:t>
            </w:r>
          </w:p>
        </w:tc>
        <w:tc>
          <w:tcPr>
            <w:tcW w:type="dxa" w:w="2880"/>
          </w:tcPr>
          <w:p>
            <w:r/>
            <w:r>
              <w:rPr>
                <w:b/>
                <w:sz w:val="16"/>
              </w:rPr>
              <w:t>15-18</w:t>
            </w:r>
          </w:p>
          <w:p>
            <w:r>
              <w:rPr>
                <w:sz w:val="18"/>
              </w:rPr>
              <w:t>"Are you really gonna stick with that lame excuse that bad people have been using forever? And where did that get them? They died young, wiped out by floods. They were all like, 'God, leave us alone! What's God Almighty even good for?' And yet, God was the one who gave them everything. It's wild how they can even think that way."</w:t>
            </w:r>
          </w:p>
        </w:tc>
        <w:tc>
          <w:tcPr>
            <w:tcW w:type="dxa" w:w="2880"/>
          </w:tcPr>
          <w:p>
            <w:r/>
            <w:r>
              <w:rPr>
                <w:b/>
                <w:sz w:val="16"/>
              </w:rPr>
              <w:t>15-18</w:t>
            </w:r>
          </w:p>
          <w:p>
            <w:r>
              <w:rPr>
                <w:sz w:val="18"/>
              </w:rPr>
              <w:t>"너 계속 그렇게 악한 남녀들이 항상 써먹던 그 낡아빠진 변명만 할래? 그래서 걔네가 뭘 얻었는데? 다들 젊어서 죽고, 갑자기 닥친 홍수에 휩쓸려서 끝장났잖아. 걔네는 하나님한테 '저리 가세요! 전능하신 하나님이 우리한테 무슨 소용인데요?'라고 말했대. 근데 정작 걔네가 가진 모든 걸 주신 분이 바로 하나님이었는데 말이야. 걔네가 어떻게 그렇게 행동할 수 있는지 진짜 이해가 안 되네!"</w:t>
            </w:r>
          </w:p>
        </w:tc>
      </w:tr>
      <w:tr>
        <w:tc>
          <w:tcPr>
            <w:tcW w:type="dxa" w:w="2880"/>
          </w:tcPr>
          <w:p>
            <w:r/>
            <w:r>
              <w:rPr>
                <w:b/>
                <w:sz w:val="16"/>
              </w:rPr>
              <w:t>19-20</w:t>
            </w:r>
          </w:p>
          <w:p>
            <w:r>
              <w:rPr>
                <w:sz w:val="18"/>
              </w:rPr>
              <w:t>“Good people see bad people crash, and call for a celebration.       Relieved, they crow,  ‘At last! Our enemies—wiped out.       Everything they had and stood for is up in smoke!’</w:t>
            </w:r>
          </w:p>
        </w:tc>
        <w:tc>
          <w:tcPr>
            <w:tcW w:type="dxa" w:w="2880"/>
          </w:tcPr>
          <w:p>
            <w:r/>
            <w:r>
              <w:rPr>
                <w:b/>
                <w:sz w:val="16"/>
              </w:rPr>
              <w:t>19-20</w:t>
            </w:r>
          </w:p>
          <w:p>
            <w:r>
              <w:rPr>
                <w:sz w:val="18"/>
              </w:rPr>
              <w:t>"Good people see the wicked fail and they're like, 'Let's party!' They're so relieved, they're like, 'Finally! Our enemies are toast. Everything they had is gone.'"</w:t>
            </w:r>
          </w:p>
        </w:tc>
        <w:tc>
          <w:tcPr>
            <w:tcW w:type="dxa" w:w="2880"/>
          </w:tcPr>
          <w:p>
            <w:r/>
            <w:r>
              <w:rPr>
                <w:b/>
                <w:sz w:val="16"/>
              </w:rPr>
              <w:t>19-20</w:t>
            </w:r>
          </w:p>
          <w:p>
            <w:r>
              <w:rPr>
                <w:sz w:val="18"/>
              </w:rPr>
              <w:t>"착한 사람들은 나쁜 사람들이 망하는 걸 보고 축제를 연대. 안심하면서 이렇게 외치는 거지. '드디어! 우리 원수들이 싹 다 망했다. 걔네가 가졌던 거랑 내세웠던 거 전부 다 연기처럼 사라졌네!'"</w:t>
            </w:r>
          </w:p>
        </w:tc>
      </w:tr>
      <w:tr>
        <w:tc>
          <w:tcPr>
            <w:tcW w:type="dxa" w:w="2880"/>
          </w:tcPr>
          <w:p>
            <w:r/>
            <w:r>
              <w:rPr>
                <w:b/>
                <w:sz w:val="16"/>
              </w:rPr>
              <w:t>21-25</w:t>
            </w:r>
          </w:p>
          <w:p>
            <w:r>
              <w:rPr>
                <w:sz w:val="18"/>
              </w:rPr>
              <w:t>“Give in to God, come to terms with him       and everything will turn out just fine.  Let him tell you what to do;       take his words to heart.  Come back to God Almighty       and he’ll rebuild your life.  Clean house of everything evil.       Relax your grip on your money       and abandon your gold-plated luxury.  God Almighty will be your treasure,       more wealth than you can imagine.</w:t>
            </w:r>
          </w:p>
        </w:tc>
        <w:tc>
          <w:tcPr>
            <w:tcW w:type="dxa" w:w="2880"/>
          </w:tcPr>
          <w:p>
            <w:r/>
            <w:r>
              <w:rPr>
                <w:b/>
                <w:sz w:val="16"/>
              </w:rPr>
              <w:t>21-25</w:t>
            </w:r>
          </w:p>
          <w:p>
            <w:r>
              <w:rPr>
                <w:sz w:val="18"/>
              </w:rPr>
              <w:t>"Just give in to God, make peace with Him, and everything will be chill. Let Him tell you what's up; for real, listen to what He says. Come back to God Almighty and He'll fix your life. Get rid of all the bad stuff in your house. Stop being so obsessed with money and all your fancy stuff. God Almighty will be your treasure, like, more wealth than you can even imagine."</w:t>
            </w:r>
          </w:p>
        </w:tc>
        <w:tc>
          <w:tcPr>
            <w:tcW w:type="dxa" w:w="2880"/>
          </w:tcPr>
          <w:p>
            <w:r/>
            <w:r>
              <w:rPr>
                <w:b/>
                <w:sz w:val="16"/>
              </w:rPr>
              <w:t>21-25</w:t>
            </w:r>
          </w:p>
          <w:p>
            <w:r>
              <w:rPr>
                <w:sz w:val="18"/>
              </w:rPr>
              <w:t>"하나님께 항복하고, 그분이랑 화해해. 그러면 모든 게 다 잘 풀릴 거야. 그분이 하라는 대로 해. 그분 말씀을 마음에 새기라고. 전능하신 하나님께 돌아오면, 그분이 니 인생을 다시 세워주실 거야. 집안에 있는 모든 악한 것들을 싹 다 치워버려. 돈에 대한 집착 좀 버리고, 금으로 도배한 사치도 버려. 그러면 전능하신 하나님이 너의 보물이 되어주실 건데, 이건 니가 상상할 수 있는 것보다 훨씬 더 큰 재산일걸."</w:t>
            </w:r>
          </w:p>
        </w:tc>
      </w:tr>
      <w:tr>
        <w:tc>
          <w:tcPr>
            <w:tcW w:type="dxa" w:w="2880"/>
          </w:tcPr>
          <w:p>
            <w:r/>
            <w:r>
              <w:rPr>
                <w:b/>
                <w:sz w:val="16"/>
              </w:rPr>
              <w:t>26-30</w:t>
            </w:r>
          </w:p>
          <w:p>
            <w:r>
              <w:rPr>
                <w:sz w:val="18"/>
              </w:rPr>
              <w:t>“You’ll take delight in God, the Mighty One,       and look to him joyfully, boldly.  You’ll pray to him and he’ll listen;       he’ll help you do what you’ve promised.  You’ll decide what you want and it will happen;       your life will be bathed in light.  To those who feel low you’ll say, ‘Chin up! Be brave!’       and God will save them.  Yes, even the guilty will escape,       escape through God’s grace in your life.”</w:t>
            </w:r>
          </w:p>
        </w:tc>
        <w:tc>
          <w:tcPr>
            <w:tcW w:type="dxa" w:w="2880"/>
          </w:tcPr>
          <w:p>
            <w:r/>
            <w:r>
              <w:rPr>
                <w:b/>
                <w:sz w:val="16"/>
              </w:rPr>
              <w:t>26-30</w:t>
            </w:r>
          </w:p>
          <w:p>
            <w:r>
              <w:rPr>
                <w:sz w:val="18"/>
              </w:rPr>
              <w:t>"You'll actually enjoy being with God, the Mighty One, and you'll be able to look at Him with confidence. You'll pray to Him and He'll actually listen; He'll help you do what you said you'd do. You'll decide what you want, and it'll happen; your whole life will be lit. When people are feeling down, you'll be like, 'Hey, chin up! Be brave!' and God will save them. Yeah, even guilty people will get away, all because of God's grace in your life."</w:t>
            </w:r>
          </w:p>
        </w:tc>
        <w:tc>
          <w:tcPr>
            <w:tcW w:type="dxa" w:w="2880"/>
          </w:tcPr>
          <w:p>
            <w:r/>
            <w:r>
              <w:rPr>
                <w:b/>
                <w:sz w:val="16"/>
              </w:rPr>
              <w:t>26-30</w:t>
            </w:r>
          </w:p>
          <w:p>
            <w:r>
              <w:rPr>
                <w:sz w:val="18"/>
              </w:rPr>
              <w:t>"너는 전능하신 하나님 안에서 기쁨을 누리고, 기쁘고 당당하게 그분을 바라보게 될 거야. 니가 그분께 기도하면 그분은 들어주실 거고, 니가 약속한 걸 지킬 수 있도록 도와주실 거야. 니가 원하는 걸 결정하면 그대로 이루어질 거고, 니 인생은 빛으로 가득 찰 거야. 기죽어 있는 사람들한테 넌 '고개 들어! 용기를 내!'라고 말해줄 거고, 하나님이 그들을 구원해주실 거야. 심지어 죄인들까지도 니 삶에 깃든 하나님의 은혜 덕분에 구원받게 될 거라니까."</w:t>
            </w:r>
          </w:p>
        </w:tc>
      </w:tr>
    </w:tbl>
    <w:p>
      <w:pPr>
        <w:pStyle w:val="Heading1"/>
      </w:pPr>
      <w:r>
        <w:t>Chapter 23 — God, Where You At?!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replied:</w:t>
            </w:r>
          </w:p>
          <w:p>
            <w:r>
              <w:rPr>
                <w:sz w:val="18"/>
              </w:rPr>
              <w:t>“I’m not letting up—I’m standing my ground.       My complaint is legitimate.  God has no right to treat me like this—       it isn’t fair!  If I knew where on earth to find him,       I’d go straight to him.  I’d lay my case before him face-to-face,       give him all my arguments firsthand.  I’d find out exactly what he’s thinking,       discover what’s going on in his head.  Do you think he’d dismiss me or bully me?       No, he’d take me seriously.  He’d see a straight-living man standing before him;       my Judge would acquit me for good of all charges.</w:t>
            </w:r>
          </w:p>
        </w:tc>
        <w:tc>
          <w:tcPr>
            <w:tcW w:type="dxa" w:w="2880"/>
          </w:tcPr>
          <w:p>
            <w:r/>
            <w:r>
              <w:rPr>
                <w:b/>
                <w:sz w:val="16"/>
              </w:rPr>
              <w:t>1</w:t>
            </w:r>
          </w:p>
          <w:p>
            <w:r>
              <w:rPr>
                <w:sz w:val="18"/>
              </w:rPr>
              <w:t>Job shot back:</w:t>
            </w:r>
          </w:p>
        </w:tc>
        <w:tc>
          <w:tcPr>
            <w:tcW w:type="dxa" w:w="2880"/>
          </w:tcPr>
          <w:p>
            <w:r/>
            <w:r>
              <w:rPr>
                <w:b/>
                <w:sz w:val="16"/>
              </w:rPr>
              <w:t>1</w:t>
            </w:r>
          </w:p>
          <w:p>
            <w:r>
              <w:rPr>
                <w:sz w:val="18"/>
              </w:rPr>
              <w:t>욥이 대답했음:</w:t>
            </w:r>
          </w:p>
        </w:tc>
      </w:tr>
      <w:tr>
        <w:tc>
          <w:tcPr>
            <w:tcW w:type="dxa" w:w="2880"/>
          </w:tcPr>
          <w:p>
            <w:r/>
            <w:r>
              <w:rPr>
                <w:b/>
                <w:sz w:val="16"/>
              </w:rPr>
              <w:t>2-7</w:t>
            </w:r>
          </w:p>
          <w:p>
            <w:r>
              <w:rPr>
                <w:sz w:val="18"/>
              </w:rPr>
              <w:t>↑ 위 MSG(1-7) 계속</w:t>
            </w:r>
          </w:p>
        </w:tc>
        <w:tc>
          <w:tcPr>
            <w:tcW w:type="dxa" w:w="2880"/>
          </w:tcPr>
          <w:p>
            <w:r/>
            <w:r>
              <w:rPr>
                <w:b/>
                <w:sz w:val="16"/>
              </w:rPr>
              <w:t>2-7</w:t>
            </w:r>
          </w:p>
          <w:p>
            <w:r>
              <w:rPr>
                <w:sz w:val="18"/>
              </w:rPr>
              <w:t>“I’m not giving up. I’m holding my ground, and my complaint is legit. It’s not right for God to treat me this way—it’s totally unfair! If I just knew where to find him, I’d go straight to him. I’d lay out my whole case, face-to-face, and give him all my arguments. I’d finally get what he’s thinking and figure out what’s going on inside his head. You think he’d just blow me off or act like a bully? Nah, he’d have to take me seriously. He’d see a straight-up guy standing in front of him, and my Judge would have to clear me of all the charges for good.</w:t>
            </w:r>
          </w:p>
        </w:tc>
        <w:tc>
          <w:tcPr>
            <w:tcW w:type="dxa" w:w="2880"/>
          </w:tcPr>
          <w:p>
            <w:r/>
            <w:r>
              <w:rPr>
                <w:b/>
                <w:sz w:val="16"/>
              </w:rPr>
              <w:t>2-7</w:t>
            </w:r>
          </w:p>
          <w:p>
            <w:r>
              <w:rPr>
                <w:sz w:val="18"/>
              </w:rPr>
              <w:t>“나도 이제 더는 못 참아. 내 불만은 진짜 정당하다고. 하나님이 나한테 이렇게 대하는 건 말이 안 돼! 완전 불공평하잖아! 어디 계신지만 알면 내가 당장 찾아갈 텐데. 얼굴 딱 보고 내 사정 다 털어놓고, 내 주장들을 하나하나 다 말할 거라고. 그럼 하나님이 진짜 무슨 생각인지, 머릿속에 뭐가 있는지 알 수 있겠지. 설마 나를 무시하거나 막 대하진 않으실 거 아냐? 아니, 날 진지하게 대우해주실걸. 자기 앞에 완전 바르게 살아온 사람이 서 있는 걸 보면, 재판장으로서 내 모든 혐의를 완전히 벗겨주실 거라고.</w:t>
            </w:r>
          </w:p>
        </w:tc>
      </w:tr>
      <w:tr>
        <w:tc>
          <w:tcPr>
            <w:tcW w:type="dxa" w:w="2880"/>
          </w:tcPr>
          <w:p>
            <w:r/>
            <w:r>
              <w:rPr>
                <w:b/>
                <w:sz w:val="16"/>
              </w:rPr>
              <w:t>8-9</w:t>
            </w:r>
          </w:p>
          <w:p>
            <w:r>
              <w:rPr>
                <w:sz w:val="18"/>
              </w:rPr>
              <w:t>“I travel East looking for him—I find no one;       then West, but not a trace;  I go North, but he’s hidden his tracks;       then South, but not even a glimpse.</w:t>
            </w:r>
          </w:p>
        </w:tc>
        <w:tc>
          <w:tcPr>
            <w:tcW w:type="dxa" w:w="2880"/>
          </w:tcPr>
          <w:p>
            <w:r/>
            <w:r>
              <w:rPr>
                <w:b/>
                <w:sz w:val="16"/>
              </w:rPr>
              <w:t>8-9</w:t>
            </w:r>
          </w:p>
          <w:p>
            <w:r>
              <w:rPr>
                <w:sz w:val="18"/>
              </w:rPr>
              <w:t>“I look for him in the East—nothing. I search in the West, but not a single trace. I go North, but he’s covered his tracks. Then I head South, but I can’t even get a glimpse.</w:t>
            </w:r>
          </w:p>
        </w:tc>
        <w:tc>
          <w:tcPr>
            <w:tcW w:type="dxa" w:w="2880"/>
          </w:tcPr>
          <w:p>
            <w:r/>
            <w:r>
              <w:rPr>
                <w:b/>
                <w:sz w:val="16"/>
              </w:rPr>
              <w:t>8-9</w:t>
            </w:r>
          </w:p>
          <w:p>
            <w:r>
              <w:rPr>
                <w:sz w:val="18"/>
              </w:rPr>
              <w:t>“동쪽으로 가서 찾아봐도 아무도 없고, 서쪽으로 가도 흔적도 없고, 북쪽으로 가니 자취를 감추셨고, 남쪽으로 가도 그림자도 안 보여.</w:t>
            </w:r>
          </w:p>
        </w:tc>
      </w:tr>
      <w:tr>
        <w:tc>
          <w:tcPr>
            <w:tcW w:type="dxa" w:w="2880"/>
          </w:tcPr>
          <w:p>
            <w:r/>
            <w:r>
              <w:rPr>
                <w:b/>
                <w:sz w:val="16"/>
              </w:rPr>
              <w:t>10-12</w:t>
            </w:r>
          </w:p>
          <w:p>
            <w:r>
              <w:rPr>
                <w:sz w:val="18"/>
              </w:rPr>
              <w:t>“But he knows where I am and what I’ve done.       He can cross-examine me all he wants, and I’ll pass the test with honors.  I’ve followed him closely, my feet in his footprints,       not once swerving from his way.  I’ve obeyed every word he’s spoken,       and not just obeyed his advice—I’ve *treasured* it.</w:t>
            </w:r>
          </w:p>
        </w:tc>
        <w:tc>
          <w:tcPr>
            <w:tcW w:type="dxa" w:w="2880"/>
          </w:tcPr>
          <w:p>
            <w:r/>
            <w:r>
              <w:rPr>
                <w:b/>
                <w:sz w:val="16"/>
              </w:rPr>
              <w:t>10-12</w:t>
            </w:r>
          </w:p>
          <w:p>
            <w:r>
              <w:rPr>
                <w:sz w:val="18"/>
              </w:rPr>
              <w:t>“But he knows where I am and everything I’ve done. He can grill me all he wants, and I’ll pass with flying colors. I’ve followed him super closely, my feet right in his footprints, and I haven’t messed up once. I’ve followed every single word he’s said, and I didn’t just listen—I treasured it.</w:t>
            </w:r>
          </w:p>
        </w:tc>
        <w:tc>
          <w:tcPr>
            <w:tcW w:type="dxa" w:w="2880"/>
          </w:tcPr>
          <w:p>
            <w:r/>
            <w:r>
              <w:rPr>
                <w:b/>
                <w:sz w:val="16"/>
              </w:rPr>
              <w:t>10-12</w:t>
            </w:r>
          </w:p>
          <w:p>
            <w:r>
              <w:rPr>
                <w:sz w:val="18"/>
              </w:rPr>
              <w:t>“근데 하나님은 내가 어디 있는지, 뭘 했는지 다 아시잖아. 얼마든지 날 심문해보시라지, 난 문제없이 통과할 자신 있으니까. 난 그분을 바짝 따라가면서 그분 발자국에 내 발을 맞추고, 한 번도 그 길에서 벗어난 적이 없어. 그분이 하신 모든 말씀을 다 지켰고, 그냥 조언으로 들은 게 아니라 보물처럼 소중히 여겼다고.</w:t>
            </w:r>
          </w:p>
        </w:tc>
      </w:tr>
      <w:tr>
        <w:tc>
          <w:tcPr>
            <w:tcW w:type="dxa" w:w="2880"/>
          </w:tcPr>
          <w:p>
            <w:r/>
            <w:r>
              <w:rPr>
                <w:b/>
                <w:sz w:val="16"/>
              </w:rPr>
              <w:t>13-17</w:t>
            </w:r>
          </w:p>
          <w:p>
            <w:r>
              <w:rPr>
                <w:sz w:val="18"/>
              </w:rPr>
              <w:t>“But he is singular and sovereign. Who can argue with him?       He does what he wants, when he wants to.  He’ll complete in detail what he’s decided about me,       and whatever else he determines to do.  Is it any wonder that I dread meeting him?       Whenever I think about it, I get scared all over again. God makes my heart sink!       God Almighty gives me the shudders!  I’m completely in the dark,       I can’t see my hand in front of my face.”</w:t>
            </w:r>
          </w:p>
        </w:tc>
        <w:tc>
          <w:tcPr>
            <w:tcW w:type="dxa" w:w="2880"/>
          </w:tcPr>
          <w:p>
            <w:r/>
            <w:r>
              <w:rPr>
                <w:b/>
                <w:sz w:val="16"/>
              </w:rPr>
              <w:t>13-17</w:t>
            </w:r>
          </w:p>
          <w:p>
            <w:r>
              <w:rPr>
                <w:sz w:val="18"/>
              </w:rPr>
              <w:t>“But he’s one of a kind, the ultimate boss. Who can even argue with him? He does whatever he wants, whenever he wants. He’s going to finish exactly what he has planned for me, and whatever else he decides to do. Is it any surprise that I’m lowkey terrified to meet him? Every time I think about it, I get freaked out all over again. God makes my heart drop! God Almighty gives me the chills! I’m completely lost in the dark, like I can’t even see my own hand in front of my face.”</w:t>
            </w:r>
          </w:p>
        </w:tc>
        <w:tc>
          <w:tcPr>
            <w:tcW w:type="dxa" w:w="2880"/>
          </w:tcPr>
          <w:p>
            <w:r/>
            <w:r>
              <w:rPr>
                <w:b/>
                <w:sz w:val="16"/>
              </w:rPr>
              <w:t>13-17</w:t>
            </w:r>
          </w:p>
          <w:p>
            <w:r>
              <w:rPr>
                <w:sz w:val="18"/>
              </w:rPr>
              <w:t>“근데 그분은 유일하고 모든 걸 다스리시는 분이잖아. 누가 그분한테 따지겠어? 그분은 하고 싶은 걸, 하고 싶을 때 하시는 분이라고. 나에 대해 결정하신 건 세세한 것까지 다 이루실 거고, 그 외에 또 뭘 결정하시든 다 그대로 하시겠지. 그러니 내가 그분을 만나는 게 두려운 게 당연한 거 아님? 생각만 해도 온몸에 소름이 돋는다니까. 하나님 때문에 심장이 철렁 내려앉는 기분이야! 전능하신 하나님 때문에 온몸이 떨린다고! 난 완전히 어둠 속에 갇혀서, 내 손조차 안 보이는 캄캄한 상황이라고.”</w:t>
            </w:r>
          </w:p>
        </w:tc>
      </w:tr>
    </w:tbl>
    <w:p>
      <w:pPr>
        <w:pStyle w:val="Heading1"/>
      </w:pPr>
      <w:r>
        <w:t>Chapter 24 — Why Do Bad Guys Always Win?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“But if Judgment Day isn’t hidden from the Almighty,       why are we kept in the dark?  There are people out there getting by with murder— stealing and lying and cheating.  They rip off the poor       and exploit the unfortunate,  Push the helpless into the ditch,       bully the weak so that they fear for their lives.  The poor, like stray dogs and cats,       scavenge for food in back alleys.  They sort through the garbage of the rich,       eke out survival on handouts.  Homeless, they shiver through cold nights on the street;       they’ve no place to lay their heads.  Exposed to the weather, wet and frozen,       they huddle in makeshift shelters.  Nursing mothers have their babies snatched from them;       the infants of the poor are kidnapped and sold. They go about patched and threadbare;       even the hard workers go hungry.  No matter how backbreaking their labor,       they can never make ends meet. People are dying right and left, groaning in torment.       The wretched cry out for help       and God does nothing, acts like nothing’s wrong!</w:t>
            </w:r>
          </w:p>
        </w:tc>
        <w:tc>
          <w:tcPr>
            <w:tcW w:type="dxa" w:w="2880"/>
          </w:tcPr>
          <w:p>
            <w:r/>
            <w:r>
              <w:rPr>
                <w:b/>
                <w:sz w:val="16"/>
              </w:rPr>
              <w:t>1-4</w:t>
            </w:r>
          </w:p>
          <w:p>
            <w:r>
              <w:rPr>
                <w:sz w:val="18"/>
              </w:rPr>
              <w:t>“Okay, so if Judgment Day isn't hidden from the Almighty, why doesn't he just tell us when it is? Like, for real. 'Cause right now, it feels like people are literally getting away with murder. They're out here stealing, lying, and cheating their way through life. They totally rip off poor people and take advantage of anyone who can't fight back. They push the helpless out of the way and bully the weak until they're scared to even exist.</w:t>
            </w:r>
          </w:p>
        </w:tc>
        <w:tc>
          <w:tcPr>
            <w:tcW w:type="dxa" w:w="2880"/>
          </w:tcPr>
          <w:p>
            <w:r/>
            <w:r>
              <w:rPr>
                <w:b/>
                <w:sz w:val="16"/>
              </w:rPr>
              <w:t>1-4</w:t>
            </w:r>
          </w:p>
          <w:p>
            <w:r>
              <w:rPr>
                <w:sz w:val="18"/>
              </w:rPr>
              <w:t>아니, 전능하신 분이 심판의 날을 숨겨두신 게 아니라면, 왜 우리는 아무것도 모르는 거임? 세상에는 진짜 막 나가는 사람들이 있대. 도둑질하고, 거짓말하고, 사기 치면서 잘만 살아. 가난한 사람들 등쳐먹고, 불쌍한 사람들 이용해 먹고. 힘없는 사람들은 그냥 길바닥으로 내몰리고, 약한 사람들은 목숨 부지하기도 힘들게 괴롭힘당한대.</w:t>
            </w:r>
          </w:p>
        </w:tc>
      </w:tr>
      <w:tr>
        <w:tc>
          <w:tcPr>
            <w:tcW w:type="dxa" w:w="2880"/>
          </w:tcPr>
          <w:p>
            <w:r/>
            <w:r>
              <w:rPr>
                <w:b/>
                <w:sz w:val="16"/>
              </w:rPr>
              <w:t>5-12</w:t>
            </w:r>
          </w:p>
          <w:p>
            <w:r>
              <w:rPr>
                <w:sz w:val="18"/>
              </w:rPr>
              <w:t>↑ 위 MSG(1-12) 계속</w:t>
            </w:r>
          </w:p>
        </w:tc>
        <w:tc>
          <w:tcPr>
            <w:tcW w:type="dxa" w:w="2880"/>
          </w:tcPr>
          <w:p>
            <w:r/>
            <w:r>
              <w:rPr>
                <w:b/>
                <w:sz w:val="16"/>
              </w:rPr>
              <w:t>5-12</w:t>
            </w:r>
          </w:p>
          <w:p>
            <w:r>
              <w:rPr>
                <w:sz w:val="18"/>
              </w:rPr>
              <w:t>The poor are basically like stray animals, digging through trash cans for their next meal. They have to survive on whatever scraps the rich leave behind. They're homeless, freezing on the streets at night with nowhere to sleep. When it rains, they're just stuck out in the open, trying to find any little bit of shelter. It gets even worse—moms have their babies snatched right out of their arms, and poor kids get kidnapped and sold. They walk around in ripped, patched-up clothes, and even when they work super hard, they're still starving. No matter how much they grind, they can never get ahead. People are literally dying all over the place, groaning in pain. The miserable are crying out for help, but it's like God isn't even listening. He just acts like nothing's wrong!</w:t>
            </w:r>
          </w:p>
        </w:tc>
        <w:tc>
          <w:tcPr>
            <w:tcW w:type="dxa" w:w="2880"/>
          </w:tcPr>
          <w:p>
            <w:r/>
            <w:r>
              <w:rPr>
                <w:b/>
                <w:sz w:val="16"/>
              </w:rPr>
              <w:t>5-12</w:t>
            </w:r>
          </w:p>
          <w:p>
            <w:r>
              <w:rPr>
                <w:sz w:val="18"/>
              </w:rPr>
              <w:t>가난한 사람들은 길고양이처럼 뒷골목에서 음식물 쓰레기를 뒤지고 있어. 부자들이 버린 쓰레기 더미를 뒤져서 겨우겨우 살아남는 거임. 집도 없어서 추운 밤에 길거리에서 덜덜 떨고, 머리 둘 곳조차 없어. 비바람에 그대로 노출돼서 젖고 얼어붙은 채로 대충 만든 임시 거처에 웅크리고 있대. 심지어 젖먹이 아기들은 엄마 품에서 뺏기고, 가난한 집 애들은 납치당해서 팔려나가기까지 한대. 다 낡아빠진 누더기 옷을 입고 다니고, 그렇게 힘들게 일해도 굶주리는 게 현실이야. 아무리 뼈 빠지게 일해도 절대 나아지질 않아. 사람들은 여기저기서 고통스럽게 신음하며 죽어가고, 비참한 사람들이 도와달라고 울부짖는데도 하나님은 아무것도 안 하고, 아무 일도 없는 것처럼 행동하신다니까!</w:t>
            </w:r>
          </w:p>
        </w:tc>
      </w:tr>
      <w:tr>
        <w:tc>
          <w:tcPr>
            <w:tcW w:type="dxa" w:w="2880"/>
          </w:tcPr>
          <w:p>
            <w:r/>
            <w:r>
              <w:rPr>
                <w:b/>
                <w:sz w:val="16"/>
              </w:rPr>
              <w:t>13-17</w:t>
            </w:r>
          </w:p>
          <w:p>
            <w:r>
              <w:rPr>
                <w:sz w:val="18"/>
              </w:rPr>
              <w:t>“Then there are those who avoid light at all costs,       who scorn the light-filled path.  When the sun goes down, the murderer gets up—       kills the poor and robs the defenseless.  Sexual predators can’t wait for nightfall,       thinking, ‘No one can see us now.’  Burglars do their work at night,       but keep well out of sight through the day.       They want nothing to do with light.  Deep darkness is morning for that bunch;       they make the terrors of darkness their companions in crime.</w:t>
            </w:r>
          </w:p>
        </w:tc>
        <w:tc>
          <w:tcPr>
            <w:tcW w:type="dxa" w:w="2880"/>
          </w:tcPr>
          <w:p>
            <w:r/>
            <w:r>
              <w:rPr>
                <w:b/>
                <w:sz w:val="16"/>
              </w:rPr>
              <w:t>13-17</w:t>
            </w:r>
          </w:p>
          <w:p>
            <w:r>
              <w:rPr>
                <w:sz w:val="18"/>
              </w:rPr>
              <w:t>“Then you've got the people who are basically allergic to the light. They hate doing anything good or right. As soon as it gets dark, the murderers come out to play. They kill the poor and rob anyone who can't defend themselves. Creeps who are up to no good wait for the sun to go down, thinking, 'Nobody can see me now.' Burglars do their thing at night and then hide all day. They want zero to do with the light. For them, total darkness is their morning. They actually make friends with all the scary things that happen in the dark.</w:t>
            </w:r>
          </w:p>
        </w:tc>
        <w:tc>
          <w:tcPr>
            <w:tcW w:type="dxa" w:w="2880"/>
          </w:tcPr>
          <w:p>
            <w:r/>
            <w:r>
              <w:rPr>
                <w:b/>
                <w:sz w:val="16"/>
              </w:rPr>
              <w:t>13-17</w:t>
            </w:r>
          </w:p>
          <w:p>
            <w:r>
              <w:rPr>
                <w:sz w:val="18"/>
              </w:rPr>
              <w:t>“그리고 빛을 극도로 피하는 사람들이 있는데, 이 사람들은 빛으로 가득한 길을 아예 경멸한대. 해가 지면 살인자가 일어나서 가난한 사람들을 죽이고 무방비한 사람들을 강탈해. 몰래 나쁜 짓을 꾸미는 자들은 밤이 되기만을 기다리면서 ‘이제 아무도 우리를 못 보겠지’라고 생각한대. 도둑들은 밤에 일하고 낮에는 절대 모습을 드러내지 않아. 빛과는 아예 상종도 하기 싫어하는 거임. 그들한테는 깊은 어둠이 아침이고, 어둠의 공포를 범죄의 동반자로 삼는다니까.</w:t>
            </w:r>
          </w:p>
        </w:tc>
      </w:tr>
      <w:tr>
        <w:tc>
          <w:tcPr>
            <w:tcW w:type="dxa" w:w="2880"/>
          </w:tcPr>
          <w:p>
            <w:r/>
            <w:r>
              <w:rPr>
                <w:b/>
                <w:sz w:val="16"/>
              </w:rPr>
              <w:t>18-25</w:t>
            </w:r>
          </w:p>
          <w:p>
            <w:r>
              <w:rPr>
                <w:sz w:val="18"/>
              </w:rPr>
              <w:t>“They are scraps of wood floating on the water—       useless, cursed junk, good for nothing.  As surely as snow melts under the hot, summer sun, sinners disappear in the grave.  The womb has forgotten them, worms have relished them—       nothing that is evil lasts.  Unscrupulous,       they prey on</w:t>
            </w:r>
          </w:p>
          <w:p>
            <w:r>
              <w:rPr>
                <w:sz w:val="18"/>
              </w:rPr>
              <w:t>those less fortunate.  However much they strut and flex their muscles,       there’s nothing to them. They’re hollow.  They may have an illusion of security, but God has his eye on them.  They may get their brief successes,       but then it’s over, nothing to show for it.  Like yesterday’s newspaper, they’re used to wrap up the garbage.  You’re free to try to prove me a liar,       but you won’t be able to do it.”</w:t>
            </w:r>
          </w:p>
        </w:tc>
        <w:tc>
          <w:tcPr>
            <w:tcW w:type="dxa" w:w="2880"/>
          </w:tcPr>
          <w:p>
            <w:r/>
            <w:r>
              <w:rPr>
                <w:b/>
                <w:sz w:val="16"/>
              </w:rPr>
              <w:t>18-25</w:t>
            </w:r>
          </w:p>
          <w:p>
            <w:r>
              <w:rPr>
                <w:sz w:val="18"/>
              </w:rPr>
              <w:t>“They're like worthless pieces of wood floating in the water—just useless, cursed junk. As for sure as snow melts in the summer, sinners just disappear into their graves. It's like they were never even born. Worms will have a feast on them. See, nothing evil ever lasts. They're shady and prey on people who have less than them. They might act all tough and flex their muscles, but deep down, they're empty. They might feel safe for a minute, but God is watching them the whole time. They might have a few wins here and there, but then it's all over, and they have nothing to show for it. They're like yesterday's news, only good for wrapping up trash. Go ahead, try to prove me wrong. You won't be able to.”</w:t>
            </w:r>
          </w:p>
        </w:tc>
        <w:tc>
          <w:tcPr>
            <w:tcW w:type="dxa" w:w="2880"/>
          </w:tcPr>
          <w:p>
            <w:r/>
            <w:r>
              <w:rPr>
                <w:b/>
                <w:sz w:val="16"/>
              </w:rPr>
              <w:t>18-25</w:t>
            </w:r>
          </w:p>
          <w:p>
            <w:r>
              <w:rPr>
                <w:sz w:val="18"/>
              </w:rPr>
              <w:t>“그들은 물 위에 떠다니는 나무 조각 같은 거야. 쓸모없고 저주받은 엉망, 아무짝에도 쓸모없는 것들. 뜨거운 여름 햇볕에 눈이 녹는 것처럼, 죄인들은 무덤 속으로 사라지는 게 확실해. 태어난 자궁도 그들을 잊었고, 벌레들이 맛있게 먹어치웠으니, 악한 것은 아무것도 남지 않아. 파렴치하게 자기보다 약한 사람들을 잡아먹고 살아. 아무리 폼 잡고 근육 자랑해봤자 속은 텅 비어있어. 잠깐은 안전하다고 착각할지 몰라도, 하나님이 다 지켜보고 계셔. 잠깐 성공하는 것처럼 보일지 몰라도, 결국엔 다 끝나고 아무것도 남는 게 없어. 어제 신문처럼 쓰레기 싸는 데나 쓰일 뿐이야. 어디 한번 내가 거짓말쟁이라고 증명해 봐. 절대 못 할걸.”</w:t>
            </w:r>
          </w:p>
        </w:tc>
      </w:tr>
    </w:tbl>
    <w:p>
      <w:pPr>
        <w:pStyle w:val="Heading1"/>
      </w:pPr>
      <w:r>
        <w:t>Chapter 25 — God's Power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Bildad the Shuhite again attacked Job:</w:t>
            </w:r>
          </w:p>
          <w:p>
            <w:r>
              <w:rPr>
                <w:sz w:val="18"/>
              </w:rPr>
              <w:t>“God is sovereign, God is fearsome—       everything in the cosmos fits and works in his plan.  Can anyone count his angel armies?       Is there any place where his light doesn’t shine?  How can a mere mortal presume to stand up to God?       How can an ordinary person pretend to be guiltless?  Why, even the moon has its flaws,       even the stars aren’t perfect in God’s eyes,  So how much less, plain men and women—       slugs and maggots by comparison!”</w:t>
            </w:r>
          </w:p>
        </w:tc>
        <w:tc>
          <w:tcPr>
            <w:tcW w:type="dxa" w:w="2880"/>
          </w:tcPr>
          <w:p>
            <w:r/>
            <w:r>
              <w:rPr>
                <w:b/>
                <w:sz w:val="16"/>
              </w:rPr>
              <w:t>1</w:t>
            </w:r>
          </w:p>
          <w:p>
            <w:r>
              <w:rPr>
                <w:sz w:val="18"/>
              </w:rPr>
              <w:t>Then Bildad the Shuhite had another go at Job:</w:t>
            </w:r>
          </w:p>
        </w:tc>
        <w:tc>
          <w:tcPr>
            <w:tcW w:type="dxa" w:w="2880"/>
          </w:tcPr>
          <w:p>
            <w:r/>
            <w:r>
              <w:rPr>
                <w:b/>
                <w:sz w:val="16"/>
              </w:rPr>
              <w:t>1</w:t>
            </w:r>
          </w:p>
          <w:p>
            <w:r>
              <w:rPr>
                <w:sz w:val="18"/>
              </w:rPr>
              <w:t>빌닷이 욥한테 또 한 소리 했대.</w:t>
            </w:r>
          </w:p>
        </w:tc>
      </w:tr>
      <w:tr>
        <w:tc>
          <w:tcPr>
            <w:tcW w:type="dxa" w:w="2880"/>
          </w:tcPr>
          <w:p>
            <w:r/>
            <w:r>
              <w:rPr>
                <w:b/>
                <w:sz w:val="16"/>
              </w:rPr>
              <w:t>2-6</w:t>
            </w:r>
          </w:p>
          <w:p>
            <w:r>
              <w:rPr>
                <w:sz w:val="18"/>
              </w:rPr>
              <w:t>↑ 위 MSG(1-6) 계속</w:t>
            </w:r>
          </w:p>
        </w:tc>
        <w:tc>
          <w:tcPr>
            <w:tcW w:type="dxa" w:w="2880"/>
          </w:tcPr>
          <w:p>
            <w:r/>
            <w:r>
              <w:rPr>
                <w:b/>
                <w:sz w:val="16"/>
              </w:rPr>
              <w:t>2-6</w:t>
            </w:r>
          </w:p>
          <w:p>
            <w:r>
              <w:rPr>
                <w:sz w:val="18"/>
              </w:rPr>
              <w:t>“God’s in charge, and honestly, it's kinda scary how powerful He is. The whole universe? Yeah, that's all part of His master plan. You think you can count His squad of angels? Nah. Is there any spot His light doesn't reach? Double nah. So who are we, just regular humans, to think we can challenge God? How can anyone just decide they're innocent? I mean, look up. Even the moon isn't perfect, and the stars have their own issues from God's POV. So where does that leave us, regular guys and girls? We're basically like slugs and maggots next to Him. It's wild.”</w:t>
            </w:r>
          </w:p>
        </w:tc>
        <w:tc>
          <w:tcPr>
            <w:tcW w:type="dxa" w:w="2880"/>
          </w:tcPr>
          <w:p>
            <w:r/>
            <w:r>
              <w:rPr>
                <w:b/>
                <w:sz w:val="16"/>
              </w:rPr>
              <w:t>2-6</w:t>
            </w:r>
          </w:p>
          <w:p>
            <w:r>
              <w:rPr>
                <w:sz w:val="18"/>
              </w:rPr>
              <w:t>“하나님은 진짜 짱이고 완전 무서운 분이시래. 이 세상 모든 게 다 그분 계획대로 돌아가는 거임. 하나님의 천사 군대가 얼마나 많은지 셀 수 있겠냐? 그분의 빛이 안 닿는 곳이 있겠냐고. 근데 사람이 뭐라고 감히 하나님한테 맞서겠냐? 평범한 인간이 어떻게 죄가 없다고 할 수 있겠어? 저 달도 흠이 있고, 별들도 하나님이 보시기엔 완벽하지 않은데, 하물며 우리 같은 보통 사람이겠냐? 비교하면 그냥 벌레나 구더기 같은 존재라는 거지. 진짜 그렇지.”</w:t>
            </w:r>
          </w:p>
        </w:tc>
      </w:tr>
    </w:tbl>
    <w:p>
      <w:pPr>
        <w:pStyle w:val="Heading1"/>
      </w:pPr>
      <w:r>
        <w:t>Chapter 26 — Job to his friends: 'Wow, you're SO helpful... not.'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answered:</w:t>
            </w:r>
          </w:p>
          <w:p>
            <w:r>
              <w:rPr>
                <w:sz w:val="18"/>
              </w:rPr>
              <w:t>“Well, you’ve certainly been a great help to a helpless man!       You came to the rescue just in the nick of time!  What wonderful advice you’ve given to a mixed-up man!       What amazing insights you’ve provided!  Where in the world did you learn all this?       How did you become so inspired?</w:t>
            </w:r>
          </w:p>
        </w:tc>
        <w:tc>
          <w:tcPr>
            <w:tcW w:type="dxa" w:w="2880"/>
          </w:tcPr>
          <w:p>
            <w:r/>
            <w:r>
              <w:rPr>
                <w:b/>
                <w:sz w:val="16"/>
              </w:rPr>
              <w:t>1</w:t>
            </w:r>
          </w:p>
          <w:p>
            <w:r>
              <w:rPr>
                <w:sz w:val="18"/>
              </w:rPr>
              <w:t>So Job replies, and he's basically like:</w:t>
            </w:r>
          </w:p>
        </w:tc>
        <w:tc>
          <w:tcPr>
            <w:tcW w:type="dxa" w:w="2880"/>
          </w:tcPr>
          <w:p>
            <w:r/>
            <w:r>
              <w:rPr>
                <w:b/>
                <w:sz w:val="16"/>
              </w:rPr>
              <w:t>1</w:t>
            </w:r>
          </w:p>
          <w:p>
            <w:r>
              <w:rPr>
                <w:sz w:val="18"/>
              </w:rPr>
              <w:t>욥이 대답했어.</w:t>
            </w:r>
          </w:p>
        </w:tc>
      </w:tr>
      <w:tr>
        <w:tc>
          <w:tcPr>
            <w:tcW w:type="dxa" w:w="2880"/>
          </w:tcPr>
          <w:p>
            <w:r/>
            <w:r>
              <w:rPr>
                <w:b/>
                <w:sz w:val="16"/>
              </w:rPr>
              <w:t>2-4</w:t>
            </w:r>
          </w:p>
          <w:p>
            <w:r>
              <w:rPr>
                <w:sz w:val="18"/>
              </w:rPr>
              <w:t>↑ 위 MSG(1-4) 계속</w:t>
            </w:r>
          </w:p>
        </w:tc>
        <w:tc>
          <w:tcPr>
            <w:tcW w:type="dxa" w:w="2880"/>
          </w:tcPr>
          <w:p>
            <w:r/>
            <w:r>
              <w:rPr>
                <w:b/>
                <w:sz w:val="16"/>
              </w:rPr>
              <w:t>2-4</w:t>
            </w:r>
          </w:p>
          <w:p>
            <w:r>
              <w:rPr>
                <w:sz w:val="18"/>
              </w:rPr>
              <w:t>'Wow, you guys are a *huge* help to someone who's totally helpless. Seriously, you swooped in to save the day right on time! And the advice you're giving a guy who's completely lost? Genius. Absolutely amazing insights. Where'd you even come up with all this stuff? Who's your inspiration?'</w:t>
            </w:r>
          </w:p>
        </w:tc>
        <w:tc>
          <w:tcPr>
            <w:tcW w:type="dxa" w:w="2880"/>
          </w:tcPr>
          <w:p>
            <w:r/>
            <w:r>
              <w:rPr>
                <w:b/>
                <w:sz w:val="16"/>
              </w:rPr>
              <w:t>2-4</w:t>
            </w:r>
          </w:p>
          <w:p>
            <w:r>
              <w:rPr>
                <w:sz w:val="18"/>
              </w:rPr>
              <w:t>'와, 너네 진짜 무기력한 사람한테 완전 큰 도움이 되네! 진짜 절묘한 타이밍에 구하러 와줬다 야! 완전 혼란스러운 사람한테 해주는 조언도 완전 놀라운 거고! 통찰력도 장난 아니네. 이런 건 다 어디서 배운 거임? 누구한테 영감받았냐?'</w:t>
            </w:r>
          </w:p>
        </w:tc>
      </w:tr>
      <w:tr>
        <w:tc>
          <w:tcPr>
            <w:tcW w:type="dxa" w:w="2880"/>
          </w:tcPr>
          <w:p>
            <w:r/>
            <w:r>
              <w:rPr>
                <w:b/>
                <w:sz w:val="16"/>
              </w:rPr>
              <w:t>5-14</w:t>
            </w:r>
          </w:p>
          <w:p>
            <w:r>
              <w:rPr>
                <w:sz w:val="18"/>
              </w:rPr>
              <w:t>“All the buried dead are in torment,       and all who’ve been drowned in the deep, deep sea.  Hell is ripped open before God,       graveyards dug up and exposed.  He spreads the skies over unformed space,       hangs the earth out in empty space.  He pours water into cumulus cloud-bags       and the bags don’t burst.  He makes the moon wax and wane,       putting it through its phases.  He draws the horizon out over the ocean,       sets a boundary between light and darkness.  Thunder crashes and rumbles in the skies.       Listen! It’s God raising his voice!  By his power he stills sea storms,       by his wisdom he tames sea monsters.  With one breath he clears the sky,       with one finger he crushes the sea serpent.  And this is only the beginning,       a mere whisper of his rule.       Whatever would we do if he *really* raised his voice!”</w:t>
            </w:r>
          </w:p>
        </w:tc>
        <w:tc>
          <w:tcPr>
            <w:tcW w:type="dxa" w:w="2880"/>
          </w:tcPr>
          <w:p>
            <w:r/>
            <w:r>
              <w:rPr>
                <w:b/>
                <w:sz w:val="16"/>
              </w:rPr>
              <w:t>5-14</w:t>
            </w:r>
          </w:p>
          <w:p>
            <w:r>
              <w:rPr>
                <w:sz w:val="18"/>
              </w:rPr>
              <w:t>'Down below, all the dead are freaking out, even the ones who drowned in the deepest parts of the ocean. Hell is like an open book to God, and all the graves are just uncovered holes in the ground. He stretches out the sky over nothing, and just hangs the earth in empty space. He fills up these huge clouds with water, and they don't even pop. He controls the moon, making it go through all its phases. He literally draws the line where the sky meets the ocean, separating light from darkness. When you hear thunder, that's God's voice booming. He can calm down a crazy sea storm with just his power, and he's smart enough to handle any sea monster. He just breathes and the sky clears up, and with a single finger, he can take down a giant sea serpent. And get this—that's just the *beginning*. It's like, a tiny whisper of how powerful he is. Can you even imagine what would happen if he actually decided to shout?'</w:t>
            </w:r>
          </w:p>
        </w:tc>
        <w:tc>
          <w:tcPr>
            <w:tcW w:type="dxa" w:w="2880"/>
          </w:tcPr>
          <w:p>
            <w:r/>
            <w:r>
              <w:rPr>
                <w:b/>
                <w:sz w:val="16"/>
              </w:rPr>
              <w:t>5-14</w:t>
            </w:r>
          </w:p>
          <w:p>
            <w:r>
              <w:rPr>
                <w:sz w:val="18"/>
              </w:rPr>
              <w:t>'저 아래 묻힌 죽은 사람들이 다 고통스러워하고, 깊고 깊은 바다에 빠진 사람들도 다 똑같대. 지옥도 하나님 앞에서는 활짝 열려있고, 무덤도 다 파헤쳐져서 드러나 있대. 하나님은 아무것도 없는 공간에 하늘을 펼치시고, 텅 빈 공간에 지구를 매달아 놓으셨대. 구름 주머니에 물을 쏟아부어도 그 주머니가 터지지도 않는대. 달이 차고 기울게 하시는 것도 하나님이고, 그 모든 단계를 거치게 하신대. 바다 위에 수평선을 그리시고, 빛과 어둠 사이에 경계를 정하셨대. 하늘에서 천둥이 치고 쿵쾅거리는 거? 그거 하나님이 목소리 높이시는 거래! 그의 힘으로 바다 폭풍을 잠잠하게 하시고, 그의 지혜로 바다 괴물을 길들이신대. 숨 한 번에 하늘을 맑게 하시고, 손가락 하나로 바다뱀을 박살 내신대. 근데 이게 겨우 시작일 뿐이라는 거. 그의 다스림의 아주 작은 속삭임에 불과하대. 만약 하나님이 진짜로 목소리를 높이시면 우린 어떻게 될까?'</w:t>
            </w:r>
          </w:p>
        </w:tc>
      </w:tr>
    </w:tbl>
    <w:p>
      <w:pPr>
        <w:pStyle w:val="Heading1"/>
      </w:pPr>
      <w:r>
        <w:t>Chapter 27 — Job's Mic Drop: Staying Real When Life Gets Messy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Having waited for Zophar, Job now resumed his defense:</w:t>
            </w:r>
          </w:p>
          <w:p>
            <w:r>
              <w:rPr>
                <w:sz w:val="18"/>
              </w:rPr>
              <w:t>“God-Alive! He’s denied me justice!       God Almighty! He’s ruined my life!  But for as long as I draw breath,       and for as long as God breathes life into me,  I refuse to say one word that isn’t true.       I refuse to confess to any charge that’s false.  There is no way I’ll ever agree to your accusations. I’ll not deny my integrity even if it costs me my life.  I’m holding fast to my integrity and not loosening my grip—       and, believe me, I’ll never regret it.</w:t>
            </w:r>
          </w:p>
        </w:tc>
        <w:tc>
          <w:tcPr>
            <w:tcW w:type="dxa" w:w="2880"/>
          </w:tcPr>
          <w:p>
            <w:r/>
            <w:r>
              <w:rPr>
                <w:b/>
                <w:sz w:val="16"/>
              </w:rPr>
              <w:t>1</w:t>
            </w:r>
          </w:p>
          <w:p>
            <w:r>
              <w:rPr>
                <w:sz w:val="18"/>
              </w:rPr>
              <w:t>Job waited for Zophar to say something, but when he didn't, Job just went on with his own defense:</w:t>
            </w:r>
          </w:p>
        </w:tc>
        <w:tc>
          <w:tcPr>
            <w:tcW w:type="dxa" w:w="2880"/>
          </w:tcPr>
          <w:p>
            <w:r/>
            <w:r>
              <w:rPr>
                <w:b/>
                <w:sz w:val="16"/>
              </w:rPr>
              <w:t>1</w:t>
            </w:r>
          </w:p>
          <w:p>
            <w:r>
              <w:rPr>
                <w:sz w:val="18"/>
              </w:rPr>
              <w:t>욥이 소발을 기다리다가, 그냥 자기 할 말을 계속했대.</w:t>
            </w:r>
          </w:p>
        </w:tc>
      </w:tr>
      <w:tr>
        <w:tc>
          <w:tcPr>
            <w:tcW w:type="dxa" w:w="2880"/>
          </w:tcPr>
          <w:p>
            <w:r/>
            <w:r>
              <w:rPr>
                <w:b/>
                <w:sz w:val="16"/>
              </w:rPr>
              <w:t>2-6</w:t>
            </w:r>
          </w:p>
          <w:p>
            <w:r>
              <w:rPr>
                <w:sz w:val="18"/>
              </w:rPr>
              <w:t>↑ 위 MSG(1-6) 계속</w:t>
            </w:r>
          </w:p>
        </w:tc>
        <w:tc>
          <w:tcPr>
            <w:tcW w:type="dxa" w:w="2880"/>
          </w:tcPr>
          <w:p>
            <w:r/>
            <w:r>
              <w:rPr>
                <w:b/>
                <w:sz w:val="16"/>
              </w:rPr>
              <w:t>2-6</w:t>
            </w:r>
          </w:p>
          <w:p>
            <w:r>
              <w:rPr>
                <w:sz w:val="18"/>
              </w:rPr>
              <w:t>"I swear on God's life, who's totally denied me justice, the Almighty who's made my life a wreck. But look, as long as I'm still breathing, as long as God's breath is in me, I'm not gonna lie. Not one word. I refuse to admit to something I didn't do. No way I'm ever gonna agree with you guys. I'll stick to my integrity even if it literally kills me. I'm holding on tight and not letting go, and trust me, I'll never have any regrets about it.</w:t>
            </w:r>
          </w:p>
        </w:tc>
        <w:tc>
          <w:tcPr>
            <w:tcW w:type="dxa" w:w="2880"/>
          </w:tcPr>
          <w:p>
            <w:r/>
            <w:r>
              <w:rPr>
                <w:b/>
                <w:sz w:val="16"/>
              </w:rPr>
              <w:t>2-6</w:t>
            </w:r>
          </w:p>
          <w:p>
            <w:r>
              <w:rPr>
                <w:sz w:val="18"/>
              </w:rPr>
              <w:t>"하나님 살아계신 거 진짜인데, 나한테 정의를 안 베푸시네. 전능하신 분이 내 인생을 망쳐놓으셨어. 근데 내가 숨 쉬는 동안, 하나님이 생명을 주시는 동안은, 거짓말은 한마디도 안 할 거야. 내가 안 한 일을 했다고 절대 인정 안 해. 너네 말에 동의할 일은 절대 없어. 목숨이 날아가도 내 정직함은 지킬 거야. 꽉 붙들고 안 놓을 거고, 진짜 후회도 안 할 거라고.</w:t>
            </w:r>
          </w:p>
        </w:tc>
      </w:tr>
      <w:tr>
        <w:tc>
          <w:tcPr>
            <w:tcW w:type="dxa" w:w="2880"/>
          </w:tcPr>
          <w:p>
            <w:r/>
            <w:r>
              <w:rPr>
                <w:b/>
                <w:sz w:val="16"/>
              </w:rPr>
              <w:t>7-10</w:t>
            </w:r>
          </w:p>
          <w:p>
            <w:r>
              <w:rPr>
                <w:sz w:val="18"/>
              </w:rPr>
              <w:t>“Let my enemy be exposed as wicked!       Let my adversary be proven guilty!  What hope do people without God have when life is cut short?       when God puts an end to life?  Do you think God will listen to their cry for help       when disaster hits?  What interest have they ever shown in the Almighty? Have they ever been known to pray before?</w:t>
            </w:r>
          </w:p>
        </w:tc>
        <w:tc>
          <w:tcPr>
            <w:tcW w:type="dxa" w:w="2880"/>
          </w:tcPr>
          <w:p>
            <w:r/>
            <w:r>
              <w:rPr>
                <w:b/>
                <w:sz w:val="16"/>
              </w:rPr>
              <w:t>7-10</w:t>
            </w:r>
          </w:p>
          <w:p>
            <w:r>
              <w:rPr>
                <w:sz w:val="18"/>
              </w:rPr>
              <w:t>"Let's be real, I hope my enemy gets called out for being wicked. I hope my hater is proven guilty. What future is there for the godless when they get cut off, when God pulls the plug? You think God's gonna hear their desperate pleas when everything falls apart? Did they ever even care about the Almighty? Were they ever caught praying?</w:t>
            </w:r>
          </w:p>
        </w:tc>
        <w:tc>
          <w:tcPr>
            <w:tcW w:type="dxa" w:w="2880"/>
          </w:tcPr>
          <w:p>
            <w:r/>
            <w:r>
              <w:rPr>
                <w:b/>
                <w:sz w:val="16"/>
              </w:rPr>
              <w:t>7-10</w:t>
            </w:r>
          </w:p>
          <w:p>
            <w:r>
              <w:rPr>
                <w:sz w:val="18"/>
              </w:rPr>
              <w:t>"내 원수가 악인으로 판명나고, 내 대적자가 유죄로 드러났으면 좋겠다니까. 하나님 없는 인간들이 목숨 끊길 때 무슨 희망이 있겠어? 하나님이 인생 끝장내실 때 말이야. 재앙이 덮쳤을 때 걔네가 울부짖는다고 하나님이 들어주실 것 같아? 걔네가 전능자한테 조금이라도 관심 보인 적 있냐? 평소에 기도 한 번이라도 했냐고.</w:t>
            </w:r>
          </w:p>
        </w:tc>
      </w:tr>
      <w:tr>
        <w:tc>
          <w:tcPr>
            <w:tcW w:type="dxa" w:w="2880"/>
          </w:tcPr>
          <w:p>
            <w:r/>
            <w:r>
              <w:rPr>
                <w:b/>
                <w:sz w:val="16"/>
              </w:rPr>
              <w:t>11-12</w:t>
            </w:r>
          </w:p>
          <w:p>
            <w:r>
              <w:rPr>
                <w:sz w:val="18"/>
              </w:rPr>
              <w:t>“I’ve given you a clear account of God in action,       suppressed nothing regarding God Almighty.  The evidence is right before you. You can all see it for yourselves,       so why do you keep talking nonsense?</w:t>
            </w:r>
          </w:p>
        </w:tc>
        <w:tc>
          <w:tcPr>
            <w:tcW w:type="dxa" w:w="2880"/>
          </w:tcPr>
          <w:p>
            <w:r/>
            <w:r>
              <w:rPr>
                <w:b/>
                <w:sz w:val="16"/>
              </w:rPr>
              <w:t>11-12</w:t>
            </w:r>
          </w:p>
          <w:p>
            <w:r>
              <w:rPr>
                <w:sz w:val="18"/>
              </w:rPr>
              <w:t>"I've given you the straight-up facts about how God works, I haven't hidden anything about the Almighty. The proof is right in front of you. You can all see it for yourselves, so why are you still talking nonsense?</w:t>
            </w:r>
          </w:p>
        </w:tc>
        <w:tc>
          <w:tcPr>
            <w:tcW w:type="dxa" w:w="2880"/>
          </w:tcPr>
          <w:p>
            <w:r/>
            <w:r>
              <w:rPr>
                <w:b/>
                <w:sz w:val="16"/>
              </w:rPr>
              <w:t>11-12</w:t>
            </w:r>
          </w:p>
          <w:p>
            <w:r>
              <w:rPr>
                <w:sz w:val="18"/>
              </w:rPr>
              <w:t>"내가 하나님의 액션에 대해 분명히 설명해줬잖아. 전능하신 하나님에 대해 하나도 안 숨기고 다 말했어. 증거가 바로 니들 눈앞에 있잖아. 너네도 다 봤으면서, 왜 계속 말도 안 되는 소리를 하는 거야?</w:t>
            </w:r>
          </w:p>
        </w:tc>
      </w:tr>
      <w:tr>
        <w:tc>
          <w:tcPr>
            <w:tcW w:type="dxa" w:w="2880"/>
          </w:tcPr>
          <w:p>
            <w:r/>
            <w:r>
              <w:rPr>
                <w:b/>
                <w:sz w:val="16"/>
              </w:rPr>
              <w:t>13</w:t>
            </w:r>
          </w:p>
          <w:p>
            <w:r>
              <w:rPr>
                <w:sz w:val="18"/>
              </w:rPr>
              <w:t>“I’ll quote your own words back to you:</w:t>
            </w:r>
          </w:p>
          <w:p>
            <w:r>
              <w:rPr>
                <w:sz w:val="18"/>
              </w:rPr>
              <w:t>“‘This is how God treats the wicked,       this is what evil people can expect from God Almighty:  Their children—all of them—will die violent deaths; they’ll never have enough bread to put on the table.  They’ll be wiped out by the plague,       and none of the widows will shed a tear when they’re gone.  Even if they make a lot of money       and are resplendent in the latest fashions,  It’s the good who will end up wearing the clothes       and the decent who will divide up the money.  They build elaborate houses       that won’t survive a single winter.  They go to bed wealthy       and wake up poor.  Terrors pour in on them like flash floods—       a tornado snatches them away in the middle of the night,  A cyclone sweeps them up—gone!       Not a trace of them left, not even a footprint.  Catastrophes relentlessly pursue them;       they run this way and that, but there’s no place to hide—  Pummeled by the weather,       blown to smithereens by the storm.’”</w:t>
            </w:r>
          </w:p>
        </w:tc>
        <w:tc>
          <w:tcPr>
            <w:tcW w:type="dxa" w:w="2880"/>
          </w:tcPr>
          <w:p>
            <w:r/>
            <w:r>
              <w:rPr>
                <w:b/>
                <w:sz w:val="16"/>
              </w:rPr>
              <w:t>13</w:t>
            </w:r>
          </w:p>
          <w:p>
            <w:r>
              <w:rPr>
                <w:sz w:val="18"/>
              </w:rPr>
              <w:t>"I'll just use your own words against you:</w:t>
            </w:r>
          </w:p>
        </w:tc>
        <w:tc>
          <w:tcPr>
            <w:tcW w:type="dxa" w:w="2880"/>
          </w:tcPr>
          <w:p>
            <w:r/>
            <w:r>
              <w:rPr>
                <w:b/>
                <w:sz w:val="16"/>
              </w:rPr>
              <w:t>13</w:t>
            </w:r>
          </w:p>
          <w:p>
            <w:r>
              <w:rPr>
                <w:sz w:val="18"/>
              </w:rPr>
              <w:t>"너네가 한 말 그대로 돌려줄게.</w:t>
            </w:r>
          </w:p>
        </w:tc>
      </w:tr>
      <w:tr>
        <w:tc>
          <w:tcPr>
            <w:tcW w:type="dxa" w:w="2880"/>
          </w:tcPr>
          <w:p>
            <w:r/>
            <w:r>
              <w:rPr>
                <w:b/>
                <w:sz w:val="16"/>
              </w:rPr>
              <w:t>13-23</w:t>
            </w:r>
          </w:p>
          <w:p>
            <w:r>
              <w:rPr>
                <w:sz w:val="18"/>
              </w:rPr>
              <w:t>↑ 위 MSG(13-23) 계속</w:t>
            </w:r>
          </w:p>
        </w:tc>
        <w:tc>
          <w:tcPr>
            <w:tcW w:type="dxa" w:w="2880"/>
          </w:tcPr>
          <w:p>
            <w:r/>
            <w:r>
              <w:rPr>
                <w:b/>
                <w:sz w:val="16"/>
              </w:rPr>
              <w:t>13-23</w:t>
            </w:r>
          </w:p>
          <w:p>
            <w:r>
              <w:rPr>
                <w:sz w:val="18"/>
              </w:rPr>
              <w:t>"'Here's what God does to the wicked, this is what evil people get from the Almighty: All their kids will die in some crazy way; they'll never have enough food. A plague will take them all out, and their widows won't even cry. Even if they stack cash and have all the latest designer clothes, the good people will end up with the clothes and the decent folks will get the money. They build these huge houses that fall apart in one winter. They go to bed rich and wake up with nothing. Pure terror hits them like a flash flood—a tornado just snatches them up in the middle of the night. A cyclone sweeps them away—poof, gone. Not a single trace left, not even a footprint. Disasters are constantly chasing them; they run and run, but there's nowhere to hide—they just get wrecked by the storm, totally blown away.'</w:t>
            </w:r>
          </w:p>
        </w:tc>
        <w:tc>
          <w:tcPr>
            <w:tcW w:type="dxa" w:w="2880"/>
          </w:tcPr>
          <w:p>
            <w:r/>
            <w:r>
              <w:rPr>
                <w:b/>
                <w:sz w:val="16"/>
              </w:rPr>
              <w:t>13-23</w:t>
            </w:r>
          </w:p>
          <w:p>
            <w:r>
              <w:rPr>
                <w:sz w:val="18"/>
              </w:rPr>
              <w:t>"'이게 바로 악인에게 하나님이 하시는 일이고, 사악한 자들이 전능하신 분에게 받을 몫이래: 그 자식들은 전부 비참하게 죽고, 식구들은 배를 곯게 될 거다. 역병으로 몰살당해도, 과부들은 울어주지도 않을 거다. 돈을 산더미처럼 쌓아놓고 최신 명품으로 치장해도, 결국 그 옷은 의로운 사람이 입고, 그 돈은 정직한 사람이 나눠 가질 거다. 겨울 한 번 못 날 으리으리한 집을 짓고, 부자로 잠자리에 들었다가 빈털터리로 깨어난다. 공포가 홍수처럼 덮치고, 한밤중에 토네이도가 그를 낚아채 간다. 태풍이 그를 휩쓸어가 버리니, 흔적도 없고 발자국 하나 남지 않는다. 재앙이 끈질기게 그를 추격하고, 이리저리 도망쳐도 숨을 곳이 없다. 비바람에 얻어맞고 폭풍에 산산조각이 난다.'"</w:t>
            </w:r>
          </w:p>
        </w:tc>
      </w:tr>
    </w:tbl>
    <w:p>
      <w:pPr>
        <w:pStyle w:val="Heading1"/>
      </w:pPr>
      <w:r>
        <w:t>Chapter 28 — The Ultimate Treasure Hunt That's Lowkey Impossible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1-11</w:t>
            </w:r>
          </w:p>
          <w:p>
            <w:r>
              <w:rPr>
                <w:sz w:val="18"/>
              </w:rPr>
              <w:t>“We all know how silver seams the rocks,       we’ve seen the stuff from which gold is refined,  We’re aware of how iron is dug out of the ground and copper is smelted from rock.  Miners penetrate the earth’s darkness,       searching the roots of the mountains for ore,       digging away in the suffocating darkness.  Far from civilization, far from the traffic,       they cut a shaft,       and are lowered into it by ropes.  Earth’s surface is a field for grain,       but its depths are a forge  Firing sapphires from stones       and chiseling gold from rocks.  Vultures are blind to its riches,       hawks never lay eyes on it.  Wild animals are oblivious to it,       lions don’t know it’s there.  Miners hammer away at the rock,       they uproot the mountains. They tunnel through the rock       and find all kinds of beautiful gems.  They discover the origins of rivers,       and bring earth’s secrets to light.</w:t>
            </w:r>
          </w:p>
        </w:tc>
        <w:tc>
          <w:tcPr>
            <w:tcW w:type="dxa" w:w="2880"/>
          </w:tcPr>
          <w:p>
            <w:r/>
            <w:r>
              <w:rPr>
                <w:b/>
                <w:sz w:val="16"/>
              </w:rPr>
              <w:t>1-11</w:t>
            </w:r>
          </w:p>
          <w:p>
            <w:r>
              <w:rPr>
                <w:sz w:val="18"/>
              </w:rPr>
              <w:t>It's pretty obvious where we get valuable stuff, right? We know silver is in rocks, and we know how to get pure gold. We dig iron out of the ground and melt copper from stone. Miners go deep into the dark earth, searching the very roots of mountains for ore, digging in total blackness. They're way out, far from people and cities, just dropping down shafts on ropes. The top of the earth is for growing crops, but underneath it's a furnace cooking up sapphires and gold. The fastest birds can't see these treasures; even hawks miss them. Wild animals have no clue, and lions don't know they're there. But miners are down there, breaking through solid rock and literally ripping up mountains. They carve out tunnels and find all sorts of amazing gems. They find where rivers are born and expose all the earth's hidden secrets.</w:t>
            </w:r>
          </w:p>
        </w:tc>
        <w:tc>
          <w:tcPr>
            <w:tcW w:type="dxa" w:w="2880"/>
          </w:tcPr>
          <w:p>
            <w:r/>
            <w:r>
              <w:rPr>
                <w:b/>
                <w:sz w:val="16"/>
              </w:rPr>
              <w:t>1-11</w:t>
            </w:r>
          </w:p>
          <w:p>
            <w:r>
              <w:rPr>
                <w:sz w:val="18"/>
              </w:rPr>
              <w:t>솔직히 은이 바위 틈에 박혀있고, 금을 어떻게 얻는지 우린 다 알잖아. 철은 땅에서 캐내고, 구리는 돌에서 녹여내는 것도. 광부들은 아예 땅속 깜깜한 데로 들어가서, 산 뿌리까지 뒤지면서 광석을 찾는 거임. 완전 어둠 속에서 말야. 사람들 사는데서 완전 멀리 떨어진 곳에서, 수직으로 굴을 파고 밧줄 하나에 매달려서 내려간대. 땅 위에서는 곡식이 자라지만, 그 깊은 땅속은 완전 불판인 거지. 거기서 사파이어가 나오고, 바위에서 금을 쪼개서 얻는 거야. 하늘을 나는 독수리도 그 보물은 못 보고, 매의 눈에도 안 띈대. 야생동물들은 당연히 모르고, 사자도 거기가 있는 줄도 모름. 근데 광부들은 거기서 바위를 깨고, 산을 뿌리째 뽑아버리는 거임. 바위에 터널을 뚫어서 온갖 예쁜 보석들을 다 찾아낸대. 강이 어디서 시작되는지도 알아내고, 땅의 비밀을 세상에 드러내는 거지.</w:t>
            </w:r>
          </w:p>
        </w:tc>
      </w:tr>
      <w:tr>
        <w:tc>
          <w:tcPr>
            <w:tcW w:type="dxa" w:w="2880"/>
          </w:tcPr>
          <w:p>
            <w:r/>
            <w:r>
              <w:rPr>
                <w:b/>
                <w:sz w:val="16"/>
              </w:rPr>
              <w:t>12-19</w:t>
            </w:r>
          </w:p>
          <w:p>
            <w:r>
              <w:rPr>
                <w:sz w:val="18"/>
              </w:rPr>
              <w:t>“But where, oh where, will they find Wisdom?       Where does Insight hide?  Mortals don’t have a clue,       haven’t the slightest idea where to look. Earth’s depths say, ‘It’s not here’;       ocean deeps echo, ‘Never heard of it.’  It can’t be bought with the finest gold;       no amount of silver can get it.  Even famous Ophir gold can’t buy it,       not even diamonds and sapphires.  Neither gold nor emeralds are comparable;       extravagant jewelry can’t touch it.  Pearl necklaces and ruby bracelets—why bother?       None of this is even a down payment on Wisdom!  Pile gold and African diamonds as high as you will,       they can’t hold a candle to Wisdom.</w:t>
            </w:r>
          </w:p>
        </w:tc>
        <w:tc>
          <w:tcPr>
            <w:tcW w:type="dxa" w:w="2880"/>
          </w:tcPr>
          <w:p>
            <w:r/>
            <w:r>
              <w:rPr>
                <w:b/>
                <w:sz w:val="16"/>
              </w:rPr>
              <w:t>12-19</w:t>
            </w:r>
          </w:p>
          <w:p>
            <w:r>
              <w:rPr>
                <w:sz w:val="18"/>
              </w:rPr>
              <w:t>But for real, where do you find Wisdom? Where is Insight hiding? People have no idea, not the slightest clue where to even look. The deep earth says, 'Not here,' and the ocean says, 'Never heard of it.' You can't buy it with the best gold; no amount of silver is enough. Not even that famous Ophir gold can get you Wisdom, not even with diamonds and sapphires. Gold and emeralds can't compare; the most expensive jewelry is nothing next to it. Pearls and rubies? Don't even bother. All that stuff isn't even a down payment on Wisdom. You could pile up all the gold and diamonds in the world, and it wouldn't even come close to the value of Wisdom.</w:t>
            </w:r>
          </w:p>
        </w:tc>
        <w:tc>
          <w:tcPr>
            <w:tcW w:type="dxa" w:w="2880"/>
          </w:tcPr>
          <w:p>
            <w:r/>
            <w:r>
              <w:rPr>
                <w:b/>
                <w:sz w:val="16"/>
              </w:rPr>
              <w:t>12-19</w:t>
            </w:r>
          </w:p>
          <w:p>
            <w:r>
              <w:rPr>
                <w:sz w:val="18"/>
              </w:rPr>
              <w:t>근데 지혜는 대체 어디서 찾냐? 통찰력은 어디 숨어있는 거임? 사람들은 진짜 1도 몰라, 어디를 봐야 할지 감도 못 잡는 거지. 땅 깊은 곳에 물어보면 '여긴 없는데' 이러고, 깊은 바다도 '들어본 적 없는데'라고 한대. 최고급 금으로도 살 수 없고, 은을 아무리 많이 줘도 못 얻어. 그 유명한 오빌의 금으로도 못 사고, 다이아나 사파이어로도 어림도 없지. 금이나 에메랄드도 비교가 안 되고, 아무리 비싼 보석도 지혜 앞에서는 그냥 돌멩이임. 진주 목걸이, 루비 팔찌? 에이, 왜 귀찮게 그런 걸로 비비냐. 이런 건 지혜를 사기 위한 계약금도 안 돼! 아프리카 금이랑 다이아를 산더미처럼 쌓아도, 지혜에 비하면 촛불 수준도 안 된다니까.</w:t>
            </w:r>
          </w:p>
        </w:tc>
      </w:tr>
      <w:tr>
        <w:tc>
          <w:tcPr>
            <w:tcW w:type="dxa" w:w="2880"/>
          </w:tcPr>
          <w:p>
            <w:r/>
            <w:r>
              <w:rPr>
                <w:b/>
                <w:sz w:val="16"/>
              </w:rPr>
              <w:t>20-22</w:t>
            </w:r>
          </w:p>
          <w:p>
            <w:r>
              <w:rPr>
                <w:sz w:val="18"/>
              </w:rPr>
              <w:t>“So where does Wisdom come from?       And where does Insight live?  It can’t be found by looking, no matter       how deep you dig, no matter how high you fly.  If you search through the graveyard and question the dead,       they say, ‘We’ve only heard rumors of it.’</w:t>
            </w:r>
          </w:p>
        </w:tc>
        <w:tc>
          <w:tcPr>
            <w:tcW w:type="dxa" w:w="2880"/>
          </w:tcPr>
          <w:p>
            <w:r/>
            <w:r>
              <w:rPr>
                <w:b/>
                <w:sz w:val="16"/>
              </w:rPr>
              <w:t>20-22</w:t>
            </w:r>
          </w:p>
          <w:p>
            <w:r>
              <w:rPr>
                <w:sz w:val="18"/>
              </w:rPr>
              <w:t>So where does Wisdom come from? And where does Insight live? You can't find it just by looking, no matter how deep you dig or how high you fly. Even if you ask the dead, they'll just say, 'We've only heard rumors about it.'</w:t>
            </w:r>
          </w:p>
        </w:tc>
        <w:tc>
          <w:tcPr>
            <w:tcW w:type="dxa" w:w="2880"/>
          </w:tcPr>
          <w:p>
            <w:r/>
            <w:r>
              <w:rPr>
                <w:b/>
                <w:sz w:val="16"/>
              </w:rPr>
              <w:t>20-22</w:t>
            </w:r>
          </w:p>
          <w:p>
            <w:r>
              <w:rPr>
                <w:sz w:val="18"/>
              </w:rPr>
              <w:t>아니 그래서 지혜는 어디서 오는 거냐고? 통찰력은 어디 사는데? 아무리 깊이 파고, 아무리 높이 날아도 그냥 봐서는 절대 못 찾아. 무덤에 가서 죽은 사람들한테 물어봐도 '우리는 그냥 소문만 들었어'라고 할 뿐이래.</w:t>
            </w:r>
          </w:p>
        </w:tc>
      </w:tr>
      <w:tr>
        <w:tc>
          <w:tcPr>
            <w:tcW w:type="dxa" w:w="2880"/>
          </w:tcPr>
          <w:p>
            <w:r/>
            <w:r>
              <w:rPr>
                <w:b/>
                <w:sz w:val="16"/>
              </w:rPr>
              <w:t>23-28</w:t>
            </w:r>
          </w:p>
          <w:p>
            <w:r>
              <w:rPr>
                <w:sz w:val="18"/>
              </w:rPr>
              <w:t>“God alone knows the way to Wisdom,       he knows the exact place to find it.  He knows where everything is on earth,       he sees everything under heaven.  After he commanded the winds to blow       and measured out the waters,  Arranged for the rain       and set off explosions of thunder and lightning, He focused on Wisdom,       made sure it was all set and tested and ready.  Then he addressed the human race: ‘Here it is!       Fear-of-the-Lord—that’s Wisdom, and Insight means shunning evil.’”</w:t>
            </w:r>
          </w:p>
        </w:tc>
        <w:tc>
          <w:tcPr>
            <w:tcW w:type="dxa" w:w="2880"/>
          </w:tcPr>
          <w:p>
            <w:r/>
            <w:r>
              <w:rPr>
                <w:b/>
                <w:sz w:val="16"/>
              </w:rPr>
              <w:t>23-28</w:t>
            </w:r>
          </w:p>
          <w:p>
            <w:r>
              <w:rPr>
                <w:sz w:val="18"/>
              </w:rPr>
              <w:t>God is the only one who knows the way to Wisdom; He knows its exact location. He sees everything on earth, everything under the sky. After He set the winds in motion and measured out the oceans, arranged for the rain and created thunder and lightning, He looked at Wisdom and made sure it was perfect, tested and approved. Then He told all of humanity: 'Listen up! The fear of the Lord—that's Wisdom. And Insight? That's turning your back on evil.'</w:t>
            </w:r>
          </w:p>
        </w:tc>
        <w:tc>
          <w:tcPr>
            <w:tcW w:type="dxa" w:w="2880"/>
          </w:tcPr>
          <w:p>
            <w:r/>
            <w:r>
              <w:rPr>
                <w:b/>
                <w:sz w:val="16"/>
              </w:rPr>
              <w:t>23-28</w:t>
            </w:r>
          </w:p>
          <w:p>
            <w:r>
              <w:rPr>
                <w:sz w:val="18"/>
              </w:rPr>
              <w:t>오직 하나님만이 지혜로 가는 길을 아시고, 정확히 어디에 있는지 아시는 거임. 하나님은 땅 위에 있는 모든 걸 알고, 하늘 아래 모든 걸 보시거든. 바람 불게 명령하시고, 물의 양을 재시고, 비 내리게 하시고, 천둥 번개 터뜨리신 다음에, 지혜에 딱 집중해서 모든 걸 세팅하고 테스트해서 준비 완료하셨대. 그러고 나서 사람들에게 말씀하셨어. '자, 여기 있다! 주님을 경외하는 것, 그게 바로 지혜다. 그리고 악에서 떠나는 게 통찰력이다.'라고.</w:t>
            </w:r>
          </w:p>
        </w:tc>
      </w:tr>
    </w:tbl>
    <w:p>
      <w:pPr>
        <w:pStyle w:val="Heading1"/>
      </w:pPr>
      <w:r>
        <w:t>Chapter 29 — Back When I Was a Legend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Job now resumed his response:</w:t>
            </w:r>
          </w:p>
          <w:p>
            <w:r>
              <w:rPr>
                <w:sz w:val="18"/>
              </w:rPr>
              <w:t>“Oh, how I long for the good old days,       when God took such very good care of me.  He always held a lamp before me       and I walked through the dark by its light.  Oh, how I miss those golden years       when God’s friendship graced my home,  When the Mighty One was still by my side       and my children were all around me,  When everything was going my way,       and nothing seemed too difficult.</w:t>
            </w:r>
          </w:p>
        </w:tc>
        <w:tc>
          <w:tcPr>
            <w:tcW w:type="dxa" w:w="2880"/>
          </w:tcPr>
          <w:p>
            <w:r/>
            <w:r>
              <w:rPr>
                <w:b/>
                <w:sz w:val="16"/>
              </w:rPr>
              <w:t>1</w:t>
            </w:r>
          </w:p>
          <w:p>
            <w:r>
              <w:rPr>
                <w:sz w:val="18"/>
              </w:rPr>
              <w:t>Job just kept talking:</w:t>
            </w:r>
          </w:p>
        </w:tc>
        <w:tc>
          <w:tcPr>
            <w:tcW w:type="dxa" w:w="2880"/>
          </w:tcPr>
          <w:p>
            <w:r/>
            <w:r>
              <w:rPr>
                <w:b/>
                <w:sz w:val="16"/>
              </w:rPr>
              <w:t>1</w:t>
            </w:r>
          </w:p>
          <w:p>
            <w:r>
              <w:rPr>
                <w:sz w:val="18"/>
              </w:rPr>
              <w:t>욥이 이어서 말했대.</w:t>
            </w:r>
          </w:p>
        </w:tc>
      </w:tr>
      <w:tr>
        <w:tc>
          <w:tcPr>
            <w:tcW w:type="dxa" w:w="2880"/>
          </w:tcPr>
          <w:p>
            <w:r/>
            <w:r>
              <w:rPr>
                <w:b/>
                <w:sz w:val="16"/>
              </w:rPr>
              <w:t>2-6</w:t>
            </w:r>
          </w:p>
          <w:p>
            <w:r>
              <w:rPr>
                <w:sz w:val="18"/>
              </w:rPr>
              <w:t>↑ 위 MSG(1-6) 계속</w:t>
            </w:r>
          </w:p>
        </w:tc>
        <w:tc>
          <w:tcPr>
            <w:tcW w:type="dxa" w:w="2880"/>
          </w:tcPr>
          <w:p>
            <w:r/>
            <w:r>
              <w:rPr>
                <w:b/>
                <w:sz w:val="16"/>
              </w:rPr>
              <w:t>2-6</w:t>
            </w:r>
          </w:p>
          <w:p>
            <w:r>
              <w:rPr>
                <w:sz w:val="18"/>
              </w:rPr>
              <w:t>"Man, I’m lowkey nostalgic for the good old days, when God was really looking out for me. He’d light up the path so I could walk through the total darkness. Seriously miss those golden years when my house was blessed with God's friendship, when the Almighty was still on my team and my kids were all around me. Everything was just clicking, and nothing felt too hard.</w:t>
            </w:r>
          </w:p>
        </w:tc>
        <w:tc>
          <w:tcPr>
            <w:tcW w:type="dxa" w:w="2880"/>
          </w:tcPr>
          <w:p>
            <w:r/>
            <w:r>
              <w:rPr>
                <w:b/>
                <w:sz w:val="16"/>
              </w:rPr>
              <w:t>2-6</w:t>
            </w:r>
          </w:p>
          <w:p>
            <w:r>
              <w:rPr>
                <w:sz w:val="18"/>
              </w:rPr>
              <w:t>"아, 진짜 옛날이 그립다. 하나님이 나를 완전 잘 챙겨주시던 그 시절 말이야. 그분은 항상 내 앞에 등불을 들고 계셔서, 내가 어둠 속에서도 그 빛으로 걸어 다닐 수 있었어. 아, 하나님의 우정이 우리 집을 축복해 주던 그 황금 같은 시절이 너무 그립다. 전능하신 분이 아직 내 곁에 계시고, 우리 애들이 내 주위에 다 있었을 때. 모든 게 다 잘 풀리고, 뭐 하나 어려운 게 없었던 그때 말이야.</w:t>
            </w:r>
          </w:p>
        </w:tc>
      </w:tr>
      <w:tr>
        <w:tc>
          <w:tcPr>
            <w:tcW w:type="dxa" w:w="2880"/>
          </w:tcPr>
          <w:p>
            <w:r/>
            <w:r>
              <w:rPr>
                <w:b/>
                <w:sz w:val="16"/>
              </w:rPr>
              <w:t>7-20</w:t>
            </w:r>
          </w:p>
          <w:p>
            <w:r>
              <w:rPr>
                <w:sz w:val="18"/>
              </w:rPr>
              <w:t>“When I walked downtown       and sat with my friends in the public square,  Young and old greeted me with respect;       I was honored by everyone in town.  When I spoke, everyone listened;       they hung on my every word.  People who knew me spoke well of me;       my reputation went ahead of me.  I was known for helping people in trouble       and standing up for those who were down on their luck.  The dying blessed me,       and the bereaved were cheered by my visits.  All my dealings with people were good.       I was known for being fair to everyone I met.  I was eyes to the blind       and feet to the lame, Father to the needy,       and champion of abused aliens.  I grabbed street thieves by the scruff of the neck       and made them give back what they’d stolen. I thought, ‘I’ll die peacefully in my own bed,       grateful for a long and full life,  A life deep-rooted and well-watered,       a life limber and dew-fresh,  My soul soaked through with glory       and my body robust until the day I die.’</w:t>
            </w:r>
          </w:p>
        </w:tc>
        <w:tc>
          <w:tcPr>
            <w:tcW w:type="dxa" w:w="2880"/>
          </w:tcPr>
          <w:p>
            <w:r/>
            <w:r>
              <w:rPr>
                <w:b/>
                <w:sz w:val="16"/>
              </w:rPr>
              <w:t>7-20</w:t>
            </w:r>
          </w:p>
          <w:p>
            <w:r>
              <w:rPr>
                <w:sz w:val="18"/>
              </w:rPr>
              <w:t>"When I’d go downtown and chill in the main square, everyone, young and old, would give me so much respect; the whole town honored me. When I spoke, it was like a mic drop—everyone would get quiet and hang on every single word. My rep was solid; people only had good things to say. I was known for being the guy who helps people out of a jam and sticks up for those who are down bad. Dying people would bless me, and I could even bring a little comfort to those who were grieving. I kept it 100 in all my interactions. My brand was being fair to everyone. I was literally eyes for the blind and feet for the lame, a father figure to the poor, and a defender of the vulnerable. I’d snatch up thieves and make them give back what they took. I really thought, ‘I’m gonna die peacefully in my own bed, thankful for a long, full life. A life that’s stable and thriving, always fresh, with my soul full of glory and my body strong till the very end.’</w:t>
            </w:r>
          </w:p>
        </w:tc>
        <w:tc>
          <w:tcPr>
            <w:tcW w:type="dxa" w:w="2880"/>
          </w:tcPr>
          <w:p>
            <w:r/>
            <w:r>
              <w:rPr>
                <w:b/>
                <w:sz w:val="16"/>
              </w:rPr>
              <w:t>7-20</w:t>
            </w:r>
          </w:p>
          <w:p>
            <w:r>
              <w:rPr>
                <w:sz w:val="18"/>
              </w:rPr>
              <w:t>"내가 시내에 내려가서 광장에 친구들이랑 앉아 있으면, 젊은 사람이든 나이 든 사람이든 다 나를 존중해 줬어. 온 동네 사람들이 나를 존경했다니까. 내가 말하면, 모두가 귀를 기울였고, 내 말 한마디 한마디에 집중했지. 나를 아는 사람들은 다 나를 칭찬했고, 내 평판은 알아서 퍼져나갔어. 나는 어려운 사람들 도와주고, 운 없는 사람들 편에 서주는 걸로 유명했거든. 죽어가는 사람들은 나를 축복했고, 슬픔에 잠긴 사람들은 내가 찾아가면 위로를 받았대. 내가 사람들을 대하는 방식은 항상 선했어. 만나는 모든 사람에게 공평한 걸로 알려졌지. 나는 눈먼 사람에게는 눈이 되어주고, 다리 저는 사람에게는 발이 되어줬어. 가난한 사람들에게는 아버지가 되어주고, 학대받는 이방인들의 편에서는 챔피언이었지. 길거리 도둑들은 내가 멱살을 잡아서 훔친 물건을 다시 뱉어내게 만들었어. 나는 이렇게 생각했었지. ‘나는 내 침대에서 평화롭게 죽을 거야. 길고 꽉 찬 인생에 감사하면서. 뿌리 깊고 물 잘 먹은 인생, 유연하고 이슬처럼 신선한 인생, 내 영혼은 영광으로 가득 차고 내 몸은 죽는 날까지 튼튼할 거야.’</w:t>
            </w:r>
          </w:p>
        </w:tc>
      </w:tr>
      <w:tr>
        <w:tc>
          <w:tcPr>
            <w:tcW w:type="dxa" w:w="2880"/>
          </w:tcPr>
          <w:p>
            <w:r/>
            <w:r>
              <w:rPr>
                <w:b/>
                <w:sz w:val="16"/>
              </w:rPr>
              <w:t>21-25</w:t>
            </w:r>
          </w:p>
          <w:p>
            <w:r>
              <w:rPr>
                <w:sz w:val="18"/>
              </w:rPr>
              <w:t>“Men and women listened when I spoke,       hung expectantly on my every word.  After I spoke, they’d be quiet,       taking it all in.  They welcomed my counsel like spring rain,       drinking it all in.  When I smiled at them, they could hardly believe it;       their faces lit up, their troubles took wing!  I was their leader, establishing the mood       and setting the pace by which they lived.       Where I led, they followed.”</w:t>
            </w:r>
          </w:p>
        </w:tc>
        <w:tc>
          <w:tcPr>
            <w:tcW w:type="dxa" w:w="2880"/>
          </w:tcPr>
          <w:p>
            <w:r/>
            <w:r>
              <w:rPr>
                <w:b/>
                <w:sz w:val="16"/>
              </w:rPr>
              <w:t>21-25</w:t>
            </w:r>
          </w:p>
          <w:p>
            <w:r>
              <w:rPr>
                <w:sz w:val="18"/>
              </w:rPr>
              <w:t>"Dudes and girls would listen up when I spoke, waiting for whatever I’d say next. After I said my piece, they’d be silent, just processing it all. My advice was like a cool drink of water on a hot day—they soaked it all up. When I’d smile at them, they almost couldn't handle it; their faces would light up and their problems just seemed to disappear. I was their leader, setting the vibe and the pace for their lives. Wherever I went, they followed.</w:t>
            </w:r>
          </w:p>
        </w:tc>
        <w:tc>
          <w:tcPr>
            <w:tcW w:type="dxa" w:w="2880"/>
          </w:tcPr>
          <w:p>
            <w:r/>
            <w:r>
              <w:rPr>
                <w:b/>
                <w:sz w:val="16"/>
              </w:rPr>
              <w:t>21-25</w:t>
            </w:r>
          </w:p>
          <w:p>
            <w:r>
              <w:rPr>
                <w:sz w:val="18"/>
              </w:rPr>
              <w:t>"사람들은 내가 말할 때 귀를 기울였고, 내 모든 말을 기대하며 기다렸어. 내가 말을 마치면, 그들은 조용히 모든 것을 받아들였지. 그들은 내 조언을 봄비처럼 반겼고, 모든 것을 마셨어. 내가 그들에게 미소를 지으면, 그들은 거의 믿지 못했어. 그들의 얼굴은 환해졌고, 그들의 고민은 날아갔지! 나는 그들의 리더였고, 그들이 살아가는 분위기와 속도를 정했어. 내가 이끄는 곳으로, 그들은 따라왔지.</w:t>
            </w:r>
          </w:p>
        </w:tc>
      </w:tr>
    </w:tbl>
    <w:p>
      <w:pPr>
        <w:pStyle w:val="Heading1"/>
      </w:pPr>
      <w:r>
        <w:t>Chapter 30 — My Life is a Total Dumpster Fire RN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“But no longer. Now I’m the butt of their jokes—       young thugs! whippersnappers!  Why, I considered their fathers       mere inexperienced pups.  But they are worse than dogs—good for nothing,       stray, mangy animals,  Half-starved, scavenging the back alleys,       howling at the moon;  Homeless ragamuffins       chewing on old bones and licking old tin cans;  Outcasts from the community,       cursed as dangerous delinquents.  Nobody would put up with them;       they were driven from the neighborhood.  You could hear them out there at the edge of town,       yelping and barking, huddled in junkyards,  A gang of beggars and no-names,       thrown out on their ears.</w:t>
            </w:r>
          </w:p>
        </w:tc>
        <w:tc>
          <w:tcPr>
            <w:tcW w:type="dxa" w:w="2880"/>
          </w:tcPr>
          <w:p>
            <w:r/>
            <w:r>
              <w:rPr>
                <w:b/>
                <w:sz w:val="16"/>
              </w:rPr>
              <w:t>1-8</w:t>
            </w:r>
          </w:p>
          <w:p>
            <w:r>
              <w:rPr>
                <w:sz w:val="18"/>
              </w:rPr>
              <w:t>But not anymore. Now I'm the punchline for all their jokes—these young thugs, these little punks. Seriously, I used to think their dads were total newbies, but these kids are even worse. They're like a pack of stray dogs—useless, scruffy, and always looking for trouble. They're half-starved, digging through trash in back alleys, basically just homeless guys chewing on scraps. They got kicked out of the community, labeled as troublemakers. Nobody wanted them around, so they were forced out. You could hear them at the edge of town, a whole crew of beggars and nobodies, completely rejected.</w:t>
            </w:r>
          </w:p>
        </w:tc>
        <w:tc>
          <w:tcPr>
            <w:tcW w:type="dxa" w:w="2880"/>
          </w:tcPr>
          <w:p>
            <w:r/>
            <w:r>
              <w:rPr>
                <w:b/>
                <w:sz w:val="16"/>
              </w:rPr>
              <w:t>1-8</w:t>
            </w:r>
          </w:p>
          <w:p>
            <w:r>
              <w:rPr>
                <w:sz w:val="18"/>
              </w:rPr>
              <w:t>근데 이젠 아님. 웬 애들이 날 보고 놀려대는 거임. 그것도 완전 양아치 같은 어린애들이! 솔직히 걔네 아빠들은 내가 볼 때 완전 풋내기였거든. 근데 걔네는 더 심해. 완전 쓸모없고, 주인 없는 더러운 개들 같음. 반쯤 굶어가지고 뒷골목이나 뒤지고 다니고, 달 보고 짖어대고. 뼈다귀나 핥고 다니는 완전 노숙자 신세였음. 동네에서도 쫓겨나고, 위험한 자들이라고 저주받은 애들이었대. 아무도 걔네랑 안 놀아주니까 동네 밖으로 쫓아냈다고. 저기 동네 끝에 가면 걔네가 엉망진창에 모여서 낑낑대고 짖어대는 소리가 들렸는데, 완전 거지 떼에 이름도 없는 애들, 쫓겨난 애들이었음.</w:t>
            </w:r>
          </w:p>
        </w:tc>
      </w:tr>
      <w:tr>
        <w:tc>
          <w:tcPr>
            <w:tcW w:type="dxa" w:w="2880"/>
          </w:tcPr>
          <w:p>
            <w:r/>
            <w:r>
              <w:rPr>
                <w:b/>
                <w:sz w:val="16"/>
              </w:rPr>
              <w:t>9-15</w:t>
            </w:r>
          </w:p>
          <w:p>
            <w:r>
              <w:rPr>
                <w:sz w:val="18"/>
              </w:rPr>
              <w:t>“But now I’m the one they’re after,       mistreating me, taunting and mocking.  They abhor me, they abuse me.       How dare those scoundrels—they spit in my face!  Now that God has undone me and left me in a heap,       they hold nothing back. Anything goes.  They come at me from my blind side,       trip me up, then jump on me while I’m down.  They throw every kind of obstacle in my path,       determined to ruin me—       and no one lifts a finger to help me!  They violate my broken body,       trample through the rubble of my ruined life.  Terrors assault me—       my dignity in shreds,       salvation up in smoke.</w:t>
            </w:r>
          </w:p>
        </w:tc>
        <w:tc>
          <w:tcPr>
            <w:tcW w:type="dxa" w:w="2880"/>
          </w:tcPr>
          <w:p>
            <w:r/>
            <w:r>
              <w:rPr>
                <w:b/>
                <w:sz w:val="16"/>
              </w:rPr>
              <w:t>9-15</w:t>
            </w:r>
          </w:p>
          <w:p>
            <w:r>
              <w:rPr>
                <w:sz w:val="18"/>
              </w:rPr>
              <w:t>And now *I'm* the one they're targeting, treating me like dirt, taunting and mocking me. They absolutely hate me, and they're not afraid to show it. These little jerks have the nerve to spit right in my face! Now that God has totally wrecked me and I've hit rock bottom, they're going all out. There are no rules. They sneak up on me, trip me, and then kick me while I'm down. They're throwing everything they can at me to destroy me, and nobody is stepping in to help. They're just walking all over my broken life like it's nothing. It's terrifying—my reputation is ruined, and any hope I had is gone.</w:t>
            </w:r>
          </w:p>
        </w:tc>
        <w:tc>
          <w:tcPr>
            <w:tcW w:type="dxa" w:w="2880"/>
          </w:tcPr>
          <w:p>
            <w:r/>
            <w:r>
              <w:rPr>
                <w:b/>
                <w:sz w:val="16"/>
              </w:rPr>
              <w:t>9-15</w:t>
            </w:r>
          </w:p>
          <w:p>
            <w:r>
              <w:rPr>
                <w:sz w:val="18"/>
              </w:rPr>
              <w:t>근데 이제 걔네가 날 타겟으로 삼은 거임. 날 막 대하고, 놀리고, 조롱하고. 걔네가 날 완전 싫어해서 막 괴롭힘. 이 양아치들이 감히 내 얼굴에 침을 뱉는 거임! 하나님이 날 이렇게 망가뜨려 놓고 버려두니까, 걔네가 이제 막 나가는 거지. 뭐든지 다 해도 되는 줄 아나 봐. 걔네가 내 사각지대에서 나타나서 발을 걸고, 내가 넘어지면 밟고 지나감. 내 길에 온갖 방해물을 던져놓고, 날 망가뜨리려고 작정했는데 아무도 안 도와줌. 내 부서진 몸을 짓밟고, 내 망가진 인생의 폐허를 밟고 지나가는 거임. 공포가 날 덮치고, 내 존엄성은 산산조각 나고, 구원은 연기처럼 사라져 버렸음.</w:t>
            </w:r>
          </w:p>
        </w:tc>
      </w:tr>
      <w:tr>
        <w:tc>
          <w:tcPr>
            <w:tcW w:type="dxa" w:w="2880"/>
          </w:tcPr>
          <w:p>
            <w:r/>
            <w:r>
              <w:rPr>
                <w:b/>
                <w:sz w:val="16"/>
              </w:rPr>
              <w:t>16-19</w:t>
            </w:r>
          </w:p>
          <w:p>
            <w:r>
              <w:rPr>
                <w:sz w:val="18"/>
              </w:rPr>
              <w:t>“And now my life drains out,       as suffering seizes and grips me hard.  Night gnaws at my bones;       the pain never lets up.  I am tied hand and foot, my neck in a noose.       I twist and turn.  Thrown facedown in the muck,       I’m a muddy mess, inside and out.</w:t>
            </w:r>
          </w:p>
        </w:tc>
        <w:tc>
          <w:tcPr>
            <w:tcW w:type="dxa" w:w="2880"/>
          </w:tcPr>
          <w:p>
            <w:r/>
            <w:r>
              <w:rPr>
                <w:b/>
                <w:sz w:val="16"/>
              </w:rPr>
              <w:t>16-19</w:t>
            </w:r>
          </w:p>
          <w:p>
            <w:r>
              <w:rPr>
                <w:sz w:val="18"/>
              </w:rPr>
              <w:t>My life is just draining away while all this suffering takes over. At night, it feels like my bones are being chewed on; the pain is relentless. It's like I'm tied up, with a rope around my neck. I can't get comfortable. I've been thrown into the mud, and now I'm just a complete mess, inside and out.</w:t>
            </w:r>
          </w:p>
        </w:tc>
        <w:tc>
          <w:tcPr>
            <w:tcW w:type="dxa" w:w="2880"/>
          </w:tcPr>
          <w:p>
            <w:r/>
            <w:r>
              <w:rPr>
                <w:b/>
                <w:sz w:val="16"/>
              </w:rPr>
              <w:t>16-19</w:t>
            </w:r>
          </w:p>
          <w:p>
            <w:r>
              <w:rPr>
                <w:sz w:val="18"/>
              </w:rPr>
              <w:t>이제 내 인생은 그냥 줄줄 새어나가는 중임. 고통이 날 꽉 붙잡고 놔주질 않아. 밤에는 뼈를 갉아먹는 것 같고, 고통이 절대 멈추질 않음. 손발이 묶이고 목에는 올가미가 채워진 기분임. 몸을 비틀고 뒤척여도 소용없어. 진흙탕에 빠져서 안팎으로 완전 엉망진창이 된 거임.</w:t>
            </w:r>
          </w:p>
        </w:tc>
      </w:tr>
      <w:tr>
        <w:tc>
          <w:tcPr>
            <w:tcW w:type="dxa" w:w="2880"/>
          </w:tcPr>
          <w:p>
            <w:r/>
            <w:r>
              <w:rPr>
                <w:b/>
                <w:sz w:val="16"/>
              </w:rPr>
              <w:t>20-23</w:t>
            </w:r>
          </w:p>
          <w:p>
            <w:r>
              <w:rPr>
                <w:sz w:val="18"/>
              </w:rPr>
              <w:t>“I shout for help, God, and get nothing, no answer!       I stand to face you in protest, and you give me a blank stare!  You’ve turned into my tormenter— you slap me around, knock me about.  You raised me up so I was riding high       and then dropped me, and I crashed.  I know you’re determined to kill me,       to put me six feet under.</w:t>
            </w:r>
          </w:p>
        </w:tc>
        <w:tc>
          <w:tcPr>
            <w:tcW w:type="dxa" w:w="2880"/>
          </w:tcPr>
          <w:p>
            <w:r/>
            <w:r>
              <w:rPr>
                <w:b/>
                <w:sz w:val="16"/>
              </w:rPr>
              <w:t>20-23</w:t>
            </w:r>
          </w:p>
          <w:p>
            <w:r>
              <w:rPr>
                <w:sz w:val="18"/>
              </w:rPr>
              <w:t>I'm screaming for help, God, but I'm getting nothing back from you. No answer. I'm standing up to you, trying to get your attention, and you just stare at me blankly. You've become my enemy—you're just slapping me around and knocking me down. You lifted me up just to drop me from way up high, and I crashed. I know what you're doing—you're determined to kill me, to put me six feet under.</w:t>
            </w:r>
          </w:p>
        </w:tc>
        <w:tc>
          <w:tcPr>
            <w:tcW w:type="dxa" w:w="2880"/>
          </w:tcPr>
          <w:p>
            <w:r/>
            <w:r>
              <w:rPr>
                <w:b/>
                <w:sz w:val="16"/>
              </w:rPr>
              <w:t>20-23</w:t>
            </w:r>
          </w:p>
          <w:p>
            <w:r>
              <w:rPr>
                <w:sz w:val="18"/>
              </w:rPr>
              <w:t>하나님, 도와달라고 소리쳐도 아무 대답이 없음! 항의하려고 일어서면 그냥 멍하니 쳐다만 보심. 완전 나를 괴롭히는 사람이 되셨음. 그냥 날 때리고 내동댕이치심. 날 높이 올려주셨다가 그대로 떨어뜨려서 박살 내버리셨음. 날 죽이려고 작정한 거 다 앎. 날 6피트 땅속에 묻어버리실 거라는 거.</w:t>
            </w:r>
          </w:p>
        </w:tc>
      </w:tr>
      <w:tr>
        <w:tc>
          <w:tcPr>
            <w:tcW w:type="dxa" w:w="2880"/>
          </w:tcPr>
          <w:p>
            <w:r/>
            <w:r>
              <w:rPr>
                <w:b/>
                <w:sz w:val="16"/>
              </w:rPr>
              <w:t>24-31</w:t>
            </w:r>
          </w:p>
          <w:p>
            <w:r>
              <w:rPr>
                <w:sz w:val="18"/>
              </w:rPr>
              <w:t>“What did I do to deserve this?       Did I ever hit anyone who was calling for help?  Haven’t I wept for those who live a hard life,       been heartsick over the lot of the poor?  But where did it get me?       I expected good but evil showed up.       I looked for light but darkness fell.  My stomach’s in a constant churning, never settles down.       Each day confronts me with more suffering.  I walk under a black cloud. The sun is gone.       I stand in the congregation and protest.  I howl with the jackals,       I hoot with the owls.  I’m black-and-blue all over,       burning up with fever.  My fiddle plays nothing but the blues;       my mouth harp wails laments.”</w:t>
            </w:r>
          </w:p>
        </w:tc>
        <w:tc>
          <w:tcPr>
            <w:tcW w:type="dxa" w:w="2880"/>
          </w:tcPr>
          <w:p>
            <w:r/>
            <w:r>
              <w:rPr>
                <w:b/>
                <w:sz w:val="16"/>
              </w:rPr>
              <w:t>24-31</w:t>
            </w:r>
          </w:p>
          <w:p>
            <w:r>
              <w:rPr>
                <w:sz w:val="18"/>
              </w:rPr>
              <w:t>What did I even do to deserve this? Did I ever hit anyone who was calling for help? Haven't I felt bad for people with hard lives and been heartbroken for the poor? But what did that get me? I was expecting something good, but instead, I got all this bad stuff. I was looking for some light, but it's just been dark. My stomach is always in knots; it never calms down. Every single day is just more suffering. I'm walking around under a dark cloud, like the sun's gone forever. I stand up in front of everyone and just cry out. I howl like the jackals, I hoot with the owls. I'm all bruised up and burning with a fever. My fiddle plays nothing but the blues now; my mouth harp just wails laments.</w:t>
            </w:r>
          </w:p>
        </w:tc>
        <w:tc>
          <w:tcPr>
            <w:tcW w:type="dxa" w:w="2880"/>
          </w:tcPr>
          <w:p>
            <w:r/>
            <w:r>
              <w:rPr>
                <w:b/>
                <w:sz w:val="16"/>
              </w:rPr>
              <w:t>24-31</w:t>
            </w:r>
          </w:p>
          <w:p>
            <w:r>
              <w:rPr>
                <w:sz w:val="18"/>
              </w:rPr>
              <w:t>내가 뭘 그렇게 잘못했는데? 도와달라고 외치는 사람을 내가 때린 적이라도 있나? 힘들게 사는 사람들 보고 같이 울어주고, 가난한 사람들 사정 보면서 마음 아파하지 않았나? 근데 그래서 내가 얻은 게 뭔데? 좋은 일이 생길 줄 알았는데 나쁜 일만 생겼음. 빛을 기대했는데 어둠만 찾아왔다고. 속은 맨날 부글부글 끓고, 진정이 안 됨. 매일매일 더 힘든 일이 날 기다리고 있음. 난 지금 먹구름 아래서 걷고 있음. 해는 사라졌고. 사람들 앞에서 일어나서 항의함. 자칼처럼 울부짖고, 부엉이처럼 소리침. 온몸이 멍투성이에, 열이 나서 불타는 것 같음. 내 피들은 이제 블루스만 연주하고, 내 하모니카는 장송곡만 불고 있음.</w:t>
            </w:r>
          </w:p>
        </w:tc>
      </w:tr>
    </w:tbl>
    <w:p>
      <w:pPr>
        <w:pStyle w:val="Heading1"/>
      </w:pPr>
      <w:r>
        <w:t>Chapter 31 — I Kept It 100, I Swear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 made a solemn pact with myself       never to undress a girl with my eyes.  So what can I expect from God?       What do I deserve from God Almighty above?  Isn’t calamity reserved for the wicked?       Isn’t disaster supposed to strike those who do wrong?  Isn’t God looking, observing how I live? Doesn’t he mark every step I take?</w:t>
            </w:r>
          </w:p>
        </w:tc>
        <w:tc>
          <w:tcPr>
            <w:tcW w:type="dxa" w:w="2880"/>
          </w:tcPr>
          <w:p>
            <w:r/>
            <w:r>
              <w:rPr>
                <w:b/>
                <w:sz w:val="16"/>
              </w:rPr>
              <w:t>1-4</w:t>
            </w:r>
          </w:p>
          <w:p>
            <w:r>
              <w:rPr>
                <w:sz w:val="18"/>
              </w:rPr>
              <w:t>I made a legit pact with myself to never creep on a girl. So what does God owe me? What do I get from the Almighty? Isn't trouble for the bad guys and disaster for the ones who do wrong? Doesn't God see everything I do? Doesn't he count every step I take?</w:t>
            </w:r>
          </w:p>
        </w:tc>
        <w:tc>
          <w:tcPr>
            <w:tcW w:type="dxa" w:w="2880"/>
          </w:tcPr>
          <w:p>
            <w:r/>
            <w:r>
              <w:rPr>
                <w:b/>
                <w:sz w:val="16"/>
              </w:rPr>
              <w:t>1-4</w:t>
            </w:r>
          </w:p>
          <w:p>
            <w:r>
              <w:rPr>
                <w:sz w:val="18"/>
              </w:rPr>
              <w:t>나 진짜 여자한테 눈길 한 번 안 주기로 맹세했음. 그럼 하나님한테 뭘 바라겠냐고. 전능하신 분이 뭘 주시겠냐고. 원래 나쁜 자들은 벌 받고, 못된 짓 하는 애들은 재앙이 닥치는 거 아님? 하나님이 내가 어떻게 사는지 다 보고 계시지 않음? 내 모든 발걸음을 다 세고 계시지 않음?</w:t>
            </w:r>
          </w:p>
        </w:tc>
      </w:tr>
      <w:tr>
        <w:tc>
          <w:tcPr>
            <w:tcW w:type="dxa" w:w="2880"/>
          </w:tcPr>
          <w:p>
            <w:r/>
            <w:r>
              <w:rPr>
                <w:b/>
                <w:sz w:val="16"/>
              </w:rPr>
              <w:t>5-8</w:t>
            </w:r>
          </w:p>
          <w:p>
            <w:r>
              <w:rPr>
                <w:sz w:val="18"/>
              </w:rPr>
              <w:t>“Have I walked hand in hand with falsehood,       or hung out in the company of deceit?  Weigh me on a set of honest scales       so God has proof of my integrity.  If I’ve strayed off the straight and narrow,       wanted things I had no right to,       messed around with sin,  Go ahead, then—       give my portion to someone who deserves it.</w:t>
            </w:r>
          </w:p>
        </w:tc>
        <w:tc>
          <w:tcPr>
            <w:tcW w:type="dxa" w:w="2880"/>
          </w:tcPr>
          <w:p>
            <w:r/>
            <w:r>
              <w:rPr>
                <w:b/>
                <w:sz w:val="16"/>
              </w:rPr>
              <w:t>5-8</w:t>
            </w:r>
          </w:p>
          <w:p>
            <w:r>
              <w:rPr>
                <w:sz w:val="18"/>
              </w:rPr>
              <w:t>Have I been fake or hung out with liars? Test me, God, and you'll see I'm the real deal. If I've messed up, wanted things I shouldn't, or sinned, then fine, let someone else have my stuff.</w:t>
            </w:r>
          </w:p>
        </w:tc>
        <w:tc>
          <w:tcPr>
            <w:tcW w:type="dxa" w:w="2880"/>
          </w:tcPr>
          <w:p>
            <w:r/>
            <w:r>
              <w:rPr>
                <w:b/>
                <w:sz w:val="16"/>
              </w:rPr>
              <w:t>5-8</w:t>
            </w:r>
          </w:p>
          <w:p>
            <w:r>
              <w:rPr>
                <w:sz w:val="18"/>
              </w:rPr>
              <w:t>내가 거짓말쟁이랑 놀았거나 사기꾼들이랑 어울렸음? 하나님, 저울로 달아보셈. 그럼 내 진심을 알게 될 거임. 만약 내가 삐뚤어졌거나, 가지면 안 되는 걸 탐냈거나, 죄랑 엮였다면, ㅇㅋ 그럼 내 모든 걸 다른 사람한테 줘도 됨.</w:t>
            </w:r>
          </w:p>
        </w:tc>
      </w:tr>
      <w:tr>
        <w:tc>
          <w:tcPr>
            <w:tcW w:type="dxa" w:w="2880"/>
          </w:tcPr>
          <w:p>
            <w:r/>
            <w:r>
              <w:rPr>
                <w:b/>
                <w:sz w:val="16"/>
              </w:rPr>
              <w:t>9-12</w:t>
            </w:r>
          </w:p>
          <w:p>
            <w:r>
              <w:rPr>
                <w:sz w:val="18"/>
              </w:rPr>
              <w:t>“If I’ve let myself be seduced by a woman       and conspired to go to bed with her,  Fine, my wife has every right to go ahead       and sleep with anyone she wants to.  For disgusting behavior like that,       I’d deserve the worst punishment you could hand out.  Adultery is a fire that burns the house down; I wouldn’t expect anything I count dear to survive it.</w:t>
            </w:r>
          </w:p>
        </w:tc>
        <w:tc>
          <w:tcPr>
            <w:tcW w:type="dxa" w:w="2880"/>
          </w:tcPr>
          <w:p>
            <w:r/>
            <w:r>
              <w:rPr>
                <w:b/>
                <w:sz w:val="16"/>
              </w:rPr>
              <w:t>9-12</w:t>
            </w:r>
          </w:p>
          <w:p>
            <w:r>
              <w:rPr>
                <w:sz w:val="18"/>
              </w:rPr>
              <w:t>If I cheated on my wife, then she can go and do the same. That's a disgusting thing to do, and I'd deserve the worst. It's like a fire that burns everything down.</w:t>
            </w:r>
          </w:p>
        </w:tc>
        <w:tc>
          <w:tcPr>
            <w:tcW w:type="dxa" w:w="2880"/>
          </w:tcPr>
          <w:p>
            <w:r/>
            <w:r>
              <w:rPr>
                <w:b/>
                <w:sz w:val="16"/>
              </w:rPr>
              <w:t>9-12</w:t>
            </w:r>
          </w:p>
          <w:p>
            <w:r>
              <w:rPr>
                <w:sz w:val="18"/>
              </w:rPr>
              <w:t>만약 내가 어떤 여자한테 빠져서 바람을 폈다면, 인정. 내 아내도 다른 남자랑 자도 할 말 없음. 그런 역겨운 짓을 했으면, 어떤 벌을 받아도 쌈. 바람은 진짜 집안을 다 태워버리는 불 같은 거임. 내가 소중하게 생각하는 건 하나도 안 남을 걸.</w:t>
            </w:r>
          </w:p>
        </w:tc>
      </w:tr>
      <w:tr>
        <w:tc>
          <w:tcPr>
            <w:tcW w:type="dxa" w:w="2880"/>
          </w:tcPr>
          <w:p>
            <w:r/>
            <w:r>
              <w:rPr>
                <w:b/>
                <w:sz w:val="16"/>
              </w:rPr>
              <w:t>13-15</w:t>
            </w:r>
          </w:p>
          <w:p>
            <w:r>
              <w:rPr>
                <w:sz w:val="18"/>
              </w:rPr>
              <w:t>“Have I ever been unfair to my employees       when they brought a complaint to me?  What, then, will I do when God confronts me?       When God examines my books, what can I say?  Didn’t the same God who made me, make them?       Aren’t we all made of the same stuff, equals before God?</w:t>
            </w:r>
          </w:p>
        </w:tc>
        <w:tc>
          <w:tcPr>
            <w:tcW w:type="dxa" w:w="2880"/>
          </w:tcPr>
          <w:p>
            <w:r/>
            <w:r>
              <w:rPr>
                <w:b/>
                <w:sz w:val="16"/>
              </w:rPr>
              <w:t>13-15</w:t>
            </w:r>
          </w:p>
          <w:p>
            <w:r>
              <w:rPr>
                <w:sz w:val="18"/>
              </w:rPr>
              <w:t>Have I been a bad boss? If so, what will I say to God when he calls me out? Didn't he make all of us? We're all equal in his eyes.</w:t>
            </w:r>
          </w:p>
        </w:tc>
        <w:tc>
          <w:tcPr>
            <w:tcW w:type="dxa" w:w="2880"/>
          </w:tcPr>
          <w:p>
            <w:r/>
            <w:r>
              <w:rPr>
                <w:b/>
                <w:sz w:val="16"/>
              </w:rPr>
              <w:t>13-15</w:t>
            </w:r>
          </w:p>
          <w:p>
            <w:r>
              <w:rPr>
                <w:sz w:val="18"/>
              </w:rPr>
              <w:t>내가 내 직원들한테 불공평하게 대한 적 있음? 걔네가 불만 얘기했을 때 무시한 적 있냐고. 그랬다면 하나님이 나를 부르실 때 뭐라고 변명하겠음? 하나님이 나를 만드신 것처럼 걔네도 만드셨잖아. 우리 다 똑같은 거 아님? 하나님 앞에서는 다 평등하다고.</w:t>
            </w:r>
          </w:p>
        </w:tc>
      </w:tr>
      <w:tr>
        <w:tc>
          <w:tcPr>
            <w:tcW w:type="dxa" w:w="2880"/>
          </w:tcPr>
          <w:p>
            <w:r/>
            <w:r>
              <w:rPr>
                <w:b/>
                <w:sz w:val="16"/>
              </w:rPr>
              <w:t>16-18</w:t>
            </w:r>
          </w:p>
          <w:p>
            <w:r>
              <w:rPr>
                <w:sz w:val="18"/>
              </w:rPr>
              <w:t>“Have I ignored the needs of the poor,       turned my back on the indigent,  Taken care of my own needs and fed my own face       while they languished? Wasn’t my home always open to them?       Weren’t they always welcome at my table?</w:t>
            </w:r>
          </w:p>
        </w:tc>
        <w:tc>
          <w:tcPr>
            <w:tcW w:type="dxa" w:w="2880"/>
          </w:tcPr>
          <w:p>
            <w:r/>
            <w:r>
              <w:rPr>
                <w:b/>
                <w:sz w:val="16"/>
              </w:rPr>
              <w:t>16-18</w:t>
            </w:r>
          </w:p>
          <w:p>
            <w:r>
              <w:rPr>
                <w:sz w:val="18"/>
              </w:rPr>
              <w:t>Have I ignored the poor or let them starve while I ate good? No! My home was always open to them—they were always welcome at my table.</w:t>
            </w:r>
          </w:p>
        </w:tc>
        <w:tc>
          <w:tcPr>
            <w:tcW w:type="dxa" w:w="2880"/>
          </w:tcPr>
          <w:p>
            <w:r/>
            <w:r>
              <w:rPr>
                <w:b/>
                <w:sz w:val="16"/>
              </w:rPr>
              <w:t>16-18</w:t>
            </w:r>
          </w:p>
          <w:p>
            <w:r>
              <w:rPr>
                <w:sz w:val="18"/>
              </w:rPr>
              <w:t>내가 가난한 사람들 무시하고, 못 본 척 한 적 있음? 걔네는 굶고 있는데 나만 배부르게 챙겨 먹었냐고. 우리 집은 항상 열려 있었음. 언제나 와서 같이 밥 먹었다고.</w:t>
            </w:r>
          </w:p>
        </w:tc>
      </w:tr>
      <w:tr>
        <w:tc>
          <w:tcPr>
            <w:tcW w:type="dxa" w:w="2880"/>
          </w:tcPr>
          <w:p>
            <w:r/>
            <w:r>
              <w:rPr>
                <w:b/>
                <w:sz w:val="16"/>
              </w:rPr>
              <w:t>19-20</w:t>
            </w:r>
          </w:p>
          <w:p>
            <w:r>
              <w:rPr>
                <w:sz w:val="18"/>
              </w:rPr>
              <w:t>“Have I ever left a poor family shivering in the cold       when they had no warm clothes?  Didn’t the poor bless me when they saw me coming, knowing I’d brought coats from my closet?</w:t>
            </w:r>
          </w:p>
        </w:tc>
        <w:tc>
          <w:tcPr>
            <w:tcW w:type="dxa" w:w="2880"/>
          </w:tcPr>
          <w:p>
            <w:r/>
            <w:r>
              <w:rPr>
                <w:b/>
                <w:sz w:val="16"/>
              </w:rPr>
              <w:t>19-20</w:t>
            </w:r>
          </w:p>
          <w:p>
            <w:r>
              <w:rPr>
                <w:sz w:val="18"/>
              </w:rPr>
              <w:t>Have I let people freeze without clothes? No way! They blessed me because they knew I'd help them out.</w:t>
            </w:r>
          </w:p>
        </w:tc>
        <w:tc>
          <w:tcPr>
            <w:tcW w:type="dxa" w:w="2880"/>
          </w:tcPr>
          <w:p>
            <w:r/>
            <w:r>
              <w:rPr>
                <w:b/>
                <w:sz w:val="16"/>
              </w:rPr>
              <w:t>19-20</w:t>
            </w:r>
          </w:p>
          <w:p>
            <w:r>
              <w:rPr>
                <w:sz w:val="18"/>
              </w:rPr>
              <w:t>내가 돈 없는 가족이 추위에 떠는 걸 보고도 그냥 지나친 적 있음? 가난한 사람들이 나만 보면 반가워했음. 내가 내 옷장에서 코트 꺼내줄 걸 알았으니까.</w:t>
            </w:r>
          </w:p>
        </w:tc>
      </w:tr>
      <w:tr>
        <w:tc>
          <w:tcPr>
            <w:tcW w:type="dxa" w:w="2880"/>
          </w:tcPr>
          <w:p>
            <w:r/>
            <w:r>
              <w:rPr>
                <w:b/>
                <w:sz w:val="16"/>
              </w:rPr>
              <w:t>21-23</w:t>
            </w:r>
          </w:p>
          <w:p>
            <w:r>
              <w:rPr>
                <w:sz w:val="18"/>
              </w:rPr>
              <w:t>“If I’ve ever used my strength and influence       to take advantage of the unfortunate,  Go ahead, break both my arms,       cut off all my fingers!  The fear of God has kept me from these things—       how else could I ever face him?</w:t>
            </w:r>
          </w:p>
        </w:tc>
        <w:tc>
          <w:tcPr>
            <w:tcW w:type="dxa" w:w="2880"/>
          </w:tcPr>
          <w:p>
            <w:r/>
            <w:r>
              <w:rPr>
                <w:b/>
                <w:sz w:val="16"/>
              </w:rPr>
              <w:t>21-23</w:t>
            </w:r>
          </w:p>
          <w:p>
            <w:r>
              <w:rPr>
                <w:sz w:val="18"/>
              </w:rPr>
              <w:t>If I ever used my power to hurt the weak, then break my arms. I'm scared of God, that's why I don't do that stuff. How could I face him?</w:t>
            </w:r>
          </w:p>
        </w:tc>
        <w:tc>
          <w:tcPr>
            <w:tcW w:type="dxa" w:w="2880"/>
          </w:tcPr>
          <w:p>
            <w:r/>
            <w:r>
              <w:rPr>
                <w:b/>
                <w:sz w:val="16"/>
              </w:rPr>
              <w:t>21-23</w:t>
            </w:r>
          </w:p>
          <w:p>
            <w:r>
              <w:rPr>
                <w:sz w:val="18"/>
              </w:rPr>
              <w:t>만약 내가 힘 좀 있다고 약한 사람들 괴롭혔으면, 인정. 내 두 팔을 부러뜨리고 손가락을 다 잘라버리셈. 내가 그런 짓 안 하는 이유는 하나님이 무서워서임. 안 그러면 어떻게 하나님을 뵙겠음?</w:t>
            </w:r>
          </w:p>
        </w:tc>
      </w:tr>
      <w:tr>
        <w:tc>
          <w:tcPr>
            <w:tcW w:type="dxa" w:w="2880"/>
          </w:tcPr>
          <w:p>
            <w:r/>
            <w:r>
              <w:rPr>
                <w:b/>
                <w:sz w:val="16"/>
              </w:rPr>
              <w:t>24-28</w:t>
            </w:r>
          </w:p>
          <w:p>
            <w:r>
              <w:rPr>
                <w:sz w:val="18"/>
              </w:rPr>
              <w:t>“Did I set my heart on making big money       or worship at the bank?  Did I boast about my wealth,       show off because I was well-off?  Was I ever so awed by the sun’s brilliance       and moved by the moon’s beauty  That I let myself become seduced by them       and worshiped them on the sly?  If so, I would deserve the worst of punishments,       for I would be betraying God himself.</w:t>
            </w:r>
          </w:p>
        </w:tc>
        <w:tc>
          <w:tcPr>
            <w:tcW w:type="dxa" w:w="2880"/>
          </w:tcPr>
          <w:p>
            <w:r/>
            <w:r>
              <w:rPr>
                <w:b/>
                <w:sz w:val="16"/>
              </w:rPr>
              <w:t>24-28</w:t>
            </w:r>
          </w:p>
          <w:p>
            <w:r>
              <w:rPr>
                <w:sz w:val="18"/>
              </w:rPr>
              <w:t>Did I ever worship money or brag about being rich? Was I so amazed by the sun and moon that I worshipped them in secret? If I did, I'd deserve the worst punishment for betraying God.</w:t>
            </w:r>
          </w:p>
        </w:tc>
        <w:tc>
          <w:tcPr>
            <w:tcW w:type="dxa" w:w="2880"/>
          </w:tcPr>
          <w:p>
            <w:r/>
            <w:r>
              <w:rPr>
                <w:b/>
                <w:sz w:val="16"/>
              </w:rPr>
              <w:t>24-28</w:t>
            </w:r>
          </w:p>
          <w:p>
            <w:r>
              <w:rPr>
                <w:sz w:val="18"/>
              </w:rPr>
              <w:t>내가 돈 버는 거에 미치거나 은행에 절했음? 내가 부자라고 자랑하고 다녔음? 해가 빛나고 달이 아름다운 거에 감동해서 몰래 숭배한 적 있음? 그랬다면 진짜 최악의 벌을 받아도 쌈. 그건 하나님을 배신하는 거니까.</w:t>
            </w:r>
          </w:p>
        </w:tc>
      </w:tr>
      <w:tr>
        <w:tc>
          <w:tcPr>
            <w:tcW w:type="dxa" w:w="2880"/>
          </w:tcPr>
          <w:p>
            <w:r/>
            <w:r>
              <w:rPr>
                <w:b/>
                <w:sz w:val="16"/>
              </w:rPr>
              <w:t>29-30</w:t>
            </w:r>
          </w:p>
          <w:p>
            <w:r>
              <w:rPr>
                <w:sz w:val="18"/>
              </w:rPr>
              <w:t>“Did I ever gloat over my enemy’s ruin?       Or get excited over my rival’s bad luck?  No, I never said a word of detraction,       never cursed them, even under my breath.</w:t>
            </w:r>
          </w:p>
        </w:tc>
        <w:tc>
          <w:tcPr>
            <w:tcW w:type="dxa" w:w="2880"/>
          </w:tcPr>
          <w:p>
            <w:r/>
            <w:r>
              <w:rPr>
                <w:b/>
                <w:sz w:val="16"/>
              </w:rPr>
              <w:t>29-30</w:t>
            </w:r>
          </w:p>
          <w:p>
            <w:r>
              <w:rPr>
                <w:sz w:val="18"/>
              </w:rPr>
              <w:t>Did I ever get happy when my enemies failed? Nope. I never even cursed them under my breath.</w:t>
            </w:r>
          </w:p>
        </w:tc>
        <w:tc>
          <w:tcPr>
            <w:tcW w:type="dxa" w:w="2880"/>
          </w:tcPr>
          <w:p>
            <w:r/>
            <w:r>
              <w:rPr>
                <w:b/>
                <w:sz w:val="16"/>
              </w:rPr>
              <w:t>29-30</w:t>
            </w:r>
          </w:p>
          <w:p>
            <w:r>
              <w:rPr>
                <w:sz w:val="18"/>
              </w:rPr>
              <w:t>내가 내 적이 망하는 거 보고 좋아한 적 있음? 라이벌한테 안 좋은 일 생겼다고 신나한 적 있냐고. ㄴㄴ. 난 욕 한마디 한 적 없음. 속으로도.</w:t>
            </w:r>
          </w:p>
        </w:tc>
      </w:tr>
      <w:tr>
        <w:tc>
          <w:tcPr>
            <w:tcW w:type="dxa" w:w="2880"/>
          </w:tcPr>
          <w:p>
            <w:r/>
            <w:r>
              <w:rPr>
                <w:b/>
                <w:sz w:val="16"/>
              </w:rPr>
              <w:t>31-34</w:t>
            </w:r>
          </w:p>
          <w:p>
            <w:r>
              <w:rPr>
                <w:sz w:val="18"/>
              </w:rPr>
              <w:t>“Didn’t those who worked for me say,       ‘He fed us well. There were always second helpings’?  And no stranger ever had to spend a night in the street; my doors were always open to travelers.  Did I hide my sin the way Adam did,       or conceal my guilt behind closed doors  Because I was afraid what people would say,       fearing the gossip of the neighbors so much  That I turned myself into a recluse?       You know good and well that I didn’t.</w:t>
            </w:r>
          </w:p>
        </w:tc>
        <w:tc>
          <w:tcPr>
            <w:tcW w:type="dxa" w:w="2880"/>
          </w:tcPr>
          <w:p>
            <w:r/>
            <w:r>
              <w:rPr>
                <w:b/>
                <w:sz w:val="16"/>
              </w:rPr>
              <w:t>31-34</w:t>
            </w:r>
          </w:p>
          <w:p>
            <w:r>
              <w:rPr>
                <w:sz w:val="18"/>
              </w:rPr>
              <w:t>Didn’t my workers say, ‘He fed us well—there were always second helpings’? And no stranger ever had to sleep on the street; my doors were always open to travelers. Did I hide my sin like Adam did, burying my guilt behind closed doors, because I was scared of what people would say—scared of the neighbors’ gossip—turning myself into a recluse? You know good and well that I didn’t.</w:t>
            </w:r>
          </w:p>
        </w:tc>
        <w:tc>
          <w:tcPr>
            <w:tcW w:type="dxa" w:w="2880"/>
          </w:tcPr>
          <w:p>
            <w:r/>
            <w:r>
              <w:rPr>
                <w:b/>
                <w:sz w:val="16"/>
              </w:rPr>
              <w:t>31-34</w:t>
            </w:r>
          </w:p>
          <w:p>
            <w:r>
              <w:rPr>
                <w:sz w:val="18"/>
              </w:rPr>
              <w:t>내 밑에서 일하는 애들이 '우리 사장님은 밥은 잘 챙겨줘. 항상 더 먹으라고 하셔'라고 말하지 않았음? 그리고 나그네가 길에서 잔 적 한 번도 없음. 우리 집 문은 여행객들한테 항상 열려 있었다고. 내가 아담처럼 내 죄를 숨기거나, 남들 눈치 보여서 잘못을 감춘 적 있음? 이웃들 가십거리가 될까 봐 은둔형 외톨이처럼 지냈냐고. 내가 안 그런 거 잘 알잖아.</w:t>
            </w:r>
          </w:p>
        </w:tc>
      </w:tr>
      <w:tr>
        <w:tc>
          <w:tcPr>
            <w:tcW w:type="dxa" w:w="2880"/>
          </w:tcPr>
          <w:p>
            <w:r/>
            <w:r>
              <w:rPr>
                <w:b/>
                <w:sz w:val="16"/>
              </w:rPr>
              <w:t>35-37</w:t>
            </w:r>
          </w:p>
          <w:p>
            <w:r>
              <w:rPr>
                <w:sz w:val="18"/>
              </w:rPr>
              <w:t>“Oh, if only someone would give me a hearing!       I’ve signed my name to my defense—let the Almighty One answer!       I want to see my indictment in writing.  Anyone’s welcome to read my defense;       I’ll write it on a poster and carry it around town.  I’m prepared to account for every move I’ve ever made— to anyone and everyone, prince or pauper.</w:t>
            </w:r>
          </w:p>
        </w:tc>
        <w:tc>
          <w:tcPr>
            <w:tcW w:type="dxa" w:w="2880"/>
          </w:tcPr>
          <w:p>
            <w:r/>
            <w:r>
              <w:rPr>
                <w:b/>
                <w:sz w:val="16"/>
              </w:rPr>
              <w:t>35-37</w:t>
            </w:r>
          </w:p>
          <w:p>
            <w:r>
              <w:rPr>
                <w:sz w:val="18"/>
              </w:rPr>
              <w:t>Oh, if only someone would hear me out! I’ve signed my name to my defense—now let the Almighty answer. I want to see my indictment in writing. Anyone’s welcome to read my defense—I’ll write it on a poster and carry it around town. I’m ready to account for every move I’ve ever made—to anyone and everyone, prince or pauper.</w:t>
            </w:r>
          </w:p>
        </w:tc>
        <w:tc>
          <w:tcPr>
            <w:tcW w:type="dxa" w:w="2880"/>
          </w:tcPr>
          <w:p>
            <w:r/>
            <w:r>
              <w:rPr>
                <w:b/>
                <w:sz w:val="16"/>
              </w:rPr>
              <w:t>35-37</w:t>
            </w:r>
          </w:p>
          <w:p>
            <w:r>
              <w:rPr>
                <w:sz w:val="18"/>
              </w:rPr>
              <w:t>아, 누가 내 말 좀 들어줬으면 좋겠다! 내 변론은 여기에 서명했으니, 전능하신 분이 대답 좀 해보셈. 나에 대한 고소장을 직접 보고 싶음. 누구든지 내 변론을 읽어도 됨. 포스터에 써서 동네방네 들고 다닐 거임. 내가 지금까지 한 모든 행동에 대해 설명할 준비가 되어 있음. 왕이든 거지든 상관없음.</w:t>
            </w:r>
          </w:p>
        </w:tc>
      </w:tr>
      <w:tr>
        <w:tc>
          <w:tcPr>
            <w:tcW w:type="dxa" w:w="2880"/>
          </w:tcPr>
          <w:p>
            <w:r/>
            <w:r>
              <w:rPr>
                <w:b/>
                <w:sz w:val="16"/>
              </w:rPr>
              <w:t>38-40</w:t>
            </w:r>
          </w:p>
          <w:p>
            <w:r>
              <w:rPr>
                <w:sz w:val="18"/>
              </w:rPr>
              <w:t>“If the very ground that I farm accuses me,       if even the furrows fill with tears from my abuse,  If I’ve ever raped the earth for my own profit or dispossessed its rightful owners,  Then curse it with thistles instead of wheat,       curse it with weeds instead of barley.”</w:t>
            </w:r>
          </w:p>
          <w:p>
            <w:r>
              <w:rPr>
                <w:sz w:val="18"/>
              </w:rPr>
              <w:t>The words of Job to his three friends were finished.</w:t>
            </w:r>
          </w:p>
        </w:tc>
        <w:tc>
          <w:tcPr>
            <w:tcW w:type="dxa" w:w="2880"/>
          </w:tcPr>
          <w:p>
            <w:r/>
            <w:r>
              <w:rPr>
                <w:b/>
                <w:sz w:val="16"/>
              </w:rPr>
              <w:t>38-40</w:t>
            </w:r>
          </w:p>
          <w:p>
            <w:r>
              <w:rPr>
                <w:sz w:val="18"/>
              </w:rPr>
              <w:t>If the very ground I farm accuses me, if even the furrows fill with tears from my abuse, if I’ve ever ripped off the earth for my own profit or kicked its rightful owners off their land—then let thistles grow instead of wheat, and weeds instead of barley.</w:t>
            </w:r>
          </w:p>
        </w:tc>
        <w:tc>
          <w:tcPr>
            <w:tcW w:type="dxa" w:w="2880"/>
          </w:tcPr>
          <w:p>
            <w:r/>
            <w:r>
              <w:rPr>
                <w:b/>
                <w:sz w:val="16"/>
              </w:rPr>
              <w:t>38-40</w:t>
            </w:r>
          </w:p>
          <w:p>
            <w:r>
              <w:rPr>
                <w:sz w:val="18"/>
              </w:rPr>
              <w:t>만약 내가 농사짓는 땅이 나를 고발하고, 밭고랑이 내 학대 때문에 눈물로 가득 찼다면, 만약 내가 내 이익을 위해 땅을 유린하거나 원래 주인을 내쫓았다면, 그럼 밀 대신 엉겅퀴가 나고, 보리 대신 잡초가 나도 할 말 없음.</w:t>
            </w:r>
          </w:p>
        </w:tc>
      </w:tr>
      <w:tr>
        <w:tc>
          <w:tcPr>
            <w:tcW w:type="dxa" w:w="2880"/>
          </w:tcPr>
          <w:p>
            <w:r/>
            <w:r>
              <w:rPr>
                <w:b/>
                <w:sz w:val="16"/>
              </w:rPr>
              <w:t>40</w:t>
            </w:r>
          </w:p>
          <w:p>
            <w:r>
              <w:rPr>
                <w:sz w:val="18"/>
              </w:rPr>
              <w:t>↑ 위 MSG(38-40) 계속</w:t>
            </w:r>
          </w:p>
        </w:tc>
        <w:tc>
          <w:tcPr>
            <w:tcW w:type="dxa" w:w="2880"/>
          </w:tcPr>
          <w:p>
            <w:r/>
            <w:r>
              <w:rPr>
                <w:b/>
                <w:sz w:val="16"/>
              </w:rPr>
              <w:t>40</w:t>
            </w:r>
          </w:p>
          <w:p>
            <w:r>
              <w:rPr>
                <w:sz w:val="18"/>
              </w:rPr>
              <w:t>Job was done talking to his three friends.</w:t>
            </w:r>
          </w:p>
        </w:tc>
        <w:tc>
          <w:tcPr>
            <w:tcW w:type="dxa" w:w="2880"/>
          </w:tcPr>
          <w:p>
            <w:r/>
            <w:r>
              <w:rPr>
                <w:b/>
                <w:sz w:val="16"/>
              </w:rPr>
              <w:t>40</w:t>
            </w:r>
          </w:p>
          <w:p>
            <w:r>
              <w:rPr>
                <w:sz w:val="18"/>
              </w:rPr>
              <w:t>욥이 세 친구에게 하던 말은 끝났다.</w:t>
            </w:r>
          </w:p>
        </w:tc>
      </w:tr>
    </w:tbl>
    <w:p>
      <w:pPr>
        <w:pStyle w:val="Heading1"/>
      </w:pPr>
      <w:r>
        <w:t>Chapter 32 — The Intern Snaps: A New Challenger Enters the Ring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Job’s three friends now fell silent. They were talked out, stymied because Job wouldn’t budge an inch—wouldn’t admit to an ounce of guilt. Then Elihu lost his temper. (Elihu was the son of Barakel the Buzite from the clan of Ram.) He blazed out in anger against Job for pitting his righteousness against God’s. He was also angry with the three friends because they had neither come up with an answer nor proved Job wrong. Elihu had waited with Job while they spoke because they were all older than he. But when he saw that the three other men had exhausted their arguments, he exploded with pent-up anger.</w:t>
            </w:r>
          </w:p>
        </w:tc>
        <w:tc>
          <w:tcPr>
            <w:tcW w:type="dxa" w:w="2880"/>
          </w:tcPr>
          <w:p>
            <w:r/>
            <w:r>
              <w:rPr>
                <w:b/>
                <w:sz w:val="16"/>
              </w:rPr>
              <w:t>1-5</w:t>
            </w:r>
          </w:p>
          <w:p>
            <w:r>
              <w:rPr>
                <w:sz w:val="18"/>
              </w:rPr>
              <w:t>So Job's three friends finally went quiet. They were totally out of arguments, stuck because Job just wouldn't back down or admit he did anything wrong. That's when this guy Elihu totally lost it. (He was the son of Barakel the Buzite, from the Ram family.) He was seriously mad at Job for acting like he was more right than God. But he was also mad at the three friends because they couldn't come up with a good comeback or prove Job was wrong. Elihu had been waiting patiently while they all talked because they were older than him. But when he saw that the three dudes had nothing left to say, he just exploded.</w:t>
            </w:r>
          </w:p>
        </w:tc>
        <w:tc>
          <w:tcPr>
            <w:tcW w:type="dxa" w:w="2880"/>
          </w:tcPr>
          <w:p>
            <w:r/>
            <w:r>
              <w:rPr>
                <w:b/>
                <w:sz w:val="16"/>
              </w:rPr>
              <w:t>1-5</w:t>
            </w:r>
          </w:p>
          <w:p>
            <w:r>
              <w:rPr>
                <w:sz w:val="18"/>
              </w:rPr>
              <w:t>욥의 세 친구들은 이제 할 말이 없어서 조용해졌대. 욥이 자기는 잘못한 거 1도 없다고 버티니까 완전 말문이 막힌 거임. 그때 엘리후라는 애가 갑자기 화난 거야. (얘는 람 가문의 부스 사람 바라겔의 아들이었음.) 욥이 하나님보다 자기가 더 옳다고 하니까 엄청 화났고, 또 세 친구들이 제대로 된 대답도 못하고 욥이 틀렸다는 것도 증명 못하니까 걔네한테도 화가 난 거지. 엘리후는 그 아재들이 자기보다 나이가 많으니까 참고 기다리고 있었는데, 이 세 사람이 더 이상 할 말이 없는 걸 보더니만 쌓였던 게 터져버린 거임.</w:t>
            </w:r>
          </w:p>
        </w:tc>
      </w:tr>
      <w:tr>
        <w:tc>
          <w:tcPr>
            <w:tcW w:type="dxa" w:w="2880"/>
          </w:tcPr>
          <w:p>
            <w:r/>
            <w:r>
              <w:rPr>
                <w:b/>
                <w:sz w:val="16"/>
              </w:rPr>
              <w:t>6</w:t>
            </w:r>
          </w:p>
          <w:p>
            <w:r>
              <w:rPr>
                <w:sz w:val="18"/>
              </w:rPr>
              <w:t>This is what Elihu, son of Barakel the Buzite, said:</w:t>
            </w:r>
          </w:p>
          <w:p>
            <w:r>
              <w:rPr>
                <w:sz w:val="18"/>
              </w:rPr>
              <w:t>“I’m a young man,       and you are all old and experienced.  That’s why I kept quiet       and held back from joining the discussion.  I kept thinking, ‘Experience will tell.       The longer you live, the wiser you become.’  But I see I was wrong—it’s God’s Spirit in a person,       the breath of the Almighty One, that makes wise human insight possible.  The experts have no corner on wisdom;       getting old doesn’t guarantee good sense.  So I’ve decided to speak up. Listen well!       I’m going to tell you exactly what I think.</w:t>
            </w:r>
          </w:p>
        </w:tc>
        <w:tc>
          <w:tcPr>
            <w:tcW w:type="dxa" w:w="2880"/>
          </w:tcPr>
          <w:p>
            <w:r/>
            <w:r>
              <w:rPr>
                <w:b/>
                <w:sz w:val="16"/>
              </w:rPr>
              <w:t>6</w:t>
            </w:r>
          </w:p>
          <w:p>
            <w:r>
              <w:rPr>
                <w:sz w:val="18"/>
              </w:rPr>
              <w:t>This is what Elihu, son of Barakel the Buzite, had to say:</w:t>
            </w:r>
          </w:p>
        </w:tc>
        <w:tc>
          <w:tcPr>
            <w:tcW w:type="dxa" w:w="2880"/>
          </w:tcPr>
          <w:p>
            <w:r/>
            <w:r>
              <w:rPr>
                <w:b/>
                <w:sz w:val="16"/>
              </w:rPr>
              <w:t>6</w:t>
            </w:r>
          </w:p>
          <w:p>
            <w:r>
              <w:rPr>
                <w:sz w:val="18"/>
              </w:rPr>
              <w:t>이게 바로 그 부스 사람 바라겔의 아들 엘리후가 한 말이래.</w:t>
            </w:r>
          </w:p>
        </w:tc>
      </w:tr>
      <w:tr>
        <w:tc>
          <w:tcPr>
            <w:tcW w:type="dxa" w:w="2880"/>
          </w:tcPr>
          <w:p>
            <w:r/>
            <w:r>
              <w:rPr>
                <w:b/>
                <w:sz w:val="16"/>
              </w:rPr>
              <w:t>7-10</w:t>
            </w:r>
          </w:p>
          <w:p>
            <w:r>
              <w:rPr>
                <w:sz w:val="18"/>
              </w:rPr>
              <w:t>↑ 위 MSG(6-10) 계속</w:t>
            </w:r>
          </w:p>
        </w:tc>
        <w:tc>
          <w:tcPr>
            <w:tcW w:type="dxa" w:w="2880"/>
          </w:tcPr>
          <w:p>
            <w:r/>
            <w:r>
              <w:rPr>
                <w:b/>
                <w:sz w:val="16"/>
              </w:rPr>
              <w:t>7-10</w:t>
            </w:r>
          </w:p>
          <w:p>
            <w:r>
              <w:rPr>
                <w:sz w:val="18"/>
              </w:rPr>
              <w:t>“Look, I'm young, and you guys are all old and have been around the block. That's why I kept my mouth shut and didn't jump into the conversation. I was thinking, 'Age equals wisdom, right? The older you are, the smarter you get.' But nope, I was wrong. It's actually God's Spirit inside someone, the breath of God himself, that gives people real understanding. The so-called experts don't have a monopoly on wisdom; just being old doesn't mean you know what's up. So, I've decided it's my turn to talk. Listen up! I'm about to tell you what I really think.</w:t>
            </w:r>
          </w:p>
        </w:tc>
        <w:tc>
          <w:tcPr>
            <w:tcW w:type="dxa" w:w="2880"/>
          </w:tcPr>
          <w:p>
            <w:r/>
            <w:r>
              <w:rPr>
                <w:b/>
                <w:sz w:val="16"/>
              </w:rPr>
              <w:t>7-10</w:t>
            </w:r>
          </w:p>
          <w:p>
            <w:r>
              <w:rPr>
                <w:sz w:val="18"/>
              </w:rPr>
              <w:t>“나는 나이도 어린데 아재들은 다들 늙고 경험도 많잖아요. 그래서 내가 입 다물고 대화에 안 끼어들고 있었던 거임. 나는 계속 ‘짬에서 나오는 바이브가 있겠지. 오래 살수록 더 똑똑해지는 거 아니겠어?’라고 생각했대. 근데 보니까 내가 틀렸음. 진짜 지혜는 사람 안에 있는 하나님의 영, 전능자의 호흡에서 나오는 거였어. 전문가라고 지혜를 독점하는 것도 아니고, 나이 먹는다고 무조건 분별력이 생기는 것도 아니더라고. 그래서 나도 이제 말 좀 하려고요. 잘 들어보셈! 내가 뭔 생각하는지 이제부터 싹 다 말해줄 테니까.</w:t>
            </w:r>
          </w:p>
        </w:tc>
      </w:tr>
      <w:tr>
        <w:tc>
          <w:tcPr>
            <w:tcW w:type="dxa" w:w="2880"/>
          </w:tcPr>
          <w:p>
            <w:r/>
            <w:r>
              <w:rPr>
                <w:b/>
                <w:sz w:val="16"/>
              </w:rPr>
              <w:t>11-14</w:t>
            </w:r>
          </w:p>
          <w:p>
            <w:r>
              <w:rPr>
                <w:sz w:val="18"/>
              </w:rPr>
              <w:t>“I hung on your words while you spoke,       listened carefully to your arguments.  While you searched for the right words,       I was all ears.  And now what have you proved? Nothing.       Nothing you say has even touched Job.  And don’t excuse yourselves by saying, ‘We’ve done our best.       Now it’s up to God to talk sense into him.’  Job has yet to contend with me.       And rest assured, I won’t be using *your* arguments!</w:t>
            </w:r>
          </w:p>
        </w:tc>
        <w:tc>
          <w:tcPr>
            <w:tcW w:type="dxa" w:w="2880"/>
          </w:tcPr>
          <w:p>
            <w:r/>
            <w:r>
              <w:rPr>
                <w:b/>
                <w:sz w:val="16"/>
              </w:rPr>
              <w:t>11-14</w:t>
            </w:r>
          </w:p>
          <w:p>
            <w:r>
              <w:rPr>
                <w:sz w:val="18"/>
              </w:rPr>
              <w:t>“I was hanging on every word you said, listening hard to your points. While you were trying to find the right thing to say, I was all ears. And what did you accomplish? Literally nothing. Nothing you said even got close to touching Job. And don't try to make excuses like, 'Oh, we did our best. Now it's God's problem to make him see sense.' Job hasn't even had to deal with my arguments yet. And trust me, I'm not gonna use your weak arguments!</w:t>
            </w:r>
          </w:p>
        </w:tc>
        <w:tc>
          <w:tcPr>
            <w:tcW w:type="dxa" w:w="2880"/>
          </w:tcPr>
          <w:p>
            <w:r/>
            <w:r>
              <w:rPr>
                <w:b/>
                <w:sz w:val="16"/>
              </w:rPr>
              <w:t>11-14</w:t>
            </w:r>
          </w:p>
          <w:p>
            <w:r>
              <w:rPr>
                <w:sz w:val="18"/>
              </w:rPr>
              <w:t>“아재들이 말하는 동안 한마디 한마디 귀 기울여 듣고 있었음. 맞는 단어 찾으려고 낑낑댈 때도 완전 집중해서 들었다고. 근데 그래서 뭘 증명했는데? 아무것도 없잖아. 아재들 말 중에 욥한테 1도 타격 안 갔음. 그러고서 ‘우린 최선을 다했어. 이제 하나님이 쟤를 깨우쳐 주실 차례야’ 같은 변명은 하지 마셈. 욥은 아직 나랑은 붙어보지도 않았다고. 그리고 확실히 말해두는데, 나는 아재들처럼 그런 논리는 안 쓸 거임!</w:t>
            </w:r>
          </w:p>
        </w:tc>
      </w:tr>
      <w:tr>
        <w:tc>
          <w:tcPr>
            <w:tcW w:type="dxa" w:w="2880"/>
          </w:tcPr>
          <w:p>
            <w:r/>
            <w:r>
              <w:rPr>
                <w:b/>
                <w:sz w:val="16"/>
              </w:rPr>
              <w:t>15-22</w:t>
            </w:r>
          </w:p>
          <w:p>
            <w:r>
              <w:rPr>
                <w:sz w:val="18"/>
              </w:rPr>
              <w:t>“Do you three have nothing else to say?       Of *course* you don’t! You’re total frauds!  Why should I wait any longer,       now that you’re stopped dead in their tracks?  I’m ready to speak my piece. That’s right!       It’s my turn—and it’s about time!  I’ve got a lot to say,       and I’m bursting to say it.  The pressure has built up, like lava beneath the earth.       I’m a volcano ready to blow.  I *have* to speak—I have no choice.       I have to say what’s on my heart,  And I’m going to say it straight—       the truth, the whole truth, and nothing but the truth.  I was never any good at bootlicking;       my Maker would make short work of me if I started in now!”</w:t>
            </w:r>
          </w:p>
        </w:tc>
        <w:tc>
          <w:tcPr>
            <w:tcW w:type="dxa" w:w="2880"/>
          </w:tcPr>
          <w:p>
            <w:r/>
            <w:r>
              <w:rPr>
                <w:b/>
                <w:sz w:val="16"/>
              </w:rPr>
              <w:t>15-22</w:t>
            </w:r>
          </w:p>
          <w:p>
            <w:r>
              <w:rPr>
                <w:sz w:val="18"/>
              </w:rPr>
              <w:t>“Are you three seriously out of things to say? Of course you are! You're total phonies! Why should I wait around any longer now that you're just sitting there, completely stuck? I'm ready to say my piece. That's right! It's my turn—and it's about time! I have so much to say, I'm about to burst. The pressure is building up inside me like a volcano. I'm about to blow. I have to speak—I've got no choice. I have to get this off my chest, and I'm gonna say it straight up—the truth, the whole truth, and nothing but the truth. I've never been good at sucking up to people; my Creator would shut me down real quick if I tried that now!”</w:t>
            </w:r>
          </w:p>
        </w:tc>
        <w:tc>
          <w:tcPr>
            <w:tcW w:type="dxa" w:w="2880"/>
          </w:tcPr>
          <w:p>
            <w:r/>
            <w:r>
              <w:rPr>
                <w:b/>
                <w:sz w:val="16"/>
              </w:rPr>
              <w:t>15-22</w:t>
            </w:r>
          </w:p>
          <w:p>
            <w:r>
              <w:rPr>
                <w:sz w:val="18"/>
              </w:rPr>
              <w:t>“아니 세 분은 이제 할 말도 없음? 당연히 없겠지! 완전 사기꾼들이잖아! 이제 와서 말문 막혀서 가만히 있는데 내가 뭘 더 기다려줘야 함? 나도 이제 내 할 말 좀 해야겠음. 그래! 이제 내 차례라고. 할 말 엄청 많은데, 진짜 터지기 일보 직전임. 완전 땅속에 있는 용암처럼 압력이 꽉 찼다고. 나 곧 폭발할 화산임. 말해야겠어, 선택의 여지가 없음. 내 마음에 있는 거 다 말해야겠다고. 그리고 난 돌려 말하지 않고 걍 팩트만 말할 거임. 진실, 모든 진실, 오직 진실만을. 난 원래 아부 같은 거 못하거든. 만약 내가 지금 아부 떨기 시작하면, 나를 만드신 분이 바로 끝장내버릴 걸?”</w:t>
            </w:r>
          </w:p>
        </w:tc>
      </w:tr>
    </w:tbl>
    <w:p>
      <w:pPr>
        <w:pStyle w:val="Heading1"/>
      </w:pPr>
      <w:r>
        <w:t>Chapter 33 — God's DMing You, Bro - U Missed 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“So please, Job, hear me out,       honor me by listening to me.  What I’m about to say has been carefully thought out.  I have no ulterior motives in this;       I’m speaking honestly from my heart.  The Spirit of God made me what I am,       the breath of God Almighty gave me life!</w:t>
            </w:r>
          </w:p>
        </w:tc>
        <w:tc>
          <w:tcPr>
            <w:tcW w:type="dxa" w:w="2880"/>
          </w:tcPr>
          <w:p>
            <w:r/>
            <w:r>
              <w:rPr>
                <w:b/>
                <w:sz w:val="16"/>
              </w:rPr>
              <w:t>1-4</w:t>
            </w:r>
          </w:p>
          <w:p>
            <w:r>
              <w:rPr>
                <w:sz w:val="18"/>
              </w:rPr>
              <w:t>“Aight Job, for real, just listen up for a sec. I need you to hear what I’ve gotta say. I’ve been thinking hard about this, and I’m keeping it 100 with you, straight from the heart. The Spirit of God is the one who made me, and the breath of the Almighty is what gives me life.</w:t>
            </w:r>
          </w:p>
        </w:tc>
        <w:tc>
          <w:tcPr>
            <w:tcW w:type="dxa" w:w="2880"/>
          </w:tcPr>
          <w:p>
            <w:r/>
            <w:r>
              <w:rPr>
                <w:b/>
                <w:sz w:val="16"/>
              </w:rPr>
              <w:t>1-4</w:t>
            </w:r>
          </w:p>
          <w:p>
            <w:r>
              <w:rPr>
                <w:sz w:val="18"/>
              </w:rPr>
              <w:t>“야 욥, 그러니까 내 말 좀 들어봐. 내가 하는 말 좀 귀담아들어 줘. 이거 내가 진짜 깊게 생각하고 말하는 거거든. 나 뭐 다른 뜻 있는 거 아니고, 진짜 진심으로 말하는 거임. 하나님의 영이 지금의 나를 만드셨고, 전능하신 분의 숨결이 나한테 생명을 주셨다고.</w:t>
            </w:r>
          </w:p>
        </w:tc>
      </w:tr>
      <w:tr>
        <w:tc>
          <w:tcPr>
            <w:tcW w:type="dxa" w:w="2880"/>
          </w:tcPr>
          <w:p>
            <w:r/>
            <w:r>
              <w:rPr>
                <w:b/>
                <w:sz w:val="16"/>
              </w:rPr>
              <w:t>5-7</w:t>
            </w:r>
          </w:p>
          <w:p>
            <w:r>
              <w:rPr>
                <w:sz w:val="18"/>
              </w:rPr>
              <w:t>“And if you think you can prove me wrong, do it.       Lay out your arguments. Stand up for yourself!  Look, I’m human—no better than you;       we’re both made of the same kind of mud.  So let’s work this through together;       don’t let my aggressiveness overwhelm you.</w:t>
            </w:r>
          </w:p>
        </w:tc>
        <w:tc>
          <w:tcPr>
            <w:tcW w:type="dxa" w:w="2880"/>
          </w:tcPr>
          <w:p>
            <w:r/>
            <w:r>
              <w:rPr>
                <w:b/>
                <w:sz w:val="16"/>
              </w:rPr>
              <w:t>5-7</w:t>
            </w:r>
          </w:p>
          <w:p>
            <w:r>
              <w:rPr>
                <w:sz w:val="18"/>
              </w:rPr>
              <w:t>“So if you think you can argue against me, go for it. Lay out your case. Stand up for yourself! Look, I’m just a person, same as you; we’re both basically made of mud. So let’s just talk this out. Don’t be intimidated by me or anything.</w:t>
            </w:r>
          </w:p>
        </w:tc>
        <w:tc>
          <w:tcPr>
            <w:tcW w:type="dxa" w:w="2880"/>
          </w:tcPr>
          <w:p>
            <w:r/>
            <w:r>
              <w:rPr>
                <w:b/>
                <w:sz w:val="16"/>
              </w:rPr>
              <w:t>5-7</w:t>
            </w:r>
          </w:p>
          <w:p>
            <w:r>
              <w:rPr>
                <w:sz w:val="18"/>
              </w:rPr>
              <w:t>“그러니까 네가 혹시 내 말이 틀렸다고 증명할 수 있으면, 해봐. 네 주장들을 쫙 펼쳐보라고. 너 자신을 위해 맞서 싸워봐! 야, 봐봐, 나도 너랑 똑같은 사람이야. 너보다 나을 거 하나도 없다고. 우리 둘 다 똑같은 흙으로 만들어졌잖아. 그러니까 우리 그냥 이 문제를 같이 풀어보자고. 내가 좀 빡빡하게 말한다고 쫄지 말고.</w:t>
            </w:r>
          </w:p>
        </w:tc>
      </w:tr>
      <w:tr>
        <w:tc>
          <w:tcPr>
            <w:tcW w:type="dxa" w:w="2880"/>
          </w:tcPr>
          <w:p>
            <w:r/>
            <w:r>
              <w:rPr>
                <w:b/>
                <w:sz w:val="16"/>
              </w:rPr>
              <w:t>8-11</w:t>
            </w:r>
          </w:p>
          <w:p>
            <w:r>
              <w:rPr>
                <w:sz w:val="18"/>
              </w:rPr>
              <w:t>“Here’s what you said.       I heard you say it with my own ears.  You said, ‘I’m pure—I’ve done nothing wrong.       Believe me, I’m clean—my conscience is clear.  But God keeps picking on me;       he treats me like I’m his enemy.  He’s thrown me in jail;       he keeps me under constant surveillance.’</w:t>
            </w:r>
          </w:p>
        </w:tc>
        <w:tc>
          <w:tcPr>
            <w:tcW w:type="dxa" w:w="2880"/>
          </w:tcPr>
          <w:p>
            <w:r/>
            <w:r>
              <w:rPr>
                <w:b/>
                <w:sz w:val="16"/>
              </w:rPr>
              <w:t>8-11</w:t>
            </w:r>
          </w:p>
          <w:p>
            <w:r>
              <w:rPr>
                <w:sz w:val="18"/>
              </w:rPr>
              <w:t>“I literally heard you say this with my own ears. You said, ‘I’m innocent—I haven’t done anything wrong. For real, I’m clean—my conscience is clear. But God is still picking on me; he’s treating me like I’m his enemy. He’s got me on lockdown and is watching my every move.’</w:t>
            </w:r>
          </w:p>
        </w:tc>
        <w:tc>
          <w:tcPr>
            <w:tcW w:type="dxa" w:w="2880"/>
          </w:tcPr>
          <w:p>
            <w:r/>
            <w:r>
              <w:rPr>
                <w:b/>
                <w:sz w:val="16"/>
              </w:rPr>
              <w:t>8-11</w:t>
            </w:r>
          </w:p>
          <w:p>
            <w:r>
              <w:rPr>
                <w:sz w:val="18"/>
              </w:rPr>
              <w:t>“이게 네가 한 말이잖아. 내가 진짜 내 두 귀로 똑똑히 들었다고. 네가 그랬지, ‘나는 순수해. 난 잘못한 거 하나도 없어. 진짜로, 난 깨끗해. 내 양심은 거리낄 게 없다고. 근데 하나님이 자꾸 나만 갖고 뭐라 그래. 나를 완전 원수처럼 대하신다니까. 나를 감옥에 처넣고, 계속 감시하고 계셔.’</w:t>
            </w:r>
          </w:p>
        </w:tc>
      </w:tr>
      <w:tr>
        <w:tc>
          <w:tcPr>
            <w:tcW w:type="dxa" w:w="2880"/>
          </w:tcPr>
          <w:p>
            <w:r/>
            <w:r>
              <w:rPr>
                <w:b/>
                <w:sz w:val="16"/>
              </w:rPr>
              <w:t>12-14</w:t>
            </w:r>
          </w:p>
          <w:p>
            <w:r>
              <w:rPr>
                <w:sz w:val="18"/>
              </w:rPr>
              <w:t>“But let me tell you, Job, you’re wrong, dead wrong!       God is far greater than any human.  So how dare you haul him into court,       and then complain that he won’t answer your charges?  God always answers, one way or another,       even when people don’t recognize his presence.</w:t>
            </w:r>
          </w:p>
        </w:tc>
        <w:tc>
          <w:tcPr>
            <w:tcW w:type="dxa" w:w="2880"/>
          </w:tcPr>
          <w:p>
            <w:r/>
            <w:r>
              <w:rPr>
                <w:b/>
                <w:sz w:val="16"/>
              </w:rPr>
              <w:t>12-14</w:t>
            </w:r>
          </w:p>
          <w:p>
            <w:r>
              <w:rPr>
                <w:sz w:val="18"/>
              </w:rPr>
              <w:t>“But let me tell you, Job, you’re wrong. Dead wrong. God is so much bigger than any of us. So how can you even try to drag him to court and then get salty when he doesn’t respond to your accusations? God is always responding, one way or another, even when people are totally clueless to it.</w:t>
            </w:r>
          </w:p>
        </w:tc>
        <w:tc>
          <w:tcPr>
            <w:tcW w:type="dxa" w:w="2880"/>
          </w:tcPr>
          <w:p>
            <w:r/>
            <w:r>
              <w:rPr>
                <w:b/>
                <w:sz w:val="16"/>
              </w:rPr>
              <w:t>12-14</w:t>
            </w:r>
          </w:p>
          <w:p>
            <w:r>
              <w:rPr>
                <w:sz w:val="18"/>
              </w:rPr>
              <w:t>“근데 있잖아 욥, 내가 말해줄게. 너 틀렸어, 완전 틀렸다고! 하나님은 어떤 인간보다도 훨씬 위대하신 분이야. 근데 어떻게 감히 그분을 법정에 세우려고 하고, 또 그분이 네 고소에 대답 안 한다고 불평할 수가 있냐? 하나님은 항상 대답하셔, 이런 식이든 저런 식이든. 사람들이 그분의 존재를 눈치채지 못할 때조차도 말이야.</w:t>
            </w:r>
          </w:p>
        </w:tc>
      </w:tr>
      <w:tr>
        <w:tc>
          <w:tcPr>
            <w:tcW w:type="dxa" w:w="2880"/>
          </w:tcPr>
          <w:p>
            <w:r/>
            <w:r>
              <w:rPr>
                <w:b/>
                <w:sz w:val="16"/>
              </w:rPr>
              <w:t>15-18</w:t>
            </w:r>
          </w:p>
          <w:p>
            <w:r>
              <w:rPr>
                <w:sz w:val="18"/>
              </w:rPr>
              <w:t>“In a dream, for instance, a vision at night,       when men and women are deep in sleep,       fast asleep in their beds—  God opens their ears       and impresses them with warnings  To turn them back from something bad they’re planning,       from some reckless choice,  And keep them from an early grave, from the river of no return.</w:t>
            </w:r>
          </w:p>
        </w:tc>
        <w:tc>
          <w:tcPr>
            <w:tcW w:type="dxa" w:w="2880"/>
          </w:tcPr>
          <w:p>
            <w:r/>
            <w:r>
              <w:rPr>
                <w:b/>
                <w:sz w:val="16"/>
              </w:rPr>
              <w:t>15-18</w:t>
            </w:r>
          </w:p>
          <w:p>
            <w:r>
              <w:rPr>
                <w:sz w:val="18"/>
              </w:rPr>
              <w:t>“Like, sometimes in a dream, a vision in the middle of the night when everyone’s knocked out, deep in sleep—God will whisper in their ears and hit them with some warnings. He does it to stop them from doing something stupid they were planning, from making a reckless move, and to keep them from dying young, from crossing that point of no return.</w:t>
            </w:r>
          </w:p>
        </w:tc>
        <w:tc>
          <w:tcPr>
            <w:tcW w:type="dxa" w:w="2880"/>
          </w:tcPr>
          <w:p>
            <w:r/>
            <w:r>
              <w:rPr>
                <w:b/>
                <w:sz w:val="16"/>
              </w:rPr>
              <w:t>15-18</w:t>
            </w:r>
          </w:p>
          <w:p>
            <w:r>
              <w:rPr>
                <w:sz w:val="18"/>
              </w:rPr>
              <w:t>“예를 들면 꿈에서, 한밤중의 환상 속에서, 남자든 여자든 다들 침대에서 곯아떨어져 있을 때 말이야. 하나님이 그 사람들 귀를 열어서 경고로 마음에 새겨주시는 거지. 그들이 계획하던 나쁜 짓이나, 무모한 선택 같은 거 못하게 돌이키려고. 그래서 일찍 죽는 거나, 다시는 돌아올 수 없는 강을 건너지 않게 막아주시려고.</w:t>
            </w:r>
          </w:p>
        </w:tc>
      </w:tr>
      <w:tr>
        <w:tc>
          <w:tcPr>
            <w:tcW w:type="dxa" w:w="2880"/>
          </w:tcPr>
          <w:p>
            <w:r/>
            <w:r>
              <w:rPr>
                <w:b/>
                <w:sz w:val="16"/>
              </w:rPr>
              <w:t>19-22</w:t>
            </w:r>
          </w:p>
          <w:p>
            <w:r>
              <w:rPr>
                <w:sz w:val="18"/>
              </w:rPr>
              <w:t>“Or, God might get their attention through pain,       by throwing them on a bed of suffering,  So they can’t stand the sight of food,       have no appetite for their favorite treats.  They lose weight, wasting away to nothing,       reduced to a bag of bones.  They hang on the cliff-edge of death, knowing the next breath may be their last.</w:t>
            </w:r>
          </w:p>
        </w:tc>
        <w:tc>
          <w:tcPr>
            <w:tcW w:type="dxa" w:w="2880"/>
          </w:tcPr>
          <w:p>
            <w:r/>
            <w:r>
              <w:rPr>
                <w:b/>
                <w:sz w:val="16"/>
              </w:rPr>
              <w:t>19-22</w:t>
            </w:r>
          </w:p>
          <w:p>
            <w:r>
              <w:rPr>
                <w:sz w:val="18"/>
              </w:rPr>
              <w:t>“Or, God might try to get your attention with pain, by making you so sick you’re stuck in bed. So sick that you can’t even look at food, and you have zero appetite for your favorite snacks. You lose a ton of weight, wasting away to basically nothing, just a bag of bones. You’re right on the edge of death, feeling like every breath could be your last.</w:t>
            </w:r>
          </w:p>
        </w:tc>
        <w:tc>
          <w:tcPr>
            <w:tcW w:type="dxa" w:w="2880"/>
          </w:tcPr>
          <w:p>
            <w:r/>
            <w:r>
              <w:rPr>
                <w:b/>
                <w:sz w:val="16"/>
              </w:rPr>
              <w:t>19-22</w:t>
            </w:r>
          </w:p>
          <w:p>
            <w:r>
              <w:rPr>
                <w:sz w:val="18"/>
              </w:rPr>
              <w:t>“아니면, 하나님이 고통을 통해서 관심을 끄실 수도 있어. 병으로 고생하는 침대에 던져버리시는 거지. 그래서 음식 쳐다보기도 싫어지고, 제일 좋아하던 간식도 입맛이 뚝 떨어지게. 살이 쭉쭉 빠져서, 완전 뼈만 앙상하게 남는 거야. 죽음의 낭떠러지 끝에 매달려서, 다음 숨이 마지막일지도 모른다고 생각하게 되는 거지.</w:t>
            </w:r>
          </w:p>
        </w:tc>
      </w:tr>
      <w:tr>
        <w:tc>
          <w:tcPr>
            <w:tcW w:type="dxa" w:w="2880"/>
          </w:tcPr>
          <w:p>
            <w:r/>
            <w:r>
              <w:rPr>
                <w:b/>
                <w:sz w:val="16"/>
              </w:rPr>
              <w:t>23-25</w:t>
            </w:r>
          </w:p>
          <w:p>
            <w:r>
              <w:rPr>
                <w:sz w:val="18"/>
              </w:rPr>
              <w:t>“But even then an angel could come,       a champion—there are thousands of them!—       to take up your cause,  A messenger who would mercifully intervene,       canceling the death sentence with the words:       ‘I’ve come up with the ransom!’  Before you know it, you’re healed,       the very picture of health!</w:t>
            </w:r>
          </w:p>
        </w:tc>
        <w:tc>
          <w:tcPr>
            <w:tcW w:type="dxa" w:w="2880"/>
          </w:tcPr>
          <w:p>
            <w:r/>
            <w:r>
              <w:rPr>
                <w:b/>
                <w:sz w:val="16"/>
              </w:rPr>
              <w:t>23-25</w:t>
            </w:r>
          </w:p>
          <w:p>
            <w:r>
              <w:rPr>
                <w:sz w:val="18"/>
              </w:rPr>
              <w:t>“But even in that moment, an angel could show up, a real champion—and there are thousands of them—to fight for you. A messenger who would step in and mercifully call off the death sentence, saying: ‘I’ve got the payment to save him!’ And before you know it, you’re completely healed, looking healthier than ever.</w:t>
            </w:r>
          </w:p>
        </w:tc>
        <w:tc>
          <w:tcPr>
            <w:tcW w:type="dxa" w:w="2880"/>
          </w:tcPr>
          <w:p>
            <w:r/>
            <w:r>
              <w:rPr>
                <w:b/>
                <w:sz w:val="16"/>
              </w:rPr>
              <w:t>23-25</w:t>
            </w:r>
          </w:p>
          <w:p>
            <w:r>
              <w:rPr>
                <w:sz w:val="18"/>
              </w:rPr>
              <w:t>“근데 그때라도 천사가 올 수 있어, 완전 챔피언 같은 존재가! 그런 천사들이 수천 명이나 있거든! 네 편을 들어주려고. 자비롭게 끼어들어서, ‘내가 몸값을 마련했어!’라는 말로 사형 선고를 취소해 줄 메신저가 말이야. 그러면 너도 모르는 사이에, 넌 다 낫고, 완전 건강 그 자체가 되는 거지!</w:t>
            </w:r>
          </w:p>
        </w:tc>
      </w:tr>
      <w:tr>
        <w:tc>
          <w:tcPr>
            <w:tcW w:type="dxa" w:w="2880"/>
          </w:tcPr>
          <w:p>
            <w:r/>
            <w:r>
              <w:rPr>
                <w:b/>
                <w:sz w:val="16"/>
              </w:rPr>
              <w:t>26-28</w:t>
            </w:r>
          </w:p>
          <w:p>
            <w:r>
              <w:rPr>
                <w:sz w:val="18"/>
              </w:rPr>
              <w:t>“Or, you may fall on your knees and pray—to God’s delight!       You’ll see God’s smile and celebrate,       finding yourself set right with God.  You’ll sing God’s praises to everyone you meet,       testifying, ‘I messed up my life—       and let me tell you, it wasn’t worth it.  But God stepped in and saved me from certain death.       I’m alive again! Once more I see the light!’</w:t>
            </w:r>
          </w:p>
        </w:tc>
        <w:tc>
          <w:tcPr>
            <w:tcW w:type="dxa" w:w="2880"/>
          </w:tcPr>
          <w:p>
            <w:r/>
            <w:r>
              <w:rPr>
                <w:b/>
                <w:sz w:val="16"/>
              </w:rPr>
              <w:t>26-28</w:t>
            </w:r>
          </w:p>
          <w:p>
            <w:r>
              <w:rPr>
                <w:sz w:val="18"/>
              </w:rPr>
              <w:t>“Or, you might just hit your knees and pray—and God would be so stoked about it! You’d see God’s smile and be celebrating, because you’re finally right with Him again. You’d be singing His praises to everyone you see, telling them, ‘I totally messed up my life—and trust me, it was not worth it. But God stepped in and saved me from certain death. I’m alive again! I can see the light again!’</w:t>
            </w:r>
          </w:p>
        </w:tc>
        <w:tc>
          <w:tcPr>
            <w:tcW w:type="dxa" w:w="2880"/>
          </w:tcPr>
          <w:p>
            <w:r/>
            <w:r>
              <w:rPr>
                <w:b/>
                <w:sz w:val="16"/>
              </w:rPr>
              <w:t>26-28</w:t>
            </w:r>
          </w:p>
          <w:p>
            <w:r>
              <w:rPr>
                <w:sz w:val="18"/>
              </w:rPr>
              <w:t>“또는, 네가 무릎 꿇고 기도할 수도 있어. 그럼 하나님이 완전 기뻐하시지! 너는 하나님의 미소를 보게 될 거고, 하나님과 관계가 바로잡힌 걸 축하하게 될 거야. 만나는 사람마다 하나님의 짱인 점을 노래하면서, 이렇게 간증하겠지. ‘내가 내 인생을 망쳤었는데, 진짜 그럴 가치 하나도 없더라. 근데 하나님이 끼어들어서 죽을 뻔한 나를 구해 주셨어. 나 다시 살아났어! 다시 빛을 보게 됐다고!’</w:t>
            </w:r>
          </w:p>
        </w:tc>
      </w:tr>
      <w:tr>
        <w:tc>
          <w:tcPr>
            <w:tcW w:type="dxa" w:w="2880"/>
          </w:tcPr>
          <w:p>
            <w:r/>
            <w:r>
              <w:rPr>
                <w:b/>
                <w:sz w:val="16"/>
              </w:rPr>
              <w:t>29-30</w:t>
            </w:r>
          </w:p>
          <w:p>
            <w:r>
              <w:rPr>
                <w:sz w:val="18"/>
              </w:rPr>
              <w:t>“This is the way God works.       Over and over again  He pulls our souls back from certain destruction       so we’ll see the light—and *live* in the light!</w:t>
            </w:r>
          </w:p>
        </w:tc>
        <w:tc>
          <w:tcPr>
            <w:tcW w:type="dxa" w:w="2880"/>
          </w:tcPr>
          <w:p>
            <w:r/>
            <w:r>
              <w:rPr>
                <w:b/>
                <w:sz w:val="16"/>
              </w:rPr>
              <w:t>29-30</w:t>
            </w:r>
          </w:p>
          <w:p>
            <w:r>
              <w:rPr>
                <w:sz w:val="18"/>
              </w:rPr>
              <w:t>“This is just how God works. He does this over and over. He pulls us back from the brink of destruction so we can see the light—and actually live in it.</w:t>
            </w:r>
          </w:p>
        </w:tc>
        <w:tc>
          <w:tcPr>
            <w:tcW w:type="dxa" w:w="2880"/>
          </w:tcPr>
          <w:p>
            <w:r/>
            <w:r>
              <w:rPr>
                <w:b/>
                <w:sz w:val="16"/>
              </w:rPr>
              <w:t>29-30</w:t>
            </w:r>
          </w:p>
          <w:p>
            <w:r>
              <w:rPr>
                <w:sz w:val="18"/>
              </w:rPr>
              <w:t>“이게 바로 하나님이 일하시는 방식이야. 계속해서, 몇 번이고. 그분은 우리의 영혼이 확실히 파멸하기 직전에 우리를 끌어내서, 우리가 빛을 보고 그 빛 안에서 살게 하시려고 그러는 거라고!</w:t>
            </w:r>
          </w:p>
        </w:tc>
      </w:tr>
      <w:tr>
        <w:tc>
          <w:tcPr>
            <w:tcW w:type="dxa" w:w="2880"/>
          </w:tcPr>
          <w:p>
            <w:r/>
            <w:r>
              <w:rPr>
                <w:b/>
                <w:sz w:val="16"/>
              </w:rPr>
              <w:t>31-33</w:t>
            </w:r>
          </w:p>
          <w:p>
            <w:r>
              <w:rPr>
                <w:sz w:val="18"/>
              </w:rPr>
              <w:t>“Keep listening, Job.       Don’t interrupt—I’m not finished yet.  But if you think of anything I should know, tell me.       There’s nothing I’d like better than to see your name cleared.  Meanwhile, keep listening. Don’t distract me with interruptions.       I’m going to teach you the basics of wisdom.”</w:t>
            </w:r>
          </w:p>
        </w:tc>
        <w:tc>
          <w:tcPr>
            <w:tcW w:type="dxa" w:w="2880"/>
          </w:tcPr>
          <w:p>
            <w:r/>
            <w:r>
              <w:rPr>
                <w:b/>
                <w:sz w:val="16"/>
              </w:rPr>
              <w:t>31-33</w:t>
            </w:r>
          </w:p>
          <w:p>
            <w:r>
              <w:rPr>
                <w:sz w:val="18"/>
              </w:rPr>
              <w:t>“So keep listening, Job. Don’t interrupt—I’m not done. But if you think of something I need to know, just tell me. I’d actually love to see you proven innocent. But for now, just listen. Don’t distract me. I’m about to teach you some real wisdom.”</w:t>
            </w:r>
          </w:p>
        </w:tc>
        <w:tc>
          <w:tcPr>
            <w:tcW w:type="dxa" w:w="2880"/>
          </w:tcPr>
          <w:p>
            <w:r/>
            <w:r>
              <w:rPr>
                <w:b/>
                <w:sz w:val="16"/>
              </w:rPr>
              <w:t>31-33</w:t>
            </w:r>
          </w:p>
          <w:p>
            <w:r>
              <w:rPr>
                <w:sz w:val="18"/>
              </w:rPr>
              <w:t>“계속 들어봐, 욥. 말 끊지 말고. 나 아직 안 끝났어. 근데 혹시 내가 알아야 할 게 생각나면, 나한테 말해줘. 네가 결백하다는 게 밝혀지는 것보다 더 좋은 건 없으니까. 그동안은, 그냥 계속 들어. 방해하지 말고. 내가 너한테 지혜의 기본기를 가르쳐 줄 거니까.”</w:t>
            </w:r>
          </w:p>
        </w:tc>
      </w:tr>
    </w:tbl>
    <w:p>
      <w:pPr>
        <w:pStyle w:val="Heading1"/>
      </w:pPr>
      <w:r>
        <w:t>Chapter 34 — Elihu Spits Facts: God Doesn't Mess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Elihu continued:</w:t>
            </w:r>
          </w:p>
          <w:p>
            <w:r>
              <w:rPr>
                <w:sz w:val="18"/>
              </w:rPr>
              <w:t>“So, my fine friends—listen to me,       and see what you think of this.  Isn’t it just common sense—       as common as the sense of taste—  To put our heads together       and figure out what’s going on here?</w:t>
            </w:r>
          </w:p>
        </w:tc>
        <w:tc>
          <w:tcPr>
            <w:tcW w:type="dxa" w:w="2880"/>
          </w:tcPr>
          <w:p>
            <w:r/>
            <w:r>
              <w:rPr>
                <w:b/>
                <w:sz w:val="16"/>
              </w:rPr>
              <w:t>1</w:t>
            </w:r>
          </w:p>
          <w:p>
            <w:r>
              <w:rPr>
                <w:sz w:val="18"/>
              </w:rPr>
              <w:t>Then Elihu said his piece again.</w:t>
            </w:r>
          </w:p>
        </w:tc>
        <w:tc>
          <w:tcPr>
            <w:tcW w:type="dxa" w:w="2880"/>
          </w:tcPr>
          <w:p>
            <w:r/>
            <w:r>
              <w:rPr>
                <w:b/>
                <w:sz w:val="16"/>
              </w:rPr>
              <w:t>1</w:t>
            </w:r>
          </w:p>
          <w:p>
            <w:r>
              <w:rPr>
                <w:sz w:val="18"/>
              </w:rPr>
              <w:t>엘리후가 또 말을 이어갔어.</w:t>
            </w:r>
          </w:p>
        </w:tc>
      </w:tr>
      <w:tr>
        <w:tc>
          <w:tcPr>
            <w:tcW w:type="dxa" w:w="2880"/>
          </w:tcPr>
          <w:p>
            <w:r/>
            <w:r>
              <w:rPr>
                <w:b/>
                <w:sz w:val="16"/>
              </w:rPr>
              <w:t>2-4</w:t>
            </w:r>
          </w:p>
          <w:p>
            <w:r>
              <w:rPr>
                <w:sz w:val="18"/>
              </w:rPr>
              <w:t>↑ 위 MSG(1-4) 계속</w:t>
            </w:r>
          </w:p>
        </w:tc>
        <w:tc>
          <w:tcPr>
            <w:tcW w:type="dxa" w:w="2880"/>
          </w:tcPr>
          <w:p>
            <w:r/>
            <w:r>
              <w:rPr>
                <w:b/>
                <w:sz w:val="16"/>
              </w:rPr>
              <w:t>2-4</w:t>
            </w:r>
          </w:p>
          <w:p>
            <w:r>
              <w:rPr>
                <w:sz w:val="18"/>
              </w:rPr>
              <w:t>“Alright, my smart friends, listen up and tell me what you think. It’s just common sense, right? Like knowing what tastes good. Let’s put our heads together and figure this out.</w:t>
            </w:r>
          </w:p>
        </w:tc>
        <w:tc>
          <w:tcPr>
            <w:tcW w:type="dxa" w:w="2880"/>
          </w:tcPr>
          <w:p>
            <w:r/>
            <w:r>
              <w:rPr>
                <w:b/>
                <w:sz w:val="16"/>
              </w:rPr>
              <w:t>2-4</w:t>
            </w:r>
          </w:p>
          <w:p>
            <w:r>
              <w:rPr>
                <w:sz w:val="18"/>
              </w:rPr>
              <w:t>“자, 똑똑한 친구들, 내 말 좀 들어보고 어떻게 생각하는지 말해봐. 이거 완전 상식이잖아. 맛있는 거 알아보는 것처럼 당연한 거 아니냐고. 우리 머리 맞대고 이게 무슨 상황인지 좀 파악해보자.</w:t>
            </w:r>
          </w:p>
        </w:tc>
      </w:tr>
      <w:tr>
        <w:tc>
          <w:tcPr>
            <w:tcW w:type="dxa" w:w="2880"/>
          </w:tcPr>
          <w:p>
            <w:r/>
            <w:r>
              <w:rPr>
                <w:b/>
                <w:sz w:val="16"/>
              </w:rPr>
              <w:t>5-9</w:t>
            </w:r>
          </w:p>
          <w:p>
            <w:r>
              <w:rPr>
                <w:sz w:val="18"/>
              </w:rPr>
              <w:t>“We’ve all heard Job say, ‘I’m in the right,       but God won’t give me a fair trial.  When I defend myself, I’m called a liar to my face.       I’ve done nothing wrong, and I get punished anyway.’  Have you ever heard anything to beat this?       Does nothing faze this man Job?  Do you think he’s spent too much time in bad company,       hanging out with the wrong crowd,  So that now he’s parroting their line:       ‘It doesn’t pay to try to please God’?</w:t>
            </w:r>
          </w:p>
        </w:tc>
        <w:tc>
          <w:tcPr>
            <w:tcW w:type="dxa" w:w="2880"/>
          </w:tcPr>
          <w:p>
            <w:r/>
            <w:r>
              <w:rPr>
                <w:b/>
                <w:sz w:val="16"/>
              </w:rPr>
              <w:t>5-9</w:t>
            </w:r>
          </w:p>
          <w:p>
            <w:r>
              <w:rPr>
                <w:sz w:val="18"/>
              </w:rPr>
              <w:t>“We all heard Job claim, ‘I’m the good guy here, but God’s being totally unfair.’ He’s like, ‘When I stick up for myself, I get called a liar. I did nothing wrong, but I’m getting punished anyway.’ Seriously, have you ever heard anything so wild? Is this guy for real? It feels like he’s been hanging with a bad crowd and is now just repeating their nonsense, like saying, ‘There’s no point in even trying to be on God’s good side.’</w:t>
            </w:r>
          </w:p>
        </w:tc>
        <w:tc>
          <w:tcPr>
            <w:tcW w:type="dxa" w:w="2880"/>
          </w:tcPr>
          <w:p>
            <w:r/>
            <w:r>
              <w:rPr>
                <w:b/>
                <w:sz w:val="16"/>
              </w:rPr>
              <w:t>5-9</w:t>
            </w:r>
          </w:p>
          <w:p>
            <w:r>
              <w:rPr>
                <w:sz w:val="18"/>
              </w:rPr>
              <w:t>“욥이 ‘나는 잘못한 게 없는데, 하나님이 공평하게 재판을 안 해줘’라고 말하는 거 우리 다 들었잖아. 자기가 방어만 하면 거짓말쟁이로 몰리고, 아무 잘못도 안 했는데 벌을 받는다고. 진짜 어이없는 소리 아니냐? 욥 쟤는 진짜 제정신인가? 완전 나쁜 애들이랑 어울리더니, 걔네가 하는 소리 그대로 따라하는 거 같아. ‘하나님한테 잘 보이려고 해봤자 소용없다’ 뭐 이런 거 말이야.</w:t>
            </w:r>
          </w:p>
        </w:tc>
      </w:tr>
      <w:tr>
        <w:tc>
          <w:tcPr>
            <w:tcW w:type="dxa" w:w="2880"/>
          </w:tcPr>
          <w:p>
            <w:r/>
            <w:r>
              <w:rPr>
                <w:b/>
                <w:sz w:val="16"/>
              </w:rPr>
              <w:t>10-15</w:t>
            </w:r>
          </w:p>
          <w:p>
            <w:r>
              <w:rPr>
                <w:sz w:val="18"/>
              </w:rPr>
              <w:t>“You’re veterans in dealing with these matters;       certainly we’re of one mind on this.  It’s impossible for God to do anything evil;       no way can the Mighty One do wrong.  He makes us pay for exactly what we’ve done—no more, no less.       Our chickens always come home to roost.  It’s impossible for God to do anything wicked,       for the Mighty One to subvert justice.  He’s the one who runs the earth!       He cradles the whole world in his hand!  If he decided to hold his breath,       every man, woman, and child would die for lack of air.</w:t>
            </w:r>
          </w:p>
        </w:tc>
        <w:tc>
          <w:tcPr>
            <w:tcW w:type="dxa" w:w="2880"/>
          </w:tcPr>
          <w:p>
            <w:r/>
            <w:r>
              <w:rPr>
                <w:b/>
                <w:sz w:val="16"/>
              </w:rPr>
              <w:t>10-15</w:t>
            </w:r>
          </w:p>
          <w:p>
            <w:r>
              <w:rPr>
                <w:sz w:val="18"/>
              </w:rPr>
              <w:t>“You guys are pros at this stuff, so we should be on the same page. God literally can’t do anything evil; the Almighty just doesn’t do wrong. He makes sure we get what we deserve—no more, no less. What goes around, comes around, you know? It’s impossible for God to be wicked or for the Almighty to mess up justice. He’s the one running the whole planet! He’s got the entire world in his hands. If He just decided to stop breathing, every single person would just drop dead.</w:t>
            </w:r>
          </w:p>
        </w:tc>
        <w:tc>
          <w:tcPr>
            <w:tcW w:type="dxa" w:w="2880"/>
          </w:tcPr>
          <w:p>
            <w:r/>
            <w:r>
              <w:rPr>
                <w:b/>
                <w:sz w:val="16"/>
              </w:rPr>
              <w:t>10-15</w:t>
            </w:r>
          </w:p>
          <w:p>
            <w:r>
              <w:rPr>
                <w:sz w:val="18"/>
              </w:rPr>
              <w:t>“너네 이런 일에 완전 베테랑들이잖아. 당연히 우리 생각은 같을걸. 하나님은 절대로 악한 일을 할 수가 없어. 전능하신 분이 잘못된 일을 할 리가 없다고. 그분은 우리가 한 만큼 정확하게 갚아주셔. 더도 말고 덜도 말고. 뿌린 대로 거두는 거지. 하나님이 나쁜 짓을 하거나 정의를 무시하는 건 그냥 불가능한 일이야. 이 세상을 다스리시는 분이라고! 온 세상을 자기 손에 쥐고 계신 분인데! 만약 그분이 숨을 참기로 결심하면, 모든 사람이 다 숨 막혀 죽을걸.</w:t>
            </w:r>
          </w:p>
        </w:tc>
      </w:tr>
      <w:tr>
        <w:tc>
          <w:tcPr>
            <w:tcW w:type="dxa" w:w="2880"/>
          </w:tcPr>
          <w:p>
            <w:r/>
            <w:r>
              <w:rPr>
                <w:b/>
                <w:sz w:val="16"/>
              </w:rPr>
              <w:t>16-20</w:t>
            </w:r>
          </w:p>
          <w:p>
            <w:r>
              <w:rPr>
                <w:sz w:val="18"/>
              </w:rPr>
              <w:t>“So, Job, use your head;       this is all pretty obvious.  Can someone who hates order, keep order?       Do you dare condemn the righteous, mighty God? Doesn’t God always tell it like it is,       exposing corrupt rulers as scoundrels and criminals?  Does he play favorites with the rich and famous and slight the poor?       Isn’t he equally responsible to everybody?  Don’t people who deserve it die without notice?       Don’t wicked rulers tumble to their doom? When the so-called great ones are wiped out,       we know God is working behind the scenes.</w:t>
            </w:r>
          </w:p>
        </w:tc>
        <w:tc>
          <w:tcPr>
            <w:tcW w:type="dxa" w:w="2880"/>
          </w:tcPr>
          <w:p>
            <w:r/>
            <w:r>
              <w:rPr>
                <w:b/>
                <w:sz w:val="16"/>
              </w:rPr>
              <w:t>16-20</w:t>
            </w:r>
          </w:p>
          <w:p>
            <w:r>
              <w:rPr>
                <w:sz w:val="18"/>
              </w:rPr>
              <w:t>“So, Job, think about it. It’s pretty obvious. Can someone who hates rules actually enforce them? Are you seriously going to blame the righteous, all-powerful God? Doesn’t God call it like He sees it, exposing corrupt leaders for the criminals they are? Do you think He gives special treatment to the rich and famous and ignores the poor? Isn’t He responsible for everyone equally? People who get what’s coming to them often die suddenly, right? And evil rulers get taken down. When the so-called ‘greats’ are taken out, you know God’s pulling the strings behind the curtain.</w:t>
            </w:r>
          </w:p>
        </w:tc>
        <w:tc>
          <w:tcPr>
            <w:tcW w:type="dxa" w:w="2880"/>
          </w:tcPr>
          <w:p>
            <w:r/>
            <w:r>
              <w:rPr>
                <w:b/>
                <w:sz w:val="16"/>
              </w:rPr>
              <w:t>16-20</w:t>
            </w:r>
          </w:p>
          <w:p>
            <w:r>
              <w:rPr>
                <w:sz w:val="18"/>
              </w:rPr>
              <w:t>“그러니까 욥, 머리 좀 써봐. 이거 완전 뻔한 거잖아. 질서를 싫어하는 사람이 어떻게 질서를 지키겠냐? 네가 감히 의롭고 위대하신 하나님을 비난해? 하나님은 항상 사실대로 말하시고, 부패한 지도자들을 악당이나 범죄자라고 까발리시는 분 아니었어? 그분이 부자나 유명한 사람 편들고 가난한 사람 무시하는 거 봤어? 모든 사람한테 똑같이 책임감을 느끼시는 분 아님? 벌 받을 짓 한 자들은 갑자기 죽고, 악한 왕들은 한순간에 망하잖아. 소위 ‘대단한 사람들’이 쓸려나갈 때, 우리는 하나님이 뒤에서 일하고 계신다는 걸 알 수 있지.</w:t>
            </w:r>
          </w:p>
        </w:tc>
      </w:tr>
      <w:tr>
        <w:tc>
          <w:tcPr>
            <w:tcW w:type="dxa" w:w="2880"/>
          </w:tcPr>
          <w:p>
            <w:r/>
            <w:r>
              <w:rPr>
                <w:b/>
                <w:sz w:val="16"/>
              </w:rPr>
              <w:t>21-28</w:t>
            </w:r>
          </w:p>
          <w:p>
            <w:r>
              <w:rPr>
                <w:sz w:val="18"/>
              </w:rPr>
              <w:t>“He has his eyes on every man and woman.       He doesn’t miss a trick.  There is no night dark enough, no shadow deep enough,       to hide those who do evil.  God doesn’t need to gather any more evidence;       their sin is an open-and-shut case.  He deposes the so-called high and mighty without asking questions,       and replaces them at once with others.  Nobody gets by with anything; overnight,       judgment is signed, sealed, and delivered.  He punishes the wicked for their wickedness       out in the open where everyone can see it,  Because they quit following him,       no longer even thought about him or his ways.  Their apostasy was announced by the cry of the poor;       the cry of the afflicted got God’s attention.</w:t>
            </w:r>
          </w:p>
        </w:tc>
        <w:tc>
          <w:tcPr>
            <w:tcW w:type="dxa" w:w="2880"/>
          </w:tcPr>
          <w:p>
            <w:r/>
            <w:r>
              <w:rPr>
                <w:b/>
                <w:sz w:val="16"/>
              </w:rPr>
              <w:t>21-28</w:t>
            </w:r>
          </w:p>
          <w:p>
            <w:r>
              <w:rPr>
                <w:sz w:val="18"/>
              </w:rPr>
              <w:t>“He sees every single thing everyone does. He doesn’t miss a beat. There’s no darkness, no shadow, deep enough to hide people who do wrong. God doesn’t need to look for clues; their guilt is an open-and-shut case. He takes down the high and mighty without even a heads-up and replaces them with someone else. No one gets away with anything. Judgment can come overnight, super quick. He punishes the wicked for their evil out in the open for everyone to see, because they bailed on following Him and stopped caring about His ways. The cries of the poor were the evidence of their betrayal; the suffering of the needy got God’s attention.</w:t>
            </w:r>
          </w:p>
        </w:tc>
        <w:tc>
          <w:tcPr>
            <w:tcW w:type="dxa" w:w="2880"/>
          </w:tcPr>
          <w:p>
            <w:r/>
            <w:r>
              <w:rPr>
                <w:b/>
                <w:sz w:val="16"/>
              </w:rPr>
              <w:t>21-28</w:t>
            </w:r>
          </w:p>
          <w:p>
            <w:r>
              <w:rPr>
                <w:sz w:val="18"/>
              </w:rPr>
              <w:t>“하나님은 모든 사람을 다 지켜보고 계셔. 하나도 놓치는 게 없다고. 악한 짓을 하는 자들이 숨을 만한 어두운 밤이나 깊은 그림자 같은 건 없어. 하나님은 증거를 더 모을 필요도 없어. 걔네 죄는 이미 빼박이거든. 그분은 소위 높고 위대하다는 자들을 물어보지도 않고 자리에서 끌어내리고, 바로 다른 사람으로 바꿔버리셔. 아무도 빠져나갈 수 없어. 하룻밤 사이에 심판이 내려지고, 도장 찍히고, 배달까지 완료된다고. 그분은 악인들의 악행을 모두가 볼 수 있는 대낮에 벌하셔. 왜냐하면 걔네가 하나님 따르는 걸 그만두고, 그분에 대해 생각조차 안 했기 때문이야. 가난한 사람들의 울부짖음이 걔네의 배신을 알렸고, 고통받는 사람들의 외침이 하나님의 관심을 끈 거지.</w:t>
            </w:r>
          </w:p>
        </w:tc>
      </w:tr>
      <w:tr>
        <w:tc>
          <w:tcPr>
            <w:tcW w:type="dxa" w:w="2880"/>
          </w:tcPr>
          <w:p>
            <w:r/>
            <w:r>
              <w:rPr>
                <w:b/>
                <w:sz w:val="16"/>
              </w:rPr>
              <w:t>29-30</w:t>
            </w:r>
          </w:p>
          <w:p>
            <w:r>
              <w:rPr>
                <w:sz w:val="18"/>
              </w:rPr>
              <w:t>“If God is silent, what’s that to you?       If he turns his face away, what can you do about it?  But whether silent or hidden, he’s there, ruling, so that those who hate God won’t take over       and ruin people’s lives.</w:t>
            </w:r>
          </w:p>
        </w:tc>
        <w:tc>
          <w:tcPr>
            <w:tcW w:type="dxa" w:w="2880"/>
          </w:tcPr>
          <w:p>
            <w:r/>
            <w:r>
              <w:rPr>
                <w:b/>
                <w:sz w:val="16"/>
              </w:rPr>
              <w:t>29-30</w:t>
            </w:r>
          </w:p>
          <w:p>
            <w:r>
              <w:rPr>
                <w:sz w:val="18"/>
              </w:rPr>
              <w:t>“If God is quiet, what’s it to you? If He looks away, what can you do? But whether He’s silent or hidden, He’s still there, in charge, making sure the haters don’t take over and ruin everyone’s lives.</w:t>
            </w:r>
          </w:p>
        </w:tc>
        <w:tc>
          <w:tcPr>
            <w:tcW w:type="dxa" w:w="2880"/>
          </w:tcPr>
          <w:p>
            <w:r/>
            <w:r>
              <w:rPr>
                <w:b/>
                <w:sz w:val="16"/>
              </w:rPr>
              <w:t>29-30</w:t>
            </w:r>
          </w:p>
          <w:p>
            <w:r>
              <w:rPr>
                <w:sz w:val="18"/>
              </w:rPr>
              <w:t>“하나님이 잠잠히 계신다고 너랑 무슨 상관인데? 그분이 얼굴을 돌리시면 네가 뭘 어쩔 수 있는데? 하지만 침묵하시든 숨어계시든, 그분은 거기 계셔. 다스리고 계신다고. 하나님을 싫어하는 자들이 세상을 잡고 사람들 인생을 망치지 못하게 말이야.</w:t>
            </w:r>
          </w:p>
        </w:tc>
      </w:tr>
      <w:tr>
        <w:tc>
          <w:tcPr>
            <w:tcW w:type="dxa" w:w="2880"/>
          </w:tcPr>
          <w:p>
            <w:r/>
            <w:r>
              <w:rPr>
                <w:b/>
                <w:sz w:val="16"/>
              </w:rPr>
              <w:t>31-33</w:t>
            </w:r>
          </w:p>
          <w:p>
            <w:r>
              <w:rPr>
                <w:sz w:val="18"/>
              </w:rPr>
              <w:t>“So why don’t you simply confess to God?       Say, ‘I sinned, but I’ll sin no more.  Teach me to see what I still don’t see.       Whatever evil I’ve done, I’ll do it no more.’  Just because you refuse to live on God’s terms,       do you think he should start living on yours?  You choose. I can’t do it for you.       Tell me what you decide.</w:t>
            </w:r>
          </w:p>
        </w:tc>
        <w:tc>
          <w:tcPr>
            <w:tcW w:type="dxa" w:w="2880"/>
          </w:tcPr>
          <w:p>
            <w:r/>
            <w:r>
              <w:rPr>
                <w:b/>
                <w:sz w:val="16"/>
              </w:rPr>
              <w:t>31-33</w:t>
            </w:r>
          </w:p>
          <w:p>
            <w:r>
              <w:rPr>
                <w:sz w:val="18"/>
              </w:rPr>
              <w:t>“So why not just come clean to God? Just say, ‘I messed up, but I’m done with that. Show me what I’m not seeing. Whatever I did wrong, I won’t do it again.’ Just because you don’t want to play by God’s rules, you think He should play by yours? It’s your call. I can’t make it for you. So, what’s it gonna be?</w:t>
            </w:r>
          </w:p>
        </w:tc>
        <w:tc>
          <w:tcPr>
            <w:tcW w:type="dxa" w:w="2880"/>
          </w:tcPr>
          <w:p>
            <w:r/>
            <w:r>
              <w:rPr>
                <w:b/>
                <w:sz w:val="16"/>
              </w:rPr>
              <w:t>31-33</w:t>
            </w:r>
          </w:p>
          <w:p>
            <w:r>
              <w:rPr>
                <w:sz w:val="18"/>
              </w:rPr>
              <w:t>“그러니까 그냥 하나님한테 잘못했다고 고백하는 게 어때? ‘제가 죄를 지었지만, 다시는 안 그럴게요. 제가 아직도 못 보는 걸 보게 가르쳐주세요. 제가 한 나쁜 짓은 뭐든지 다시는 안 할게요’라고 말이야. 네가 하나님의 방식대로 살기 싫다고 해서, 하나님이 네 방식대로 살아줘야 한다고 생각해? 네가 선택해. 난 대신 못해줘. 어떻게 할 건지 말해봐.</w:t>
            </w:r>
          </w:p>
        </w:tc>
      </w:tr>
      <w:tr>
        <w:tc>
          <w:tcPr>
            <w:tcW w:type="dxa" w:w="2880"/>
          </w:tcPr>
          <w:p>
            <w:r/>
            <w:r>
              <w:rPr>
                <w:b/>
                <w:sz w:val="16"/>
              </w:rPr>
              <w:t>34-37</w:t>
            </w:r>
          </w:p>
          <w:p>
            <w:r>
              <w:rPr>
                <w:sz w:val="18"/>
              </w:rPr>
              <w:t>“All right-thinking people say—       and the wise who have listened to me concur—  ‘Job is an ignoramus.       He talks utter nonsense.’  Job, you need to be pushed to the wall and called to account       for wickedly talking back to God the way you have.  You’ve compounded your original sin       by rebelling against God’s discipline,  Defiantly shaking your fist at God,       piling up indictments against the Almighty One.”</w:t>
            </w:r>
          </w:p>
        </w:tc>
        <w:tc>
          <w:tcPr>
            <w:tcW w:type="dxa" w:w="2880"/>
          </w:tcPr>
          <w:p>
            <w:r/>
            <w:r>
              <w:rPr>
                <w:b/>
                <w:sz w:val="16"/>
              </w:rPr>
              <w:t>34-37</w:t>
            </w:r>
          </w:p>
          <w:p>
            <w:r>
              <w:rPr>
                <w:sz w:val="18"/>
              </w:rPr>
              <w:t>“Anyone with half a brain would agree—and the wise people who’ve heard me out are all on board—‘Job is being clueless. He’s talking complete nonsense.’ Job, you need a reality check for talking back to God like that. You’ve just made things worse by rebelling against God’s correction, shaking your fist at Him and just piling on more accusations against the Almighty.”</w:t>
            </w:r>
          </w:p>
        </w:tc>
        <w:tc>
          <w:tcPr>
            <w:tcW w:type="dxa" w:w="2880"/>
          </w:tcPr>
          <w:p>
            <w:r/>
            <w:r>
              <w:rPr>
                <w:b/>
                <w:sz w:val="16"/>
              </w:rPr>
              <w:t>34-37</w:t>
            </w:r>
          </w:p>
          <w:p>
            <w:r>
              <w:rPr>
                <w:sz w:val="18"/>
              </w:rPr>
              <w:t>“제대로 생각하는 사람들은 다 이렇게 말할걸. 그리고 내 말을 들은 지혜로운 사람들도 동의했어. ‘욥은 진짜 무식하다. 완전 말도 안 되는 소리만 하고 있네.’ 욥, 넌 진짜 끝까지 몰아붙여서 네가 하나님한테 얼마나 악하게 대들었는지 책임을 물어야 돼. 넌 하나님의 징계에 반항해서 원래 있던 죄를 더 키웠어. 하나님한테 대놓고 주먹을 날리고, 전능하신 분한테 고소장을 쌓아 올리고 있는 거라고.”</w:t>
            </w:r>
          </w:p>
        </w:tc>
      </w:tr>
    </w:tbl>
    <w:p>
      <w:pPr>
        <w:pStyle w:val="Heading1"/>
      </w:pPr>
      <w:r>
        <w:t>Chapter 35 — Does God Even Care If You're Good?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Elihu lit into Job again:</w:t>
            </w:r>
          </w:p>
          <w:p>
            <w:r>
              <w:rPr>
                <w:sz w:val="18"/>
              </w:rPr>
              <w:t>“Does this kind of thing make any sense?       First you say, ‘I’m perfectly innocent before God.’  And then you say, ‘It doesn’t make a bit of difference whether I’ve sinned or not.’</w:t>
            </w:r>
          </w:p>
        </w:tc>
        <w:tc>
          <w:tcPr>
            <w:tcW w:type="dxa" w:w="2880"/>
          </w:tcPr>
          <w:p>
            <w:r/>
            <w:r>
              <w:rPr>
                <w:b/>
                <w:sz w:val="16"/>
              </w:rPr>
              <w:t>1</w:t>
            </w:r>
          </w:p>
          <w:p>
            <w:r>
              <w:rPr>
                <w:sz w:val="18"/>
              </w:rPr>
              <w:t>So, Elihu just went in on Job again.</w:t>
            </w:r>
          </w:p>
        </w:tc>
        <w:tc>
          <w:tcPr>
            <w:tcW w:type="dxa" w:w="2880"/>
          </w:tcPr>
          <w:p>
            <w:r/>
            <w:r>
              <w:rPr>
                <w:b/>
                <w:sz w:val="16"/>
              </w:rPr>
              <w:t>1</w:t>
            </w:r>
          </w:p>
          <w:p>
            <w:r>
              <w:rPr>
                <w:sz w:val="18"/>
              </w:rPr>
              <w:t>엘리후가 욥한테 또 한 소리 했대.</w:t>
            </w:r>
          </w:p>
        </w:tc>
      </w:tr>
      <w:tr>
        <w:tc>
          <w:tcPr>
            <w:tcW w:type="dxa" w:w="2880"/>
          </w:tcPr>
          <w:p>
            <w:r/>
            <w:r>
              <w:rPr>
                <w:b/>
                <w:sz w:val="16"/>
              </w:rPr>
              <w:t>2-3</w:t>
            </w:r>
          </w:p>
          <w:p>
            <w:r>
              <w:rPr>
                <w:sz w:val="18"/>
              </w:rPr>
              <w:t>↑ 위 MSG(1-3) 계속</w:t>
            </w:r>
          </w:p>
        </w:tc>
        <w:tc>
          <w:tcPr>
            <w:tcW w:type="dxa" w:w="2880"/>
          </w:tcPr>
          <w:p>
            <w:r/>
            <w:r>
              <w:rPr>
                <w:b/>
                <w:sz w:val="16"/>
              </w:rPr>
              <w:t>2-3</w:t>
            </w:r>
          </w:p>
          <w:p>
            <w:r>
              <w:rPr>
                <w:sz w:val="18"/>
              </w:rPr>
              <w:t>He was like, "Does any of this even make sense? First, you're all, 'I'm totally innocent in God's eyes.' Then you turn around and say, 'It literally makes no difference if I've sinned or not.'</w:t>
            </w:r>
          </w:p>
        </w:tc>
        <w:tc>
          <w:tcPr>
            <w:tcW w:type="dxa" w:w="2880"/>
          </w:tcPr>
          <w:p>
            <w:r/>
            <w:r>
              <w:rPr>
                <w:b/>
                <w:sz w:val="16"/>
              </w:rPr>
              <w:t>2-3</w:t>
            </w:r>
          </w:p>
          <w:p>
            <w:r>
              <w:rPr>
                <w:sz w:val="18"/>
              </w:rPr>
              <w:t>"아니, 이게 말이 된다고 생각하냐? 처음에는 '난 하나님 앞에서 완전 결백함' 이래놓고, 다음에는 '내가 죄를 짓든 말든 뭔 상관임?' 이러고 있네.</w:t>
            </w:r>
          </w:p>
        </w:tc>
      </w:tr>
      <w:tr>
        <w:tc>
          <w:tcPr>
            <w:tcW w:type="dxa" w:w="2880"/>
          </w:tcPr>
          <w:p>
            <w:r/>
            <w:r>
              <w:rPr>
                <w:b/>
                <w:sz w:val="16"/>
              </w:rPr>
              <w:t>4-8</w:t>
            </w:r>
          </w:p>
          <w:p>
            <w:r>
              <w:rPr>
                <w:sz w:val="18"/>
              </w:rPr>
              <w:t>“Well, I’m going to show you       that you don’t know what you’re talking about,       neither you nor your friends.  Look up at the sky. Take a long hard look.       See those clouds towering above you?  If you sin, what difference could that make to God?       No matter how much you sin, will it matter to him? Even if you’re good, what would God get out of that?       Do you think he’s dependent on your accomplishments?  The only ones who care whether you’re good or bad       are your family and friends and neighbors.       God’s not dependent on your behavior.</w:t>
            </w:r>
          </w:p>
        </w:tc>
        <w:tc>
          <w:tcPr>
            <w:tcW w:type="dxa" w:w="2880"/>
          </w:tcPr>
          <w:p>
            <w:r/>
            <w:r>
              <w:rPr>
                <w:b/>
                <w:sz w:val="16"/>
              </w:rPr>
              <w:t>4-8</w:t>
            </w:r>
          </w:p>
          <w:p>
            <w:r>
              <w:rPr>
                <w:sz w:val="18"/>
              </w:rPr>
              <w:t>"Okay, hold up. I'm about to show you why you, and your friends, have no idea what you're talking about. Just look up at the sky. Take a real, long look. See those massive clouds way up there? If you sin, what difference do you think that makes to God? No matter how many times you mess up, is it gonna bother Him? And even if you're perfect, what's God getting out of it? You think He's relying on your good deeds? The only people who actually care if you're good or bad are your family, friends, and neighbors. God's not sitting there stressed about your behavior.</w:t>
            </w:r>
          </w:p>
        </w:tc>
        <w:tc>
          <w:tcPr>
            <w:tcW w:type="dxa" w:w="2880"/>
          </w:tcPr>
          <w:p>
            <w:r/>
            <w:r>
              <w:rPr>
                <w:b/>
                <w:sz w:val="16"/>
              </w:rPr>
              <w:t>4-8</w:t>
            </w:r>
          </w:p>
          <w:p>
            <w:r>
              <w:rPr>
                <w:sz w:val="18"/>
              </w:rPr>
              <w:t>"자, 내가 너랑 네 친구들이 얼마나 잘못 생각하고 있는지 알려줄게. 저 하늘 좀 봐봐. 진짜 제대로 한번 쳐다보라고. 저 높이 떠 있는 구름 보이지? 네가 죄를 짓는다고 하나님한테 그게 뭐 대수겠냐? 네가 아무리 죄를 많이 지어도 그게 하나님한테 타격이 있겠냐고. 반대로 네가 착하게 산다고 하나님이 얻는 게 뭔데? 하나님이 네 업적에 의존하는 분 같냐? 네가 착하든 나쁘든 신경 쓰는 건 네 가족, 친구, 이웃뿐이야. 하나님은 네 행동 하나하나에 연연하지 않으신다고.</w:t>
            </w:r>
          </w:p>
        </w:tc>
      </w:tr>
      <w:tr>
        <w:tc>
          <w:tcPr>
            <w:tcW w:type="dxa" w:w="2880"/>
          </w:tcPr>
          <w:p>
            <w:r/>
            <w:r>
              <w:rPr>
                <w:b/>
                <w:sz w:val="16"/>
              </w:rPr>
              <w:t>9-15</w:t>
            </w:r>
          </w:p>
          <w:p>
            <w:r>
              <w:rPr>
                <w:sz w:val="18"/>
              </w:rPr>
              <w:t>“When times get bad, people cry out for help.       They cry for relief from being kicked around,  But never give God a thought when things go well, when God puts spontaneous songs in their hearts,  When God sets out the entire creation as a science classroom,       using birds and beasts to teach wisdom. People are arrogantly indifferent to God—       until, of course, they’re in trouble,       and then God is indifferent to them.  There’s nothing behind such prayers except panic;       the Almighty pays them no mind.  So why would he notice you       just because you say you’re tired of waiting to be heard,  Or waiting for him to get good and angry       and do something about the world’s problems?</w:t>
            </w:r>
          </w:p>
        </w:tc>
        <w:tc>
          <w:tcPr>
            <w:tcW w:type="dxa" w:w="2880"/>
          </w:tcPr>
          <w:p>
            <w:r/>
            <w:r>
              <w:rPr>
                <w:b/>
                <w:sz w:val="16"/>
              </w:rPr>
              <w:t>9-15</w:t>
            </w:r>
          </w:p>
          <w:p>
            <w:r>
              <w:rPr>
                <w:sz w:val="18"/>
              </w:rPr>
              <w:t>"People cry for help when things get tough, sure. They complain when they're getting pushed around, but they never think about God when life is good, when He's the one giving them reasons to sing. They don't pay attention when God uses all of creation, like birds and animals, to teach them stuff. People are just arrogant and don't care about God—until they're in trouble, of course. And by then, God's not listening. Those prayers are just pure panic, not real faith. The Almighty isn't paying attention to that. So why would He listen to you just because you're complaining that you're tired of waiting for Him to do something about all the problems in the world?</w:t>
            </w:r>
          </w:p>
        </w:tc>
        <w:tc>
          <w:tcPr>
            <w:tcW w:type="dxa" w:w="2880"/>
          </w:tcPr>
          <w:p>
            <w:r/>
            <w:r>
              <w:rPr>
                <w:b/>
                <w:sz w:val="16"/>
              </w:rPr>
              <w:t>9-15</w:t>
            </w:r>
          </w:p>
          <w:p>
            <w:r>
              <w:rPr>
                <w:sz w:val="18"/>
              </w:rPr>
              <w:t>"사람들은 힘들 때만 도와달라고 소리치지. 억압받는다고 징징대면서, 정작 상황이 좋을 때는 하나님을 찾지도 않아. 하나님이 마음속에 노래를 넣어주실 때도 말이야. 하나님이 온 세상을 과학 교실처럼 만들어놓고 새나 짐승을 통해 지혜를 가르쳐주시는데도 관심도 없어. 사람들은 그냥 오만하게 하나님을 무시하다가, 문제 터지면 그때서야 하나님을 찾지. 그럼 하나님도 똑같이 무시해버리는 거야. 그런 기도는 그냥 패닉해서 하는 소리일 뿐이지, 전능하신 분은 그런 거 신경도 안 쓰셔. 근데 네가 지금 와서 하나님이 왜 내 말 안 들어주시냐, 왜 세상 문제 해결 안 해주시냐고 불평하는 걸 들어주시겠냐고.</w:t>
            </w:r>
          </w:p>
        </w:tc>
      </w:tr>
      <w:tr>
        <w:tc>
          <w:tcPr>
            <w:tcW w:type="dxa" w:w="2880"/>
          </w:tcPr>
          <w:p>
            <w:r/>
            <w:r>
              <w:rPr>
                <w:b/>
                <w:sz w:val="16"/>
              </w:rPr>
              <w:t>16</w:t>
            </w:r>
          </w:p>
          <w:p>
            <w:r>
              <w:rPr>
                <w:sz w:val="18"/>
              </w:rPr>
              <w:t>“Job, you talk sheer nonsense—       nonstop nonsense!”</w:t>
            </w:r>
          </w:p>
        </w:tc>
        <w:tc>
          <w:tcPr>
            <w:tcW w:type="dxa" w:w="2880"/>
          </w:tcPr>
          <w:p>
            <w:r/>
            <w:r>
              <w:rPr>
                <w:b/>
                <w:sz w:val="16"/>
              </w:rPr>
              <w:t>16</w:t>
            </w:r>
          </w:p>
          <w:p>
            <w:r>
              <w:rPr>
                <w:sz w:val="18"/>
              </w:rPr>
              <w:t>"Job, you're just talking nonsense. Complete and utter nonsense!"</w:t>
            </w:r>
          </w:p>
        </w:tc>
        <w:tc>
          <w:tcPr>
            <w:tcW w:type="dxa" w:w="2880"/>
          </w:tcPr>
          <w:p>
            <w:r/>
            <w:r>
              <w:rPr>
                <w:b/>
                <w:sz w:val="16"/>
              </w:rPr>
              <w:t>16</w:t>
            </w:r>
          </w:p>
          <w:p>
            <w:r>
              <w:rPr>
                <w:sz w:val="18"/>
              </w:rPr>
              <w:t>"욥, 너 지금 그냥 말도 안 되는 소리만 계속하고 있는 대로 하고 있는 거야. 진짜 헛소리 대잔치라고!"</w:t>
            </w:r>
          </w:p>
        </w:tc>
      </w:tr>
    </w:tbl>
    <w:p>
      <w:pPr>
        <w:pStyle w:val="Heading1"/>
      </w:pPr>
      <w:r>
        <w:t>Chapter 36 — God's Not a Bully (and Other Truth Bombs)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Here Elihu took a deep breath, but kept going:</w:t>
            </w:r>
          </w:p>
          <w:p>
            <w:r>
              <w:rPr>
                <w:sz w:val="18"/>
              </w:rPr>
              <w:t>“Stay with me a little longer. I’ll convince you.       There’s still more to be said on God’s side.  I learned all this firsthand from the Source; everything I know about justice I owe to my Maker himself.  Trust me, I’m giving you undiluted truth;       believe me, I know these things inside and out.</w:t>
            </w:r>
          </w:p>
        </w:tc>
        <w:tc>
          <w:tcPr>
            <w:tcW w:type="dxa" w:w="2880"/>
          </w:tcPr>
          <w:p>
            <w:r/>
            <w:r>
              <w:rPr>
                <w:b/>
                <w:sz w:val="16"/>
              </w:rPr>
              <w:t>1</w:t>
            </w:r>
          </w:p>
          <w:p>
            <w:r>
              <w:rPr>
                <w:sz w:val="18"/>
              </w:rPr>
              <w:t>So Elihu took a deep breath and just kept going:</w:t>
            </w:r>
          </w:p>
        </w:tc>
        <w:tc>
          <w:tcPr>
            <w:tcW w:type="dxa" w:w="2880"/>
          </w:tcPr>
          <w:p>
            <w:r/>
            <w:r>
              <w:rPr>
                <w:b/>
                <w:sz w:val="16"/>
              </w:rPr>
              <w:t>1</w:t>
            </w:r>
          </w:p>
          <w:p>
            <w:r>
              <w:rPr>
                <w:sz w:val="18"/>
              </w:rPr>
              <w:t>자, 엘리후가 숨을 한번 크게 쉬더니 말을 이어갔대.</w:t>
            </w:r>
          </w:p>
        </w:tc>
      </w:tr>
      <w:tr>
        <w:tc>
          <w:tcPr>
            <w:tcW w:type="dxa" w:w="2880"/>
          </w:tcPr>
          <w:p>
            <w:r/>
            <w:r>
              <w:rPr>
                <w:b/>
                <w:sz w:val="16"/>
              </w:rPr>
              <w:t>2-4</w:t>
            </w:r>
          </w:p>
          <w:p>
            <w:r>
              <w:rPr>
                <w:sz w:val="18"/>
              </w:rPr>
              <w:t>↑ 위 MSG(1-4) 계속</w:t>
            </w:r>
          </w:p>
        </w:tc>
        <w:tc>
          <w:tcPr>
            <w:tcW w:type="dxa" w:w="2880"/>
          </w:tcPr>
          <w:p>
            <w:r/>
            <w:r>
              <w:rPr>
                <w:b/>
                <w:sz w:val="16"/>
              </w:rPr>
              <w:t>2-4</w:t>
            </w:r>
          </w:p>
          <w:p>
            <w:r>
              <w:rPr>
                <w:sz w:val="18"/>
              </w:rPr>
              <w:t>"Yo, just hang with me a little longer. I'll make you see what's up. There's still more to say for God's side of things. I got all this info straight from the Source, for real. Everything I know about what's right, I learned from my Maker Himself. Trust me, I'm giving you the 100% uncut truth; for real, I know what I'm talking about.</w:t>
            </w:r>
          </w:p>
        </w:tc>
        <w:tc>
          <w:tcPr>
            <w:tcW w:type="dxa" w:w="2880"/>
          </w:tcPr>
          <w:p>
            <w:r/>
            <w:r>
              <w:rPr>
                <w:b/>
                <w:sz w:val="16"/>
              </w:rPr>
              <w:t>2-4</w:t>
            </w:r>
          </w:p>
          <w:p>
            <w:r>
              <w:rPr>
                <w:sz w:val="18"/>
              </w:rPr>
              <w:t>"잠깐만 내 말 좀 더 들어봐. 내가 제대로 설명해줄게. 아직 하나님 편에서 할 말이 더 남았거든. 나 이거 완전 근본 출처에서 직접 배운 거임. 내가 정의에 대해 아는 건 전부 다 나를 만드신 분한테서 온 거야. 날 믿어봐, 이거 진짜 100% 진실만 말하는 거니까. 내가 이런 거 전문가라고.</w:t>
            </w:r>
          </w:p>
        </w:tc>
      </w:tr>
      <w:tr>
        <w:tc>
          <w:tcPr>
            <w:tcW w:type="dxa" w:w="2880"/>
          </w:tcPr>
          <w:p>
            <w:r/>
            <w:r>
              <w:rPr>
                <w:b/>
                <w:sz w:val="16"/>
              </w:rPr>
              <w:t>5-15</w:t>
            </w:r>
          </w:p>
          <w:p>
            <w:r>
              <w:rPr>
                <w:sz w:val="18"/>
              </w:rPr>
              <w:t>“It’s true that God is all-powerful,       but he doesn’t bully innocent people.  For the wicked, though, it’s a different story—       he doesn’t give them the time of day,       but champions the rights of their victims.  He never takes his eyes off the righteous;       he honors them lavishly, promotes them endlessly.  When things go badly,       when affliction and suffering descend,  God tells them where they’ve gone wrong,       shows them how their pride has caused their trouble.  He forces them to heed his warning,       tells them they must repent of their bad life.  If they obey and serve him,       they’ll have a good, long life on easy street.  But if they disobey, they’ll be cut down in their prime       and never know the first thing about life.  Angry people without God pile grievance upon grievance,       always blaming others for their troubles.  Living it up in sexual excesses,       virility wasted, they die young.  But those who learn from their suffering,       God delivers from their suffering.</w:t>
            </w:r>
          </w:p>
        </w:tc>
        <w:tc>
          <w:tcPr>
            <w:tcW w:type="dxa" w:w="2880"/>
          </w:tcPr>
          <w:p>
            <w:r/>
            <w:r>
              <w:rPr>
                <w:b/>
                <w:sz w:val="16"/>
              </w:rPr>
              <w:t>5-15</w:t>
            </w:r>
          </w:p>
          <w:p>
            <w:r>
              <w:rPr>
                <w:sz w:val="18"/>
              </w:rPr>
              <w:t>"Look, it's true God is all-powerful, but He doesn't just go around bullying innocent people. For the wicked, though, it's a whole different story—He doesn't give them the time of day. Instead, He stands up for the rights of those they hurt. He literally never stops watching out for the good people; He gives them major props and promotes them like crazy, forever. When things get rough, when they're hit with hard times and suffering, God lets them know where they messed up. He shows them how their own pride got them into trouble. He makes them listen to His warning and tells them they have to turn away from their bad choices. If they actually listen and serve Him, they'll end up living a long, chill life, basically on easy street. But if they don't listen, they'll get taken out in their prime and will have learned nothing about what life's really about. People who are always angry and don't have God just keep stacking up complaints, always blaming everyone else for their problems. They waste their lives on wild living and die young. But for those who learn from their suffering, God uses that suffering to save them.</w:t>
            </w:r>
          </w:p>
        </w:tc>
        <w:tc>
          <w:tcPr>
            <w:tcW w:type="dxa" w:w="2880"/>
          </w:tcPr>
          <w:p>
            <w:r/>
            <w:r>
              <w:rPr>
                <w:b/>
                <w:sz w:val="16"/>
              </w:rPr>
              <w:t>5-15</w:t>
            </w:r>
          </w:p>
          <w:p>
            <w:r>
              <w:rPr>
                <w:sz w:val="18"/>
              </w:rPr>
              <w:t>"하나님이 전능하신 건 맞는데, 그렇다고 무고한 사람들을 막 괴롭히고 그러진 않으신대. 근데 악한 사람들한테는 얘기가 완전 다르지. 하나님은 그런 사람들한테는 1도 관심 안 주시고, 오히려 그 사람들한테 당한 피해자들 편을 들어주신다는 거임. 하나님은 의로운 사람들한테서 절대 눈을 떼지 않으신대. 완전 후하게 칭찬해주시고, 끝도 없이 밀어주신다고. 그러다 힘든 일이 생기고 고통이 닥치면, 하나님이 그 사람들한테 어디서부터 잘못됐는지 알려주신대. 자기 교만 때문에 이런 문제가 생긴 거라고 보여주시는 거지. 하나님은 경고를 듣게 만드시고, 나쁜 삶을 회개해야 한다고 말씀하신대. 만약 그들이 순종하고 하나님을 섬기면, 앞으로 쭉 편하게 잘 살 거래. 근데 불순종하면, 한창 때에 갑자기 죽고 인생이 뭔지도 모르게 된대. 하나님 없이 화만 내는 사람들은 불평만 쌓아가고, 맨날 남 탓만 한대. 막 성적으로 문란하게 살다가 젊을 때 죽는 거지. 하지만 자기 고통에서 배우는 사람들은, 하나님이 그 고통에서 구해내신대.</w:t>
            </w:r>
          </w:p>
        </w:tc>
      </w:tr>
      <w:tr>
        <w:tc>
          <w:tcPr>
            <w:tcW w:type="dxa" w:w="2880"/>
          </w:tcPr>
          <w:p>
            <w:r/>
            <w:r>
              <w:rPr>
                <w:b/>
                <w:sz w:val="16"/>
              </w:rPr>
              <w:t>16-21</w:t>
            </w:r>
          </w:p>
          <w:p>
            <w:r>
              <w:rPr>
                <w:sz w:val="18"/>
              </w:rPr>
              <w:t>“Oh, Job, don’t you see how God’s wooing you       from the jaws of danger?  How he’s drawing you into wide-open places—       inviting you to feast at a table laden with blessings?  And here you are laden with the guilt of the wicked,       obsessed with putting the blame on *God*!  Don’t let your great riches mislead you;       don’t think you can bribe your way out of this.  Did you plan to buy your way out of this?       Not on your life!  And don’t think that night,       when people sleep off their troubles,       will bring you any relief.  Above all, don’t make things worse with more evil—       that’s what’s behind your suffering as it is!</w:t>
            </w:r>
          </w:p>
        </w:tc>
        <w:tc>
          <w:tcPr>
            <w:tcW w:type="dxa" w:w="2880"/>
          </w:tcPr>
          <w:p>
            <w:r/>
            <w:r>
              <w:rPr>
                <w:b/>
                <w:sz w:val="16"/>
              </w:rPr>
              <w:t>16-21</w:t>
            </w:r>
          </w:p>
          <w:p>
            <w:r>
              <w:rPr>
                <w:sz w:val="18"/>
              </w:rPr>
              <w:t>"Oh, Job, can't you see it? God is trying to pull you away from the jaws of danger! He's leading you into this wide-open space, inviting you to a feast with a table full of blessings. And here you are, weighed down by the guilt of the wicked, totally obsessed with blaming God! Don't let your money fool you; you can't just bribe your way out of this mess. You really think you could buy your way out? No shot. And don't think nighttime, when people usually sleep off their problems, is going to bring you any escape. Most importantly, don't make things worse by doing more wrong things—that's the very reason you're suffering in the first place!</w:t>
            </w:r>
          </w:p>
        </w:tc>
        <w:tc>
          <w:tcPr>
            <w:tcW w:type="dxa" w:w="2880"/>
          </w:tcPr>
          <w:p>
            <w:r/>
            <w:r>
              <w:rPr>
                <w:b/>
                <w:sz w:val="16"/>
              </w:rPr>
              <w:t>16-21</w:t>
            </w:r>
          </w:p>
          <w:p>
            <w:r>
              <w:rPr>
                <w:sz w:val="18"/>
              </w:rPr>
              <w:t>"아, 욥 아저씨! 하나님이 지금 위험한 상황에서 아저씨를 구해주려고 구애하고 있는 거 안 보여? 완전 넓은 곳으로 이끌어주고 계시잖아. 축복으로 가득 찬 식탁에서 잔치를 즐기라고 초대하고 계신 거라고. 근데 아저씨는 지금 악인들의 죄책감에 짓눌려서 하나님 탓만 하고 있잖아! 돈 많다고 착각하지 마. 돈으로 이 상황을 빠져나갈 생각은 꿈도 꾸지 마. 진짜 돈으로 해결할 수 있을 거라고 생각했어? 어림도 없지! 그리고 밤에 사람들이 피곤해서 잠들면 좀 나아질 거라는 생각도 버려. 무엇보다, 더 나쁜 짓 해서 상황을 악화시키지 마. 지금 아저씨가 고통받는 이유가 바로 그거 때문이라고!</w:t>
            </w:r>
          </w:p>
        </w:tc>
      </w:tr>
      <w:tr>
        <w:tc>
          <w:tcPr>
            <w:tcW w:type="dxa" w:w="2880"/>
          </w:tcPr>
          <w:p>
            <w:r/>
            <w:r>
              <w:rPr>
                <w:b/>
                <w:sz w:val="16"/>
              </w:rPr>
              <w:t>22-25</w:t>
            </w:r>
          </w:p>
          <w:p>
            <w:r>
              <w:rPr>
                <w:sz w:val="18"/>
              </w:rPr>
              <w:t>“Do you have any idea how powerful God is?       Have you ever heard of a teacher like him?  Has anyone ever had to tell him what to do,       or correct him, saying, ‘You did that all wrong!’?  Remember, then, to praise his workmanship,       which is so often celebrated in song.  Everybody sees it;       nobody is too far away to see it.</w:t>
            </w:r>
          </w:p>
        </w:tc>
        <w:tc>
          <w:tcPr>
            <w:tcW w:type="dxa" w:w="2880"/>
          </w:tcPr>
          <w:p>
            <w:r/>
            <w:r>
              <w:rPr>
                <w:b/>
                <w:sz w:val="16"/>
              </w:rPr>
              <w:t>22-25</w:t>
            </w:r>
          </w:p>
          <w:p>
            <w:r>
              <w:rPr>
                <w:sz w:val="18"/>
              </w:rPr>
              <w:t>"Have you ever even considered how powerful God is? Have you ever heard of a teacher as great as Him? Has anyone ever had to tell Him what to do, or call Him out, like, 'Yo, you did that all wrong!'? So remember to praise the stuff He's made, which people write songs about all the time. Everyone sees it; no one is too far away to see it.</w:t>
            </w:r>
          </w:p>
        </w:tc>
        <w:tc>
          <w:tcPr>
            <w:tcW w:type="dxa" w:w="2880"/>
          </w:tcPr>
          <w:p>
            <w:r/>
            <w:r>
              <w:rPr>
                <w:b/>
                <w:sz w:val="16"/>
              </w:rPr>
              <w:t>22-25</w:t>
            </w:r>
          </w:p>
          <w:p>
            <w:r>
              <w:rPr>
                <w:sz w:val="18"/>
              </w:rPr>
              <w:t>"하나님이 얼마나 대단한 분인지 상상이나 해봤어? 그런 놀라운 선생님에 대해 들어본 적은 있고? 누가 감히 하나님한테 뭘 하라고 시키거나, '그거 완전 틀렸는데요?' 하고 지적할 수 있겠냐고. 그러니까, 노래로 맨날 찬양받는 그분의 작품을 기억하고 찬양해야 하는 거야. 모든 사람이 그걸 보고, 아무리 멀리 있어도 다 볼 수 있다고.</w:t>
            </w:r>
          </w:p>
        </w:tc>
      </w:tr>
      <w:tr>
        <w:tc>
          <w:tcPr>
            <w:tcW w:type="dxa" w:w="2880"/>
          </w:tcPr>
          <w:p>
            <w:r/>
            <w:r>
              <w:rPr>
                <w:b/>
                <w:sz w:val="16"/>
              </w:rPr>
              <w:t>26</w:t>
            </w:r>
          </w:p>
          <w:p>
            <w:r>
              <w:rPr>
                <w:sz w:val="18"/>
              </w:rPr>
              <w:t>“Take a long, hard look. See how great he is—infinite,       greater than anything you could ever imagine or figure out!</w:t>
            </w:r>
          </w:p>
        </w:tc>
        <w:tc>
          <w:tcPr>
            <w:tcW w:type="dxa" w:w="2880"/>
          </w:tcPr>
          <w:p>
            <w:r/>
            <w:r>
              <w:rPr>
                <w:b/>
                <w:sz w:val="16"/>
              </w:rPr>
              <w:t>26</w:t>
            </w:r>
          </w:p>
          <w:p>
            <w:r>
              <w:rPr>
                <w:sz w:val="18"/>
              </w:rPr>
              <w:t>"Just take a long, hard look. See how great He is—He's infinite, bigger than anything you could ever think up or figure out!</w:t>
            </w:r>
          </w:p>
        </w:tc>
        <w:tc>
          <w:tcPr>
            <w:tcW w:type="dxa" w:w="2880"/>
          </w:tcPr>
          <w:p>
            <w:r/>
            <w:r>
              <w:rPr>
                <w:b/>
                <w:sz w:val="16"/>
              </w:rPr>
              <w:t>26</w:t>
            </w:r>
          </w:p>
          <w:p>
            <w:r>
              <w:rPr>
                <w:sz w:val="18"/>
              </w:rPr>
              <w:t>"한번 제대로 봐봐. 하나님이 얼마나 위대한지. 무한하고, 우리가 상상하거나 계산할 수 있는 그 어떤 것보다 크신 분이라고!</w:t>
            </w:r>
          </w:p>
        </w:tc>
      </w:tr>
      <w:tr>
        <w:tc>
          <w:tcPr>
            <w:tcW w:type="dxa" w:w="2880"/>
          </w:tcPr>
          <w:p>
            <w:r/>
            <w:r>
              <w:rPr>
                <w:b/>
                <w:sz w:val="16"/>
              </w:rPr>
              <w:t>27-33</w:t>
            </w:r>
          </w:p>
          <w:p>
            <w:r>
              <w:rPr>
                <w:sz w:val="18"/>
              </w:rPr>
              <w:t>“He pulls water up out of the sea,       distills it, and fills up his rain-cloud cisterns.  Then the skies open up       and pour out soaking showers on everyone.  Does anyone have the slightest idea how this happens?       How he arranges the clouds, how he speaks in thunder?  Just look at that lightning, his sky-filling light show       illumining the dark depths of the sea!  These are the symbols of his sovereignty,       his generosity, his loving care.  He hurls</w:t>
            </w:r>
          </w:p>
          <w:p>
            <w:r>
              <w:rPr>
                <w:sz w:val="18"/>
              </w:rPr>
              <w:t>arrows of light,       taking sure and accurate aim.  The High God roars in the thunder,       angry against evil.”</w:t>
            </w:r>
          </w:p>
        </w:tc>
        <w:tc>
          <w:tcPr>
            <w:tcW w:type="dxa" w:w="2880"/>
          </w:tcPr>
          <w:p>
            <w:r/>
            <w:r>
              <w:rPr>
                <w:b/>
                <w:sz w:val="16"/>
              </w:rPr>
              <w:t>27-33</w:t>
            </w:r>
          </w:p>
          <w:p>
            <w:r>
              <w:rPr>
                <w:sz w:val="18"/>
              </w:rPr>
              <w:t>"He pulls water up from the ocean, purifies it, and fills up His rain clouds. Then the sky just opens up and pours down these massive showers on everyone. Does anyone have a clue how that even works? How He arranges the clouds, or how He makes thunder speak? And look at that lightning! It's His personal light show that fills the sky and even lights up the bottom of the ocean. These are all signs of His power, His generosity, and His loving care. He throws lightning bolts like arrows, and His aim is perfect. The Most High God roars with thunder, showing He's angry at evil.</w:t>
            </w:r>
          </w:p>
        </w:tc>
        <w:tc>
          <w:tcPr>
            <w:tcW w:type="dxa" w:w="2880"/>
          </w:tcPr>
          <w:p>
            <w:r/>
            <w:r>
              <w:rPr>
                <w:b/>
                <w:sz w:val="16"/>
              </w:rPr>
              <w:t>27-33</w:t>
            </w:r>
          </w:p>
          <w:p>
            <w:r>
              <w:rPr>
                <w:sz w:val="18"/>
              </w:rPr>
              <w:t>"하나님은 바다에서 물을 끌어올려서, 그걸 정제해서 비구름 물탱크에 채우신대. 그러면 하늘이 열리고 모든 사람한테 비를 흠뻑 쏟아붓는 거지. 이게 어떻게 가능한 건지 아는 사람 있어? 하나님이 어떻게 구름을 만들고, 천둥으로 말씀하시는지 말이야. 저 번개 좀 봐! 하늘을 가득 채우는 빛의 쇼가 깊은 바다의 어둠까지 밝히잖아. 이런 것들이 바로 그분의 주권, 관대함, 그리고 사랑의 상징인 거임. 하나님은 빛의 화살을 던지시는데, 조준이 완전 정확하대. 가장 높으신 하나님이 천둥 속에서 포효하시면서 악에 대해 분노하신다고.</w:t>
            </w:r>
          </w:p>
        </w:tc>
      </w:tr>
    </w:tbl>
    <w:p>
      <w:pPr>
        <w:pStyle w:val="Heading1"/>
      </w:pPr>
      <w:r>
        <w:t>Chapter 37 — God's Weather Control is Next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“Whenever this happens, my heart stops—       I’m stunned, I can’t catch my breath.  Listen to it! Listen to his thunder,       the rolling, rumbling thunder of his voice.  He lets loose his lightnings from horizon to horizon,       lighting up the earth from pole to pole.  In their wake, the thunder echoes his voice,       powerful and majestic. He lets out all the stops, he holds nothing back.       No one can mistake that voice—  His word thundering so wondrously,       his mighty acts staggering our understanding.  He orders the snow, ‘Blanket the earth!’       and the rain, ‘Soak the whole countryside!’  No one can escape the weather—it’s *there.* And no one can escape from God.  Wild animals take shelter,       crawling into their dens,  When blizzards roar out of the north       and freezing rain crusts the land.  It’s God’s breath that forms the ice,       it’s God’s breath that turns lakes and rivers solid.  And yes, it’s God who fills clouds with rainwater and hurls lightning from them every which way.  He puts them through their paces—first this way, then that—       commands them to do what he says all over the world.  Whether for discipline or grace or extravagant love,       he makes sure they make their mark.</w:t>
            </w:r>
          </w:p>
        </w:tc>
        <w:tc>
          <w:tcPr>
            <w:tcW w:type="dxa" w:w="2880"/>
          </w:tcPr>
          <w:p>
            <w:r/>
            <w:r>
              <w:rPr>
                <w:b/>
                <w:sz w:val="16"/>
              </w:rPr>
              <w:t>1-2</w:t>
            </w:r>
          </w:p>
          <w:p>
            <w:r>
              <w:rPr>
                <w:sz w:val="18"/>
              </w:rPr>
              <w:t>Yo, whenever this stuff happens, my heart just stops. For real, I'm stunned and can't even catch my breath. Just listen to it! Listen to His thunder, that deep, rumbling sound is His voice.</w:t>
            </w:r>
          </w:p>
        </w:tc>
        <w:tc>
          <w:tcPr>
            <w:tcW w:type="dxa" w:w="2880"/>
          </w:tcPr>
          <w:p>
            <w:r/>
            <w:r>
              <w:rPr>
                <w:b/>
                <w:sz w:val="16"/>
              </w:rPr>
              <w:t>1-2</w:t>
            </w:r>
          </w:p>
          <w:p>
            <w:r>
              <w:rPr>
                <w:sz w:val="18"/>
              </w:rPr>
              <w:t>“이런 일이 일어날 때마다 내 심장이 멎는 것 같아. 진짜 깜짝 놀라서 숨도 못 쉬겠다니까. 한번 들어봐! 저분의 천둥소리, 낮게 울리는 저 목소리를.</w:t>
            </w:r>
          </w:p>
        </w:tc>
      </w:tr>
      <w:tr>
        <w:tc>
          <w:tcPr>
            <w:tcW w:type="dxa" w:w="2880"/>
          </w:tcPr>
          <w:p>
            <w:r/>
            <w:r>
              <w:rPr>
                <w:b/>
                <w:sz w:val="16"/>
              </w:rPr>
              <w:t>3-5</w:t>
            </w:r>
          </w:p>
          <w:p>
            <w:r>
              <w:rPr>
                <w:sz w:val="18"/>
              </w:rPr>
              <w:t>↑ 위 MSG(1-13) 계속</w:t>
            </w:r>
          </w:p>
        </w:tc>
        <w:tc>
          <w:tcPr>
            <w:tcW w:type="dxa" w:w="2880"/>
          </w:tcPr>
          <w:p>
            <w:r/>
            <w:r>
              <w:rPr>
                <w:b/>
                <w:sz w:val="16"/>
              </w:rPr>
              <w:t>3-5</w:t>
            </w:r>
          </w:p>
          <w:p>
            <w:r>
              <w:rPr>
                <w:sz w:val="18"/>
              </w:rPr>
              <w:t>He unleashes lightning from one end of the sky to the other, lighting up the whole planet. And right after, the thunder booms—that's His powerful, majestic voice. He's not holding back at all, going all out. You can't mistake that voice—His word is like this incredible thunder, and the things He does are just staggering, way beyond what we can get our heads around.</w:t>
            </w:r>
          </w:p>
        </w:tc>
        <w:tc>
          <w:tcPr>
            <w:tcW w:type="dxa" w:w="2880"/>
          </w:tcPr>
          <w:p>
            <w:r/>
            <w:r>
              <w:rPr>
                <w:b/>
                <w:sz w:val="16"/>
              </w:rPr>
              <w:t>3-5</w:t>
            </w:r>
          </w:p>
          <w:p>
            <w:r>
              <w:rPr>
                <w:sz w:val="18"/>
              </w:rPr>
              <w:t>그분은 번개를 하늘 이쪽 끝에서 저쪽 끝까지 보내서 온 세상을 환하게 밝히신대. 그 뒤에는 천둥이 그분의 목소리처럼 울려 퍼지는데, 완전 힘 있고 위엄 쩔어. 그분은 한 번 시작하면 끝을 보시는 분이야, 망설임이 없으심. 그 목소리는 누구라도 알아들을 수밖에 없어. 그분의 말씀은 너무나 놀라운 천둥소리 같고, 그분이 하시는 엄청난 일들은 우리가 이해할 수 있는 수준을 넘어선 거임.</w:t>
            </w:r>
          </w:p>
        </w:tc>
      </w:tr>
      <w:tr>
        <w:tc>
          <w:tcPr>
            <w:tcW w:type="dxa" w:w="2880"/>
          </w:tcPr>
          <w:p>
            <w:r/>
            <w:r>
              <w:rPr>
                <w:b/>
                <w:sz w:val="16"/>
              </w:rPr>
              <w:t>6-8</w:t>
            </w:r>
          </w:p>
          <w:p>
            <w:r>
              <w:rPr>
                <w:sz w:val="18"/>
              </w:rPr>
              <w:t>↑ 위 MSG(1-13) 계속</w:t>
            </w:r>
          </w:p>
        </w:tc>
        <w:tc>
          <w:tcPr>
            <w:tcW w:type="dxa" w:w="2880"/>
          </w:tcPr>
          <w:p>
            <w:r/>
            <w:r>
              <w:rPr>
                <w:b/>
                <w:sz w:val="16"/>
              </w:rPr>
              <w:t>6-8</w:t>
            </w:r>
          </w:p>
          <w:p>
            <w:r>
              <w:rPr>
                <w:sz w:val="18"/>
              </w:rPr>
              <w:t>He tells the snow, 'Go blanket the earth!' and the rain, 'Soak the whole countryside!' You can't escape the weather—it's just there. And you definitely can't escape God. Wild animals run for cover, hiding in their dens when blizzards come roaring from the north and everything gets covered in ice.</w:t>
            </w:r>
          </w:p>
        </w:tc>
        <w:tc>
          <w:tcPr>
            <w:tcW w:type="dxa" w:w="2880"/>
          </w:tcPr>
          <w:p>
            <w:r/>
            <w:r>
              <w:rPr>
                <w:b/>
                <w:sz w:val="16"/>
              </w:rPr>
              <w:t>6-8</w:t>
            </w:r>
          </w:p>
          <w:p>
            <w:r>
              <w:rPr>
                <w:sz w:val="18"/>
              </w:rPr>
              <w:t>그분은 눈한테 ‘땅을 덮어라!’ 하시고, 비한테는 ‘온 들판을 흠뻑 적셔라!’ 하고 명령하신대. 날씨는 피할 수가 없는 거잖아. 그리고 하나님도 피할 수 없는 분이야. 북쪽에서 눈보라가 몰아치고 얼음비가 내려서 땅이 꽁꽁 얼어붙을 때, 야생 동물들도 자기 굴로 피하잖아.</w:t>
            </w:r>
          </w:p>
        </w:tc>
      </w:tr>
      <w:tr>
        <w:tc>
          <w:tcPr>
            <w:tcW w:type="dxa" w:w="2880"/>
          </w:tcPr>
          <w:p>
            <w:r/>
            <w:r>
              <w:rPr>
                <w:b/>
                <w:sz w:val="16"/>
              </w:rPr>
              <w:t>8-13</w:t>
            </w:r>
          </w:p>
          <w:p>
            <w:r>
              <w:rPr>
                <w:sz w:val="18"/>
              </w:rPr>
              <w:t>↑ 위 MSG(1-13) 계속</w:t>
            </w:r>
          </w:p>
        </w:tc>
        <w:tc>
          <w:tcPr>
            <w:tcW w:type="dxa" w:w="2880"/>
          </w:tcPr>
          <w:p>
            <w:r/>
            <w:r>
              <w:rPr>
                <w:b/>
                <w:sz w:val="16"/>
              </w:rPr>
              <w:t>8-13</w:t>
            </w:r>
          </w:p>
          <w:p>
            <w:r>
              <w:rPr>
                <w:sz w:val="18"/>
              </w:rPr>
              <w:t>It's literally God's breath that makes ice and freezes lakes and rivers solid. And yup, it's God who loads up the clouds with rain and then hurls lightning from them in every direction. He makes them do exactly what He says, all over the world. Whether it's for discipline, for grace, or just to show some insane love, He makes sure they leave their mark.</w:t>
            </w:r>
          </w:p>
        </w:tc>
        <w:tc>
          <w:tcPr>
            <w:tcW w:type="dxa" w:w="2880"/>
          </w:tcPr>
          <w:p>
            <w:r/>
            <w:r>
              <w:rPr>
                <w:b/>
                <w:sz w:val="16"/>
              </w:rPr>
              <w:t>8-13</w:t>
            </w:r>
          </w:p>
          <w:p>
            <w:r>
              <w:rPr>
                <w:sz w:val="18"/>
              </w:rPr>
              <w:t>하나님의 입김이 얼음을 만들고, 호수와 강을 꽁꽁 얼게 하는 거래. 그리고 맞아, 구름에 비를 가득 채우고 사방으로 번개를 내리치게 하는 분도 하나님이시래. 그분은 구름들을 이리저리 보내면서 온 세상에 당신이 시키는 일을 하게 하신대. 그게 징계를 위한거든, 은혜를 위한거든, 아니면 넘치는 사랑을 보여주기 위한거든, 그분은 확실하게 흔적을 남기셔.</w:t>
            </w:r>
          </w:p>
        </w:tc>
      </w:tr>
      <w:tr>
        <w:tc>
          <w:tcPr>
            <w:tcW w:type="dxa" w:w="2880"/>
          </w:tcPr>
          <w:p>
            <w:r/>
            <w:r>
              <w:rPr>
                <w:b/>
                <w:sz w:val="16"/>
              </w:rPr>
              <w:t>14-18</w:t>
            </w:r>
          </w:p>
          <w:p>
            <w:r>
              <w:rPr>
                <w:sz w:val="18"/>
              </w:rPr>
              <w:t>“Job, are you listening? Have you noticed all this?       Stop in your tracks! Take in God’s miracle-wonders!  Do you have any idea how God does it all, how he makes bright lightning from dark storms,  How he piles up the cumulus clouds—       all these miracle-wonders of a perfect Mind?  Why, you don’t even know how to keep cool       on a sweltering hot day,  So how could you even dream       of making a dent in that hot-tin-roof sky?</w:t>
            </w:r>
          </w:p>
        </w:tc>
        <w:tc>
          <w:tcPr>
            <w:tcW w:type="dxa" w:w="2880"/>
          </w:tcPr>
          <w:p>
            <w:r/>
            <w:r>
              <w:rPr>
                <w:b/>
                <w:sz w:val="16"/>
              </w:rPr>
              <w:t>14-18</w:t>
            </w:r>
          </w:p>
          <w:p>
            <w:r>
              <w:rPr>
                <w:sz w:val="18"/>
              </w:rPr>
              <w:t>“Job, are you even listening? Have you noticed any of this? Just stop for a second! Take in all of God's insane miracle-wonders! Do you have any clue how God does all this, how He makes bright lightning come from dark storms, or how He stacks up those fluffy clouds—all these miracle-wonders from a perfect Mind? Bro, you don't even know how to stay cool on a super hot day, so how can you even think about messing with that sky that's like a blazing oven?</w:t>
            </w:r>
          </w:p>
        </w:tc>
        <w:tc>
          <w:tcPr>
            <w:tcW w:type="dxa" w:w="2880"/>
          </w:tcPr>
          <w:p>
            <w:r/>
            <w:r>
              <w:rPr>
                <w:b/>
                <w:sz w:val="16"/>
              </w:rPr>
              <w:t>14-18</w:t>
            </w:r>
          </w:p>
          <w:p>
            <w:r>
              <w:rPr>
                <w:sz w:val="18"/>
              </w:rPr>
              <w:t>“욥, 너 듣고 있냐? 이 모든 걸 눈치채긴 했어? 하던 거 멈추고! 하나님의 기적 같은 일들을 좀 봐봐! 하나님이 어떻게 이 모든 걸 하시는지 넌 알기나 해? 어떻게 어두운 폭풍 속에서 밝은 번개를 만드시고, 어떻게 뭉게구름을 쌓아 올리시는지—이 모든 게 다 완벽한 지혜에서 나온 기적 같은 일들이라고. 아니, 넌 푹푹 찌는 더운 날에 시원하게 있는 법도 모르면서, 어떻게 저 뜨거운 양철 지붕 같은 하늘에 흠집이라도 낼 생각을 하냐?</w:t>
            </w:r>
          </w:p>
        </w:tc>
      </w:tr>
      <w:tr>
        <w:tc>
          <w:tcPr>
            <w:tcW w:type="dxa" w:w="2880"/>
          </w:tcPr>
          <w:p>
            <w:r/>
            <w:r>
              <w:rPr>
                <w:b/>
                <w:sz w:val="16"/>
              </w:rPr>
              <w:t>19-22</w:t>
            </w:r>
          </w:p>
          <w:p>
            <w:r>
              <w:rPr>
                <w:sz w:val="18"/>
              </w:rPr>
              <w:t>“If you’re so smart, give us a lesson in how to address God.       We’re in the dark and can’t figure it out.  Do you think I’m dumb enough to challenge God?       Wouldn’t that just be asking for trouble?  No one in his right mind stares straight at the sun       on a clear and cloudless day.  As gold comes from the northern mountains,       so a terrible beauty streams from God.</w:t>
            </w:r>
          </w:p>
        </w:tc>
        <w:tc>
          <w:tcPr>
            <w:tcW w:type="dxa" w:w="2880"/>
          </w:tcPr>
          <w:p>
            <w:r/>
            <w:r>
              <w:rPr>
                <w:b/>
                <w:sz w:val="16"/>
              </w:rPr>
              <w:t>19-22</w:t>
            </w:r>
          </w:p>
          <w:p>
            <w:r>
              <w:rPr>
                <w:sz w:val="18"/>
              </w:rPr>
              <w:t>“If you're so smart, then teach us how to talk to God. We're completely in the dark and can't figure it out. You think I'm dumb enough to challenge God? That's just asking for trouble. No one with any sense stares right at the sun when it's bright and there are no clouds. Just like gold comes from the northern mountains, a terrifying beauty streams from God.</w:t>
            </w:r>
          </w:p>
        </w:tc>
        <w:tc>
          <w:tcPr>
            <w:tcW w:type="dxa" w:w="2880"/>
          </w:tcPr>
          <w:p>
            <w:r/>
            <w:r>
              <w:rPr>
                <w:b/>
                <w:sz w:val="16"/>
              </w:rPr>
              <w:t>19-22</w:t>
            </w:r>
          </w:p>
          <w:p>
            <w:r>
              <w:rPr>
                <w:sz w:val="18"/>
              </w:rPr>
              <w:t>“네가 그렇게 똑똑하면, 우리가 하나님께 어떻게 말해야 할지 좀 가르쳐줘 봐. 우린 완전 깜깜이라 아무것도 모르겠다고. 내가 하나님께 대들 만큼 바보 같아 보여? 그건 그냥 문제나 일으키자는 거 아님? 제정신인 사람 중에 맑고 구름 한 점 없는 날에 해를 똑바로 쳐다보는 사람은 없어. 북쪽 산에서 금이 나오는 것처럼, 하나님에게서는 두려운 아름다움이 뿜어져 나와.</w:t>
            </w:r>
          </w:p>
        </w:tc>
      </w:tr>
      <w:tr>
        <w:tc>
          <w:tcPr>
            <w:tcW w:type="dxa" w:w="2880"/>
          </w:tcPr>
          <w:p>
            <w:r/>
            <w:r>
              <w:rPr>
                <w:b/>
                <w:sz w:val="16"/>
              </w:rPr>
              <w:t>23-24</w:t>
            </w:r>
          </w:p>
          <w:p>
            <w:r>
              <w:rPr>
                <w:sz w:val="18"/>
              </w:rPr>
              <w:t>“Mighty God! Far beyond our reach!       Unsurpassable in power and justice!       It’s unthinkable that he’d treat anyone unfairly.  So bow to him in deep reverence, one and all!       If you’re wise, you’ll most certainly worship him.”</w:t>
            </w:r>
          </w:p>
        </w:tc>
        <w:tc>
          <w:tcPr>
            <w:tcW w:type="dxa" w:w="2880"/>
          </w:tcPr>
          <w:p>
            <w:r/>
            <w:r>
              <w:rPr>
                <w:b/>
                <w:sz w:val="16"/>
              </w:rPr>
              <w:t>23-24</w:t>
            </w:r>
          </w:p>
          <w:p>
            <w:r>
              <w:rPr>
                <w:sz w:val="18"/>
              </w:rPr>
              <w:t>“Mighty God! He's so far beyond us! His power and justice are unbeatable! It's crazy to think He'd ever treat anyone unfairly. So just bow down to him with deep respect, everyone! If you're smart, you'll definitely worship him.”</w:t>
            </w:r>
          </w:p>
        </w:tc>
        <w:tc>
          <w:tcPr>
            <w:tcW w:type="dxa" w:w="2880"/>
          </w:tcPr>
          <w:p>
            <w:r/>
            <w:r>
              <w:rPr>
                <w:b/>
                <w:sz w:val="16"/>
              </w:rPr>
              <w:t>23-24</w:t>
            </w:r>
          </w:p>
          <w:p>
            <w:r>
              <w:rPr>
                <w:sz w:val="18"/>
              </w:rPr>
              <w:t>“전능하신 하나님! 우리가 감히 다가갈 수 없는 분! 힘과 정의에 있어서는 따라올 자가 없으시지! 그분이 누구에게든 불공평하게 대하실 거라는 건 상상도 할 수 없는 일이야. 그러니까 모두 다 깊은 존경심으로 그분께 절해! 네가 현명하다면, 무조건 그분을 경배하게 될걸.”</w:t>
            </w:r>
          </w:p>
        </w:tc>
      </w:tr>
    </w:tbl>
    <w:p>
      <w:pPr>
        <w:pStyle w:val="Heading1"/>
      </w:pPr>
      <w:r>
        <w:t>Chapter 38 — God Finally Claps Back at Job</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1-11</w:t>
            </w:r>
          </w:p>
          <w:p>
            <w:r>
              <w:rPr>
                <w:sz w:val="18"/>
              </w:rPr>
              <w:t>And now, finally, God answered Job from the eye of a violent storm. He said:</w:t>
            </w:r>
          </w:p>
          <w:p>
            <w:r>
              <w:rPr>
                <w:sz w:val="18"/>
              </w:rPr>
              <w:t>“Why do you confuse the issue?       Why do you talk without knowing what you’re talking about?  Pull yourself together, Job!       Up on your feet! Stand tall! I have some questions for you,       and I want some straight answers.  Where were you when I created the earth?       Tell me, since you know so much!  Who decided on its size? Certainly you’ll know that!       Who came up with the blueprints and measurements?  How was its foundation poured,       and who set the cornerstone,  While the morning stars sang in chorus       and all the angels shouted praise?  And who took charge of the ocean       when it gushed forth like a baby from the womb?  That was me! I wrapped it in soft clouds,       and tucked it in safely at night.  Then I made a playpen for it,       a strong playpen so it couldn’t run loose,  And said, ‘Stay here, this is your place.       Your wild tantrums are confined to this place.’</w:t>
            </w:r>
          </w:p>
        </w:tc>
        <w:tc>
          <w:tcPr>
            <w:tcW w:type="dxa" w:w="2880"/>
          </w:tcPr>
          <w:p>
            <w:r/>
            <w:r>
              <w:rPr>
                <w:b/>
                <w:sz w:val="16"/>
              </w:rPr>
              <w:t>1-11</w:t>
            </w:r>
          </w:p>
          <w:p>
            <w:r>
              <w:rPr>
                <w:sz w:val="18"/>
              </w:rPr>
              <w:t>And then, God finally answered Job, but like, from the middle of a crazy tornado. He said:</w:t>
            </w:r>
          </w:p>
        </w:tc>
        <w:tc>
          <w:tcPr>
            <w:tcW w:type="dxa" w:w="2880"/>
          </w:tcPr>
          <w:p>
            <w:r/>
            <w:r>
              <w:rPr>
                <w:b/>
                <w:sz w:val="16"/>
              </w:rPr>
              <w:t>1-11</w:t>
            </w:r>
          </w:p>
          <w:p>
            <w:r>
              <w:rPr>
                <w:sz w:val="18"/>
              </w:rPr>
              <w:t>드디어 하나님이 욥한테 대답하셨는데, 완전 진짜 대단한 폭풍우 속에서 말씀하신 거임. 하나님이 말씀하시길:</w:t>
            </w:r>
          </w:p>
        </w:tc>
      </w:tr>
      <w:tr>
        <w:tc>
          <w:tcPr>
            <w:tcW w:type="dxa" w:w="2880"/>
          </w:tcPr>
          <w:p>
            <w:r/>
            <w:r>
              <w:rPr>
                <w:b/>
                <w:sz w:val="16"/>
              </w:rPr>
              <w:t>2-11</w:t>
            </w:r>
          </w:p>
          <w:p>
            <w:r>
              <w:rPr>
                <w:sz w:val="18"/>
              </w:rPr>
              <w:t>↑ 위 MSG(1-11) 계속</w:t>
            </w:r>
          </w:p>
        </w:tc>
        <w:tc>
          <w:tcPr>
            <w:tcW w:type="dxa" w:w="2880"/>
          </w:tcPr>
          <w:p>
            <w:r/>
            <w:r>
              <w:rPr>
                <w:b/>
                <w:sz w:val="16"/>
              </w:rPr>
              <w:t>2-11</w:t>
            </w:r>
          </w:p>
          <w:p>
            <w:r>
              <w:rPr>
                <w:sz w:val="18"/>
              </w:rPr>
              <w:t>“Yo, why are you making things so complicated? Why are you talking all this stuff when you have no idea what you’re talking about? Get it together, Job! Stand up. For real. I’ve got some questions for you, and I need some straight answers. Where were you when I made the Earth? Go ahead, tell me, since you’re so smart. Who decided how big it should be? You’d know that, right? Who drew up the blueprints and took the measurements? How were the foundations poured, and who put in the final cornerstone, while the morning stars were all singing together and the angels were shouting for joy? And who was in charge of the ocean when it burst out like a baby being born? That was me! I wrapped it up in clouds like a soft blanket and tucked it in for the night. Then I built a whole playpen for it, a super strong one so it couldn’t just run wild, and I said, ‘Stay here. This is your spot. All your wild tantrums have to stay in this area.’</w:t>
            </w:r>
          </w:p>
        </w:tc>
        <w:tc>
          <w:tcPr>
            <w:tcW w:type="dxa" w:w="2880"/>
          </w:tcPr>
          <w:p>
            <w:r/>
            <w:r>
              <w:rPr>
                <w:b/>
                <w:sz w:val="16"/>
              </w:rPr>
              <w:t>2-11</w:t>
            </w:r>
          </w:p>
          <w:p>
            <w:r>
              <w:rPr>
                <w:sz w:val="18"/>
              </w:rPr>
              <w:t>“야, 넌 왜 이렇게 문제를 헷갈리게 만드냐? 알지도 못하면서 왜 이렇게 말이 많아? 정신 좀 차려봐, 욥! 똑바로 일어서서 허리 펴고. 내가 질문 몇 개 할 테니까, 솔직하게 대답 좀 해봐라. 내가 지구를 만들 때 너 어디 있었냐? 다 안다며, 한번 말해봐! 지구가 얼마나 클지 누가 정했는데? 넌 당연히 알겠지! 누가 설계도 그리고 사이즈 쟀는데? 기초는 어떻게 쌓았고, 마지막 모퉁잇돌은 누가 놨는데? 그때 새벽 별들이 다 같이 노래하고 천사들이 소리 지르면서 찬양했었지. 바다가 엄마 뱃속에서 아기처럼 콸콸 쏟아져 나올 때 누가 막아섰냐? 바로 나였어! 내가 부드러운 구름으로 감싸주고, 밤에는 안전하게 재워줬다고. 그러고는 아기 놀이방처럼 튼튼한 울타리를 쳐줘서 함부로 못 돌아다니게 하고 말했지. ‘여기까지만 와. 네가 아무리 거칠게 날뛰어도 이 안에서만 놀아.’</w:t>
            </w:r>
          </w:p>
        </w:tc>
      </w:tr>
      <w:tr>
        <w:tc>
          <w:tcPr>
            <w:tcW w:type="dxa" w:w="2880"/>
          </w:tcPr>
          <w:p>
            <w:r/>
            <w:r>
              <w:rPr>
                <w:b/>
                <w:sz w:val="16"/>
              </w:rPr>
              <w:t>12-15</w:t>
            </w:r>
          </w:p>
          <w:p>
            <w:r>
              <w:rPr>
                <w:sz w:val="18"/>
              </w:rPr>
              <w:t>“And have you ever ordered Morning, ‘Get up!’       told Dawn, ‘Get to work!’  So you could seize Earth like a blanket       and shake out the wicked like cockroaches?  As the sun brings everything to light,       brings out all the colors and shapes,  The cover of darkness is snatched from the wicked— they’re caught in the very act!</w:t>
            </w:r>
          </w:p>
        </w:tc>
        <w:tc>
          <w:tcPr>
            <w:tcW w:type="dxa" w:w="2880"/>
          </w:tcPr>
          <w:p>
            <w:r/>
            <w:r>
              <w:rPr>
                <w:b/>
                <w:sz w:val="16"/>
              </w:rPr>
              <w:t>12-15</w:t>
            </w:r>
          </w:p>
          <w:p>
            <w:r>
              <w:rPr>
                <w:sz w:val="18"/>
              </w:rPr>
              <w:t>“Have you ever, like, ordered the morning to get up? Or told the dawn to get to work? So you could just grab the Earth like a blanket and shake out all the bad guys like they’re bugs? When the sun comes up, it shows everything for what it is, all the colors and shapes. The wicked lose their cover of darkness—and they’re caught red-handed.</w:t>
            </w:r>
          </w:p>
        </w:tc>
        <w:tc>
          <w:tcPr>
            <w:tcW w:type="dxa" w:w="2880"/>
          </w:tcPr>
          <w:p>
            <w:r/>
            <w:r>
              <w:rPr>
                <w:b/>
                <w:sz w:val="16"/>
              </w:rPr>
              <w:t>12-15</w:t>
            </w:r>
          </w:p>
          <w:p>
            <w:r>
              <w:rPr>
                <w:sz w:val="18"/>
              </w:rPr>
              <w:t>“너 아침한테 ‘일어나!’ 하고 명령해본 적 있냐? 새벽한테 ‘이제 일 시작해!’ 라고 말해본 적은? 그래서 지구를 이불처럼 확 낚아채서 나쁜 자들을 바퀴벌레처럼 털어내 본 적 있냐고. 해가 뜨면 모든 게 다 드러나잖아, 색깔이랑 모양 같은 거. 나쁜 자들은 어둠이라는 이불을 뺏기고, 나쁜 짓 하다가 딱 걸리는 거지.</w:t>
            </w:r>
          </w:p>
        </w:tc>
      </w:tr>
      <w:tr>
        <w:tc>
          <w:tcPr>
            <w:tcW w:type="dxa" w:w="2880"/>
          </w:tcPr>
          <w:p>
            <w:r/>
            <w:r>
              <w:rPr>
                <w:b/>
                <w:sz w:val="16"/>
              </w:rPr>
              <w:t>16-18</w:t>
            </w:r>
          </w:p>
          <w:p>
            <w:r>
              <w:rPr>
                <w:sz w:val="18"/>
              </w:rPr>
              <w:t>“Have you ever gotten to the true bottom of things,       explored the labyrinthine caves of deep ocean?  Do you know the first thing about death? Do you have one clue regarding death’s dark mysteries?  And do you have any idea how large this earth is?       Speak up if you have even the beginning of an answer.</w:t>
            </w:r>
          </w:p>
        </w:tc>
        <w:tc>
          <w:tcPr>
            <w:tcW w:type="dxa" w:w="2880"/>
          </w:tcPr>
          <w:p>
            <w:r/>
            <w:r>
              <w:rPr>
                <w:b/>
                <w:sz w:val="16"/>
              </w:rPr>
              <w:t>16-18</w:t>
            </w:r>
          </w:p>
          <w:p>
            <w:r>
              <w:rPr>
                <w:sz w:val="18"/>
              </w:rPr>
              <w:t>“Have you ever actually gotten to the bottom of the ocean, like for real? Explored all those crazy deep-sea caves? Do you know anything about death? Got any clue about its dark secrets? And do you have any idea how massive this planet is? Say something if you even have a tiny clue.</w:t>
            </w:r>
          </w:p>
        </w:tc>
        <w:tc>
          <w:tcPr>
            <w:tcW w:type="dxa" w:w="2880"/>
          </w:tcPr>
          <w:p>
            <w:r/>
            <w:r>
              <w:rPr>
                <w:b/>
                <w:sz w:val="16"/>
              </w:rPr>
              <w:t>16-18</w:t>
            </w:r>
          </w:p>
          <w:p>
            <w:r>
              <w:rPr>
                <w:sz w:val="18"/>
              </w:rPr>
              <w:t>“너 진짜 바다 맨 밑바닥까지 가본 적 있어? 그 미로 같은 깊은 동굴 탐험해봤냐고. 죽음이 뭔지는 알아? 죽음의 그 어두운 비밀에 대해 뭐 하나라도 아는 거 있냐? 그리고 이 지구가 얼마나 큰지는 상상이 가? 뭐 하나라도 알면 대답 좀 해봐.</w:t>
            </w:r>
          </w:p>
        </w:tc>
      </w:tr>
      <w:tr>
        <w:tc>
          <w:tcPr>
            <w:tcW w:type="dxa" w:w="2880"/>
          </w:tcPr>
          <w:p>
            <w:r/>
            <w:r>
              <w:rPr>
                <w:b/>
                <w:sz w:val="16"/>
              </w:rPr>
              <w:t>19-21</w:t>
            </w:r>
          </w:p>
          <w:p>
            <w:r>
              <w:rPr>
                <w:sz w:val="18"/>
              </w:rPr>
              <w:t>“Do you know where Light comes from       and where Darkness lives  So you can take them by the hand       and lead them home when they get lost?  Why, of *course* you know that.       You’ve known them all your life,       grown up in the same neighborhood with them!</w:t>
            </w:r>
          </w:p>
        </w:tc>
        <w:tc>
          <w:tcPr>
            <w:tcW w:type="dxa" w:w="2880"/>
          </w:tcPr>
          <w:p>
            <w:r/>
            <w:r>
              <w:rPr>
                <w:b/>
                <w:sz w:val="16"/>
              </w:rPr>
              <w:t>19-21</w:t>
            </w:r>
          </w:p>
          <w:p>
            <w:r>
              <w:rPr>
                <w:sz w:val="18"/>
              </w:rPr>
              <w:t>“Do you know where light comes from, or where darkness hangs out? So you could, like, take them by the hand and walk them home if they get lost? Oh, right, of course you know. You’ve known them your whole life, basically grew up in the same neighborhood, huh?</w:t>
            </w:r>
          </w:p>
        </w:tc>
        <w:tc>
          <w:tcPr>
            <w:tcW w:type="dxa" w:w="2880"/>
          </w:tcPr>
          <w:p>
            <w:r/>
            <w:r>
              <w:rPr>
                <w:b/>
                <w:sz w:val="16"/>
              </w:rPr>
              <w:t>19-21</w:t>
            </w:r>
          </w:p>
          <w:p>
            <w:r>
              <w:rPr>
                <w:sz w:val="18"/>
              </w:rPr>
              <w:t>“빛이 어디서 오고 어둠은 어디 사는지 알아? 그래서 걔네들이 길 잃으면 네가 손잡고 집까지 데려다줄 수 있냐? 아, 당연히 알겠지. 넌 걔네들이랑 평생 알고 지냈잖아, 거의 이웃사촌 아니냐?</w:t>
            </w:r>
          </w:p>
        </w:tc>
      </w:tr>
      <w:tr>
        <w:tc>
          <w:tcPr>
            <w:tcW w:type="dxa" w:w="2880"/>
          </w:tcPr>
          <w:p>
            <w:r/>
            <w:r>
              <w:rPr>
                <w:b/>
                <w:sz w:val="16"/>
              </w:rPr>
              <w:t>22-30</w:t>
            </w:r>
          </w:p>
          <w:p>
            <w:r>
              <w:rPr>
                <w:sz w:val="18"/>
              </w:rPr>
              <w:t>“Have you ever traveled to where snow is made,       seen the vault where hail is stockpiled,  The arsenals of hail and snow that I keep in readiness for times of trouble and battle and war?  Can you find your way to where lightning is launched,       or to the place from which the wind blows?  Who do you suppose carves canyons       for the downpours of rain, and charts       the route of thunderstorms  That bring water to unvisited fields,       deserts no one ever lays eyes on,  Drenching the useless wastelands       so they’re carpeted with wildflowers and grass?  And who do you think is the father of rain and dew,       the mother of ice and frost?  You don’t for a minute imagine       these marvels of weather just happen, do you?</w:t>
            </w:r>
          </w:p>
        </w:tc>
        <w:tc>
          <w:tcPr>
            <w:tcW w:type="dxa" w:w="2880"/>
          </w:tcPr>
          <w:p>
            <w:r/>
            <w:r>
              <w:rPr>
                <w:b/>
                <w:sz w:val="16"/>
              </w:rPr>
              <w:t>22-30</w:t>
            </w:r>
          </w:p>
          <w:p>
            <w:r>
              <w:rPr>
                <w:sz w:val="18"/>
              </w:rPr>
              <w:t>“Have you ever been to the place where snow is made? Or seen the warehouse where I keep all the hail, all the snow and hail I have ready for when things get rough, for times of war and battle? Can you find the path to where lightning comes from, or the spot where the wind starts blowing? Who do you think carves out canyons for the crazy rainstorms, and maps out the path for thunderstorms that water fields no one ever sees, deserts that are totally empty, soaking the useless wastelands until they’re covered in wildflowers and grass? And who do you think is the dad of rain and dew, or the mom of ice and frost? You don’t seriously think all this amazing weather just happens by itself, do you?</w:t>
            </w:r>
          </w:p>
        </w:tc>
        <w:tc>
          <w:tcPr>
            <w:tcW w:type="dxa" w:w="2880"/>
          </w:tcPr>
          <w:p>
            <w:r/>
            <w:r>
              <w:rPr>
                <w:b/>
                <w:sz w:val="16"/>
              </w:rPr>
              <w:t>22-30</w:t>
            </w:r>
          </w:p>
          <w:p>
            <w:r>
              <w:rPr>
                <w:sz w:val="18"/>
              </w:rPr>
              <w:t>“눈이 만들어지는 곳에 여행 가본 적 있어? 우박 쌓아놓은 창고는 본 적 있고? 내가 힘든 시기나 전쟁 때 쓰려고 준비해놓은 우박이랑 눈 창고 말이야. 번개가 어디서 시작되는지, 바람은 어디서 불어오는지 길을 찾을 수 있겠어? 폭우가 쏟아질 때 물길은 누가 만들어주고, 아무도 안 사는 사막에 비 내려주는 뇌우의 길은 누가 정해주는 것 같아? 쓸모없는 황무지를 흠뻑 적셔서 들꽃이랑 풀로 뒤덮이게 하는 거 말이야. 비랑 이슬의 아빠는 누구고, 얼음이랑 서리의 엄마는 누구라고 생각해? 설마 이 엄청난 날씨들이 그냥 우연히 생긴다고 생각하는 건 아니지?</w:t>
            </w:r>
          </w:p>
        </w:tc>
      </w:tr>
      <w:tr>
        <w:tc>
          <w:tcPr>
            <w:tcW w:type="dxa" w:w="2880"/>
          </w:tcPr>
          <w:p>
            <w:r/>
            <w:r>
              <w:rPr>
                <w:b/>
                <w:sz w:val="16"/>
              </w:rPr>
              <w:t>31-33</w:t>
            </w:r>
          </w:p>
          <w:p>
            <w:r>
              <w:rPr>
                <w:sz w:val="18"/>
              </w:rPr>
              <w:t>“Can you catch the eye of the beautiful Pleiades sisters,       or distract Orion from his hunt?  Can you get Venus to look your way,       or get the Great Bear and her cubs to come out and play?  Do you know the first thing about the sky’s constellations       and how they affect things on Earth?</w:t>
            </w:r>
          </w:p>
        </w:tc>
        <w:tc>
          <w:tcPr>
            <w:tcW w:type="dxa" w:w="2880"/>
          </w:tcPr>
          <w:p>
            <w:r/>
            <w:r>
              <w:rPr>
                <w:b/>
                <w:sz w:val="16"/>
              </w:rPr>
              <w:t>31-33</w:t>
            </w:r>
          </w:p>
          <w:p>
            <w:r>
              <w:rPr>
                <w:sz w:val="18"/>
              </w:rPr>
              <w:t>“Can you get the attention of the Pleiades sisters, or get Orion to stop his hunt for a sec? Can you make Venus look your way, or convince the Great Bear and her cubs to come out and hang? Do you even know the first thing about the constellations and how they run things down here on Earth?</w:t>
            </w:r>
          </w:p>
        </w:tc>
        <w:tc>
          <w:tcPr>
            <w:tcW w:type="dxa" w:w="2880"/>
          </w:tcPr>
          <w:p>
            <w:r/>
            <w:r>
              <w:rPr>
                <w:b/>
                <w:sz w:val="16"/>
              </w:rPr>
              <w:t>31-33</w:t>
            </w:r>
          </w:p>
          <w:p>
            <w:r>
              <w:rPr>
                <w:sz w:val="18"/>
              </w:rPr>
              <w:t>“너 저 예쁜 플레이아데스 성단 자매들한테 말 걸 수 있어? 아니면 사냥꾼 오리온자리 정신을 다른 데로 돌릴 수 있냐고. 금성한테 너 좀 봐달라고 하거나, 큰곰자리랑 아기곰자리 불러서 같이 놀자고 할 수 있어? 하늘의 별자리들이 지구에 어떤 영향을 미치는지에 대해 뭐 하나라도 아는 거 있냐?</w:t>
            </w:r>
          </w:p>
        </w:tc>
      </w:tr>
      <w:tr>
        <w:tc>
          <w:tcPr>
            <w:tcW w:type="dxa" w:w="2880"/>
          </w:tcPr>
          <w:p>
            <w:r/>
            <w:r>
              <w:rPr>
                <w:b/>
                <w:sz w:val="16"/>
              </w:rPr>
              <w:t>34-35</w:t>
            </w:r>
          </w:p>
          <w:p>
            <w:r>
              <w:rPr>
                <w:sz w:val="18"/>
              </w:rPr>
              <w:t>“Can you get the attention of the clouds,       and commission a shower of rain?  Can you take charge of the lightning bolts       and have them report to you for orders?</w:t>
            </w:r>
          </w:p>
        </w:tc>
        <w:tc>
          <w:tcPr>
            <w:tcW w:type="dxa" w:w="2880"/>
          </w:tcPr>
          <w:p>
            <w:r/>
            <w:r>
              <w:rPr>
                <w:b/>
                <w:sz w:val="16"/>
              </w:rPr>
              <w:t>34-35</w:t>
            </w:r>
          </w:p>
          <w:p>
            <w:r>
              <w:rPr>
                <w:sz w:val="18"/>
              </w:rPr>
              <w:t>“Can you get the clouds to listen to you and make it rain on command? Can you take control of the lightning and have them report to you for their assignments?</w:t>
            </w:r>
          </w:p>
        </w:tc>
        <w:tc>
          <w:tcPr>
            <w:tcW w:type="dxa" w:w="2880"/>
          </w:tcPr>
          <w:p>
            <w:r/>
            <w:r>
              <w:rPr>
                <w:b/>
                <w:sz w:val="16"/>
              </w:rPr>
              <w:t>34-35</w:t>
            </w:r>
          </w:p>
          <w:p>
            <w:r>
              <w:rPr>
                <w:sz w:val="18"/>
              </w:rPr>
              <w:t>“구름한테 말 걸어서 비 좀 내려달라고 부탁할 수 있어? 번개들한테 명령 내려서 너한테 와서 보고하라고 할 수 있냐고?</w:t>
            </w:r>
          </w:p>
        </w:tc>
      </w:tr>
      <w:tr>
        <w:tc>
          <w:tcPr>
            <w:tcW w:type="dxa" w:w="2880"/>
          </w:tcPr>
          <w:p>
            <w:r/>
            <w:r>
              <w:rPr>
                <w:b/>
                <w:sz w:val="16"/>
              </w:rPr>
              <w:t>36-38</w:t>
            </w:r>
          </w:p>
          <w:p>
            <w:r>
              <w:rPr>
                <w:sz w:val="18"/>
              </w:rPr>
              <w:t>“Who do you think gave weather-wisdom to the ibis,       and storm-savvy to the rooster?  Does anyone know enough to number all the clouds       or tip over the rain barrels of heaven  When the earth is cracked and dry,       the ground baked hard as a brick?</w:t>
            </w:r>
          </w:p>
        </w:tc>
        <w:tc>
          <w:tcPr>
            <w:tcW w:type="dxa" w:w="2880"/>
          </w:tcPr>
          <w:p>
            <w:r/>
            <w:r>
              <w:rPr>
                <w:b/>
                <w:sz w:val="16"/>
              </w:rPr>
              <w:t>36-38</w:t>
            </w:r>
          </w:p>
          <w:p>
            <w:r>
              <w:rPr>
                <w:sz w:val="18"/>
              </w:rPr>
              <w:t>“Who do you think made the ibis so smart about the weather, or made the rooster know when a storm’s coming? Is anyone smart enough to count all the clouds or to tip over the sky’s rain barrels when the ground is all cracked and dry, baked as hard as a brick?</w:t>
            </w:r>
          </w:p>
        </w:tc>
        <w:tc>
          <w:tcPr>
            <w:tcW w:type="dxa" w:w="2880"/>
          </w:tcPr>
          <w:p>
            <w:r/>
            <w:r>
              <w:rPr>
                <w:b/>
                <w:sz w:val="16"/>
              </w:rPr>
              <w:t>36-38</w:t>
            </w:r>
          </w:p>
          <w:p>
            <w:r>
              <w:rPr>
                <w:sz w:val="18"/>
              </w:rPr>
              <w:t>“따오기한테 날씨 예측하는 지혜를 주고, 수탉한테 폭풍 오는 걸 알게 해준 게 누구인 것 같아? 하늘의 구름을 다 셀 수 있을 만큼 똑똑한 사람이 있어? 땅이 벽돌처럼 쩍쩍 갈라지고 메마를 때, 하늘의 비 항아리를 기울여줄 수 있는 사람이 있냐고.</w:t>
            </w:r>
          </w:p>
        </w:tc>
      </w:tr>
      <w:tr>
        <w:tc>
          <w:tcPr>
            <w:tcW w:type="dxa" w:w="2880"/>
          </w:tcPr>
          <w:p>
            <w:r/>
            <w:r>
              <w:rPr>
                <w:b/>
                <w:sz w:val="16"/>
              </w:rPr>
              <w:t>39-41</w:t>
            </w:r>
          </w:p>
          <w:p>
            <w:r>
              <w:rPr>
                <w:sz w:val="18"/>
              </w:rPr>
              <w:t>“Can you teach the lioness to stalk her prey       and satisfy the appetite of her cubs  As they crouch in their den,       waiting hungrily in their cave?  And who sets out food for the ravens       when their young cry to God,       fluttering about because they have no food?”</w:t>
            </w:r>
          </w:p>
        </w:tc>
        <w:tc>
          <w:tcPr>
            <w:tcW w:type="dxa" w:w="2880"/>
          </w:tcPr>
          <w:p>
            <w:r/>
            <w:r>
              <w:rPr>
                <w:b/>
                <w:sz w:val="16"/>
              </w:rPr>
              <w:t>39-41</w:t>
            </w:r>
          </w:p>
          <w:p>
            <w:r>
              <w:rPr>
                <w:sz w:val="18"/>
              </w:rPr>
              <w:t>“Can you teach a lioness how to hunt for her prey and feed her hungry cubs while they’re just sitting in their den, starving? And who puts out food for the ravens when their babies are crying out to God, flapping around because they have nothing to eat?”</w:t>
            </w:r>
          </w:p>
        </w:tc>
        <w:tc>
          <w:tcPr>
            <w:tcW w:type="dxa" w:w="2880"/>
          </w:tcPr>
          <w:p>
            <w:r/>
            <w:r>
              <w:rPr>
                <w:b/>
                <w:sz w:val="16"/>
              </w:rPr>
              <w:t>39-41</w:t>
            </w:r>
          </w:p>
          <w:p>
            <w:r>
              <w:rPr>
                <w:sz w:val="18"/>
              </w:rPr>
              <w:t>“네가 암사자한테 사냥하는 법 가르쳐서, 굴에 웅크리고 배고파하는 새끼 사자들 배 채워줄 수 있어? 까마귀 새끼들이 먹을 거 없어서 하나님한테 울부짖으면서 퍼덕거릴 때, 누가 걔네들 밥을 차려주는데?”</w:t>
            </w:r>
          </w:p>
        </w:tc>
      </w:tr>
    </w:tbl>
    <w:p>
      <w:pPr>
        <w:pStyle w:val="Heading1"/>
      </w:pPr>
      <w:r>
        <w:t>Chapter 39 — God's Wild Kingdom is GOATED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“Do you know the month when mountain goats give birth?       Have you ever watched a doe bear her fawn?  Do you know how many months she is pregnant?       Do you know the season of her delivery,       when she crouches down and drops her offspring?  Her young ones flourish and are soon on their own;       they leave and don’t come back.</w:t>
            </w:r>
          </w:p>
        </w:tc>
        <w:tc>
          <w:tcPr>
            <w:tcW w:type="dxa" w:w="2880"/>
          </w:tcPr>
          <w:p>
            <w:r/>
            <w:r>
              <w:rPr>
                <w:b/>
                <w:sz w:val="16"/>
              </w:rPr>
              <w:t>1-4</w:t>
            </w:r>
          </w:p>
          <w:p>
            <w:r>
              <w:rPr>
                <w:sz w:val="18"/>
              </w:rPr>
              <w:t>You think you know it all, but do you know when mountain goats have their babies? Or have you ever seen a deer give birth? Do you have any clue how long they're pregnant? Or when it's time for them to pop out their little ones? Their babies grow up fast and then they're out, living their own lives. They just dip and never look back.</w:t>
            </w:r>
          </w:p>
        </w:tc>
        <w:tc>
          <w:tcPr>
            <w:tcW w:type="dxa" w:w="2880"/>
          </w:tcPr>
          <w:p>
            <w:r/>
            <w:r>
              <w:rPr>
                <w:b/>
                <w:sz w:val="16"/>
              </w:rPr>
              <w:t>1-4</w:t>
            </w:r>
          </w:p>
          <w:p>
            <w:r>
              <w:rPr>
                <w:sz w:val="18"/>
              </w:rPr>
              <w:t>너 산염소가 언제 새끼 낳는지 알아? 암사슴이 새끼 낳는 거 본 적은 있고? 걔네가 몇 달 동안 임신하는지는 알아? 언제쯤 애가 나오는지, 웅크리고 있다가 새끼 낳는 그 타이밍을 아냐고. 걔네 새끼들은 금방 커서 독립한대. 집 나가면 다시는 안 돌아오는 거임.</w:t>
            </w:r>
          </w:p>
        </w:tc>
      </w:tr>
      <w:tr>
        <w:tc>
          <w:tcPr>
            <w:tcW w:type="dxa" w:w="2880"/>
          </w:tcPr>
          <w:p>
            <w:r/>
            <w:r>
              <w:rPr>
                <w:b/>
                <w:sz w:val="16"/>
              </w:rPr>
              <w:t>5-8</w:t>
            </w:r>
          </w:p>
          <w:p>
            <w:r>
              <w:rPr>
                <w:sz w:val="18"/>
              </w:rPr>
              <w:t>“Who do you think set the wild donkey free,       opened the corral gates and let him go?  I gave him the whole wilderness to roam in,       the rolling plains and wide-open places.  He laughs at his city cousins, who are harnessed and harried.       He’s oblivious to the cries of teamsters.  He grazes freely through the hills,       nibbling anything that’s green.</w:t>
            </w:r>
          </w:p>
        </w:tc>
        <w:tc>
          <w:tcPr>
            <w:tcW w:type="dxa" w:w="2880"/>
          </w:tcPr>
          <w:p>
            <w:r/>
            <w:r>
              <w:rPr>
                <w:b/>
                <w:sz w:val="16"/>
              </w:rPr>
              <w:t>5-8</w:t>
            </w:r>
          </w:p>
          <w:p>
            <w:r>
              <w:rPr>
                <w:sz w:val="18"/>
              </w:rPr>
              <w:t>And who do you think let the wild donkey run free? Who just opened the gate and was like, 'Go for it'? That was me. I gave him the entire wilderness to just vibe in, all the open fields and plains. He's out there laughing at the city donkeys stuck doing all the work. He doesn't even hear the drivers yelling. He just chills in the hills, eating whatever green stuff he finds.</w:t>
            </w:r>
          </w:p>
        </w:tc>
        <w:tc>
          <w:tcPr>
            <w:tcW w:type="dxa" w:w="2880"/>
          </w:tcPr>
          <w:p>
            <w:r/>
            <w:r>
              <w:rPr>
                <w:b/>
                <w:sz w:val="16"/>
              </w:rPr>
              <w:t>5-8</w:t>
            </w:r>
          </w:p>
          <w:p>
            <w:r>
              <w:rPr>
                <w:sz w:val="18"/>
              </w:rPr>
              <w:t>야생 나귀 누가 풀어줬을 것 같냐? 누가 문 열어주고 '이제 자유다' 해줬겠냐고. 내가 걔한테 광야 전체를 줬어. 뛰어놀라고. 걔는 도시에 사는 나귀들, 맨날 짐 싣고 고생하는 애들 보면서 비웃는대. 마부들이 소리쳐도 신경도 안 써. 그냥 언덕에서 풀이나 뜯으면서 자유롭게 사는 거임. 초록색이면 다 먹어 치운대.</w:t>
            </w:r>
          </w:p>
        </w:tc>
      </w:tr>
      <w:tr>
        <w:tc>
          <w:tcPr>
            <w:tcW w:type="dxa" w:w="2880"/>
          </w:tcPr>
          <w:p>
            <w:r/>
            <w:r>
              <w:rPr>
                <w:b/>
                <w:sz w:val="16"/>
              </w:rPr>
              <w:t>9-12</w:t>
            </w:r>
          </w:p>
          <w:p>
            <w:r>
              <w:rPr>
                <w:sz w:val="18"/>
              </w:rPr>
              <w:t>“Will the wild buffalo condescend to serve you,       volunteer to spend the night in your barn?  Can you imagine hitching your plow to a buffalo       and getting him to till your fields?  He’s hugely strong, yes, but could you trust him,       would you dare turn the job over to him?  You wouldn’t for a minute depend on him, would you,       to do what you said when you said it?</w:t>
            </w:r>
          </w:p>
        </w:tc>
        <w:tc>
          <w:tcPr>
            <w:tcW w:type="dxa" w:w="2880"/>
          </w:tcPr>
          <w:p>
            <w:r/>
            <w:r>
              <w:rPr>
                <w:b/>
                <w:sz w:val="16"/>
              </w:rPr>
              <w:t>9-12</w:t>
            </w:r>
          </w:p>
          <w:p>
            <w:r>
              <w:rPr>
                <w:sz w:val="18"/>
              </w:rPr>
              <w:t>You think a wild buffalo is gonna work for you? Like, he's just gonna volunteer to sleep in your barn? Can you even picture trying to make a buffalo pull your plow and farm your fields? Yeah, he's super strong, but could you actually trust him with that? Would you really bet on him to do the job? You wouldn't trust him for a second to do what you want, when you want.</w:t>
            </w:r>
          </w:p>
        </w:tc>
        <w:tc>
          <w:tcPr>
            <w:tcW w:type="dxa" w:w="2880"/>
          </w:tcPr>
          <w:p>
            <w:r/>
            <w:r>
              <w:rPr>
                <w:b/>
                <w:sz w:val="16"/>
              </w:rPr>
              <w:t>9-12</w:t>
            </w:r>
          </w:p>
          <w:p>
            <w:r>
              <w:rPr>
                <w:sz w:val="18"/>
              </w:rPr>
              <w:t>들소가 너 말 듣고 일할 것 같냐? 니네 집 외양간에서 자진해서 밤을 보내줄 것 같아? 쟁기를 들소한테 메게 해서 밭을 갈게 할 수 있을 거라고 상상이나 해봤냐? 걔가 힘이 진짜 센 건 맞는데, 너 걔 믿을 수 있겠어? 감히 그 일을 걔한테 맡길 수 있겠냐고. 너 절대 걔가 니가 시킨 일을 제시간에 할 거라고 1분 1초도 믿지 못할걸?</w:t>
            </w:r>
          </w:p>
        </w:tc>
      </w:tr>
      <w:tr>
        <w:tc>
          <w:tcPr>
            <w:tcW w:type="dxa" w:w="2880"/>
          </w:tcPr>
          <w:p>
            <w:r/>
            <w:r>
              <w:rPr>
                <w:b/>
                <w:sz w:val="16"/>
              </w:rPr>
              <w:t>13-18</w:t>
            </w:r>
          </w:p>
          <w:p>
            <w:r>
              <w:rPr>
                <w:sz w:val="18"/>
              </w:rPr>
              <w:t>“The ostrich flaps her wings futilely—       all those beautiful feathers, but useless!  She lays her eggs on the hard ground,       leaves them there in the dirt, exposed to the weather,  Not caring that they might get stepped on and cracked       or trampled by some wild animal.  She’s negligent with her young, as if they weren’t even hers.       She cares nothing about anything.  She wasn’t created very smart, that’s for sure,       wasn’t given her share of good sense.  But when she runs, oh, how she runs,       laughing, leaving horse and rider in the dust.</w:t>
            </w:r>
          </w:p>
        </w:tc>
        <w:tc>
          <w:tcPr>
            <w:tcW w:type="dxa" w:w="2880"/>
          </w:tcPr>
          <w:p>
            <w:r/>
            <w:r>
              <w:rPr>
                <w:b/>
                <w:sz w:val="16"/>
              </w:rPr>
              <w:t>13-18</w:t>
            </w:r>
          </w:p>
          <w:p>
            <w:r>
              <w:rPr>
                <w:sz w:val="18"/>
              </w:rPr>
              <w:t>Then there's the ostrich, flapping her wings but it's lowkey useless. All those nice feathers, for what? She just lays her eggs on the ground, leaves them in the dirt out in the open. She doesn't even care if they get stepped on or crushed by some animal. She's so careless with her own kids, like they're not even hers. She literally doesn't care about anything. God didn't make her the sharpest tool in the shed, that's for sure. But when she runs? It's wild. She's so fast, she leaves horses and their riders in the dust, just laughing.</w:t>
            </w:r>
          </w:p>
        </w:tc>
        <w:tc>
          <w:tcPr>
            <w:tcW w:type="dxa" w:w="2880"/>
          </w:tcPr>
          <w:p>
            <w:r/>
            <w:r>
              <w:rPr>
                <w:b/>
                <w:sz w:val="16"/>
              </w:rPr>
              <w:t>13-18</w:t>
            </w:r>
          </w:p>
          <w:p>
            <w:r>
              <w:rPr>
                <w:sz w:val="18"/>
              </w:rPr>
              <w:t>타조는 날개짓이 완전 헛수고임. 그 예쁜 깃털들 다 쓸모없어. 걔는 알을 그냥 딱딱한 땅바닥에 낳고 흙 속에 내버려 둔대. 누가 밟아서 깨지든, 야생 동물이 밟고 지나가든 신경도 안 써. 자기 새끼들한테 완전 무관심한 거임. 자기 새끼 아닌 것처럼. 그냥 아무것도 신경 안 써. 걔는 똑똑하게 태어나지 않은 게 확실해. 지혜를 못 받은 거지. 근데 달릴 때는? 와, 놀라워. 말하고 기수 그냥 먼지 속에 남겨두고 비웃으면서 달려간대.</w:t>
            </w:r>
          </w:p>
        </w:tc>
      </w:tr>
      <w:tr>
        <w:tc>
          <w:tcPr>
            <w:tcW w:type="dxa" w:w="2880"/>
          </w:tcPr>
          <w:p>
            <w:r/>
            <w:r>
              <w:rPr>
                <w:b/>
                <w:sz w:val="16"/>
              </w:rPr>
              <w:t>19-25</w:t>
            </w:r>
          </w:p>
          <w:p>
            <w:r>
              <w:rPr>
                <w:sz w:val="18"/>
              </w:rPr>
              <w:t>“Are you the one who gave the horse his prowess       and adorned him with a shimmering mane?  Did you create him to prance proudly       and strike terror with his royal snorts?  He paws the ground fiercely, eager and spirited,       then charges into the fray.  He laughs at danger, fearless,       doesn’t shy away from the sword.  The banging and clanging       of quiver and lance don’t faze him.  He quivers with excitement, and at the trumpet blast       races off at a gallop.  At the sound of the trumpet he neighs mightily,       smelling the excitement of battle from a long way off,       catching the rolling thunder of the war cries.</w:t>
            </w:r>
          </w:p>
        </w:tc>
        <w:tc>
          <w:tcPr>
            <w:tcW w:type="dxa" w:w="2880"/>
          </w:tcPr>
          <w:p>
            <w:r/>
            <w:r>
              <w:rPr>
                <w:b/>
                <w:sz w:val="16"/>
              </w:rPr>
              <w:t>19-25</w:t>
            </w:r>
          </w:p>
          <w:p>
            <w:r>
              <w:rPr>
                <w:sz w:val="18"/>
              </w:rPr>
              <w:t>And were you the one who made the horse so majestic and gave it that awesome mane? Did you make it so it prances around and scares things with its powerful snorts? It paws at the ground, all hyped up, and then charges right into a fight. It just laughs at danger, totally fearless, and doesn't back down from a sword. All the noise of weapons doesn't even bother it. It gets amped up, and when the trumpet sounds, it just takes off. It hears the trumpet and gets all excited, smelling the battle from far away, feeling the thunder of the war cries.</w:t>
            </w:r>
          </w:p>
        </w:tc>
        <w:tc>
          <w:tcPr>
            <w:tcW w:type="dxa" w:w="2880"/>
          </w:tcPr>
          <w:p>
            <w:r/>
            <w:r>
              <w:rPr>
                <w:b/>
                <w:sz w:val="16"/>
              </w:rPr>
              <w:t>19-25</w:t>
            </w:r>
          </w:p>
          <w:p>
            <w:r>
              <w:rPr>
                <w:sz w:val="18"/>
              </w:rPr>
              <w:t>말한테 그 엄청난 힘을 주고 반짝이는 갈기로 장식해준 게 너냐? 위풍당당하게 뛰면서 왕처럼 코웃음 쳐서 공포를 주게 만든 게 너냐고. 말은 땅을 맹렬하게 파헤치고, 흥분해서 싸움터로 돌진해. 위험을 비웃고, 두려움 없이 칼을 피하지 않아. 화살통이랑 창이 쨍그랑거리는 소리에도 전혀 동요하지 않아. 흥분으로 몸을 떨고, 나팔 소리가 나면 전속력으로 달려나가. 나팔 소리에 힘차게 울부짖고, 멀리서부터 전투의 흥분을 냄새 맡고, 전쟁의 함성 소리를 듣는대.</w:t>
            </w:r>
          </w:p>
        </w:tc>
      </w:tr>
      <w:tr>
        <w:tc>
          <w:tcPr>
            <w:tcW w:type="dxa" w:w="2880"/>
          </w:tcPr>
          <w:p>
            <w:r/>
            <w:r>
              <w:rPr>
                <w:b/>
                <w:sz w:val="16"/>
              </w:rPr>
              <w:t>26-30</w:t>
            </w:r>
          </w:p>
          <w:p>
            <w:r>
              <w:rPr>
                <w:sz w:val="18"/>
              </w:rPr>
              <w:t>“Was it through your know-how that the hawk learned to fly,       soaring effortlessly on thermal updrafts?  Did you command the eagle’s flight,       and teach her to build her nest in the heights,  Perfectly at home on the high cliff face,       invulnerable on pinnacle and crag?  From her perch she searches for prey,       spies it at a great distance.  Her young gorge themselves on carrion;       wherever there’s a roadkill, you’ll see her circling.”</w:t>
            </w:r>
          </w:p>
        </w:tc>
        <w:tc>
          <w:tcPr>
            <w:tcW w:type="dxa" w:w="2880"/>
          </w:tcPr>
          <w:p>
            <w:r/>
            <w:r>
              <w:rPr>
                <w:b/>
                <w:sz w:val="16"/>
              </w:rPr>
              <w:t>26-30</w:t>
            </w:r>
          </w:p>
          <w:p>
            <w:r>
              <w:rPr>
                <w:sz w:val="18"/>
              </w:rPr>
              <w:t>Was it your idea that taught the hawk how to fly, just soaring effortlessly on thermal updrafts? Did you tell the eagle to fly high and build its nest way up on the cliffs, totally safe on some rocky peak? From way up there, it spots its food from a huge distance. Its babies eat dead animals; wherever there's a carcass, you'll see that eagle circling.</w:t>
            </w:r>
          </w:p>
        </w:tc>
        <w:tc>
          <w:tcPr>
            <w:tcW w:type="dxa" w:w="2880"/>
          </w:tcPr>
          <w:p>
            <w:r/>
            <w:r>
              <w:rPr>
                <w:b/>
                <w:sz w:val="16"/>
              </w:rPr>
              <w:t>26-30</w:t>
            </w:r>
          </w:p>
          <w:p>
            <w:r>
              <w:rPr>
                <w:sz w:val="18"/>
              </w:rPr>
              <w:t>매가 나는 법을 배운 게 니 노하우 덕분이냐? 상승 기류를 타고 힘들이지 않고 날아오르는 거 말이야. 독수리한테 높이 날아서 절벽 위에 둥지를 틀라고 명령한 게 너야? 높은 절벽 꼭대기, 뾰족한 바위 위에서 완전 무적이잖아. 거기서 먹이를 찾고, 엄청 먼 거리에서도 발견한대. 걔 새끼들은 시체를 배불리 먹어. 어디든 로드킬 당한 동물이 있으면, 그 위를 맴도는 독수리를 볼 수 있을 거임. 진짜 놀라워.</w:t>
            </w:r>
          </w:p>
        </w:tc>
      </w:tr>
    </w:tbl>
    <w:p>
      <w:pPr>
        <w:pStyle w:val="Heading1"/>
      </w:pPr>
      <w:r>
        <w:t>Chapter 40 — God's Mic Drop &amp; The Ultimate Beast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God then confronted Job directly:</w:t>
            </w:r>
          </w:p>
          <w:p>
            <w:r>
              <w:rPr>
                <w:sz w:val="18"/>
              </w:rPr>
              <w:t>“Now what do you have to say for yourself?       Are you going to haul me, the Mighty One, into court and press charges?”</w:t>
            </w:r>
          </w:p>
        </w:tc>
        <w:tc>
          <w:tcPr>
            <w:tcW w:type="dxa" w:w="2880"/>
          </w:tcPr>
          <w:p>
            <w:r/>
            <w:r>
              <w:rPr>
                <w:b/>
                <w:sz w:val="16"/>
              </w:rPr>
              <w:t>1</w:t>
            </w:r>
          </w:p>
          <w:p>
            <w:r>
              <w:rPr>
                <w:sz w:val="18"/>
              </w:rPr>
              <w:t>God then confronted Job directly:</w:t>
            </w:r>
          </w:p>
        </w:tc>
        <w:tc>
          <w:tcPr>
            <w:tcW w:type="dxa" w:w="2880"/>
          </w:tcPr>
          <w:p>
            <w:r/>
            <w:r>
              <w:rPr>
                <w:b/>
                <w:sz w:val="16"/>
              </w:rPr>
              <w:t>1</w:t>
            </w:r>
          </w:p>
          <w:p>
            <w:r>
              <w:rPr>
                <w:sz w:val="18"/>
              </w:rPr>
              <w:t>하나님이 욥한테 직접 따지셨대.</w:t>
            </w:r>
          </w:p>
        </w:tc>
      </w:tr>
      <w:tr>
        <w:tc>
          <w:tcPr>
            <w:tcW w:type="dxa" w:w="2880"/>
          </w:tcPr>
          <w:p>
            <w:r/>
            <w:r>
              <w:rPr>
                <w:b/>
                <w:sz w:val="16"/>
              </w:rPr>
              <w:t>2</w:t>
            </w:r>
          </w:p>
          <w:p>
            <w:r>
              <w:rPr>
                <w:sz w:val="18"/>
              </w:rPr>
              <w:t>↑ 위 MSG(1-2) 계속</w:t>
            </w:r>
          </w:p>
        </w:tc>
        <w:tc>
          <w:tcPr>
            <w:tcW w:type="dxa" w:w="2880"/>
          </w:tcPr>
          <w:p>
            <w:r/>
            <w:r>
              <w:rPr>
                <w:b/>
                <w:sz w:val="16"/>
              </w:rPr>
              <w:t>2</w:t>
            </w:r>
          </w:p>
          <w:p>
            <w:r>
              <w:rPr>
                <w:sz w:val="18"/>
              </w:rPr>
              <w:t>“So, what do you have to say for yourself? You gonna try to drag me, the Almighty, to court and press charges?”</w:t>
            </w:r>
          </w:p>
        </w:tc>
        <w:tc>
          <w:tcPr>
            <w:tcW w:type="dxa" w:w="2880"/>
          </w:tcPr>
          <w:p>
            <w:r/>
            <w:r>
              <w:rPr>
                <w:b/>
                <w:sz w:val="16"/>
              </w:rPr>
              <w:t>2</w:t>
            </w:r>
          </w:p>
          <w:p>
            <w:r>
              <w:rPr>
                <w:sz w:val="18"/>
              </w:rPr>
              <w:t>“야, 이제 너 할 말 있어? 전능한 나를 법정으로 끌고 가서 고소라도 하겠다는 거냐?”</w:t>
            </w:r>
          </w:p>
        </w:tc>
      </w:tr>
      <w:tr>
        <w:tc>
          <w:tcPr>
            <w:tcW w:type="dxa" w:w="2880"/>
          </w:tcPr>
          <w:p>
            <w:r/>
            <w:r>
              <w:rPr>
                <w:b/>
                <w:sz w:val="16"/>
              </w:rPr>
              <w:t>3</w:t>
            </w:r>
          </w:p>
          <w:p>
            <w:r>
              <w:rPr>
                <w:sz w:val="18"/>
              </w:rPr>
              <w:t>Job answered:</w:t>
            </w:r>
          </w:p>
          <w:p>
            <w:r>
              <w:rPr>
                <w:sz w:val="18"/>
              </w:rPr>
              <w:t>“I’m speechless, in awe—words fail me.       I should never have opened my mouth!  I’ve talked too much, way too much.       I’m ready to shut up and listen.”</w:t>
            </w:r>
          </w:p>
        </w:tc>
        <w:tc>
          <w:tcPr>
            <w:tcW w:type="dxa" w:w="2880"/>
          </w:tcPr>
          <w:p>
            <w:r/>
            <w:r>
              <w:rPr>
                <w:b/>
                <w:sz w:val="16"/>
              </w:rPr>
              <w:t>3</w:t>
            </w:r>
          </w:p>
          <w:p>
            <w:r>
              <w:rPr>
                <w:sz w:val="18"/>
              </w:rPr>
              <w:t>Job answered:</w:t>
            </w:r>
          </w:p>
        </w:tc>
        <w:tc>
          <w:tcPr>
            <w:tcW w:type="dxa" w:w="2880"/>
          </w:tcPr>
          <w:p>
            <w:r/>
            <w:r>
              <w:rPr>
                <w:b/>
                <w:sz w:val="16"/>
              </w:rPr>
              <w:t>3</w:t>
            </w:r>
          </w:p>
          <w:p>
            <w:r>
              <w:rPr>
                <w:sz w:val="18"/>
              </w:rPr>
              <w:t>욥이 대답했어.</w:t>
            </w:r>
          </w:p>
        </w:tc>
      </w:tr>
      <w:tr>
        <w:tc>
          <w:tcPr>
            <w:tcW w:type="dxa" w:w="2880"/>
          </w:tcPr>
          <w:p>
            <w:r/>
            <w:r>
              <w:rPr>
                <w:b/>
                <w:sz w:val="16"/>
              </w:rPr>
              <w:t>4-5</w:t>
            </w:r>
          </w:p>
          <w:p>
            <w:r>
              <w:rPr>
                <w:sz w:val="18"/>
              </w:rPr>
              <w:t>↑ 위 MSG(3-5) 계속</w:t>
            </w:r>
          </w:p>
        </w:tc>
        <w:tc>
          <w:tcPr>
            <w:tcW w:type="dxa" w:w="2880"/>
          </w:tcPr>
          <w:p>
            <w:r/>
            <w:r>
              <w:rPr>
                <w:b/>
                <w:sz w:val="16"/>
              </w:rPr>
              <w:t>4-5</w:t>
            </w:r>
          </w:p>
          <w:p>
            <w:r>
              <w:rPr>
                <w:sz w:val="18"/>
              </w:rPr>
              <w:t>“I’m speechless, lowkey in awe—words are just not coming to me. I should’ve never opened my mouth. I’ve talked way too much. I’m ready to just shut up and listen.”</w:t>
            </w:r>
          </w:p>
        </w:tc>
        <w:tc>
          <w:tcPr>
            <w:tcW w:type="dxa" w:w="2880"/>
          </w:tcPr>
          <w:p>
            <w:r/>
            <w:r>
              <w:rPr>
                <w:b/>
                <w:sz w:val="16"/>
              </w:rPr>
              <w:t>4-5</w:t>
            </w:r>
          </w:p>
          <w:p>
            <w:r>
              <w:rPr>
                <w:sz w:val="18"/>
              </w:rPr>
              <w:t>“진짜 할 말이 없네요. 그냥 경이로워서 말이 안 나옴. 애초에 입을 열지 말았어야 했는데. 제가 너무, 너무 많이 떠들었네요. 이제 닥치고 듣겠습니다.”</w:t>
            </w:r>
          </w:p>
        </w:tc>
      </w:tr>
      <w:tr>
        <w:tc>
          <w:tcPr>
            <w:tcW w:type="dxa" w:w="2880"/>
          </w:tcPr>
          <w:p>
            <w:r/>
            <w:r>
              <w:rPr>
                <w:b/>
                <w:sz w:val="16"/>
              </w:rPr>
              <w:t>6</w:t>
            </w:r>
          </w:p>
          <w:p>
            <w:r>
              <w:rPr>
                <w:sz w:val="18"/>
              </w:rPr>
              <w:t>God addressed Job next from the eye of the storm, and this is what he said:</w:t>
            </w:r>
          </w:p>
          <w:p>
            <w:r>
              <w:rPr>
                <w:sz w:val="18"/>
              </w:rPr>
              <w:t>“I have some more questions for you,       and I want straight answers.</w:t>
            </w:r>
          </w:p>
        </w:tc>
        <w:tc>
          <w:tcPr>
            <w:tcW w:type="dxa" w:w="2880"/>
          </w:tcPr>
          <w:p>
            <w:r/>
            <w:r>
              <w:rPr>
                <w:b/>
                <w:sz w:val="16"/>
              </w:rPr>
              <w:t>6</w:t>
            </w:r>
          </w:p>
          <w:p>
            <w:r>
              <w:rPr>
                <w:sz w:val="18"/>
              </w:rPr>
              <w:t>Then God spoke to Job from the middle of a storm, and this is what he said:</w:t>
            </w:r>
          </w:p>
        </w:tc>
        <w:tc>
          <w:tcPr>
            <w:tcW w:type="dxa" w:w="2880"/>
          </w:tcPr>
          <w:p>
            <w:r/>
            <w:r>
              <w:rPr>
                <w:b/>
                <w:sz w:val="16"/>
              </w:rPr>
              <w:t>6</w:t>
            </w:r>
          </w:p>
          <w:p>
            <w:r>
              <w:rPr>
                <w:sz w:val="18"/>
              </w:rPr>
              <w:t>하나님이 폭풍의 눈에서 욥에게 말씀하셨는데, 내용이 이랬대.</w:t>
            </w:r>
          </w:p>
        </w:tc>
      </w:tr>
      <w:tr>
        <w:tc>
          <w:tcPr>
            <w:tcW w:type="dxa" w:w="2880"/>
          </w:tcPr>
          <w:p>
            <w:r/>
            <w:r>
              <w:rPr>
                <w:b/>
                <w:sz w:val="16"/>
              </w:rPr>
              <w:t>7</w:t>
            </w:r>
          </w:p>
          <w:p>
            <w:r>
              <w:rPr>
                <w:sz w:val="18"/>
              </w:rPr>
              <w:t>↑ 위 MSG(6-7) 계속</w:t>
            </w:r>
          </w:p>
        </w:tc>
        <w:tc>
          <w:tcPr>
            <w:tcW w:type="dxa" w:w="2880"/>
          </w:tcPr>
          <w:p>
            <w:r/>
            <w:r>
              <w:rPr>
                <w:b/>
                <w:sz w:val="16"/>
              </w:rPr>
              <w:t>7</w:t>
            </w:r>
          </w:p>
          <w:p>
            <w:r>
              <w:rPr>
                <w:sz w:val="18"/>
              </w:rPr>
              <w:t>“I’ve got more questions for you, and I want some straight answers.</w:t>
            </w:r>
          </w:p>
        </w:tc>
        <w:tc>
          <w:tcPr>
            <w:tcW w:type="dxa" w:w="2880"/>
          </w:tcPr>
          <w:p>
            <w:r/>
            <w:r>
              <w:rPr>
                <w:b/>
                <w:sz w:val="16"/>
              </w:rPr>
              <w:t>7</w:t>
            </w:r>
          </w:p>
          <w:p>
            <w:r>
              <w:rPr>
                <w:sz w:val="18"/>
              </w:rPr>
              <w:t>“내가 질문 몇 개 더 할 테니까, 너는 솔직하게 대답해야 돼.</w:t>
            </w:r>
          </w:p>
        </w:tc>
      </w:tr>
      <w:tr>
        <w:tc>
          <w:tcPr>
            <w:tcW w:type="dxa" w:w="2880"/>
          </w:tcPr>
          <w:p>
            <w:r/>
            <w:r>
              <w:rPr>
                <w:b/>
                <w:sz w:val="16"/>
              </w:rPr>
              <w:t>8-14</w:t>
            </w:r>
          </w:p>
          <w:p>
            <w:r>
              <w:rPr>
                <w:sz w:val="18"/>
              </w:rPr>
              <w:t>“Do you presume to tell me what I’m doing wrong?       Are you calling me a sinner so you can be a saint?  Do you have an arm like my arm?       Can you shout in thunder the way I can?  Go ahead, show your stuff.       Let’s see what you’re made of, what you can do.  Unleash your outrage.       Target the arrogant and lay them flat.  Target the arrogant and bring them to their knees.       Stop the wicked in their tracks—make mincemeat of them!  Dig a mass grave and dump them in it—       faceless corpses in an unmarked grave.  I’ll gladly step aside and hand things over to you—       you can surely save yourself with no help from me!</w:t>
            </w:r>
          </w:p>
        </w:tc>
        <w:tc>
          <w:tcPr>
            <w:tcW w:type="dxa" w:w="2880"/>
          </w:tcPr>
          <w:p>
            <w:r/>
            <w:r>
              <w:rPr>
                <w:b/>
                <w:sz w:val="16"/>
              </w:rPr>
              <w:t>8-14</w:t>
            </w:r>
          </w:p>
          <w:p>
            <w:r>
              <w:rPr>
                <w:sz w:val="18"/>
              </w:rPr>
              <w:t>“You really think you can call me out on what I’m doing? You’re calling me a sinner just so you can look like a saint? You got an arm as strong as mine? Can you make your voice boom like thunder the way I can? Go on then, show me what you got. Let’s see what you’re made of. Unleash all that anger. Go after the arrogant and knock them flat. Target the proud and make them bow down. Stop the wicked in their tracks—like, totally wreck them. Dig a huge grave and just toss them in—nameless bodies in a forgotten spot. If you can do all that, for real, I’ll step aside and let you run things. You can definitely save yourself with no help from me, right?</w:t>
            </w:r>
          </w:p>
        </w:tc>
        <w:tc>
          <w:tcPr>
            <w:tcW w:type="dxa" w:w="2880"/>
          </w:tcPr>
          <w:p>
            <w:r/>
            <w:r>
              <w:rPr>
                <w:b/>
                <w:sz w:val="16"/>
              </w:rPr>
              <w:t>8-14</w:t>
            </w:r>
          </w:p>
          <w:p>
            <w:r>
              <w:rPr>
                <w:sz w:val="18"/>
              </w:rPr>
              <w:t>“네가 감히 내가 하는 일이 틀렸다고 지적하는 거냐? 네가 성인군자인 척하려고 나를 죄인으로 모는 거임? 너한테 나 같은 팔이라도 있냐? 너 내가 하는 것처럼 천둥소리로 소리칠 수 있어? 어디 한번 해봐, 네 실력 좀 보자. 네가 뭘로 만들어졌는지, 뭘 할 수 있는지 한번 보자고. 네 분노를 터뜨려봐. 교만한 자들 찍어서 납작하게 만들어버려. 거만한 자들 무릎 꿇게 해봐. 악한 자들 그 자리에서 멈추게 하고, 아예 가루로 만들어버려! 큰 무덤 파서 거기다 던져버려. 얼굴도 없는 시체들로, 이름 없는 무덤에 처넣으라고. 그러면 내가 기꺼이 물러나서 너한테 모든 걸 넘겨줄게. 너는 내 도움 없이도 충분히 스스로를 구원할 수 있을 테니까!</w:t>
            </w:r>
          </w:p>
        </w:tc>
      </w:tr>
      <w:tr>
        <w:tc>
          <w:tcPr>
            <w:tcW w:type="dxa" w:w="2880"/>
          </w:tcPr>
          <w:p>
            <w:r/>
            <w:r>
              <w:rPr>
                <w:b/>
                <w:sz w:val="16"/>
              </w:rPr>
              <w:t>15-24</w:t>
            </w:r>
          </w:p>
          <w:p>
            <w:r>
              <w:rPr>
                <w:sz w:val="18"/>
              </w:rPr>
              <w:t>“Look at the land beast, Behemoth. I created him as well as you.       Grazing on grass, docile as a cow—  Just look at the strength of his back, the powerful muscles of his belly.  His tail sways like a cedar in the wind;       his huge legs are like beech trees.  His skeleton is made of steel, every bone in his body hard as steel.  Most magnificent of all my creatures,       but I still lead him around like a lamb!  The grass-covered hills serve him meals,       while field mice frolic in his shadow.  He takes afternoon naps under shade trees,       cools himself in the reedy swamps,  Lazily cool in the leafy shadows       as the breeze moves through the willows.  And when the river rages he doesn’t budge,       stolid and unperturbed even when the Jordan goes wild.  But you’d never want him for a pet—       you’d never be able to housebreak him!”</w:t>
            </w:r>
          </w:p>
        </w:tc>
        <w:tc>
          <w:tcPr>
            <w:tcW w:type="dxa" w:w="2880"/>
          </w:tcPr>
          <w:p>
            <w:r/>
            <w:r>
              <w:rPr>
                <w:b/>
                <w:sz w:val="16"/>
              </w:rPr>
              <w:t>15-24</w:t>
            </w:r>
          </w:p>
          <w:p>
            <w:r>
              <w:rPr>
                <w:sz w:val="18"/>
              </w:rPr>
              <w:t>“Now, check out this massive beast, Behemoth. I made him, just like I made you. He’s just eating grass, as chill as a cow. But just look at the strength in his back, the crazy power in his stomach muscles. His tail swings like a giant cedar tree. His legs are like solid beech trees. His bones are basically steel; every single one is hard as iron. He’s the most magnificent of all my creatures, but I can lead him around like a little lamb. The grassy hills are his buffet, and little field mice play around him without a care. He takes his afternoon naps under shady trees, cooling off in the swamp. Just chilling in the leafy shade with the wind in the willows. And when the river gets wild, he doesn’t even flinch. He’s totally unbothered, even when the Jordan River is flooding like crazy. But trust me, you would never want this guy as a pet—you’d never be able to housebreak him!”</w:t>
            </w:r>
          </w:p>
        </w:tc>
        <w:tc>
          <w:tcPr>
            <w:tcW w:type="dxa" w:w="2880"/>
          </w:tcPr>
          <w:p>
            <w:r/>
            <w:r>
              <w:rPr>
                <w:b/>
                <w:sz w:val="16"/>
              </w:rPr>
              <w:t>15-24</w:t>
            </w:r>
          </w:p>
          <w:p>
            <w:r>
              <w:rPr>
                <w:sz w:val="18"/>
              </w:rPr>
              <w:t>“저기 육지 괴물, 베헤못 좀 봐라. 너를 만든 것처럼 나도 쟤를 만들었어. 소처럼 얌전하게 풀을 뜯어 먹고 있지. 근데 쟤 등짝 힘 좀 봐, 배에 있는 근육이 완전 대박임. 꼬리는 백향목처럼 흔들리고, 거대한 다리는 너도밤나무 같아. 뼈대는 강철로 되어 있고, 몸에 있는 뼈 하나하나가 다 강철처럼 단단해. 내가 만든 피조물 중에 제일 대단한 존재인데, 나는 쟤를 어린 양처럼 끌고 다닐 수 있어! 풀 덮인 언덕이 쟤 밥상이고, 들쥐들은 쟤 그늘에서 뛰어놀아. 쟤는 그늘나무 아래서 낮잠 자고, 갈대 늪에서 몸을 식히지. 버드나무 사이로 바람이 솔솔 불면 나뭇잎 그늘 아래서 한가롭게 시원함을 즐겨. 강이 미쳐 날뛰어도 쟤는 꿈쩍도 안 해. 요단강이 범람해도 태연하고 흔들림이 없어. 근데 너 쟤를 애완동물로 키우고 싶진 않을걸? 절대 길들일 수 없을 거다!”</w:t>
            </w:r>
          </w:p>
        </w:tc>
      </w:tr>
    </w:tbl>
    <w:p>
      <w:pPr>
        <w:pStyle w:val="Heading1"/>
      </w:pPr>
      <w:r>
        <w:t>Chapter 41 — God Flexes with the GOAT of all Sea Monsters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1-11</w:t>
            </w:r>
          </w:p>
          <w:p>
            <w:r>
              <w:rPr>
                <w:sz w:val="18"/>
              </w:rPr>
              <w:t>“Or can you pull in the sea beast, Leviathan, with a fly rod       and stuff him in your creel?  Can you lasso him with a rope,       or snag him with an anchor?  Will he beg you over and over for mercy,       or flatter you with flowery speech?  Will he apply for a job with you       to run errands and serve you the rest of your life?  Will you play with him as if he were a pet goldfish?       Will you make him the mascot of the neighborhood children?  Will you put him on display in the market       and have shoppers haggle over the price?  Could you shoot him full of arrows like a pin cushion,       or drive harpoons into his huge head?  If you so much as lay a hand on him,       you won’t live to tell the story.  What hope would you have with such a creature?       Why, one look at him would do you in!  If you can’t hold your own against his glowering visage,       how, then, do you expect to stand up to *me*?  Who could confront me and get by with it?       I’m *in charge* of all this—I *run* this universe!</w:t>
            </w:r>
          </w:p>
        </w:tc>
        <w:tc>
          <w:tcPr>
            <w:tcW w:type="dxa" w:w="2880"/>
          </w:tcPr>
          <w:p>
            <w:r/>
            <w:r>
              <w:rPr>
                <w:b/>
                <w:sz w:val="16"/>
              </w:rPr>
              <w:t>1-11</w:t>
            </w:r>
          </w:p>
          <w:p>
            <w:r>
              <w:rPr>
                <w:sz w:val="18"/>
              </w:rPr>
              <w:t>“So, you think you can just reel in the giant sea monster, Leviathan, with a fishing pole and shove him in your basket? You think you can just toss a rope around him or snag him with an anchor? Is he gonna beg you for mercy or try to sweet-talk you with fancy words? You think he's gonna ask to be your servant for life? Are you gonna play with him like he's a pet goldfish? Or make him the cute little pet for the neighborhood kids? You gonna put him up for sale at the local market and let people bargain for him? You think you can turn him into a pincushion with a bunch of arrows, or stick a harpoon in his massive head? Bro, if you even touch him, you're not gonna be around to tell anyone about it. You have zero chance against a creature like that. Just one look at him would knock you out. If you can't even handle his intense stare, how in the world do you expect to face ME? Who could possibly challenge me and win? I'm the one in charge of everything—I run this whole universe!</w:t>
            </w:r>
          </w:p>
        </w:tc>
        <w:tc>
          <w:tcPr>
            <w:tcW w:type="dxa" w:w="2880"/>
          </w:tcPr>
          <w:p>
            <w:r/>
            <w:r>
              <w:rPr>
                <w:b/>
                <w:sz w:val="16"/>
              </w:rPr>
              <w:t>1-11</w:t>
            </w:r>
          </w:p>
          <w:p>
            <w:r>
              <w:rPr>
                <w:sz w:val="18"/>
              </w:rPr>
              <w:t>“야, 너 혹시 바다 괴물 리워야단을 낚싯대로 낚아서 네 바구니에 처넣을 수 있을 것 같냐? 밧줄로 걔를 묶거나 닻으로 낚아챌 수 있을 것 같아? 걔가 너한테 계속 자비를 구걸하거나 막 온갖 달콤한 말로 아부 떨 것 같냐? 너한테 평생 딱까리로 일하게 해달라고 지원서라도 낼 것 같아? 너 걔랑 금붕어처럼 놀아줄래? 아니면 동네 꼬맹이들 마스코트로 만들어줄래? 시장에 내다 놓고 손님들이 가격 흥정하게 할 거야? 걔 몸에 핀 쿠션처럼 화살을 쏴 박거나, 그 거대한 머리에 작살을 박을 수 있을 것 같냐? 만약 네가 걔한테 손이라도 댔다간, 그 얘기 하려고 살아남지도 못할걸. 그런 괴물이랑 싸워서 이길 희망이 있겠냐? 그냥 걔 한 번 쳐다보기만 해도 넌 끝장이야! 걔가 그냥 째려보는 것만으로도 버티지 못하면서, 어떻게 나랑 맞서려고 하냐? 누가 나한테 덤비고 무사할 수 있겠어? 이 모든 건 다 내 관할이야. 이 우주를 운영하는 건 바로 나라고!</w:t>
            </w:r>
          </w:p>
        </w:tc>
      </w:tr>
      <w:tr>
        <w:tc>
          <w:tcPr>
            <w:tcW w:type="dxa" w:w="2880"/>
          </w:tcPr>
          <w:p>
            <w:r/>
            <w:r>
              <w:rPr>
                <w:b/>
                <w:sz w:val="16"/>
              </w:rPr>
              <w:t>12-17</w:t>
            </w:r>
          </w:p>
          <w:p>
            <w:r>
              <w:rPr>
                <w:sz w:val="18"/>
              </w:rPr>
              <w:t>“But I’ve more to say about Leviathan, the sea beast,       his enormous bulk, his beautiful shape.  Who would even dream of piercing that tough skin or putting those jaws into bit and bridle?  And who would dare knock at the door of his mouth       filled with row upon row of fierce teeth?  His pride is invincible;       nothing can make a dent in that pride.  Nothing can get through that proud skin—       impervious to weapons and weather,  The thickest and toughest of hides,       impenetrable!</w:t>
            </w:r>
          </w:p>
        </w:tc>
        <w:tc>
          <w:tcPr>
            <w:tcW w:type="dxa" w:w="2880"/>
          </w:tcPr>
          <w:p>
            <w:r/>
            <w:r>
              <w:rPr>
                <w:b/>
                <w:sz w:val="16"/>
              </w:rPr>
              <w:t>12-17</w:t>
            </w:r>
          </w:p>
          <w:p>
            <w:r>
              <w:rPr>
                <w:sz w:val="18"/>
              </w:rPr>
              <w:t>“But let me tell you more about Leviathan, this absolute unit of a sea beast, and his incredible, powerful design. Who would even think about trying to pierce his super tough skin or try to put a bridle on those jaws? And who would be brave enough to knock on the door of his mouth, which is filled with rows of terrifying teeth? His pride is on another level; you can't even make a dent in it. Nothing can get through that tough skin—it's immune to weapons and weather. It's the thickest, toughest hide you can imagine, totally impenetrable!</w:t>
            </w:r>
          </w:p>
        </w:tc>
        <w:tc>
          <w:tcPr>
            <w:tcW w:type="dxa" w:w="2880"/>
          </w:tcPr>
          <w:p>
            <w:r/>
            <w:r>
              <w:rPr>
                <w:b/>
                <w:sz w:val="16"/>
              </w:rPr>
              <w:t>12-17</w:t>
            </w:r>
          </w:p>
          <w:p>
            <w:r>
              <w:rPr>
                <w:sz w:val="18"/>
              </w:rPr>
              <w:t>“근데 리워야단에 대해서 할 말이 더 있어. 이 바다 괴물, 이 엄청난 덩치, 이 아름다운 모습에 대해서 말이야. 누가 감히 그 단단한 피부를 뚫을 생각을 하겠으며, 그 턱에 재갈을 물리려고 하겠냐? 그리고 누가 감히 그 무시무시한 이빨이 줄지어 있는 입문을 두드리려고 하겠어? 걔의 자부심은 진짜 넘사벽이야. 아무도 그 자부심에 흠집 하나 낼 수 없어. 그 자랑스러운 피부를 뚫을 수 있는 건 아무것도 없어. 무기든 날씨든 다 막아내는, 가장 두껍고 질긴 가죽, 절대 뚫리지 않는다고!</w:t>
            </w:r>
          </w:p>
        </w:tc>
      </w:tr>
      <w:tr>
        <w:tc>
          <w:tcPr>
            <w:tcW w:type="dxa" w:w="2880"/>
          </w:tcPr>
          <w:p>
            <w:r/>
            <w:r>
              <w:rPr>
                <w:b/>
                <w:sz w:val="16"/>
              </w:rPr>
              <w:t>18-34</w:t>
            </w:r>
          </w:p>
          <w:p>
            <w:r>
              <w:rPr>
                <w:sz w:val="18"/>
              </w:rPr>
              <w:t>“He snorts and the world lights up with fire,       he blinks and the dawn breaks.  Comets pour out of his mouth,       fireworks arc and branch.  Smoke erupts from his nostrils       like steam from a boiling pot.  He blows and fires blaze;       flames of fire stream from his mouth.  All muscle he is—sheer and seamless muscle.       To meet him is to dance with death.  Sinewy and lithe,       there’s not a soft spot in his entire body—  As tough inside as out, rock-hard, invulnerable.  Even angels run for cover when he surfaces,       cowering before his tail-thrashing turbulence.  Javelins bounce harmlessly off his hide,       harpoons ricochet wildly.  Iron bars are so much straw to him,       bronze weapons beneath notice.  Arrows don’t even make him blink;       bullets make no more impression than raindrops.  A battle ax is nothing but a splinter of kindling;       he treats a brandished harpoon as a joke.  His belly is armor-plated, inexorable—       unstoppable as a barge.  He roils deep ocean the way you’d boil water,       he whips the sea like you’d whip an egg into batter.  With a luminous trail stretching out behind him,       you might think Ocean had grown a gray beard!  There’s nothing on this earth quite like him, not an ounce of fear in *that* creature!  He surveys all the high and mighty—       king of the ocean, king of the deep!”</w:t>
            </w:r>
          </w:p>
        </w:tc>
        <w:tc>
          <w:tcPr>
            <w:tcW w:type="dxa" w:w="2880"/>
          </w:tcPr>
          <w:p>
            <w:r/>
            <w:r>
              <w:rPr>
                <w:b/>
                <w:sz w:val="16"/>
              </w:rPr>
              <w:t>18-34</w:t>
            </w:r>
          </w:p>
          <w:p>
            <w:r>
              <w:rPr>
                <w:sz w:val="18"/>
              </w:rPr>
              <w:t>“When he snorts, the world lights up like a blazing fire, and when he blinks, it's like the sun is rising. Comets shoot out of his mouth, and sparks fly everywhere. Smoke pours out of his nostrils like steam from a boiling pot. He breathes, and fires start blazing; flames literally stream from his mouth. He's pure muscle, like, perfectly sculpted. Meeting him is like a dance with death. He's strong and flexible, with no weak spots anywhere on his body—he's as tough on the inside as he is on the outside, totally rock-solid and unbeatable. Even angels run for cover when he shows up, hiding from the chaos he creates with his thrashing tail. Javelins just bounce right off his skin, and harpoons just ricochet off him. To him, iron bars are like straw, and bronze weapons are a joke. Arrows don't even make him blink; bullets make no more impression on him than raindrops. A battle ax is just a splinter of wood, and he laughs at a brandished harpoon. His belly is like armor plating—unstoppable, like a giant barge. He churns up the deep ocean like you'd boil water, and he whips the sea like you'd whip eggs. He leaves a glowing trail behind him, making you think the ocean grew a gray beard! There's nothing else on this planet like him; he has absolutely zero fear. He looks down on everyone who thinks they're high and mighty—he's the king of the ocean, the king of the deep!”</w:t>
            </w:r>
          </w:p>
        </w:tc>
        <w:tc>
          <w:tcPr>
            <w:tcW w:type="dxa" w:w="2880"/>
          </w:tcPr>
          <w:p>
            <w:r/>
            <w:r>
              <w:rPr>
                <w:b/>
                <w:sz w:val="16"/>
              </w:rPr>
              <w:t>18-34</w:t>
            </w:r>
          </w:p>
          <w:p>
            <w:r>
              <w:rPr>
                <w:sz w:val="18"/>
              </w:rPr>
              <w:t>“걔가 코를 킁! 하고 내뿜으면 세상이 불로 환하게 밝아지고, 눈을 한 번 깜빡이면 새벽이 오는 거야. 입에서는 혜성이 쏟아져 나오고, 불꽃놀이가 호를 그리며 뻗어 나가. 콧구멍에서는 끓는 솥에서 나오는 김처럼 연기가 뿜어져 나와. 숨을 내쉬면 불이 활활 타오르고, 입에서는 불길이 뿜어져 나와. 온몸이 근육질이야. 완전 매끈한 근육. 걔를 만나는 건 죽음과 춤을 추는 것과 같아. 힘줄이 강하고 유연해서, 온몸에 부드러운 곳이라고는 하나도 없어. 안이나 밖이나 똑같이 단단하고, 바위처럼 단단해서 절대 다치지 않아. 걔가 수면 위로 떠오르면 천사들조차 도망가고, 꼬리를 휘젓는 난리통에 벌벌 떤다고. 창은 그냥 튕겨나가고, 작살은 마구 튕겨나가. 쇠막대기는 지푸라기 같고, 청동 무기는 신경도 안 써. 화살은 눈도 깜빡 안 하고, 총알도 빗방울만큼밖에 인상을 못 줘. 전투 도끼는 그냥 땔감 조각일 뿐이고, 휘두르는 작살은 농담으로 여겨. 배는 장갑판으로 덮여 있어서, 막을 수 없어. 마치 거대한 배처럼 말이야. 네가 물을 끓이듯이 깊은 바다를 휘젓고, 계란을 휘젓듯이 바다를 휘저어. 뒤에는 빛나는 흔적을 남기는데, 바다에 흰 수염이 난 줄 알았을 정도야! 이 세상에 걔 같은 건 없어. 그 생물에게는 두려움이라고는 1도 없어! 모든 높고 위대한 것들을 내려다보는, 바다의 왕, 깊은 곳의 왕이라고!”</w:t>
            </w:r>
          </w:p>
        </w:tc>
      </w:tr>
    </w:tbl>
    <w:p>
      <w:pPr>
        <w:pStyle w:val="Heading1"/>
      </w:pPr>
      <w:r>
        <w:t>Chapter 42 — Job's Epic Comeback &amp; God's Mic Drop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Job answered God:</w:t>
            </w:r>
          </w:p>
          <w:p>
            <w:r>
              <w:rPr>
                <w:sz w:val="18"/>
              </w:rPr>
              <w:t>“I’m convinced: You can do anything and everything.       Nothing and no one can upset your plans.  You asked, ‘Who is this muddying the water,       ignorantly confusing the issue, second-guessing my purposes?’  I admit it. I was the one. I babbled on about things far beyond me,       made small talk about wonders way over my head.  You told me, ‘Listen, and let me do the talking.       Let me ask the questions. *You* give the answers.’  I admit I once lived by rumors of you;       now I have it all firsthand—from my own eyes and ears!  I’m sorry—forgive me. I’ll never do that again, I promise!       I’ll never again live on crusts of hearsay, crumbs of rumor.”</w:t>
            </w:r>
          </w:p>
        </w:tc>
        <w:tc>
          <w:tcPr>
            <w:tcW w:type="dxa" w:w="2880"/>
          </w:tcPr>
          <w:p>
            <w:r/>
            <w:r>
              <w:rPr>
                <w:b/>
                <w:sz w:val="16"/>
              </w:rPr>
              <w:t>1-6</w:t>
            </w:r>
          </w:p>
          <w:p>
            <w:r>
              <w:rPr>
                <w:sz w:val="18"/>
              </w:rPr>
              <w:t>Job answered God: "Okay, I'm 100% sold. You can do literally anything. No one can mess with your plans. You were like, ‘Who’s this guy muddying the water, confusing everything when he doesn’t even know what he’s talking about—and second-guessing my plans?’ And yeah, that was me. I was just running my mouth about stuff that was way too deep for me, talking about miracles like it was no big deal. You told me, ‘Yo, listen up, it’s my turn to talk. I’ll ask the questions, you answer.’ And for real, I used to just hear about you, like gossip. But now I’ve seen you with my own eyes and heard you with my own ears. It's real. My bad, for real. Forgive me. I’m never doing that again, I swear. No more living off of what other people say."</w:t>
            </w:r>
          </w:p>
        </w:tc>
        <w:tc>
          <w:tcPr>
            <w:tcW w:type="dxa" w:w="2880"/>
          </w:tcPr>
          <w:p>
            <w:r/>
            <w:r>
              <w:rPr>
                <w:b/>
                <w:sz w:val="16"/>
              </w:rPr>
              <w:t>1-6</w:t>
            </w:r>
          </w:p>
          <w:p>
            <w:r>
              <w:rPr>
                <w:sz w:val="18"/>
              </w:rPr>
              <w:t>욥이 하나님한테 대답했대. "와, 이제 확실히 알겠어요. 하나님은 진짜 모든 걸 다 하실 수 있는 분이고, 아무도 하나님의 계획을 망칠 수 없다는 걸요. 하나님이 ‘이게 누구냐, 잘 알지도 못하면서 내 계획을 흐리고 아는 척하고 내 뜻을 의심하는 게’라고 물으셨잖아요? 인정. 그게 바로 저였어요. 제가 제 수준을 넘어서는 것들에 대해 막 떠들어댔고, 제가 감당도 못 할 엄청난 기적들에 대해 아무렇지 않게 말했어요. 하나님이 저한테 ‘야, 들어봐. 이제 내가 말할 테니. 내가 질문할게. 너는 대답이나 해.’라고 하셨죠. 솔직히 전에는 하나님에 대해 소문으로만 들었거든요. 근데 이제는 직접 제 눈으로 보고 귀로 들었어요! 진짜였어요. 제가 잘못했어요, 용서해주세요. 다시는 안 그럴게요, 진짜로! 다시는 뜬소문이나 듣고 살지 않을 거예요."</w:t>
            </w:r>
          </w:p>
        </w:tc>
      </w:tr>
      <w:tr>
        <w:tc>
          <w:tcPr>
            <w:tcW w:type="dxa" w:w="2880"/>
          </w:tcPr>
          <w:p>
            <w:r/>
            <w:r>
              <w:rPr>
                <w:b/>
                <w:sz w:val="16"/>
              </w:rPr>
              <w:t>7-8</w:t>
            </w:r>
          </w:p>
          <w:p>
            <w:r>
              <w:rPr>
                <w:sz w:val="18"/>
              </w:rPr>
              <w:t>After God had finished addressing Job, he turned to Eliphaz the Temanite and said, “I’ve had it with you and your two friends. I’m fed up! You haven’t been honest either with me or about me—not the way my friend Job has. So here’s what you must do. Take seven bulls and seven rams, and go to my friend Job. Sacrifice a burnt offering on your own behalf. My friend Job will pray for you, and I will accept his prayer. He will ask me not to treat you as you deserve for talking nonsense about me, and for not being honest with me, as he has.”</w:t>
            </w:r>
          </w:p>
        </w:tc>
        <w:tc>
          <w:tcPr>
            <w:tcW w:type="dxa" w:w="2880"/>
          </w:tcPr>
          <w:p>
            <w:r/>
            <w:r>
              <w:rPr>
                <w:b/>
                <w:sz w:val="16"/>
              </w:rPr>
              <w:t>7-8</w:t>
            </w:r>
          </w:p>
          <w:p>
            <w:r>
              <w:rPr>
                <w:sz w:val="18"/>
              </w:rPr>
              <w:t>So after God was done talking to Job, he turned to Eliphaz the Temanite and was like, "I'm so done with you and your two buddies. Seriously fed up. You guys weren't straight up with me or about me, not like my boy Job was. So here's the deal. You gotta take seven bulls and seven rams, go to my friend Job, and make a sacrifice for yourselves. Job's gonna pray for you, and I'll listen to his prayer. He'll ask me not to totally wreck you guys like you deserve for talking all that trash about me and not being real, like he was."</w:t>
            </w:r>
          </w:p>
        </w:tc>
        <w:tc>
          <w:tcPr>
            <w:tcW w:type="dxa" w:w="2880"/>
          </w:tcPr>
          <w:p>
            <w:r/>
            <w:r>
              <w:rPr>
                <w:b/>
                <w:sz w:val="16"/>
              </w:rPr>
              <w:t>7-8</w:t>
            </w:r>
          </w:p>
          <w:p>
            <w:r>
              <w:rPr>
                <w:sz w:val="18"/>
              </w:rPr>
              <w:t>하나님이 욥에게 말씀을 마치시고, 데만 사람 엘리바스에게로 가서 말했대. "나 너랑 네 두 친구들한테 완전 질렸어. 진짜 지긋지긋해! 너희는 나에 대해서나 내 앞에서나 정직하지 않았어. 내 친구 욥이 했던 것처럼 말이야. 그러니까 너희가 해야 할 일을 알려줄게. 수소 일곱 마리랑 숫양 일곱 마리를 가지고 내 친구 욥한테 가. 너희 자신을 위해서 번제를 드려. 내 친구 욥이 너희를 위해 기도해 줄 거고, 나는 그의 기도를 들어줄 거야. 그가 나한테 너희가 나에 대해 헛소리하고, 욥처럼 정직하게 굴지 않은 것에 대해 너희가 받아야 할 벌을 내리지 말아 달라고 부탁할 거거든."</w:t>
            </w:r>
          </w:p>
        </w:tc>
      </w:tr>
      <w:tr>
        <w:tc>
          <w:tcPr>
            <w:tcW w:type="dxa" w:w="2880"/>
          </w:tcPr>
          <w:p>
            <w:r/>
            <w:r>
              <w:rPr>
                <w:b/>
                <w:sz w:val="16"/>
              </w:rPr>
              <w:t>9</w:t>
            </w:r>
          </w:p>
          <w:p>
            <w:r>
              <w:rPr>
                <w:sz w:val="18"/>
              </w:rPr>
              <w:t>They did it. Eliphaz the Temanite, Bildad the Shuhite, and Zophar the Naamathite did what God commanded. And God accepted Job’s prayer.</w:t>
            </w:r>
          </w:p>
        </w:tc>
        <w:tc>
          <w:tcPr>
            <w:tcW w:type="dxa" w:w="2880"/>
          </w:tcPr>
          <w:p>
            <w:r/>
            <w:r>
              <w:rPr>
                <w:b/>
                <w:sz w:val="16"/>
              </w:rPr>
              <w:t>9</w:t>
            </w:r>
          </w:p>
          <w:p>
            <w:r>
              <w:rPr>
                <w:sz w:val="18"/>
              </w:rPr>
              <w:t>And they actually did it. Eliphaz the Temanite, Bildad the Shuhite, and Zophar the Naamathite did exactly what God told them to do. And God was cool with Job's prayer.</w:t>
            </w:r>
          </w:p>
        </w:tc>
        <w:tc>
          <w:tcPr>
            <w:tcW w:type="dxa" w:w="2880"/>
          </w:tcPr>
          <w:p>
            <w:r/>
            <w:r>
              <w:rPr>
                <w:b/>
                <w:sz w:val="16"/>
              </w:rPr>
              <w:t>9</w:t>
            </w:r>
          </w:p>
          <w:p>
            <w:r>
              <w:rPr>
                <w:sz w:val="18"/>
              </w:rPr>
              <w:t>그랬더니 걔네가 진짜로 했대. 데만 사람 엘리바스, 수아 사람 빌닷, 나아마 사람 소발이 하나님이 명령한 대로 다 했고, 하나님은 욥의 기도를 들어주셨어.</w:t>
            </w:r>
          </w:p>
        </w:tc>
      </w:tr>
      <w:tr>
        <w:tc>
          <w:tcPr>
            <w:tcW w:type="dxa" w:w="2880"/>
          </w:tcPr>
          <w:p>
            <w:r/>
            <w:r>
              <w:rPr>
                <w:b/>
                <w:sz w:val="16"/>
              </w:rPr>
              <w:t>10-11</w:t>
            </w:r>
          </w:p>
          <w:p>
            <w:r>
              <w:rPr>
                <w:sz w:val="18"/>
              </w:rPr>
              <w:t>After Job had interceded for his friends, God restored his fortune—and then doubled it! All his brothers and sisters and friends came to his house and celebrated. They told him how sorry they were, and consoled him for all the trouble God had brought him. Each of them brought generous housewarming gifts.</w:t>
            </w:r>
          </w:p>
        </w:tc>
        <w:tc>
          <w:tcPr>
            <w:tcW w:type="dxa" w:w="2880"/>
          </w:tcPr>
          <w:p>
            <w:r/>
            <w:r>
              <w:rPr>
                <w:b/>
                <w:sz w:val="16"/>
              </w:rPr>
              <w:t>10-11</w:t>
            </w:r>
          </w:p>
          <w:p>
            <w:r>
              <w:rPr>
                <w:sz w:val="18"/>
              </w:rPr>
              <w:t>After Job prayed for his friends, God totally flipped his life around and then doubled everything he had before! All his brothers, sisters, and old friends came over to his house to party. They told him they were sorry for everything and comforted him for all the crazy stuff God put him through. And they all brought him some pretty sweet housewarming gifts.</w:t>
            </w:r>
          </w:p>
        </w:tc>
        <w:tc>
          <w:tcPr>
            <w:tcW w:type="dxa" w:w="2880"/>
          </w:tcPr>
          <w:p>
            <w:r/>
            <w:r>
              <w:rPr>
                <w:b/>
                <w:sz w:val="16"/>
              </w:rPr>
              <w:t>10-11</w:t>
            </w:r>
          </w:p>
          <w:p>
            <w:r>
              <w:rPr>
                <w:sz w:val="18"/>
              </w:rPr>
              <w:t>욥이 친구들을 위해 중보기도를 한 후에, 하나님이 그의 재산을 다시 회복시켜 주셨는데, 이전보다 두 배로 늘려주셨대! 엄청난. 그의 모든 형제자매와 친구들이 그의 집으로 와서 축하 파티를 열었어. 그들은 욥에게 정말 미안했다고 말하고, 하나님이 그에게 내린 모든 고난에 대해 위로해 줬대. 그리고 각자 집들이 선물로 두둑하게 챙겨줬지.</w:t>
            </w:r>
          </w:p>
        </w:tc>
      </w:tr>
      <w:tr>
        <w:tc>
          <w:tcPr>
            <w:tcW w:type="dxa" w:w="2880"/>
          </w:tcPr>
          <w:p>
            <w:r/>
            <w:r>
              <w:rPr>
                <w:b/>
                <w:sz w:val="16"/>
              </w:rPr>
              <w:t>12-15</w:t>
            </w:r>
          </w:p>
          <w:p>
            <w:r>
              <w:rPr>
                <w:sz w:val="18"/>
              </w:rPr>
              <w:t>God blessed Job’s later life even more than his earlier life. He ended up with fourteen thousand sheep, six thousand camels, one thousand teams of oxen, and one thousand donkeys. He also had seven sons and three daughters. He named the first daughter Dove, the second, Cinnamon, and the third, Darkeyes. There was not a woman in that country as beautiful as Job’s daughters. Their father treated them as equals with their brothers, providing the same inheritance.</w:t>
            </w:r>
          </w:p>
        </w:tc>
        <w:tc>
          <w:tcPr>
            <w:tcW w:type="dxa" w:w="2880"/>
          </w:tcPr>
          <w:p>
            <w:r/>
            <w:r>
              <w:rPr>
                <w:b/>
                <w:sz w:val="16"/>
              </w:rPr>
              <w:t>12-15</w:t>
            </w:r>
          </w:p>
          <w:p>
            <w:r>
              <w:rPr>
                <w:sz w:val="18"/>
              </w:rPr>
              <w:t>God blessed the second half of Job's life even more than the first. He ended up with 14,000 sheep, 6,000 camels, 1,000 teams of oxen, and 1,000 donkeys. He also had seven sons and three daughters. He named his first daughter Dove, the second one Cinnamon, and the third one Darkeyes. Lowkey, there was no one in the whole country as gorgeous as Job's daughters. And their dad was super fair, giving them the same inheritance as their brothers.</w:t>
            </w:r>
          </w:p>
        </w:tc>
        <w:tc>
          <w:tcPr>
            <w:tcW w:type="dxa" w:w="2880"/>
          </w:tcPr>
          <w:p>
            <w:r/>
            <w:r>
              <w:rPr>
                <w:b/>
                <w:sz w:val="16"/>
              </w:rPr>
              <w:t>12-15</w:t>
            </w:r>
          </w:p>
          <w:p>
            <w:r>
              <w:rPr>
                <w:sz w:val="18"/>
              </w:rPr>
              <w:t>하나님은 욥의 노년을 이전보다 훨씬 더 축복해 주셨어. 그는 양 만 사천 마리, 낙타 육천 마리, 소 천 겨리, 암나귀 천 마리를 갖게 됐대. 진짜 부자됨. 그리고 아들 일곱과 딸 셋도 낳았어. 첫째 딸 이름은 여미마(비둘기), 둘째는 긋시아(계피), 셋째는 게렌합북이라고 지었대. 그 나라에서 욥의 딸들만큼 예쁜 여자가 없었다는 거임. 아버지가 아들들이랑 똑같이 딸들을 대우해줘서, 유산도 똑같이 나눠줬대. 정말 공평한 아버지였던 거지.</w:t>
            </w:r>
          </w:p>
        </w:tc>
      </w:tr>
      <w:tr>
        <w:tc>
          <w:tcPr>
            <w:tcW w:type="dxa" w:w="2880"/>
          </w:tcPr>
          <w:p>
            <w:r/>
            <w:r>
              <w:rPr>
                <w:b/>
                <w:sz w:val="16"/>
              </w:rPr>
              <w:t>16-17</w:t>
            </w:r>
          </w:p>
          <w:p>
            <w:r>
              <w:rPr>
                <w:sz w:val="18"/>
              </w:rPr>
              <w:t>Job lived on another 140 years, living to see his children and grandchildren—four generations of them! Then he died—an old man, a full life.</w:t>
            </w:r>
          </w:p>
        </w:tc>
        <w:tc>
          <w:tcPr>
            <w:tcW w:type="dxa" w:w="2880"/>
          </w:tcPr>
          <w:p>
            <w:r/>
            <w:r>
              <w:rPr>
                <w:b/>
                <w:sz w:val="16"/>
              </w:rPr>
              <w:t>16-17</w:t>
            </w:r>
          </w:p>
          <w:p>
            <w:r>
              <w:rPr>
                <w:sz w:val="18"/>
              </w:rPr>
              <w:t>Job lived for another 140 years, long enough to see his kids and grandkids—like, four generations of them! Then he died, an old man who lived a full life.</w:t>
            </w:r>
          </w:p>
        </w:tc>
        <w:tc>
          <w:tcPr>
            <w:tcW w:type="dxa" w:w="2880"/>
          </w:tcPr>
          <w:p>
            <w:r/>
            <w:r>
              <w:rPr>
                <w:b/>
                <w:sz w:val="16"/>
              </w:rPr>
              <w:t>16-17</w:t>
            </w:r>
          </w:p>
          <w:p>
            <w:r>
              <w:rPr>
                <w:sz w:val="18"/>
              </w:rPr>
              <w:t>욥은 그 후로 140년을 더 살면서, 자식들과 손주들, 그러니까 4대손까지 봤대! 그리고 나서 그는 늙어서, 완전 만족스러운 삶을 살다가 죽었어. 전설급 인생이었지.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
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아모스 (Amos)</w:t>
      </w:r>
    </w:p>
    <w:p>
      <w:r>
        <w:t>The Message 영어 원문 | Teen English 최종본 | Teen 한국어 최종본 — 장별 3단 비교</w:t>
      </w:r>
    </w:p>
    <w:p>
      <w:pPr>
        <w:pStyle w:val="Heading1"/>
      </w:pPr>
      <w:r>
        <w:t>Chapter 1 — God's Official Takedown List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Message of Amos, one of the shepherds of Tekoa, that he received on behalf of Israel. It came to him in visions during the time that Uzziah was king of Judah and Jeroboam II son of Joash was king of Israel, two years before the big earthquake.</w:t>
            </w:r>
          </w:p>
        </w:tc>
        <w:tc>
          <w:tcPr>
            <w:tcW w:type="dxa" w:w="2880"/>
          </w:tcPr>
          <w:p>
            <w:r/>
            <w:r>
              <w:rPr>
                <w:b/>
                <w:sz w:val="16"/>
              </w:rPr>
              <w:t>1</w:t>
            </w:r>
          </w:p>
          <w:p>
            <w:r>
              <w:rPr>
                <w:sz w:val="18"/>
              </w:rPr>
              <w:t>The Message of Amos, one of the shepherds of Tekoa, that he got on behalf of Israel. It came to him in visions while Uzziah was king of Judah and Jeroboam II, son of Joash, was king of Israel—two years before the big earthquake.</w:t>
            </w:r>
          </w:p>
        </w:tc>
        <w:tc>
          <w:tcPr>
            <w:tcW w:type="dxa" w:w="2880"/>
          </w:tcPr>
          <w:p>
            <w:r/>
            <w:r>
              <w:rPr>
                <w:b/>
                <w:sz w:val="16"/>
              </w:rPr>
              <w:t>1</w:t>
            </w:r>
          </w:p>
          <w:p>
            <w:r>
              <w:rPr>
                <w:sz w:val="18"/>
              </w:rPr>
              <w:t>이건 드고아의 목자 중 한 명인 아모스가 이스라엘을 위해 받은 메시지임. 유다 왕 웃시야랑 이스라엘 왕 요아스의 아들 여로보암 2세 때, 그 대지진 일어나기 2년 전에 받은 환상이래.</w:t>
            </w:r>
          </w:p>
        </w:tc>
      </w:tr>
      <w:tr>
        <w:tc>
          <w:tcPr>
            <w:tcW w:type="dxa" w:w="2880"/>
          </w:tcPr>
          <w:p>
            <w:r/>
            <w:r>
              <w:rPr>
                <w:b/>
                <w:sz w:val="16"/>
              </w:rPr>
              <w:t>2</w:t>
            </w:r>
          </w:p>
          <w:p>
            <w:r>
              <w:rPr>
                <w:sz w:val="18"/>
              </w:rPr>
              <w:t>The Message:God roars from Zion,    shouts from Jerusalem!The thunderclap voice withers the pastures tended by shepherds,    shrivels Mount Carmel’s proud peak.</w:t>
            </w:r>
          </w:p>
        </w:tc>
        <w:tc>
          <w:tcPr>
            <w:tcW w:type="dxa" w:w="2880"/>
          </w:tcPr>
          <w:p>
            <w:r/>
            <w:r>
              <w:rPr>
                <w:b/>
                <w:sz w:val="16"/>
              </w:rPr>
              <w:t>2</w:t>
            </w:r>
          </w:p>
          <w:p>
            <w:r>
              <w:rPr>
                <w:sz w:val="18"/>
              </w:rPr>
              <w:t>Here's the deal:</w:t>
            </w:r>
          </w:p>
        </w:tc>
        <w:tc>
          <w:tcPr>
            <w:tcW w:type="dxa" w:w="2880"/>
          </w:tcPr>
          <w:p>
            <w:r/>
            <w:r>
              <w:rPr>
                <w:b/>
                <w:sz w:val="16"/>
              </w:rPr>
              <w:t>2</w:t>
            </w:r>
          </w:p>
          <w:p>
            <w:r>
              <w:rPr>
                <w:sz w:val="18"/>
              </w:rPr>
              <w:t>이런 내용임:</w:t>
            </w:r>
          </w:p>
        </w:tc>
      </w:tr>
      <w:tr>
        <w:tc>
          <w:tcPr>
            <w:tcW w:type="dxa" w:w="2880"/>
          </w:tcPr>
          <w:p>
            <w:r/>
            <w:r>
              <w:rPr>
                <w:b/>
                <w:sz w:val="16"/>
              </w:rPr>
              <w:t>2</w:t>
            </w:r>
          </w:p>
          <w:p>
            <w:r>
              <w:rPr>
                <w:sz w:val="18"/>
              </w:rPr>
              <w:t>↑ 위 MSG(2-2) 계속</w:t>
            </w:r>
          </w:p>
        </w:tc>
        <w:tc>
          <w:tcPr>
            <w:tcW w:type="dxa" w:w="2880"/>
          </w:tcPr>
          <w:p>
            <w:r/>
            <w:r>
              <w:rPr>
                <w:b/>
                <w:sz w:val="16"/>
              </w:rPr>
              <w:t>2</w:t>
            </w:r>
          </w:p>
          <w:p>
            <w:r>
              <w:rPr>
                <w:sz w:val="18"/>
              </w:rPr>
              <w:t>God roars from Zion, his voice booms from Jerusalem! The shepherds' pastures dry up, and even the top of Mount Carmel withers.</w:t>
            </w:r>
          </w:p>
        </w:tc>
        <w:tc>
          <w:tcPr>
            <w:tcW w:type="dxa" w:w="2880"/>
          </w:tcPr>
          <w:p>
            <w:r/>
            <w:r>
              <w:rPr>
                <w:b/>
                <w:sz w:val="16"/>
              </w:rPr>
              <w:t>2</w:t>
            </w:r>
          </w:p>
          <w:p>
            <w:r>
              <w:rPr>
                <w:sz w:val="18"/>
              </w:rPr>
              <w:t>하나님이 시온에서 소리치시고 예루살렘에서 외치시는데, 그 목소리가 완전 우렁차서 목자들의 푸른 초원이 싹 말라버리고 갈멜 산 꼭대기까지 시들어버린대.</w:t>
            </w:r>
          </w:p>
        </w:tc>
      </w:tr>
      <w:tr>
        <w:tc>
          <w:tcPr>
            <w:tcW w:type="dxa" w:w="2880"/>
          </w:tcPr>
          <w:p>
            <w:r/>
            <w:r>
              <w:rPr>
                <w:b/>
                <w:sz w:val="16"/>
              </w:rPr>
              <w:t>3-5</w:t>
            </w:r>
          </w:p>
          <w:p>
            <w:r>
              <w:rPr>
                <w:sz w:val="18"/>
              </w:rPr>
              <w:t>God’s Message:“Because of the three great sins of Damascus    —make that four—I’m not putting up with her any longer.She pounded Gilead to a pulp, pounded her senseless    with iron hammers and mauls.For that, I’m setting the palace of Hazael on fire.    I’m torching Ben-hadad’s forts.I’m going to smash the Damascus gates    and banish the crime king who lives in Sin Valley,    the vice boss who gives orders from Paradise Palace.The people of the land will be sent back    to where they came from—to Kir.”        God’s Decree.</w:t>
            </w:r>
          </w:p>
        </w:tc>
        <w:tc>
          <w:tcPr>
            <w:tcW w:type="dxa" w:w="2880"/>
          </w:tcPr>
          <w:p>
            <w:r/>
            <w:r>
              <w:rPr>
                <w:b/>
                <w:sz w:val="16"/>
              </w:rPr>
              <w:t>3-5</w:t>
            </w:r>
          </w:p>
          <w:p>
            <w:r>
              <w:rPr>
                <w:sz w:val="18"/>
              </w:rPr>
              <w:t>God's Message:</w:t>
            </w:r>
          </w:p>
        </w:tc>
        <w:tc>
          <w:tcPr>
            <w:tcW w:type="dxa" w:w="2880"/>
          </w:tcPr>
          <w:p>
            <w:r/>
            <w:r>
              <w:rPr>
                <w:b/>
                <w:sz w:val="16"/>
              </w:rPr>
              <w:t>3-5</w:t>
            </w:r>
          </w:p>
          <w:p>
            <w:r>
              <w:rPr>
                <w:sz w:val="18"/>
              </w:rPr>
              <w:t>하나님의 메시지:</w:t>
            </w:r>
          </w:p>
        </w:tc>
      </w:tr>
      <w:tr>
        <w:tc>
          <w:tcPr>
            <w:tcW w:type="dxa" w:w="2880"/>
          </w:tcPr>
          <w:p>
            <w:r/>
            <w:r>
              <w:rPr>
                <w:b/>
                <w:sz w:val="16"/>
              </w:rPr>
              <w:t>3-5</w:t>
            </w:r>
          </w:p>
          <w:p>
            <w:r>
              <w:rPr>
                <w:sz w:val="18"/>
              </w:rPr>
              <w:t>↑ 위 MSG(3-5) 계속</w:t>
            </w:r>
          </w:p>
        </w:tc>
        <w:tc>
          <w:tcPr>
            <w:tcW w:type="dxa" w:w="2880"/>
          </w:tcPr>
          <w:p>
            <w:r/>
            <w:r>
              <w:rPr>
                <w:b/>
                <w:sz w:val="16"/>
              </w:rPr>
              <w:t>3-5</w:t>
            </w:r>
          </w:p>
          <w:p>
            <w:r>
              <w:rPr>
                <w:sz w:val="18"/>
              </w:rPr>
              <w:t>"Damascus has messed up three times—make that four. I'm done with them. They pounded Gilead to a pulp, pounded her senseless with iron hammers and mauls. So, I'm setting Hazael's palace on fire and torching Ben-hadad's forts. I'm going to smash the Damascus gates and banish the crime king who lives in Sin Valley, the vice boss who gives orders from Paradise Palace. The people of the land will be sent back to where they came from—to Kir." That's God's decree.</w:t>
            </w:r>
          </w:p>
        </w:tc>
        <w:tc>
          <w:tcPr>
            <w:tcW w:type="dxa" w:w="2880"/>
          </w:tcPr>
          <w:p>
            <w:r/>
            <w:r>
              <w:rPr>
                <w:b/>
                <w:sz w:val="16"/>
              </w:rPr>
              <w:t>3-5</w:t>
            </w:r>
          </w:p>
          <w:p>
            <w:r>
              <w:rPr>
                <w:sz w:val="18"/>
              </w:rPr>
              <w:t>"다마스쿠스가 죄를 세 번도 아니고 네 번이나 지어서, 나 더는 못 참겠다. 걔네가 길르앗을 쇠망치와 쇠몽둥이로 완전 묵사발을 만들어 놨어. 그래서 내가 하사엘의 궁전에 불을 지르고 벤하닷의 요새들을 불태워 버릴 거임. 다마스쿠스 성문도 박살 내고, 죄의 골짜기에 사는 범죄 왕이랑 파라다이스 궁전에서 명령하는 부두목도 쫓아낼 거야. 아람 백성들은 원래 살던 기르 땅으로 포로로 끌려갈 거임." 하나님이 확정하신 거래.</w:t>
            </w:r>
          </w:p>
        </w:tc>
      </w:tr>
      <w:tr>
        <w:tc>
          <w:tcPr>
            <w:tcW w:type="dxa" w:w="2880"/>
          </w:tcPr>
          <w:p>
            <w:r/>
            <w:r>
              <w:rPr>
                <w:b/>
                <w:sz w:val="16"/>
              </w:rPr>
              <w:t>6-8</w:t>
            </w:r>
          </w:p>
          <w:p>
            <w:r>
              <w:rPr>
                <w:sz w:val="18"/>
              </w:rPr>
              <w:t>God’s Message:“Because of the three great sins of Gaza    —make that four—I’m not putting up with her any longer.She deported whole towns    and then sold the people to Edom.For that, I’m burning down the walls of Gaza,    burning up all her forts.I’ll banish the crime king from Ashdod,    the vice boss from Ashkelon.I’ll raise my fist against Ekron,    and what’s left of the Philistines will die.”        God’s Decree.</w:t>
            </w:r>
          </w:p>
        </w:tc>
        <w:tc>
          <w:tcPr>
            <w:tcW w:type="dxa" w:w="2880"/>
          </w:tcPr>
          <w:p>
            <w:r/>
            <w:r>
              <w:rPr>
                <w:b/>
                <w:sz w:val="16"/>
              </w:rPr>
              <w:t>6-8</w:t>
            </w:r>
          </w:p>
          <w:p>
            <w:r>
              <w:rPr>
                <w:sz w:val="18"/>
              </w:rPr>
              <w:t>God's Message:</w:t>
            </w:r>
          </w:p>
        </w:tc>
        <w:tc>
          <w:tcPr>
            <w:tcW w:type="dxa" w:w="2880"/>
          </w:tcPr>
          <w:p>
            <w:r/>
            <w:r>
              <w:rPr>
                <w:b/>
                <w:sz w:val="16"/>
              </w:rPr>
              <w:t>6-8</w:t>
            </w:r>
          </w:p>
          <w:p>
            <w:r>
              <w:rPr>
                <w:sz w:val="18"/>
              </w:rPr>
              <w:t>하나님의 메시지:</w:t>
            </w:r>
          </w:p>
        </w:tc>
      </w:tr>
      <w:tr>
        <w:tc>
          <w:tcPr>
            <w:tcW w:type="dxa" w:w="2880"/>
          </w:tcPr>
          <w:p>
            <w:r/>
            <w:r>
              <w:rPr>
                <w:b/>
                <w:sz w:val="16"/>
              </w:rPr>
              <w:t>6-8</w:t>
            </w:r>
          </w:p>
          <w:p>
            <w:r>
              <w:rPr>
                <w:sz w:val="18"/>
              </w:rPr>
              <w:t>↑ 위 MSG(6-8) 계속</w:t>
            </w:r>
          </w:p>
        </w:tc>
        <w:tc>
          <w:tcPr>
            <w:tcW w:type="dxa" w:w="2880"/>
          </w:tcPr>
          <w:p>
            <w:r/>
            <w:r>
              <w:rPr>
                <w:b/>
                <w:sz w:val="16"/>
              </w:rPr>
              <w:t>6-8</w:t>
            </w:r>
          </w:p>
          <w:p>
            <w:r>
              <w:rPr>
                <w:sz w:val="18"/>
              </w:rPr>
              <w:t>"Gaza has sinned three, no, four times. I'm not letting it slide. They rounded up whole towns and sold them as slaves to Edom. For that, I'm burning down Gaza's walls and all its forts. I'll get rid of the king in Ashdod and the ruler in Ashkelon. I'll even go after Ekron, and what’s left of the Philistines will die." That's what God says.</w:t>
            </w:r>
          </w:p>
        </w:tc>
        <w:tc>
          <w:tcPr>
            <w:tcW w:type="dxa" w:w="2880"/>
          </w:tcPr>
          <w:p>
            <w:r/>
            <w:r>
              <w:rPr>
                <w:b/>
                <w:sz w:val="16"/>
              </w:rPr>
              <w:t>6-8</w:t>
            </w:r>
          </w:p>
          <w:p>
            <w:r>
              <w:rPr>
                <w:sz w:val="18"/>
              </w:rPr>
              <w:t>"가사도 죄를 세 번, 아니 네 번이나 지어서 나 더는 못 봐준다. 걔네가 마을 사람들을 통째로 끌고 가서 에돔에 팔아넘겼어. 그래서 내가 가사 성벽에 불을 지르고 그 요새들을 다 태워버릴 거임. 아스돗에 사는 왕이랑 아스글론의 권력자도 다 쫓아낼 거야. 내 주먹으로 에그론을 치면, 남아있는 블레셋 사람들은 다 죽는 거임." 하나님이 직접 말씀하셨대.</w:t>
            </w:r>
          </w:p>
        </w:tc>
      </w:tr>
      <w:tr>
        <w:tc>
          <w:tcPr>
            <w:tcW w:type="dxa" w:w="2880"/>
          </w:tcPr>
          <w:p>
            <w:r/>
            <w:r>
              <w:rPr>
                <w:b/>
                <w:sz w:val="16"/>
              </w:rPr>
              <w:t>9-10</w:t>
            </w:r>
          </w:p>
          <w:p>
            <w:r>
              <w:rPr>
                <w:sz w:val="18"/>
              </w:rPr>
              <w:t>God’s Message:“Because of the three great sins of Tyre    —make that four—I’m not putting up with her any longer.She deported whole towns to Edom,    breaking the treaty she had with her kin.For that, I’m burning down the walls of Tyre,    burning up all her forts.”</w:t>
            </w:r>
          </w:p>
        </w:tc>
        <w:tc>
          <w:tcPr>
            <w:tcW w:type="dxa" w:w="2880"/>
          </w:tcPr>
          <w:p>
            <w:r/>
            <w:r>
              <w:rPr>
                <w:b/>
                <w:sz w:val="16"/>
              </w:rPr>
              <w:t>9-10</w:t>
            </w:r>
          </w:p>
          <w:p>
            <w:r>
              <w:rPr>
                <w:sz w:val="18"/>
              </w:rPr>
              <w:t>God's Message:</w:t>
            </w:r>
          </w:p>
        </w:tc>
        <w:tc>
          <w:tcPr>
            <w:tcW w:type="dxa" w:w="2880"/>
          </w:tcPr>
          <w:p>
            <w:r/>
            <w:r>
              <w:rPr>
                <w:b/>
                <w:sz w:val="16"/>
              </w:rPr>
              <w:t>9-10</w:t>
            </w:r>
          </w:p>
          <w:p>
            <w:r>
              <w:rPr>
                <w:sz w:val="18"/>
              </w:rPr>
              <w:t>하나님의 메시지:</w:t>
            </w:r>
          </w:p>
        </w:tc>
      </w:tr>
      <w:tr>
        <w:tc>
          <w:tcPr>
            <w:tcW w:type="dxa" w:w="2880"/>
          </w:tcPr>
          <w:p>
            <w:r/>
            <w:r>
              <w:rPr>
                <w:b/>
                <w:sz w:val="16"/>
              </w:rPr>
              <w:t>9-10</w:t>
            </w:r>
          </w:p>
          <w:p>
            <w:r>
              <w:rPr>
                <w:sz w:val="18"/>
              </w:rPr>
              <w:t>↑ 위 MSG(9-10) 계속</w:t>
            </w:r>
          </w:p>
        </w:tc>
        <w:tc>
          <w:tcPr>
            <w:tcW w:type="dxa" w:w="2880"/>
          </w:tcPr>
          <w:p>
            <w:r/>
            <w:r>
              <w:rPr>
                <w:b/>
                <w:sz w:val="16"/>
              </w:rPr>
              <w:t>9-10</w:t>
            </w:r>
          </w:p>
          <w:p>
            <w:r>
              <w:rPr>
                <w:sz w:val="18"/>
              </w:rPr>
              <w:t>"Tyre has messed up three, no, four times. I'm over it. They sold entire towns to Edom, breaking a treaty they had with their own relatives. So, I'm burning down Tyre's walls and all its forts."</w:t>
            </w:r>
          </w:p>
        </w:tc>
        <w:tc>
          <w:tcPr>
            <w:tcW w:type="dxa" w:w="2880"/>
          </w:tcPr>
          <w:p>
            <w:r/>
            <w:r>
              <w:rPr>
                <w:b/>
                <w:sz w:val="16"/>
              </w:rPr>
              <w:t>9-10</w:t>
            </w:r>
          </w:p>
          <w:p>
            <w:r>
              <w:rPr>
                <w:sz w:val="18"/>
              </w:rPr>
              <w:t>"두로도 죄를 세 번, 아니 네 번이나 지어서 나 더는 안 참는다. 걔네가 형제랑 맺은 약속을 깨고 마을 사람들을 통째로 에돔에 팔아넘겼어. 그래서 내가 두로 성벽에 불을 지르고 그 요새들을 다 태워버릴 거임."</w:t>
            </w:r>
          </w:p>
        </w:tc>
      </w:tr>
      <w:tr>
        <w:tc>
          <w:tcPr>
            <w:tcW w:type="dxa" w:w="2880"/>
          </w:tcPr>
          <w:p>
            <w:r/>
            <w:r>
              <w:rPr>
                <w:b/>
                <w:sz w:val="16"/>
              </w:rPr>
              <w:t>11-12</w:t>
            </w:r>
          </w:p>
          <w:p>
            <w:r>
              <w:rPr>
                <w:sz w:val="18"/>
              </w:rPr>
              <w:t>God’s Message:“Because of the three great sins of Edom    —make that four—I’m not putting up with her any longer.She hunts down her brother to murder him.    She has no pity, she has no heart.Her anger rampages day and night.    Her meanness never takes a timeout.For that, I’m burning down her capital, Teman,    burning up the forts of Bozrah.”</w:t>
            </w:r>
          </w:p>
        </w:tc>
        <w:tc>
          <w:tcPr>
            <w:tcW w:type="dxa" w:w="2880"/>
          </w:tcPr>
          <w:p>
            <w:r/>
            <w:r>
              <w:rPr>
                <w:b/>
                <w:sz w:val="16"/>
              </w:rPr>
              <w:t>11-12</w:t>
            </w:r>
          </w:p>
          <w:p>
            <w:r>
              <w:rPr>
                <w:sz w:val="18"/>
              </w:rPr>
              <w:t>God's Message:</w:t>
            </w:r>
          </w:p>
        </w:tc>
        <w:tc>
          <w:tcPr>
            <w:tcW w:type="dxa" w:w="2880"/>
          </w:tcPr>
          <w:p>
            <w:r/>
            <w:r>
              <w:rPr>
                <w:b/>
                <w:sz w:val="16"/>
              </w:rPr>
              <w:t>11-12</w:t>
            </w:r>
          </w:p>
          <w:p>
            <w:r>
              <w:rPr>
                <w:sz w:val="18"/>
              </w:rPr>
              <w:t>하나님의 메시지:</w:t>
            </w:r>
          </w:p>
        </w:tc>
      </w:tr>
      <w:tr>
        <w:tc>
          <w:tcPr>
            <w:tcW w:type="dxa" w:w="2880"/>
          </w:tcPr>
          <w:p>
            <w:r/>
            <w:r>
              <w:rPr>
                <w:b/>
                <w:sz w:val="16"/>
              </w:rPr>
              <w:t>11-12</w:t>
            </w:r>
          </w:p>
          <w:p>
            <w:r>
              <w:rPr>
                <w:sz w:val="18"/>
              </w:rPr>
              <w:t>↑ 위 MSG(11-12) 계속</w:t>
            </w:r>
          </w:p>
        </w:tc>
        <w:tc>
          <w:tcPr>
            <w:tcW w:type="dxa" w:w="2880"/>
          </w:tcPr>
          <w:p>
            <w:r/>
            <w:r>
              <w:rPr>
                <w:b/>
                <w:sz w:val="16"/>
              </w:rPr>
              <w:t>11-12</w:t>
            </w:r>
          </w:p>
          <w:p>
            <w:r>
              <w:rPr>
                <w:sz w:val="18"/>
              </w:rPr>
              <w:t>"Edom has sinned three, no, four times, and I'm not having it. They hunted down their own brother, trying to kill him. No mercy, no heart. Their anger is just non-stop, 24/7. Their cruelty never takes a break. For that, I'm burning down their capital, Teman, and the forts of Bozrah."</w:t>
            </w:r>
          </w:p>
        </w:tc>
        <w:tc>
          <w:tcPr>
            <w:tcW w:type="dxa" w:w="2880"/>
          </w:tcPr>
          <w:p>
            <w:r/>
            <w:r>
              <w:rPr>
                <w:b/>
                <w:sz w:val="16"/>
              </w:rPr>
              <w:t>11-12</w:t>
            </w:r>
          </w:p>
          <w:p>
            <w:r>
              <w:rPr>
                <w:sz w:val="18"/>
              </w:rPr>
              <w:t>"에돔도 죄를 세 번, 아니 네 번이나 지어서 나 더는 못 참아. 걔네가 자기 형제를 죽이려고 쫓아다니는데, 진짜 인정사정없음. 분노가 밤낮으로 계속되고, 그 잔인함이 멈추질 않아. 그래서 내가 그 수도인 데만에 불을 지르고 보스라의 요새들을 불태워 버릴 거임."</w:t>
            </w:r>
          </w:p>
        </w:tc>
      </w:tr>
      <w:tr>
        <w:tc>
          <w:tcPr>
            <w:tcW w:type="dxa" w:w="2880"/>
          </w:tcPr>
          <w:p>
            <w:r/>
            <w:r>
              <w:rPr>
                <w:b/>
                <w:sz w:val="16"/>
              </w:rPr>
              <w:t>13-15</w:t>
            </w:r>
          </w:p>
          <w:p>
            <w:r>
              <w:rPr>
                <w:sz w:val="18"/>
              </w:rPr>
              <w:t>God’s Message:“Because of the three great sins of Ammon    —make that four—I’m not putting up with her any longer.She ripped open pregnant women in Gilead    to get more land for herself.For that, I’m burning down the walls of her capital, Rabbah,    burning up her forts.Battle shouts! War whoops!    with a tornado to finish things off!The king has been carted off to exile,    the king and his princes with him.”        God’s Decree. * * *</w:t>
            </w:r>
          </w:p>
        </w:tc>
        <w:tc>
          <w:tcPr>
            <w:tcW w:type="dxa" w:w="2880"/>
          </w:tcPr>
          <w:p>
            <w:r/>
            <w:r>
              <w:rPr>
                <w:b/>
                <w:sz w:val="16"/>
              </w:rPr>
              <w:t>13-15</w:t>
            </w:r>
          </w:p>
          <w:p>
            <w:r>
              <w:rPr>
                <w:sz w:val="18"/>
              </w:rPr>
              <w:t>God's Message:</w:t>
            </w:r>
          </w:p>
        </w:tc>
        <w:tc>
          <w:tcPr>
            <w:tcW w:type="dxa" w:w="2880"/>
          </w:tcPr>
          <w:p>
            <w:r/>
            <w:r>
              <w:rPr>
                <w:b/>
                <w:sz w:val="16"/>
              </w:rPr>
              <w:t>13-15</w:t>
            </w:r>
          </w:p>
          <w:p>
            <w:r>
              <w:rPr>
                <w:sz w:val="18"/>
              </w:rPr>
              <w:t>하나님의 메시지:</w:t>
            </w:r>
          </w:p>
        </w:tc>
      </w:tr>
      <w:tr>
        <w:tc>
          <w:tcPr>
            <w:tcW w:type="dxa" w:w="2880"/>
          </w:tcPr>
          <w:p>
            <w:r/>
            <w:r>
              <w:rPr>
                <w:b/>
                <w:sz w:val="16"/>
              </w:rPr>
              <w:t>13-15</w:t>
            </w:r>
          </w:p>
          <w:p>
            <w:r>
              <w:rPr>
                <w:sz w:val="18"/>
              </w:rPr>
              <w:t>↑ 위 MSG(13-15) 계속</w:t>
            </w:r>
          </w:p>
        </w:tc>
        <w:tc>
          <w:tcPr>
            <w:tcW w:type="dxa" w:w="2880"/>
          </w:tcPr>
          <w:p>
            <w:r/>
            <w:r>
              <w:rPr>
                <w:b/>
                <w:sz w:val="16"/>
              </w:rPr>
              <w:t>13-15</w:t>
            </w:r>
          </w:p>
          <w:p>
            <w:r>
              <w:rPr>
                <w:sz w:val="18"/>
              </w:rPr>
              <w:t>"Ammon has sinned three, no, four times. I'm done. They literally ripped open pregnant women in Gilead just to get more land. That's messed up. So, I'm setting their capital, Rabbah, on fire, burning down its forts. There will be battle cries and war whoops, and a tornado to top it all off. Their king and his officials are getting dragged into exile." That's God's decree.</w:t>
            </w:r>
          </w:p>
        </w:tc>
        <w:tc>
          <w:tcPr>
            <w:tcW w:type="dxa" w:w="2880"/>
          </w:tcPr>
          <w:p>
            <w:r/>
            <w:r>
              <w:rPr>
                <w:b/>
                <w:sz w:val="16"/>
              </w:rPr>
              <w:t>13-15</w:t>
            </w:r>
          </w:p>
          <w:p>
            <w:r>
              <w:rPr>
                <w:sz w:val="18"/>
              </w:rPr>
              <w:t>"암몬 자손들도 죄를 세 번, 아니 네 번이나 지어서 나 더는 못 참겠다. 걔네가 자기 땅 넓히려고 길르앗에 있는 임신한 여자들 배를 갈랐어. 완전 미쳤지. 그래서 내가 걔네 수도인 랍바 성벽에 불을 지르고 그 요새들을 불태울 거야. 전쟁의 함성이랑 소용돌이로 끝장을 내버릴 거임. 왕이랑 신하들은 싹 다 포로로 끌려갈 거래." 하나님이 확정하신 내용임.</w:t>
            </w:r>
          </w:p>
        </w:tc>
      </w:tr>
    </w:tbl>
    <w:p>
      <w:pPr>
        <w:pStyle w:val="Heading1"/>
      </w:pPr>
      <w:r>
        <w:t>Chapter 2 — God's Done Playing Games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God’s Message:“Because of the three great sins of Moab    —make that four—I’m not putting up with her any longer.She violated the corpse of Edom’s king,    burning it to cinders.For that, I’m burning down Moab,    burning down the forts of Kerioth.Moab will die in the shouting,    go out in the blare of war trumpets.I’ll remove the king from the center    and kill all his princes with him.”        God’s Decree.</w:t>
            </w:r>
          </w:p>
        </w:tc>
        <w:tc>
          <w:tcPr>
            <w:tcW w:type="dxa" w:w="2880"/>
          </w:tcPr>
          <w:p>
            <w:r/>
            <w:r>
              <w:rPr>
                <w:b/>
                <w:sz w:val="16"/>
              </w:rPr>
              <w:t>1-3</w:t>
            </w:r>
          </w:p>
          <w:p>
            <w:r>
              <w:rPr>
                <w:sz w:val="18"/>
              </w:rPr>
              <w:t>God's Message:</w:t>
            </w:r>
          </w:p>
        </w:tc>
        <w:tc>
          <w:tcPr>
            <w:tcW w:type="dxa" w:w="2880"/>
          </w:tcPr>
          <w:p>
            <w:r/>
            <w:r>
              <w:rPr>
                <w:b/>
                <w:sz w:val="16"/>
              </w:rPr>
              <w:t>1-3</w:t>
            </w:r>
          </w:p>
          <w:p>
            <w:r>
              <w:rPr>
                <w:sz w:val="18"/>
              </w:rPr>
              <w:t>하나님이 말씀하셨대.</w:t>
            </w:r>
          </w:p>
        </w:tc>
      </w:tr>
      <w:tr>
        <w:tc>
          <w:tcPr>
            <w:tcW w:type="dxa" w:w="2880"/>
          </w:tcPr>
          <w:p>
            <w:r/>
            <w:r>
              <w:rPr>
                <w:b/>
                <w:sz w:val="16"/>
              </w:rPr>
              <w:t>1-3</w:t>
            </w:r>
          </w:p>
          <w:p>
            <w:r>
              <w:rPr>
                <w:sz w:val="18"/>
              </w:rPr>
              <w:t>↑ 위 MSG(1-3) 계속</w:t>
            </w:r>
          </w:p>
        </w:tc>
        <w:tc>
          <w:tcPr>
            <w:tcW w:type="dxa" w:w="2880"/>
          </w:tcPr>
          <w:p>
            <w:r/>
            <w:r>
              <w:rPr>
                <w:b/>
                <w:sz w:val="16"/>
              </w:rPr>
              <w:t>1-3</w:t>
            </w:r>
          </w:p>
          <w:p>
            <w:r>
              <w:rPr>
                <w:sz w:val="18"/>
              </w:rPr>
              <w:t>"Because of Moab's three great sins—actually, let's make it four—I'm not dealing with them anymore. They went way too far and disrespected the king of Edom's body, burning it to ash. For that, I'm burning down Moab, burning down the forts of Kerioth. Moab's gonna go down with a lot of shouting and the sound of war trumpets. I'm taking out their king and all his officials along with him." That's a decree from God.</w:t>
            </w:r>
          </w:p>
        </w:tc>
        <w:tc>
          <w:tcPr>
            <w:tcW w:type="dxa" w:w="2880"/>
          </w:tcPr>
          <w:p>
            <w:r/>
            <w:r>
              <w:rPr>
                <w:b/>
                <w:sz w:val="16"/>
              </w:rPr>
              <w:t>1-3</w:t>
            </w:r>
          </w:p>
          <w:p>
            <w:r>
              <w:rPr>
                <w:sz w:val="18"/>
              </w:rPr>
              <w:t>"모압이 세 번이나 죄를 지어서, 아니 네 번이나 지어서, 나 이제 더는 못 참아주겠다. 걔네가 에돔 왕의 시체를 불태워서 재로 만드는 선 넘는 짓을 했거든. 그래서 내가 모압에 불을 질러서 케리옷의 요새들을 다 태워버릴 거임. 모압은 전쟁의 함성과 나팔 소리 속에서 멸망할 거고, 내가 그 왕과 모든 지도자들을 다 쓸어버릴 거야." 하나님이 이렇게 선포하셨대.</w:t>
            </w:r>
          </w:p>
        </w:tc>
      </w:tr>
      <w:tr>
        <w:tc>
          <w:tcPr>
            <w:tcW w:type="dxa" w:w="2880"/>
          </w:tcPr>
          <w:p>
            <w:r/>
            <w:r>
              <w:rPr>
                <w:b/>
                <w:sz w:val="16"/>
              </w:rPr>
              <w:t>4-5</w:t>
            </w:r>
          </w:p>
          <w:p>
            <w:r>
              <w:rPr>
                <w:sz w:val="18"/>
              </w:rPr>
              <w:t>God’s Message:“Because of the three great sins of Judah    —make that four—I’m not putting up with them any longer.They rejected God’s revelation,    refused to keep my commands.But they swallowed the same old lies    that got their ancestors onto dead-end roads.For that, I’m burning down Judah,    burning down all the forts of Jerusalem.”</w:t>
            </w:r>
          </w:p>
        </w:tc>
        <w:tc>
          <w:tcPr>
            <w:tcW w:type="dxa" w:w="2880"/>
          </w:tcPr>
          <w:p>
            <w:r/>
            <w:r>
              <w:rPr>
                <w:b/>
                <w:sz w:val="16"/>
              </w:rPr>
              <w:t>4-5</w:t>
            </w:r>
          </w:p>
          <w:p>
            <w:r>
              <w:rPr>
                <w:sz w:val="18"/>
              </w:rPr>
              <w:t>God's Message:</w:t>
            </w:r>
          </w:p>
        </w:tc>
        <w:tc>
          <w:tcPr>
            <w:tcW w:type="dxa" w:w="2880"/>
          </w:tcPr>
          <w:p>
            <w:r/>
            <w:r>
              <w:rPr>
                <w:b/>
                <w:sz w:val="16"/>
              </w:rPr>
              <w:t>4-5</w:t>
            </w:r>
          </w:p>
          <w:p>
            <w:r>
              <w:rPr>
                <w:sz w:val="18"/>
              </w:rPr>
              <w:t>하나님이 또 말씀하셨대.</w:t>
            </w:r>
          </w:p>
        </w:tc>
      </w:tr>
      <w:tr>
        <w:tc>
          <w:tcPr>
            <w:tcW w:type="dxa" w:w="2880"/>
          </w:tcPr>
          <w:p>
            <w:r/>
            <w:r>
              <w:rPr>
                <w:b/>
                <w:sz w:val="16"/>
              </w:rPr>
              <w:t>4-5</w:t>
            </w:r>
          </w:p>
          <w:p>
            <w:r>
              <w:rPr>
                <w:sz w:val="18"/>
              </w:rPr>
              <w:t>↑ 위 MSG(4-5) 계속</w:t>
            </w:r>
          </w:p>
        </w:tc>
        <w:tc>
          <w:tcPr>
            <w:tcW w:type="dxa" w:w="2880"/>
          </w:tcPr>
          <w:p>
            <w:r/>
            <w:r>
              <w:rPr>
                <w:b/>
                <w:sz w:val="16"/>
              </w:rPr>
              <w:t>4-5</w:t>
            </w:r>
          </w:p>
          <w:p>
            <w:r>
              <w:rPr>
                <w:sz w:val="18"/>
              </w:rPr>
              <w:t>"Because of Judah's three huge sins—nah, four—I'm done with them. They totally ignored God's guidance and didn't follow my rules. Instead, they fell for the same old lies that messed up their ancestors. So for that, I'm sending fire to burn down Judah and all of Jerusalem's defenses."</w:t>
            </w:r>
          </w:p>
        </w:tc>
        <w:tc>
          <w:tcPr>
            <w:tcW w:type="dxa" w:w="2880"/>
          </w:tcPr>
          <w:p>
            <w:r/>
            <w:r>
              <w:rPr>
                <w:b/>
                <w:sz w:val="16"/>
              </w:rPr>
              <w:t>4-5</w:t>
            </w:r>
          </w:p>
          <w:p>
            <w:r>
              <w:rPr>
                <w:sz w:val="18"/>
              </w:rPr>
              <w:t>"유다가 세 번이나 죄를 지어서, 아니 네 번이나 지어서, 나 이제 걔네도 못 참아준다. 걔네는 내 가르침을 무시하고 내 명령을 지키지 않았어. 조상들을 망하게 했던 똑같은 거짓말에 또 속아 넘어간 거임. 그래서 내가 유다에 불을 질러서 예루살렘의 모든 요새를 다 태워버릴 거야."</w:t>
            </w:r>
          </w:p>
        </w:tc>
      </w:tr>
      <w:tr>
        <w:tc>
          <w:tcPr>
            <w:tcW w:type="dxa" w:w="2880"/>
          </w:tcPr>
          <w:p>
            <w:r/>
            <w:r>
              <w:rPr>
                <w:b/>
                <w:sz w:val="16"/>
              </w:rPr>
              <w:t>6-8</w:t>
            </w:r>
          </w:p>
          <w:p>
            <w:r>
              <w:rPr>
                <w:sz w:val="18"/>
              </w:rPr>
              <w:t>God’s Message:“Because of the three great sins of Israel    —make that four—I’m not putting up with them any longer.They buy and sell upstanding people.    People for them are only things—ways of making money.They’d sell a poor man for a pair of shoes.    They’d sell their own grandmother!They grind the penniless into the dirt,    shove the luckless into the ditch.Everyone and his brother sleeps with the ‘sacred whore’—    a sacrilege against my Holy Name.Stuff they’ve extorted from the poor    is piled up at the shrine of their god,While they sit around drinking wine    they’ve conned from their victims.</w:t>
            </w:r>
          </w:p>
        </w:tc>
        <w:tc>
          <w:tcPr>
            <w:tcW w:type="dxa" w:w="2880"/>
          </w:tcPr>
          <w:p>
            <w:r/>
            <w:r>
              <w:rPr>
                <w:b/>
                <w:sz w:val="16"/>
              </w:rPr>
              <w:t>6-8</w:t>
            </w:r>
          </w:p>
          <w:p>
            <w:r>
              <w:rPr>
                <w:sz w:val="18"/>
              </w:rPr>
              <w:t>God's Message:</w:t>
            </w:r>
          </w:p>
        </w:tc>
        <w:tc>
          <w:tcPr>
            <w:tcW w:type="dxa" w:w="2880"/>
          </w:tcPr>
          <w:p>
            <w:r/>
            <w:r>
              <w:rPr>
                <w:b/>
                <w:sz w:val="16"/>
              </w:rPr>
              <w:t>6-8</w:t>
            </w:r>
          </w:p>
          <w:p>
            <w:r>
              <w:rPr>
                <w:sz w:val="18"/>
              </w:rPr>
              <w:t>하나님이 또 말씀하셨대.</w:t>
            </w:r>
          </w:p>
        </w:tc>
      </w:tr>
      <w:tr>
        <w:tc>
          <w:tcPr>
            <w:tcW w:type="dxa" w:w="2880"/>
          </w:tcPr>
          <w:p>
            <w:r/>
            <w:r>
              <w:rPr>
                <w:b/>
                <w:sz w:val="16"/>
              </w:rPr>
              <w:t>6-8</w:t>
            </w:r>
          </w:p>
          <w:p>
            <w:r>
              <w:rPr>
                <w:sz w:val="18"/>
              </w:rPr>
              <w:t>↑ 위 MSG(6-8) 계속</w:t>
            </w:r>
          </w:p>
        </w:tc>
        <w:tc>
          <w:tcPr>
            <w:tcW w:type="dxa" w:w="2880"/>
          </w:tcPr>
          <w:p>
            <w:r/>
            <w:r>
              <w:rPr>
                <w:b/>
                <w:sz w:val="16"/>
              </w:rPr>
              <w:t>6-8</w:t>
            </w:r>
          </w:p>
          <w:p>
            <w:r>
              <w:rPr>
                <w:sz w:val="18"/>
              </w:rPr>
              <w:t>"Because of Israel's three major sins—let's be real, it's four—I'm not putting up with them any longer. They're treating people like objects, buying and selling good people just to make some cash. They'd sell a poor person for a pair of sandals. They'd even sell their own grandmother! They crush the poor and push the unlucky aside. And it gets worse—everyone and his brother is sleeping with the same sacred prostitute, a sacrilege against my Holy Name. They have piles of stuff they stole from the poor at their god's shrine, and they're sitting around drinking wine they scammed from their victims.</w:t>
            </w:r>
          </w:p>
        </w:tc>
        <w:tc>
          <w:tcPr>
            <w:tcW w:type="dxa" w:w="2880"/>
          </w:tcPr>
          <w:p>
            <w:r/>
            <w:r>
              <w:rPr>
                <w:b/>
                <w:sz w:val="16"/>
              </w:rPr>
              <w:t>6-8</w:t>
            </w:r>
          </w:p>
          <w:p>
            <w:r>
              <w:rPr>
                <w:sz w:val="18"/>
              </w:rPr>
              <w:t>"이스라엘이 세 번이나 죄를 지어서, 아니 네 번이나 지어서, 나 이제 걔네도 끝이다. 걔네는 정직한 사람들을 돈벌이 수단으로 생각하고 사고팔았어. 신발 한 켤레 값에 가난한 사람을 팔아넘길 정도였지. 자기 할머니라도 팔 기세임! 가난한 사람들을 흙바닥에 짓밟고, 불쌍한 사람들을 구렁텅이로 밀어 넣었어. 누구나 할 것 없이 똑같은 '신성한 창녀'랑 잠자리를 하는, 내 거룩한 이름에 대한 모독이지. 가난한 사람들한테서 뺏은 물건들을 자기네 신전 제단에 쌓아놓고, 사기 쳐서 얻은 포도주를 마시면서 뒹굴고 있었대.</w:t>
            </w:r>
          </w:p>
        </w:tc>
      </w:tr>
      <w:tr>
        <w:tc>
          <w:tcPr>
            <w:tcW w:type="dxa" w:w="2880"/>
          </w:tcPr>
          <w:p>
            <w:r/>
            <w:r>
              <w:rPr>
                <w:b/>
                <w:sz w:val="16"/>
              </w:rPr>
              <w:t>9-11</w:t>
            </w:r>
          </w:p>
          <w:p>
            <w:r>
              <w:rPr>
                <w:sz w:val="18"/>
              </w:rPr>
              <w:t>“In contrast, I was always on your side.    I destroyed the Amorites who confronted you,Amorites with the stature of great cedars,    tough as thick oaks.I destroyed them from the top branches down.    I destroyed them from the roots up.And yes, I’m the One who delivered you from Egypt,    led you safely through the wilderness for forty yearsAnd then handed you the country of the Amorites    like a piece of cake on a platter.I raised up some of your young men to be prophets,    set aside your best youth for training in holiness.Isn’t this so, Israel?”    God’s Decree.</w:t>
            </w:r>
          </w:p>
        </w:tc>
        <w:tc>
          <w:tcPr>
            <w:tcW w:type="dxa" w:w="2880"/>
          </w:tcPr>
          <w:p>
            <w:r/>
            <w:r>
              <w:rPr>
                <w:b/>
                <w:sz w:val="16"/>
              </w:rPr>
              <w:t>9-11</w:t>
            </w:r>
          </w:p>
          <w:p>
            <w:r>
              <w:rPr>
                <w:sz w:val="18"/>
              </w:rPr>
              <w:t>"But look, I was always on your side. I wiped out the Amorites who came against you—men who were as tall as cedars and as tough as oaks. I destroyed them completely, from top to bottom. And yeah, I'm the one who got you out of Egypt, led you through the desert for forty years, and then just handed you the Amorites' land on a silver platter. I even picked some of your own young men to be prophets and set apart your best young people to be holy. Isn't that true, Israel?" God's asking.</w:t>
            </w:r>
          </w:p>
        </w:tc>
        <w:tc>
          <w:tcPr>
            <w:tcW w:type="dxa" w:w="2880"/>
          </w:tcPr>
          <w:p>
            <w:r/>
            <w:r>
              <w:rPr>
                <w:b/>
                <w:sz w:val="16"/>
              </w:rPr>
              <w:t>9-11</w:t>
            </w:r>
          </w:p>
          <w:p>
            <w:r>
              <w:rPr>
                <w:sz w:val="18"/>
              </w:rPr>
              <w:t>"근데 나는 항상 너네 편이었잖아. 너네 앞을 가로막던 아모리 족속을 내가 다 무찔러줬어. 걔네가 키는 놀라울 정도로 크고 참나무처럼 튼튼했지만, 내가 위에서부터 아래까지, 뿌리째 다 뽑아버렸다고. 너네를 이집트에서 구해내고, 40년 동안 광야에서 안전하게 이끌어준 것도 나였어. 그리고 아모리 족속의 땅을 그냥 떠먹여 줬잖아. 너네 젊은이들 중에서 예언자들을 세우고, 최고의 청년들을 거룩하게 구별해서 훈련시켰어. 이거 진짜 사실이잖아, 이스라엘?" 하나님이 물으셨대.</w:t>
            </w:r>
          </w:p>
        </w:tc>
      </w:tr>
      <w:tr>
        <w:tc>
          <w:tcPr>
            <w:tcW w:type="dxa" w:w="2880"/>
          </w:tcPr>
          <w:p>
            <w:r/>
            <w:r>
              <w:rPr>
                <w:b/>
                <w:sz w:val="16"/>
              </w:rPr>
              <w:t>12-13</w:t>
            </w:r>
          </w:p>
          <w:p>
            <w:r>
              <w:rPr>
                <w:sz w:val="18"/>
              </w:rPr>
              <w:t>“But you made the youth-in-training break training,    and you told the young prophets, ‘Don’t prophesy!’You’re too much for me.    I’m hard-pressed—to the breaking point.I’m like a wagon piled high and overloaded,    creaking and groaning.</w:t>
            </w:r>
          </w:p>
        </w:tc>
        <w:tc>
          <w:tcPr>
            <w:tcW w:type="dxa" w:w="2880"/>
          </w:tcPr>
          <w:p>
            <w:r/>
            <w:r>
              <w:rPr>
                <w:b/>
                <w:sz w:val="16"/>
              </w:rPr>
              <w:t>12-13</w:t>
            </w:r>
          </w:p>
          <w:p>
            <w:r>
              <w:rPr>
                <w:sz w:val="18"/>
              </w:rPr>
              <w:t>"But what did you do? You made the trainees quit and told the prophets, 'Don't prophesy!' You guys are just too much for me. I'm so weighed down, I'm about to break. I feel like a wagon that's overloaded with way too much stuff, groaning and creaking.</w:t>
            </w:r>
          </w:p>
        </w:tc>
        <w:tc>
          <w:tcPr>
            <w:tcW w:type="dxa" w:w="2880"/>
          </w:tcPr>
          <w:p>
            <w:r/>
            <w:r>
              <w:rPr>
                <w:b/>
                <w:sz w:val="16"/>
              </w:rPr>
              <w:t>12-13</w:t>
            </w:r>
          </w:p>
          <w:p>
            <w:r>
              <w:rPr>
                <w:sz w:val="18"/>
              </w:rPr>
              <w:t>"근데 너네는 그 훈련받던 청년들을 훈련 못하게 막고, 젊은 예언자들한테는 '예언하지 마!'라고 입을 막았어. 너네 진짜 너무한다. 나 지금 너네 때문에 너무 힘들어서 터지기 직전이야. 짐을 너무 많이 실어서 삐걱거리는 수레 같다고.</w:t>
            </w:r>
          </w:p>
        </w:tc>
      </w:tr>
      <w:tr>
        <w:tc>
          <w:tcPr>
            <w:tcW w:type="dxa" w:w="2880"/>
          </w:tcPr>
          <w:p>
            <w:r/>
            <w:r>
              <w:rPr>
                <w:b/>
                <w:sz w:val="16"/>
              </w:rPr>
              <w:t>14-16</w:t>
            </w:r>
          </w:p>
          <w:p>
            <w:r>
              <w:rPr>
                <w:sz w:val="18"/>
              </w:rPr>
              <w:t>“When I go into action, what will you do?    There’s no place to run no matter how fast you run.The strength of the strong won’t count.    Fighters won’t make it.Skilled archers won’t make it.    Fast runners won’t make it.Chariot drivers won’t make it.    Even the bravest of all your warriorsWon’t make it.    He’ll run off for dear life, stripped naked.”        God’s Decree.</w:t>
            </w:r>
          </w:p>
        </w:tc>
        <w:tc>
          <w:tcPr>
            <w:tcW w:type="dxa" w:w="2880"/>
          </w:tcPr>
          <w:p>
            <w:r/>
            <w:r>
              <w:rPr>
                <w:b/>
                <w:sz w:val="16"/>
              </w:rPr>
              <w:t>14-16</w:t>
            </w:r>
          </w:p>
          <w:p>
            <w:r>
              <w:rPr>
                <w:sz w:val="18"/>
              </w:rPr>
              <w:t>"So when I finally make my move, what are you gonna do? There's nowhere to run, no matter how fast you are. Your strength won't matter. Your best fighters won't survive. Your skilled archers won't make it. The fastest runners won't escape. Even the chariot drivers are done for. The bravest warrior you have will end up running for his life, totally exposed and with nothing." That's God's final word.</w:t>
            </w:r>
          </w:p>
        </w:tc>
        <w:tc>
          <w:tcPr>
            <w:tcW w:type="dxa" w:w="2880"/>
          </w:tcPr>
          <w:p>
            <w:r/>
            <w:r>
              <w:rPr>
                <w:b/>
                <w:sz w:val="16"/>
              </w:rPr>
              <w:t>14-16</w:t>
            </w:r>
          </w:p>
          <w:p>
            <w:r>
              <w:rPr>
                <w:sz w:val="18"/>
              </w:rPr>
              <w:t>"내가 진짜 움직이기 시작하면, 너네 어쩔래? 아무리 빨리 달려도 도망칠 곳은 없어. 힘센 사람도 소용없고, 전사들도 살아남지 못할 거야. 활 잘 쏘는 사람도, 발 빠른 사람도, 전차 모는 사람도 다 끝이야. 너네 용사들 중에 제일 용감한 자라도, 그날에는 목숨 부지하려고 벌거벗고 도망치게 될 거야." 하나님이 이렇게 선포하셨대.</w:t>
            </w:r>
          </w:p>
        </w:tc>
      </w:tr>
    </w:tbl>
    <w:p>
      <w:pPr>
        <w:pStyle w:val="Heading1"/>
      </w:pPr>
      <w:r>
        <w:t>Chapter 3 — God's Calling You Out, Israel!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Listen to this, Israel. God is calling you to account—and I mean all of you, everyone connected with the family that he delivered out of Egypt. Listen!</w:t>
            </w:r>
          </w:p>
        </w:tc>
        <w:tc>
          <w:tcPr>
            <w:tcW w:type="dxa" w:w="2880"/>
          </w:tcPr>
          <w:p>
            <w:r/>
            <w:r>
              <w:rPr>
                <w:b/>
                <w:sz w:val="16"/>
              </w:rPr>
              <w:t>1</w:t>
            </w:r>
          </w:p>
          <w:p>
            <w:r>
              <w:rPr>
                <w:sz w:val="18"/>
              </w:rPr>
              <w:t>Israel, listen up! God's calling you out. And yeah, I'm talking to all of you, the whole fam He rescued from Egypt. Listen!</w:t>
            </w:r>
          </w:p>
        </w:tc>
        <w:tc>
          <w:tcPr>
            <w:tcW w:type="dxa" w:w="2880"/>
          </w:tcPr>
          <w:p>
            <w:r/>
            <w:r>
              <w:rPr>
                <w:b/>
                <w:sz w:val="16"/>
              </w:rPr>
              <w:t>1</w:t>
            </w:r>
          </w:p>
          <w:p>
            <w:r>
              <w:rPr>
                <w:sz w:val="18"/>
              </w:rPr>
              <w:t>야 이스라엘, 들어봐. 하나님이 너네한테 할 말 있대. 진짜 너네 전부 다, 이집트에서 구해낸 그 가족들 말하는 거임. 잘 들어봐!</w:t>
            </w:r>
          </w:p>
        </w:tc>
      </w:tr>
      <w:tr>
        <w:tc>
          <w:tcPr>
            <w:tcW w:type="dxa" w:w="2880"/>
          </w:tcPr>
          <w:p>
            <w:r/>
            <w:r>
              <w:rPr>
                <w:b/>
                <w:sz w:val="16"/>
              </w:rPr>
              <w:t>2</w:t>
            </w:r>
          </w:p>
          <w:p>
            <w:r>
              <w:rPr>
                <w:sz w:val="18"/>
              </w:rPr>
              <w:t>“Out of all the families on earth,    I picked you.Therefore, because of your special calling,    I’m holding you responsible for all your sins.”</w:t>
            </w:r>
          </w:p>
        </w:tc>
        <w:tc>
          <w:tcPr>
            <w:tcW w:type="dxa" w:w="2880"/>
          </w:tcPr>
          <w:p>
            <w:r/>
            <w:r>
              <w:rPr>
                <w:b/>
                <w:sz w:val="16"/>
              </w:rPr>
              <w:t>2</w:t>
            </w:r>
          </w:p>
          <w:p>
            <w:r>
              <w:rPr>
                <w:sz w:val="18"/>
              </w:rPr>
              <w:t>'Out of every family on the planet, I chose you. So, because you're special, I'm holding you accountable for all your mess-ups.'</w:t>
            </w:r>
          </w:p>
        </w:tc>
        <w:tc>
          <w:tcPr>
            <w:tcW w:type="dxa" w:w="2880"/>
          </w:tcPr>
          <w:p>
            <w:r/>
            <w:r>
              <w:rPr>
                <w:b/>
                <w:sz w:val="16"/>
              </w:rPr>
              <w:t>2</w:t>
            </w:r>
          </w:p>
          <w:p>
            <w:r>
              <w:rPr>
                <w:sz w:val="18"/>
              </w:rPr>
              <w:t>"세상의 모든 가족 중에서 내가 너네를 딱 골랐어. 그래서 너네가 특별한 만큼, 너네 모든 죄에 대해서 책임을 물을 수밖에 없는 거임."</w:t>
            </w:r>
          </w:p>
        </w:tc>
      </w:tr>
      <w:tr>
        <w:tc>
          <w:tcPr>
            <w:tcW w:type="dxa" w:w="2880"/>
          </w:tcPr>
          <w:p>
            <w:r/>
            <w:r>
              <w:rPr>
                <w:b/>
                <w:sz w:val="16"/>
              </w:rPr>
              <w:t>3-7</w:t>
            </w:r>
          </w:p>
          <w:p>
            <w:r>
              <w:rPr>
                <w:sz w:val="18"/>
              </w:rPr>
              <w:t>Do two people walk hand in hand    if they aren’t going to the same place?Does a lion roar in the forest    if there’s no carcass to devour?Does a young lion growl with pleasure    if he hasn’t caught his supper?Does a bird fall to the ground    if it hasn’t been hit with a stone?Does a trap spring shut    if nothing trips it?When the alarm goes off in the city,    aren’t people alarmed?And when disaster strikes the city,    doesn’t God stand behind it?The fact is, God, the Master, does nothing    without first telling his prophets the whole story.</w:t>
            </w:r>
          </w:p>
        </w:tc>
        <w:tc>
          <w:tcPr>
            <w:tcW w:type="dxa" w:w="2880"/>
          </w:tcPr>
          <w:p>
            <w:r/>
            <w:r>
              <w:rPr>
                <w:b/>
                <w:sz w:val="16"/>
              </w:rPr>
              <w:t>3-7</w:t>
            </w:r>
          </w:p>
          <w:p>
            <w:r>
              <w:rPr>
                <w:sz w:val="18"/>
              </w:rPr>
              <w:t>Like, for real, do two people just walk together if they're not even heading the same way? Does a lion roar in the woods if it doesn't have any food? Does a young lion get hyped if it hasn't caught dinner? Does a bird fall to the ground if it hasn't been hit with a stone? Does a trap snap shut if nothing sets it off? When the city alarm blares, don't people freak out? And when a disaster hits the city, you think God isn't behind it? God, the Master, does nothing without first telling his prophets the whole story.</w:t>
            </w:r>
          </w:p>
        </w:tc>
        <w:tc>
          <w:tcPr>
            <w:tcW w:type="dxa" w:w="2880"/>
          </w:tcPr>
          <w:p>
            <w:r/>
            <w:r>
              <w:rPr>
                <w:b/>
                <w:sz w:val="16"/>
              </w:rPr>
              <w:t>3-7</w:t>
            </w:r>
          </w:p>
          <w:p>
            <w:r>
              <w:rPr>
                <w:sz w:val="18"/>
              </w:rPr>
              <w:t>아니, 두 사람이 같이 갈 것도 아니면서 손잡고 걷겠냐? 사자가 먹을 것도 없는데 숲에서 막 울부짖겠어? 녀석 사자가 저녁거리도 못 잡았는데 좋다고 으르렁거리겠냐고. 새가 돌에 맞지도 않았는데 땅에 떨어지겠어? 덫에 아무것도 안 걸렸는데 탁 닫히겠냐고. 도시에서 비상벨 울리면 사람들 다 놀라잖아. 그리고 도시에 재앙이 닥쳤을 때, 그 뒤에 하나님이 계신 거 아니겠어? 사실, 주인 되신 하나님은 먼저 자기 예언자들한테 모든 얘기를 다 해주지 않고는 아무것도 안 하신대.</w:t>
            </w:r>
          </w:p>
        </w:tc>
      </w:tr>
      <w:tr>
        <w:tc>
          <w:tcPr>
            <w:tcW w:type="dxa" w:w="2880"/>
          </w:tcPr>
          <w:p>
            <w:r/>
            <w:r>
              <w:rPr>
                <w:b/>
                <w:sz w:val="16"/>
              </w:rPr>
              <w:t>8</w:t>
            </w:r>
          </w:p>
          <w:p>
            <w:r>
              <w:rPr>
                <w:sz w:val="18"/>
              </w:rPr>
              <w:t>The lion has roared—    who isn’t frightened?God has spoken—    what prophet can keep quiet?* * *</w:t>
            </w:r>
          </w:p>
        </w:tc>
        <w:tc>
          <w:tcPr>
            <w:tcW w:type="dxa" w:w="2880"/>
          </w:tcPr>
          <w:p>
            <w:r/>
            <w:r>
              <w:rPr>
                <w:b/>
                <w:sz w:val="16"/>
              </w:rPr>
              <w:t>8</w:t>
            </w:r>
          </w:p>
          <w:p>
            <w:r>
              <w:rPr>
                <w:sz w:val="18"/>
              </w:rPr>
              <w:t>The lion roared—who's not scared? God spoke—what prophet can just stay silent?</w:t>
            </w:r>
          </w:p>
        </w:tc>
        <w:tc>
          <w:tcPr>
            <w:tcW w:type="dxa" w:w="2880"/>
          </w:tcPr>
          <w:p>
            <w:r/>
            <w:r>
              <w:rPr>
                <w:b/>
                <w:sz w:val="16"/>
              </w:rPr>
              <w:t>8</w:t>
            </w:r>
          </w:p>
          <w:p>
            <w:r>
              <w:rPr>
                <w:sz w:val="18"/>
              </w:rPr>
              <w:t>사자가 울부짖었는데, 안 무서운 사람이 어딨겠어? 하나님이 말씀하셨는데, 어떤 예언자가 입 다물고 있겠냐고?</w:t>
            </w:r>
          </w:p>
        </w:tc>
      </w:tr>
      <w:tr>
        <w:tc>
          <w:tcPr>
            <w:tcW w:type="dxa" w:w="2880"/>
          </w:tcPr>
          <w:p>
            <w:r/>
            <w:r>
              <w:rPr>
                <w:b/>
                <w:sz w:val="16"/>
              </w:rPr>
              <w:t>9-11</w:t>
            </w:r>
          </w:p>
          <w:p>
            <w:r>
              <w:rPr>
                <w:sz w:val="18"/>
              </w:rPr>
              <w:t>Announce to the forts of Assyria,    announce to the forts of Egypt—Tell them, “Gather on the Samaritan mountains, take a good, hard look:    what a snake pit of brutality and terror!They can’t—or won’t—do one thing right.” God said so.    “They stockpile violence and blight.Therefore”—this is God’s Word—“an enemy will surround the country.    He’ll strip you of your power and plunder your forts.”</w:t>
            </w:r>
          </w:p>
        </w:tc>
        <w:tc>
          <w:tcPr>
            <w:tcW w:type="dxa" w:w="2880"/>
          </w:tcPr>
          <w:p>
            <w:r/>
            <w:r>
              <w:rPr>
                <w:b/>
                <w:sz w:val="16"/>
              </w:rPr>
              <w:t>9-11</w:t>
            </w:r>
          </w:p>
          <w:p>
            <w:r>
              <w:rPr>
                <w:sz w:val="18"/>
              </w:rPr>
              <w:t>Announce it to the forts of Assyria, announce it to the forts of Egypt. Tell them, 'Get over to the mountains of Samaria and see for yourselves what a snake pit of brutality and terror it is! They literally can't do a single thing right.' God said it. 'They stockpile violence and blight. Therefore'—this is God's Word—'an enemy is gonna roll up on your country. They'll take all your power and raid your forts.'</w:t>
            </w:r>
          </w:p>
        </w:tc>
        <w:tc>
          <w:tcPr>
            <w:tcW w:type="dxa" w:w="2880"/>
          </w:tcPr>
          <w:p>
            <w:r/>
            <w:r>
              <w:rPr>
                <w:b/>
                <w:sz w:val="16"/>
              </w:rPr>
              <w:t>9-11</w:t>
            </w:r>
          </w:p>
          <w:p>
            <w:r>
              <w:rPr>
                <w:sz w:val="18"/>
              </w:rPr>
              <w:t>앗수르의 성들이랑 이집트의 성들에 다 알려. "사마리아 산에 모여서 똑똑히 봐라. 완전 폭력이랑 공포로 가득한 난장판이다! 쟤네는 옳은 일을 할 줄도 모르고, 할 생각도 없어." 하나님이 그렇게 말씀하셨음. "폭력이랑 나쁜 짓만 창고에 쌓아두고 있대. 그러니까"—이게 하나님의 말씀인데—"적이 이 나라를 둘러쌀 거다. 너네 힘 다 뺏고 성들도 다 털어갈 거래."</w:t>
            </w:r>
          </w:p>
        </w:tc>
      </w:tr>
      <w:tr>
        <w:tc>
          <w:tcPr>
            <w:tcW w:type="dxa" w:w="2880"/>
          </w:tcPr>
          <w:p>
            <w:r/>
            <w:r>
              <w:rPr>
                <w:b/>
                <w:sz w:val="16"/>
              </w:rPr>
              <w:t>12</w:t>
            </w:r>
          </w:p>
          <w:p>
            <w:r>
              <w:rPr>
                <w:sz w:val="18"/>
              </w:rPr>
              <w:t>God’s Message:“In the same way that a shepherd    trying to save a lamb from a lionManages to recover    just a pair of legs or the scrap of an ear,So will little be saved of the Israelites    who live in Samaria—A couple of old chairs at most,    the broken leg of a table.</w:t>
            </w:r>
          </w:p>
        </w:tc>
        <w:tc>
          <w:tcPr>
            <w:tcW w:type="dxa" w:w="2880"/>
          </w:tcPr>
          <w:p>
            <w:r/>
            <w:r>
              <w:rPr>
                <w:b/>
                <w:sz w:val="16"/>
              </w:rPr>
              <w:t>12</w:t>
            </w:r>
          </w:p>
          <w:p>
            <w:r>
              <w:rPr>
                <w:sz w:val="18"/>
              </w:rPr>
              <w:t>Here's God's message:</w:t>
            </w:r>
          </w:p>
        </w:tc>
        <w:tc>
          <w:tcPr>
            <w:tcW w:type="dxa" w:w="2880"/>
          </w:tcPr>
          <w:p>
            <w:r/>
            <w:r>
              <w:rPr>
                <w:b/>
                <w:sz w:val="16"/>
              </w:rPr>
              <w:t>12</w:t>
            </w:r>
          </w:p>
          <w:p>
            <w:r>
              <w:rPr>
                <w:sz w:val="18"/>
              </w:rPr>
              <w:t>하나님의 메시지임:</w:t>
            </w:r>
          </w:p>
        </w:tc>
      </w:tr>
      <w:tr>
        <w:tc>
          <w:tcPr>
            <w:tcW w:type="dxa" w:w="2880"/>
          </w:tcPr>
          <w:p>
            <w:r/>
            <w:r>
              <w:rPr>
                <w:b/>
                <w:sz w:val="16"/>
              </w:rPr>
              <w:t>12</w:t>
            </w:r>
          </w:p>
          <w:p>
            <w:r>
              <w:rPr>
                <w:sz w:val="18"/>
              </w:rPr>
              <w:t>↑ 위 MSG(12-12) 계속</w:t>
            </w:r>
          </w:p>
        </w:tc>
        <w:tc>
          <w:tcPr>
            <w:tcW w:type="dxa" w:w="2880"/>
          </w:tcPr>
          <w:p>
            <w:r/>
            <w:r>
              <w:rPr>
                <w:b/>
                <w:sz w:val="16"/>
              </w:rPr>
              <w:t>12</w:t>
            </w:r>
          </w:p>
          <w:p>
            <w:r>
              <w:rPr>
                <w:sz w:val="18"/>
              </w:rPr>
              <w:t>'You know how a shepherd tries to save a lamb from a lion and only gets back a couple of legs or a piece of an ear? That's how little of the Israelites in Samaria will be saved—maybe a couple of old chairs, a broken table leg at best.'</w:t>
            </w:r>
          </w:p>
        </w:tc>
        <w:tc>
          <w:tcPr>
            <w:tcW w:type="dxa" w:w="2880"/>
          </w:tcPr>
          <w:p>
            <w:r/>
            <w:r>
              <w:rPr>
                <w:b/>
                <w:sz w:val="16"/>
              </w:rPr>
              <w:t>12</w:t>
            </w:r>
          </w:p>
          <w:p>
            <w:r>
              <w:rPr>
                <w:sz w:val="18"/>
              </w:rPr>
              <w:t>"목자가 사자한테서 양 구하려고 하다가 다리 두 짝이나 귀 조각 하나 겨우 건지는 것처럼, 사마리아에 사는 이스라엘 사람들도 거의 구원받지 못할 거임. 기껏해야 낡은 의자 몇 개, 부러진 책상다리 하나 정도?"</w:t>
            </w:r>
          </w:p>
        </w:tc>
      </w:tr>
      <w:tr>
        <w:tc>
          <w:tcPr>
            <w:tcW w:type="dxa" w:w="2880"/>
          </w:tcPr>
          <w:p>
            <w:r/>
            <w:r>
              <w:rPr>
                <w:b/>
                <w:sz w:val="16"/>
              </w:rPr>
              <w:t>13-15</w:t>
            </w:r>
          </w:p>
          <w:p>
            <w:r>
              <w:rPr>
                <w:sz w:val="18"/>
              </w:rPr>
              <w:t>“Listen and bring witness against Jacob’s family”—    this is God’s Word, God-of-the-Angel-Armies!“Note well! The day I make Israel pay for its sins,    pay for the sin-altars of worship at Bethel,The horned altars will all be dehorned    and scattered around.I’ll tear down the winter palace,    smash the summer palace—all your fancy buildings.The luxury homes will be demolished,    all those pretentious houses.”        God’s Decree.</w:t>
            </w:r>
          </w:p>
        </w:tc>
        <w:tc>
          <w:tcPr>
            <w:tcW w:type="dxa" w:w="2880"/>
          </w:tcPr>
          <w:p>
            <w:r/>
            <w:r>
              <w:rPr>
                <w:b/>
                <w:sz w:val="16"/>
              </w:rPr>
              <w:t>13-15</w:t>
            </w:r>
          </w:p>
          <w:p>
            <w:r>
              <w:rPr>
                <w:sz w:val="18"/>
              </w:rPr>
              <w:t>'Listen up and testify against Jacob's family'—this is the word of God, the God of the Angel Armies! 'Peep this! The day I make Israel pay for its sins, for the fake altars at Bethel, those horned altars will be de-horned and scattered everywhere. I'm gonna wreck the winter palace and smash the summer palace—all your fancy houses. All those pretentious houses will be demolished.' That's God's decree.</w:t>
            </w:r>
          </w:p>
        </w:tc>
        <w:tc>
          <w:tcPr>
            <w:tcW w:type="dxa" w:w="2880"/>
          </w:tcPr>
          <w:p>
            <w:r/>
            <w:r>
              <w:rPr>
                <w:b/>
                <w:sz w:val="16"/>
              </w:rPr>
              <w:t>13-15</w:t>
            </w:r>
          </w:p>
          <w:p>
            <w:r>
              <w:rPr>
                <w:sz w:val="18"/>
              </w:rPr>
              <w:t>"듣고 야곱의 가족에게 증언해라"—이건 만군의 하나님, 주님의 말씀임! "잘 들어! 내가 이스라엘의 죄를 벌하는 날, 벧엘에 있는 죄의 제단들을 벌하는 그날, 뿔 달린 제단들은 다 뿔이 잘려서 흩어질 거다. 내가 겨울 궁전 부수고, 여름 궁전도 박살 낼 거야. 너네 모든 화려한 건물들 말이야. 그 사치스러운 집들, 그 잘난 체하는 집들 다 무너질 거다." 하나님의 선포임.</w:t>
            </w:r>
          </w:p>
        </w:tc>
      </w:tr>
    </w:tbl>
    <w:p>
      <w:pPr>
        <w:pStyle w:val="Heading1"/>
      </w:pPr>
      <w:r>
        <w:t>Chapter 4 — God's Dropping Truth Bombs, But Is Anyone Listening?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“Listen to this, you cows of Bashan    grazing on the slopes of Samaria.You women! Mean to the poor,    cruel to the down-and-out!Indolent and pampered, you demand of your husbands,    ‘Bring us a tall, cool drink!’</w:t>
            </w:r>
          </w:p>
        </w:tc>
        <w:tc>
          <w:tcPr>
            <w:tcW w:type="dxa" w:w="2880"/>
          </w:tcPr>
          <w:p>
            <w:r/>
            <w:r>
              <w:rPr>
                <w:b/>
                <w:sz w:val="16"/>
              </w:rPr>
              <w:t>1</w:t>
            </w:r>
          </w:p>
          <w:p>
            <w:r>
              <w:rPr>
                <w:sz w:val="18"/>
              </w:rPr>
              <w:t>Listen to this, you cows of Bashan grazing on the slopes of Samaria. You women! Mean to the poor, cruel to the down-and-out! Indolent and pampered, you demand of your husbands, 'Bring us a tall, cool drink!'</w:t>
            </w:r>
          </w:p>
        </w:tc>
        <w:tc>
          <w:tcPr>
            <w:tcW w:type="dxa" w:w="2880"/>
          </w:tcPr>
          <w:p>
            <w:r/>
            <w:r>
              <w:rPr>
                <w:b/>
                <w:sz w:val="16"/>
              </w:rPr>
              <w:t>1</w:t>
            </w:r>
          </w:p>
          <w:p>
            <w:r>
              <w:rPr>
                <w:sz w:val="18"/>
              </w:rPr>
              <w:t>사마리아 산 초원에서 풀 뜯는 바산의 암소들아, 이 말 좀 들어봐. 너네 여자들! 가난한 사람들한테는 못되게 굴고, 힘없는 사람들은 짓밟으면서! 게으르고 호강하면서, 남편들한테는 '시원한 음료수나 가져와!'라고 소리친다며?</w:t>
            </w:r>
          </w:p>
        </w:tc>
      </w:tr>
      <w:tr>
        <w:tc>
          <w:tcPr>
            <w:tcW w:type="dxa" w:w="2880"/>
          </w:tcPr>
          <w:p>
            <w:r/>
            <w:r>
              <w:rPr>
                <w:b/>
                <w:sz w:val="16"/>
              </w:rPr>
              <w:t>2-3</w:t>
            </w:r>
          </w:p>
          <w:p>
            <w:r>
              <w:rPr>
                <w:sz w:val="18"/>
              </w:rPr>
              <w:t>“This is serious—I, God, have sworn by my holiness!    Be well warned: Judgment Day is coming!They’re going to rope you up and haul you off,    keep the stragglers in line with cattle prods.They’ll drag you through the ruined city walls,    forcing you out single file,And kick you to kingdom come.”    God’s Decree.</w:t>
            </w:r>
          </w:p>
        </w:tc>
        <w:tc>
          <w:tcPr>
            <w:tcW w:type="dxa" w:w="2880"/>
          </w:tcPr>
          <w:p>
            <w:r/>
            <w:r>
              <w:rPr>
                <w:b/>
                <w:sz w:val="16"/>
              </w:rPr>
              <w:t>2-3</w:t>
            </w:r>
          </w:p>
          <w:p>
            <w:r>
              <w:rPr>
                <w:sz w:val="18"/>
              </w:rPr>
              <w:t>This is serious—I, God, have sworn by my holiness! Be well warned: Judgment Day is coming! They're going to rope you up and haul you off, keep the stragglers in line with cattle prods. They'll drag you through the ruined city walls, forcing you out single file, and kick you to kingdom come. This is God's decree.</w:t>
            </w:r>
          </w:p>
        </w:tc>
        <w:tc>
          <w:tcPr>
            <w:tcW w:type="dxa" w:w="2880"/>
          </w:tcPr>
          <w:p>
            <w:r/>
            <w:r>
              <w:rPr>
                <w:b/>
                <w:sz w:val="16"/>
              </w:rPr>
              <w:t>2-3</w:t>
            </w:r>
          </w:p>
          <w:p>
            <w:r>
              <w:rPr>
                <w:sz w:val="18"/>
              </w:rPr>
              <w:t>주 하나님이 자기의 거룩함을 두고 맹세하셨는데, 진짜 이건 장난 아님. 너네한테 재앙의 날이 곧 닥칠 거래. 사람들이 너네를 밧줄로 묶어서 끌고 가고, 뒤처지는 놈들은 소몰이 막대기로 몰아갈 거야. 무너진 성벽 틈으로 질질 끌려 나가서 한 줄로 나가게 되고, 저 멀리 걷어차일 거라고. 이건 주님이 하신 말씀임.</w:t>
            </w:r>
          </w:p>
        </w:tc>
      </w:tr>
      <w:tr>
        <w:tc>
          <w:tcPr>
            <w:tcW w:type="dxa" w:w="2880"/>
          </w:tcPr>
          <w:p>
            <w:r/>
            <w:r>
              <w:rPr>
                <w:b/>
                <w:sz w:val="16"/>
              </w:rPr>
              <w:t>4-5</w:t>
            </w:r>
          </w:p>
          <w:p>
            <w:r>
              <w:rPr>
                <w:sz w:val="18"/>
              </w:rPr>
              <w:t>“Come along to Bethel and sin!    And then to Gilgal and sin some more!Bring your sacrifices for morning worship.    Every third day bring your tithe.Burn pure sacrifices—thank offerings.    Speak up—announce freewill offerings!That’s the sort of religious show    you Israelites just love.”        God’s Decree.</w:t>
            </w:r>
          </w:p>
        </w:tc>
        <w:tc>
          <w:tcPr>
            <w:tcW w:type="dxa" w:w="2880"/>
          </w:tcPr>
          <w:p>
            <w:r/>
            <w:r>
              <w:rPr>
                <w:b/>
                <w:sz w:val="16"/>
              </w:rPr>
              <w:t>4-5</w:t>
            </w:r>
          </w:p>
          <w:p>
            <w:r>
              <w:rPr>
                <w:sz w:val="18"/>
              </w:rPr>
              <w:t>God is saying, 'Go on then, go to Bethel and sin. Head over to Gilgal and sin some more! Bring your sacrifices in the morning and your tithes every three days. Burn pure sacrifices—thank offerings. Speak up—announce your freewill offerings! You guys just love showing off how religious you are, don't you?' This is God's decree.</w:t>
            </w:r>
          </w:p>
        </w:tc>
        <w:tc>
          <w:tcPr>
            <w:tcW w:type="dxa" w:w="2880"/>
          </w:tcPr>
          <w:p>
            <w:r/>
            <w:r>
              <w:rPr>
                <w:b/>
                <w:sz w:val="16"/>
              </w:rPr>
              <w:t>4-5</w:t>
            </w:r>
          </w:p>
          <w:p>
            <w:r>
              <w:rPr>
                <w:sz w:val="18"/>
              </w:rPr>
              <w:t>주님이 비꼬면서 말씀하시는 거임. '그래, 벧엘에 가서 죄나 실컷 지어라! 길갈에 가서는 더 많이 짓고! 아침마다 희생제물 바치고, 사흘마다 십일조도 꼬박꼬박 내고. 순수한 희생제물—감사제물을 불태우고, 자원 예물이라고 소리쳐서 알려라! 너네 이스라엘 백성들은 그런 종교적인 쇼를 참 좋아하잖아, 그치?' 이게 바로 주님의 말씀임.</w:t>
            </w:r>
          </w:p>
        </w:tc>
      </w:tr>
      <w:tr>
        <w:tc>
          <w:tcPr>
            <w:tcW w:type="dxa" w:w="2880"/>
          </w:tcPr>
          <w:p>
            <w:r/>
            <w:r>
              <w:rPr>
                <w:b/>
                <w:sz w:val="16"/>
              </w:rPr>
              <w:t>6</w:t>
            </w:r>
          </w:p>
          <w:p>
            <w:r>
              <w:rPr>
                <w:sz w:val="18"/>
              </w:rPr>
              <w:t>“You know, don’t you, that I’m the One    who emptied your pantries and cleaned out your cupboards,Who left you hungry and standing in bread lines?    But you never got hungry for me. You continued to ignore me.”        God’s Decree.</w:t>
            </w:r>
          </w:p>
        </w:tc>
        <w:tc>
          <w:tcPr>
            <w:tcW w:type="dxa" w:w="2880"/>
          </w:tcPr>
          <w:p>
            <w:r/>
            <w:r>
              <w:rPr>
                <w:b/>
                <w:sz w:val="16"/>
              </w:rPr>
              <w:t>6</w:t>
            </w:r>
          </w:p>
          <w:p>
            <w:r>
              <w:rPr>
                <w:sz w:val="18"/>
              </w:rPr>
              <w:t>'You know I'm the one who left you with nothing to eat, right? I'm the reason you had empty pantries and were standing in bread lines. But even then, you didn't get hungry for me. You just kept ignoring me.' This is God's decree.</w:t>
            </w:r>
          </w:p>
        </w:tc>
        <w:tc>
          <w:tcPr>
            <w:tcW w:type="dxa" w:w="2880"/>
          </w:tcPr>
          <w:p>
            <w:r/>
            <w:r>
              <w:rPr>
                <w:b/>
                <w:sz w:val="16"/>
              </w:rPr>
              <w:t>6</w:t>
            </w:r>
          </w:p>
          <w:p>
            <w:r>
              <w:rPr>
                <w:sz w:val="18"/>
              </w:rPr>
              <w:t>'내가 너네 곳간을 싹 비우고 찬장을 깨끗이 치워버린 거, 알지? 먹을 게 하나도 없게 만들어서 빵 줄 서서 빌빌거리게 한 것도 나야. 근데도 너네는 나를 갈망하지 않았어. 계속 나를 무시했지.' 주님의 말씀임.</w:t>
            </w:r>
          </w:p>
        </w:tc>
      </w:tr>
      <w:tr>
        <w:tc>
          <w:tcPr>
            <w:tcW w:type="dxa" w:w="2880"/>
          </w:tcPr>
          <w:p>
            <w:r/>
            <w:r>
              <w:rPr>
                <w:b/>
                <w:sz w:val="16"/>
              </w:rPr>
              <w:t>7-8</w:t>
            </w:r>
          </w:p>
          <w:p>
            <w:r>
              <w:rPr>
                <w:sz w:val="18"/>
              </w:rPr>
              <w:t>“Yes, and I’m the One who stopped the rains    three months short of harvest.I’d make it rain on one village    but not on another.I’d make it rain on one field    but not on another—and that one would dry up.People would stagger from village to village    crazed for water and never quenching their thirst.But you never got thirsty for me.    You ignored me.”        God’s Decree.</w:t>
            </w:r>
          </w:p>
        </w:tc>
        <w:tc>
          <w:tcPr>
            <w:tcW w:type="dxa" w:w="2880"/>
          </w:tcPr>
          <w:p>
            <w:r/>
            <w:r>
              <w:rPr>
                <w:b/>
                <w:sz w:val="16"/>
              </w:rPr>
              <w:t>7-8</w:t>
            </w:r>
          </w:p>
          <w:p>
            <w:r>
              <w:rPr>
                <w:sz w:val="18"/>
              </w:rPr>
              <w:t>'And yeah, I'm also the one who stopped the rain three months before the harvest. I'd make it rain on one town but not another. One field would get rain, and the one next to it would dry up. People were staggering from town to town, desperate for water, but never found enough. And still, you never got thirsty for me. You just ignored me.' This is God's decree.</w:t>
            </w:r>
          </w:p>
        </w:tc>
        <w:tc>
          <w:tcPr>
            <w:tcW w:type="dxa" w:w="2880"/>
          </w:tcPr>
          <w:p>
            <w:r/>
            <w:r>
              <w:rPr>
                <w:b/>
                <w:sz w:val="16"/>
              </w:rPr>
              <w:t>7-8</w:t>
            </w:r>
          </w:p>
          <w:p>
            <w:r>
              <w:rPr>
                <w:sz w:val="18"/>
              </w:rPr>
              <w:t>'추수하기 석 달 전에 내가 비를 멈추게 한 것도 나야. 어떤 성읍에는 비를 내려주고, 어떤 성읍에는 안 내려줬지. 어떤 밭에는 비가 오고, 비 안 온 밭은 바싹 말라버렸어. 사람들이 물 한 모금 마시려고 이 성읍 저 성읍 비틀거리며 다녔지만, 갈증은 풀리지 않았지. 근데도 너네는 나를 목말라하지 않았어. 나를 무시했지.' 주님의 말씀임.</w:t>
            </w:r>
          </w:p>
        </w:tc>
      </w:tr>
      <w:tr>
        <w:tc>
          <w:tcPr>
            <w:tcW w:type="dxa" w:w="2880"/>
          </w:tcPr>
          <w:p>
            <w:r/>
            <w:r>
              <w:rPr>
                <w:b/>
                <w:sz w:val="16"/>
              </w:rPr>
              <w:t>9</w:t>
            </w:r>
          </w:p>
          <w:p>
            <w:r>
              <w:rPr>
                <w:sz w:val="18"/>
              </w:rPr>
              <w:t>“I hit your crops with disease    and withered your orchards and gardens.Locusts devoured your olive and fig trees,    but you continued to ignore me.”        God’s Decree.</w:t>
            </w:r>
          </w:p>
        </w:tc>
        <w:tc>
          <w:tcPr>
            <w:tcW w:type="dxa" w:w="2880"/>
          </w:tcPr>
          <w:p>
            <w:r/>
            <w:r>
              <w:rPr>
                <w:b/>
                <w:sz w:val="16"/>
              </w:rPr>
              <w:t>9</w:t>
            </w:r>
          </w:p>
          <w:p>
            <w:r>
              <w:rPr>
                <w:sz w:val="18"/>
              </w:rPr>
              <w:t>'I hit your crops with disease and withered your orchards and gardens. Locusts devoured your olive and fig trees, but you continued to ignore me.' This is God's decree.</w:t>
            </w:r>
          </w:p>
        </w:tc>
        <w:tc>
          <w:tcPr>
            <w:tcW w:type="dxa" w:w="2880"/>
          </w:tcPr>
          <w:p>
            <w:r/>
            <w:r>
              <w:rPr>
                <w:b/>
                <w:sz w:val="16"/>
              </w:rPr>
              <w:t>9</w:t>
            </w:r>
          </w:p>
          <w:p>
            <w:r>
              <w:rPr>
                <w:sz w:val="18"/>
              </w:rPr>
              <w:t>'내가 너네 곡식을 병으로 치고, 너네 과수원과 텃밭을 시들게 했어. 메뚜기 떼가 너네 올리브나무와 무화과나무를 다 먹어치웠지. 근데도 너네는 계속 나를 무시했어.' 주님의 말씀임.</w:t>
            </w:r>
          </w:p>
        </w:tc>
      </w:tr>
      <w:tr>
        <w:tc>
          <w:tcPr>
            <w:tcW w:type="dxa" w:w="2880"/>
          </w:tcPr>
          <w:p>
            <w:r/>
            <w:r>
              <w:rPr>
                <w:b/>
                <w:sz w:val="16"/>
              </w:rPr>
              <w:t>10</w:t>
            </w:r>
          </w:p>
          <w:p>
            <w:r>
              <w:rPr>
                <w:sz w:val="18"/>
              </w:rPr>
              <w:t>“I revisited you with the old Egyptian plagues,    killed your choice young men and prize horses.The stink of rot in your camps was so strong    that you held your noses—But you didn’t notice me.    You continued to ignore me.”        God’s Decree.</w:t>
            </w:r>
          </w:p>
        </w:tc>
        <w:tc>
          <w:tcPr>
            <w:tcW w:type="dxa" w:w="2880"/>
          </w:tcPr>
          <w:p>
            <w:r/>
            <w:r>
              <w:rPr>
                <w:b/>
                <w:sz w:val="16"/>
              </w:rPr>
              <w:t>10</w:t>
            </w:r>
          </w:p>
          <w:p>
            <w:r>
              <w:rPr>
                <w:sz w:val="18"/>
              </w:rPr>
              <w:t>'I sent the old Egyptian plagues back on you. I killed your choice young men and prize horses. The stench from your camps was so bad you had to hold your noses. But you didn't even notice me. You just kept ignoring me.' This is God's decree.</w:t>
            </w:r>
          </w:p>
        </w:tc>
        <w:tc>
          <w:tcPr>
            <w:tcW w:type="dxa" w:w="2880"/>
          </w:tcPr>
          <w:p>
            <w:r/>
            <w:r>
              <w:rPr>
                <w:b/>
                <w:sz w:val="16"/>
              </w:rPr>
              <w:t>10</w:t>
            </w:r>
          </w:p>
          <w:p>
            <w:r>
              <w:rPr>
                <w:sz w:val="18"/>
              </w:rPr>
              <w:t>'내가 너네에게 옛 이집트 전염병을 다시 보냈고, 너네 잘나가는 젊은이들과 좋은 말들을 죽였어. 너네 진영에서는 썩는 냄새가 진동해서 코를 막아야 할 정도였지. 근데도 너네는 나를 알아보지 못했어. 계속 나를 무시했지.' 주님의 말씀임.</w:t>
            </w:r>
          </w:p>
        </w:tc>
      </w:tr>
      <w:tr>
        <w:tc>
          <w:tcPr>
            <w:tcW w:type="dxa" w:w="2880"/>
          </w:tcPr>
          <w:p>
            <w:r/>
            <w:r>
              <w:rPr>
                <w:b/>
                <w:sz w:val="16"/>
              </w:rPr>
              <w:t>11</w:t>
            </w:r>
          </w:p>
          <w:p>
            <w:r>
              <w:rPr>
                <w:sz w:val="18"/>
              </w:rPr>
              <w:t>“I hit you with earthquake and fire,    left you devastated like Sodom and Gomorrah.You were like a burning stick    snatched from the flames.But you never looked my way.    You continued to ignore me.”        God’s Decree.</w:t>
            </w:r>
          </w:p>
        </w:tc>
        <w:tc>
          <w:tcPr>
            <w:tcW w:type="dxa" w:w="2880"/>
          </w:tcPr>
          <w:p>
            <w:r/>
            <w:r>
              <w:rPr>
                <w:b/>
                <w:sz w:val="16"/>
              </w:rPr>
              <w:t>11</w:t>
            </w:r>
          </w:p>
          <w:p>
            <w:r>
              <w:rPr>
                <w:sz w:val="18"/>
              </w:rPr>
              <w:t>'I hit you with earthquake and fire, left you devastated like Sodom and Gomorrah. You were like a burning stick snatched from the flames. But you never looked my way. You just kept ignoring me.' This is God's decree.</w:t>
            </w:r>
          </w:p>
        </w:tc>
        <w:tc>
          <w:tcPr>
            <w:tcW w:type="dxa" w:w="2880"/>
          </w:tcPr>
          <w:p>
            <w:r/>
            <w:r>
              <w:rPr>
                <w:b/>
                <w:sz w:val="16"/>
              </w:rPr>
              <w:t>11</w:t>
            </w:r>
          </w:p>
          <w:p>
            <w:r>
              <w:rPr>
                <w:sz w:val="18"/>
              </w:rPr>
              <w:t>'내가 너네를 지진과 불로 쳐서, 소돔과 고모라처럼 완전히 뒤엎어 버렸어. 너네는 불길 속에서 겨우 꺼낸 타다 남은 나무 막대기 같았지. 근데도 너네는 나를 쳐다보지도 않았어. 계속 나를 무시했지.' 주님의 말씀임.</w:t>
            </w:r>
          </w:p>
        </w:tc>
      </w:tr>
      <w:tr>
        <w:tc>
          <w:tcPr>
            <w:tcW w:type="dxa" w:w="2880"/>
          </w:tcPr>
          <w:p>
            <w:r/>
            <w:r>
              <w:rPr>
                <w:b/>
                <w:sz w:val="16"/>
              </w:rPr>
              <w:t>12</w:t>
            </w:r>
          </w:p>
          <w:p>
            <w:r>
              <w:rPr>
                <w:sz w:val="18"/>
              </w:rPr>
              <w:t>“All this I have done to you, Israel,    and this is why I have done it.Time’s up, O Israel!    Prepare to meet your God!”</w:t>
            </w:r>
          </w:p>
        </w:tc>
        <w:tc>
          <w:tcPr>
            <w:tcW w:type="dxa" w:w="2880"/>
          </w:tcPr>
          <w:p>
            <w:r/>
            <w:r>
              <w:rPr>
                <w:b/>
                <w:sz w:val="16"/>
              </w:rPr>
              <w:t>12</w:t>
            </w:r>
          </w:p>
          <w:p>
            <w:r>
              <w:rPr>
                <w:sz w:val="18"/>
              </w:rPr>
              <w:t>'All this I have done to you, Israel, and this is why I have done it. Time's up, O Israel! Prepare to meet your God!'</w:t>
            </w:r>
          </w:p>
        </w:tc>
        <w:tc>
          <w:tcPr>
            <w:tcW w:type="dxa" w:w="2880"/>
          </w:tcPr>
          <w:p>
            <w:r/>
            <w:r>
              <w:rPr>
                <w:b/>
                <w:sz w:val="16"/>
              </w:rPr>
              <w:t>12</w:t>
            </w:r>
          </w:p>
          <w:p>
            <w:r>
              <w:rPr>
                <w:sz w:val="18"/>
              </w:rPr>
              <w:t>'이스라엘아, 이 모든 걸 내가 너에게 행했고, 이게 내가 이렇게 한 이유다. 시간 다 됐다, 오 이스라엘아! 네 하나님 만날 준비를 해라!'</w:t>
            </w:r>
          </w:p>
        </w:tc>
      </w:tr>
      <w:tr>
        <w:tc>
          <w:tcPr>
            <w:tcW w:type="dxa" w:w="2880"/>
          </w:tcPr>
          <w:p>
            <w:r/>
            <w:r>
              <w:rPr>
                <w:b/>
                <w:sz w:val="16"/>
              </w:rPr>
              <w:t>13</w:t>
            </w:r>
          </w:p>
          <w:p>
            <w:r>
              <w:rPr>
                <w:sz w:val="18"/>
              </w:rPr>
              <w:t>Look who’s here: Mountain-Shaper! Wind-Maker!    He laid out the whole plot before Adam.He brings everything out of nothing,    like dawn out of darkness.He strides across the alpine ridges.    His name is God, God-of-the-Angel-Armies.</w:t>
            </w:r>
          </w:p>
        </w:tc>
        <w:tc>
          <w:tcPr>
            <w:tcW w:type="dxa" w:w="2880"/>
          </w:tcPr>
          <w:p>
            <w:r/>
            <w:r>
              <w:rPr>
                <w:b/>
                <w:sz w:val="16"/>
              </w:rPr>
              <w:t>13</w:t>
            </w:r>
          </w:p>
          <w:p>
            <w:r>
              <w:rPr>
                <w:sz w:val="18"/>
              </w:rPr>
              <w:t>Because look who's here: Mountain-Shaper! Wind-Maker! He laid out the whole plot before Adam. He brings everything out of nothing, like dawn out of darkness. He strides across the alpine ridges. His name is God, God-of-the-Angel-Armies.</w:t>
            </w:r>
          </w:p>
        </w:tc>
        <w:tc>
          <w:tcPr>
            <w:tcW w:type="dxa" w:w="2880"/>
          </w:tcPr>
          <w:p>
            <w:r/>
            <w:r>
              <w:rPr>
                <w:b/>
                <w:sz w:val="16"/>
              </w:rPr>
              <w:t>13</w:t>
            </w:r>
          </w:p>
          <w:p>
            <w:r>
              <w:rPr>
                <w:sz w:val="18"/>
              </w:rPr>
              <w:t>봐라, 그분이 오신다! 산을 빚으신 분! 바람을 만드신 분! 아담에게 모든 계획을 다 보여주신 분. 어둠에서 새벽을 끌어내시듯 무에서 유를 창조하시는 분. 높은 산등성이를 성큼성큼 걸어다니시는 분. 그의 이름은 하나님, 만군의 하나님이시다.</w:t>
            </w:r>
          </w:p>
        </w:tc>
      </w:tr>
    </w:tbl>
    <w:p>
      <w:pPr>
        <w:pStyle w:val="Heading1"/>
      </w:pPr>
      <w:r>
        <w:t>Chapter 5 — God's Done with Your Fake Religion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Listen to this, family of Israel,    this Message I’m sending in bold print, this tragic warning:</w:t>
            </w:r>
          </w:p>
        </w:tc>
        <w:tc>
          <w:tcPr>
            <w:tcW w:type="dxa" w:w="2880"/>
          </w:tcPr>
          <w:p>
            <w:r/>
            <w:r>
              <w:rPr>
                <w:b/>
                <w:sz w:val="16"/>
              </w:rPr>
              <w:t>1</w:t>
            </w:r>
          </w:p>
          <w:p>
            <w:r>
              <w:rPr>
                <w:sz w:val="18"/>
              </w:rPr>
              <w:t>Listen to this, family of Israel—this Message I'm sending in bold print, this tragic warning:</w:t>
            </w:r>
          </w:p>
        </w:tc>
        <w:tc>
          <w:tcPr>
            <w:tcW w:type="dxa" w:w="2880"/>
          </w:tcPr>
          <w:p>
            <w:r/>
            <w:r>
              <w:rPr>
                <w:b/>
                <w:sz w:val="16"/>
              </w:rPr>
              <w:t>1</w:t>
            </w:r>
          </w:p>
          <w:p>
            <w:r>
              <w:rPr>
                <w:sz w:val="18"/>
              </w:rPr>
              <w:t>이스라엘 가족아, 이 말 좀 들어봐. 내가 굵은 글씨로 보내는 이 메시지, 이 비극적인 경고를.</w:t>
            </w:r>
          </w:p>
        </w:tc>
      </w:tr>
      <w:tr>
        <w:tc>
          <w:tcPr>
            <w:tcW w:type="dxa" w:w="2880"/>
          </w:tcPr>
          <w:p>
            <w:r/>
            <w:r>
              <w:rPr>
                <w:b/>
                <w:sz w:val="16"/>
              </w:rPr>
              <w:t>2</w:t>
            </w:r>
          </w:p>
          <w:p>
            <w:r>
              <w:rPr>
                <w:sz w:val="18"/>
              </w:rPr>
              <w:t>“Virgin Israel has fallen flat on her face.    She’ll never stand up again.She’s been left where she’s fallen.    No one offers to help her up.”</w:t>
            </w:r>
          </w:p>
        </w:tc>
        <w:tc>
          <w:tcPr>
            <w:tcW w:type="dxa" w:w="2880"/>
          </w:tcPr>
          <w:p>
            <w:r/>
            <w:r>
              <w:rPr>
                <w:b/>
                <w:sz w:val="16"/>
              </w:rPr>
              <w:t>2</w:t>
            </w:r>
          </w:p>
          <w:p>
            <w:r>
              <w:rPr>
                <w:sz w:val="18"/>
              </w:rPr>
              <w:t>'Virgin Israel? She's totally wiped out. No getting back up. She's just left there, and nobody's helping her.'</w:t>
            </w:r>
          </w:p>
        </w:tc>
        <w:tc>
          <w:tcPr>
            <w:tcW w:type="dxa" w:w="2880"/>
          </w:tcPr>
          <w:p>
            <w:r/>
            <w:r>
              <w:rPr>
                <w:b/>
                <w:sz w:val="16"/>
              </w:rPr>
              <w:t>2</w:t>
            </w:r>
          </w:p>
          <w:p>
            <w:r>
              <w:rPr>
                <w:sz w:val="18"/>
              </w:rPr>
              <w:t>'처녀 이스라엘이 완전히 넘어져 버렸대. 다시는 못 일어날거래. 넘어진 채로 버려졌는데, 아무도 안 도와준대.'</w:t>
            </w:r>
          </w:p>
        </w:tc>
      </w:tr>
      <w:tr>
        <w:tc>
          <w:tcPr>
            <w:tcW w:type="dxa" w:w="2880"/>
          </w:tcPr>
          <w:p>
            <w:r/>
            <w:r>
              <w:rPr>
                <w:b/>
                <w:sz w:val="16"/>
              </w:rPr>
              <w:t>3</w:t>
            </w:r>
          </w:p>
          <w:p>
            <w:r>
              <w:rPr>
                <w:sz w:val="18"/>
              </w:rPr>
              <w:t>This is the Message, God’s Word:“The city that marches out with a thousand    will end up with a hundred.The city that marches out with a hundred    will end up with ten. Oh, family of Israel!”</w:t>
            </w:r>
          </w:p>
        </w:tc>
        <w:tc>
          <w:tcPr>
            <w:tcW w:type="dxa" w:w="2880"/>
          </w:tcPr>
          <w:p>
            <w:r/>
            <w:r>
              <w:rPr>
                <w:b/>
                <w:sz w:val="16"/>
              </w:rPr>
              <w:t>3</w:t>
            </w:r>
          </w:p>
          <w:p>
            <w:r>
              <w:rPr>
                <w:sz w:val="18"/>
              </w:rPr>
              <w:t>This is the Message, God's Word:</w:t>
            </w:r>
          </w:p>
        </w:tc>
        <w:tc>
          <w:tcPr>
            <w:tcW w:type="dxa" w:w="2880"/>
          </w:tcPr>
          <w:p>
            <w:r/>
            <w:r>
              <w:rPr>
                <w:b/>
                <w:sz w:val="16"/>
              </w:rPr>
              <w:t>3</w:t>
            </w:r>
          </w:p>
          <w:p>
            <w:r>
              <w:rPr>
                <w:sz w:val="18"/>
              </w:rPr>
              <w:t>이건 진짜 하나님의 말씀이야.</w:t>
            </w:r>
          </w:p>
        </w:tc>
      </w:tr>
      <w:tr>
        <w:tc>
          <w:tcPr>
            <w:tcW w:type="dxa" w:w="2880"/>
          </w:tcPr>
          <w:p>
            <w:r/>
            <w:r>
              <w:rPr>
                <w:b/>
                <w:sz w:val="16"/>
              </w:rPr>
              <w:t>3</w:t>
            </w:r>
          </w:p>
          <w:p>
            <w:r>
              <w:rPr>
                <w:sz w:val="18"/>
              </w:rPr>
              <w:t>↑ 위 MSG(3-3) 계속</w:t>
            </w:r>
          </w:p>
        </w:tc>
        <w:tc>
          <w:tcPr>
            <w:tcW w:type="dxa" w:w="2880"/>
          </w:tcPr>
          <w:p>
            <w:r/>
            <w:r>
              <w:rPr>
                <w:b/>
                <w:sz w:val="16"/>
              </w:rPr>
              <w:t>3</w:t>
            </w:r>
          </w:p>
          <w:p>
            <w:r>
              <w:rPr>
                <w:sz w:val="18"/>
              </w:rPr>
              <w:t>'The city that marches out with a thousand will end up with a hundred. The city that marches out with a hundred will end up with ten. Oh, family of Israel!'</w:t>
            </w:r>
          </w:p>
        </w:tc>
        <w:tc>
          <w:tcPr>
            <w:tcW w:type="dxa" w:w="2880"/>
          </w:tcPr>
          <w:p>
            <w:r/>
            <w:r>
              <w:rPr>
                <w:b/>
                <w:sz w:val="16"/>
              </w:rPr>
              <w:t>3</w:t>
            </w:r>
          </w:p>
          <w:p>
            <w:r>
              <w:rPr>
                <w:sz w:val="18"/>
              </w:rPr>
              <w:t>'천 명을 이끌고 출진했던 성은 백 명만 남고, 백 명을 이끌고 출진했던 성은 열 명만 남을 거야. 오, 이스라엘 가족아!'</w:t>
            </w:r>
          </w:p>
        </w:tc>
      </w:tr>
      <w:tr>
        <w:tc>
          <w:tcPr>
            <w:tcW w:type="dxa" w:w="2880"/>
          </w:tcPr>
          <w:p>
            <w:r/>
            <w:r>
              <w:rPr>
                <w:b/>
                <w:sz w:val="16"/>
              </w:rPr>
              <w:t>4-5</w:t>
            </w:r>
          </w:p>
          <w:p>
            <w:r>
              <w:rPr>
                <w:sz w:val="18"/>
              </w:rPr>
              <w:t>God’s Message to the family of Israel:“Seek me and live.    Don’t fool around at those shrines of Bethel,Don’t waste time taking trips to Gilgal,    and don’t bother going down to Beer-sheba.Gilgal is here today and gone tomorrow    and Bethel is all show, no substance.”</w:t>
            </w:r>
          </w:p>
        </w:tc>
        <w:tc>
          <w:tcPr>
            <w:tcW w:type="dxa" w:w="2880"/>
          </w:tcPr>
          <w:p>
            <w:r/>
            <w:r>
              <w:rPr>
                <w:b/>
                <w:sz w:val="16"/>
              </w:rPr>
              <w:t>4-5</w:t>
            </w:r>
          </w:p>
          <w:p>
            <w:r>
              <w:rPr>
                <w:sz w:val="18"/>
              </w:rPr>
              <w:t>God's message to the house of Israel is this:</w:t>
            </w:r>
          </w:p>
        </w:tc>
        <w:tc>
          <w:tcPr>
            <w:tcW w:type="dxa" w:w="2880"/>
          </w:tcPr>
          <w:p>
            <w:r/>
            <w:r>
              <w:rPr>
                <w:b/>
                <w:sz w:val="16"/>
              </w:rPr>
              <w:t>4-5</w:t>
            </w:r>
          </w:p>
          <w:p>
            <w:r>
              <w:rPr>
                <w:sz w:val="18"/>
              </w:rPr>
              <w:t>하나님이 이스라엘 백성에게 하시는 말씀이야.</w:t>
            </w:r>
          </w:p>
        </w:tc>
      </w:tr>
      <w:tr>
        <w:tc>
          <w:tcPr>
            <w:tcW w:type="dxa" w:w="2880"/>
          </w:tcPr>
          <w:p>
            <w:r/>
            <w:r>
              <w:rPr>
                <w:b/>
                <w:sz w:val="16"/>
              </w:rPr>
              <w:t>4-5</w:t>
            </w:r>
          </w:p>
          <w:p>
            <w:r>
              <w:rPr>
                <w:sz w:val="18"/>
              </w:rPr>
              <w:t>↑ 위 MSG(4-5) 계속</w:t>
            </w:r>
          </w:p>
        </w:tc>
        <w:tc>
          <w:tcPr>
            <w:tcW w:type="dxa" w:w="2880"/>
          </w:tcPr>
          <w:p>
            <w:r/>
            <w:r>
              <w:rPr>
                <w:b/>
                <w:sz w:val="16"/>
              </w:rPr>
              <w:t>4-5</w:t>
            </w:r>
          </w:p>
          <w:p>
            <w:r>
              <w:rPr>
                <w:sz w:val="18"/>
              </w:rPr>
              <w:t>'Look for me, and you'll actually live. Stop messing around with those fake worship spots at Bethel, don't waste your time at Gilgal, and don't even think about going to Beer-sheba. Gilgal's gonna be gone in a flash, and Bethel is all talk, no action.'</w:t>
            </w:r>
          </w:p>
        </w:tc>
        <w:tc>
          <w:tcPr>
            <w:tcW w:type="dxa" w:w="2880"/>
          </w:tcPr>
          <w:p>
            <w:r/>
            <w:r>
              <w:rPr>
                <w:b/>
                <w:sz w:val="16"/>
              </w:rPr>
              <w:t>4-5</w:t>
            </w:r>
          </w:p>
          <w:p>
            <w:r>
              <w:rPr>
                <w:sz w:val="18"/>
              </w:rPr>
              <w:t>'나를 찾아야 너네가 살아. 베델에 있는 그 이상한 신전들에서 시간 낭비하지 말고, 길갈에 갈 필요도 없고, 브엘세바로 내려갈 생각도 마. 길갈은 곧 없어질 거고, 베델은 다 뻥이야, 알맹이가 없어.'</w:t>
            </w:r>
          </w:p>
        </w:tc>
      </w:tr>
      <w:tr>
        <w:tc>
          <w:tcPr>
            <w:tcW w:type="dxa" w:w="2880"/>
          </w:tcPr>
          <w:p>
            <w:r/>
            <w:r>
              <w:rPr>
                <w:b/>
                <w:sz w:val="16"/>
              </w:rPr>
              <w:t>6</w:t>
            </w:r>
          </w:p>
          <w:p>
            <w:r>
              <w:rPr>
                <w:sz w:val="18"/>
              </w:rPr>
              <w:t>So seek God and live! You don’t want to end up    with nothing to show for your lifeBut a pile of ashes, a house burned to the ground.    For God will send just such a fire,    and the firefighters will show up too late.</w:t>
            </w:r>
          </w:p>
        </w:tc>
        <w:tc>
          <w:tcPr>
            <w:tcW w:type="dxa" w:w="2880"/>
          </w:tcPr>
          <w:p>
            <w:r/>
            <w:r>
              <w:rPr>
                <w:b/>
                <w:sz w:val="16"/>
              </w:rPr>
              <w:t>6</w:t>
            </w:r>
          </w:p>
          <w:p>
            <w:r>
              <w:rPr>
                <w:sz w:val="18"/>
              </w:rPr>
              <w:t>So for real, seek God and live! You don't want your life to be for nothing, just a pile of ashes from a burned-down house. Because God's gonna send that fire, and the firefighters will be way too late.</w:t>
            </w:r>
          </w:p>
        </w:tc>
        <w:tc>
          <w:tcPr>
            <w:tcW w:type="dxa" w:w="2880"/>
          </w:tcPr>
          <w:p>
            <w:r/>
            <w:r>
              <w:rPr>
                <w:b/>
                <w:sz w:val="16"/>
              </w:rPr>
              <w:t>6</w:t>
            </w:r>
          </w:p>
          <w:p>
            <w:r>
              <w:rPr>
                <w:sz w:val="18"/>
              </w:rPr>
              <w:t>그러니까 진짜 하나님을 찾고 살아남으라고! 안 그러면 니네 인생 다 타버린 잿더미밖에 안 남는 수가 있어. 하나님이 진짜 불을 보낼 건데, 소방관들이 와도 이미 늦었을 거임.</w:t>
            </w:r>
          </w:p>
        </w:tc>
      </w:tr>
      <w:tr>
        <w:tc>
          <w:tcPr>
            <w:tcW w:type="dxa" w:w="2880"/>
          </w:tcPr>
          <w:p>
            <w:r/>
            <w:r>
              <w:rPr>
                <w:b/>
                <w:sz w:val="16"/>
              </w:rPr>
              <w:t>7-9</w:t>
            </w:r>
          </w:p>
          <w:p>
            <w:r>
              <w:rPr>
                <w:sz w:val="18"/>
              </w:rPr>
              <w:t>Woe to you who turn justice to vinegar    and stomp righteousness into the mud.Do you realize where you are? You’re in a cosmos    star-flung with constellations by God,A world God wakes up each morning    and puts to bed each night.God dips water from the ocean    and gives the land a drink.    God, God-revealed, does all this.And he can destroy it as easily as make it.    He can turn this vast wonder into total waste.</w:t>
            </w:r>
          </w:p>
        </w:tc>
        <w:tc>
          <w:tcPr>
            <w:tcW w:type="dxa" w:w="2880"/>
          </w:tcPr>
          <w:p>
            <w:r/>
            <w:r>
              <w:rPr>
                <w:b/>
                <w:sz w:val="16"/>
              </w:rPr>
              <w:t>7-9</w:t>
            </w:r>
          </w:p>
          <w:p>
            <w:r>
              <w:rPr>
                <w:sz w:val="18"/>
              </w:rPr>
              <w:t>Woe to you who turn justice to vinegar and stomp righteousness into the mud. Do you even get it? You're in a universe created by God, with all these constellations. He's the one who wakes up the world every morning and puts it to sleep at night. He takes water from the ocean and gives the land a drink. God, the one and only, does all this. And he can wreck it just as easily as he made it. He can turn this amazing world into a total wasteland.</w:t>
            </w:r>
          </w:p>
        </w:tc>
        <w:tc>
          <w:tcPr>
            <w:tcW w:type="dxa" w:w="2880"/>
          </w:tcPr>
          <w:p>
            <w:r/>
            <w:r>
              <w:rPr>
                <w:b/>
                <w:sz w:val="16"/>
              </w:rPr>
              <w:t>7-9</w:t>
            </w:r>
          </w:p>
          <w:p>
            <w:r>
              <w:rPr>
                <w:sz w:val="18"/>
              </w:rPr>
              <w:t>정의를 식초처럼 시게 만들고, 올바름을 진흙탕에 박는 너네는 진짜 큰일났다. 너네 지금 어디 있는지 알아? 하나님이 별들로 수놓은 이 우주에 있는 거야. 아침마다 세상을 깨우고 밤마다 재우시는 분이 바로 하나님이라고. 바다에서 물을 떠서 땅에 마시게 하시는 분도 하나님이야. 하나님, 바로 그분이 이 모든 걸 하신다고. 그리고 이걸 만드는 것만큼이나 쉽게 망가뜨릴 수도 있어. 이 엄청난 세상을 한순간에 폐허로 만들 수 있단 말이야.</w:t>
            </w:r>
          </w:p>
        </w:tc>
      </w:tr>
      <w:tr>
        <w:tc>
          <w:tcPr>
            <w:tcW w:type="dxa" w:w="2880"/>
          </w:tcPr>
          <w:p>
            <w:r/>
            <w:r>
              <w:rPr>
                <w:b/>
                <w:sz w:val="16"/>
              </w:rPr>
              <w:t>10-12</w:t>
            </w:r>
          </w:p>
          <w:p>
            <w:r>
              <w:rPr>
                <w:sz w:val="18"/>
              </w:rPr>
              <w:t>People hate this kind of talk.    Raw truth is never popular.But here it is, bluntly spoken:    Because you run roughshod over the poor    and take the bread right out of their mouths,You’re never going to move into    the luxury homes you have built.You’re never going to drink wine    from the expensive vineyards you’ve planted.I know precisely the extent of your violations,    the enormity of your sins. Appalling!You bully right-living people,    taking bribes right and left and kicking the poor when they’re down.</w:t>
            </w:r>
          </w:p>
        </w:tc>
        <w:tc>
          <w:tcPr>
            <w:tcW w:type="dxa" w:w="2880"/>
          </w:tcPr>
          <w:p>
            <w:r/>
            <w:r>
              <w:rPr>
                <w:b/>
                <w:sz w:val="16"/>
              </w:rPr>
              <w:t>10-12</w:t>
            </w:r>
          </w:p>
          <w:p>
            <w:r>
              <w:rPr>
                <w:sz w:val="18"/>
              </w:rPr>
              <w:t>People hate hearing this stuff. The raw truth is never popular. But here it is, straight up: Because you walk all over the poor and literally take food from their mouths, you'll never get to live in those fancy houses you built. You'll never drink wine from the expensive vineyards you planted. I know exactly how much you've messed up, how huge your sins are. It's disgusting! You bully good people, take bribes, and kick the poor when they're already down.</w:t>
            </w:r>
          </w:p>
        </w:tc>
        <w:tc>
          <w:tcPr>
            <w:tcW w:type="dxa" w:w="2880"/>
          </w:tcPr>
          <w:p>
            <w:r/>
            <w:r>
              <w:rPr>
                <w:b/>
                <w:sz w:val="16"/>
              </w:rPr>
              <w:t>10-12</w:t>
            </w:r>
          </w:p>
          <w:p>
            <w:r>
              <w:rPr>
                <w:sz w:val="18"/>
              </w:rPr>
              <w:t>사람들은 이런 쓴소리 듣기 싫어하지. 원래 팩트 폭력은 인기 없는 법이거든. 근데 까놓고 말할게. 너네가 가난한 사람들 짓밟고 그들 입에서 빵을 뺏어가니까, 너네가 지은 그 좋은 집에서 절대 못 살 거야. 너네가 심은 그 비싼 포도밭에서 포도주도 절대 못 마실 거고. 내가 너네 죄가 얼마나 큰지, 얼마나 잘못했는지 정확히 다 알고 있거든. 진짜 최악이야. 착하게 사는 사람들 괴롭히고, 대놓고 뇌물 받고, 가난한 사람들 쓰러졌을 때 발로 차버리잖아.</w:t>
            </w:r>
          </w:p>
        </w:tc>
      </w:tr>
      <w:tr>
        <w:tc>
          <w:tcPr>
            <w:tcW w:type="dxa" w:w="2880"/>
          </w:tcPr>
          <w:p>
            <w:r/>
            <w:r>
              <w:rPr>
                <w:b/>
                <w:sz w:val="16"/>
              </w:rPr>
              <w:t>13</w:t>
            </w:r>
          </w:p>
          <w:p>
            <w:r>
              <w:rPr>
                <w:sz w:val="18"/>
              </w:rPr>
              <w:t>Justice is a lost cause. Evil is epidemic.    Decent people throw up their hands.Protest and rebuke are useless,    a waste of breath.</w:t>
            </w:r>
          </w:p>
        </w:tc>
        <w:tc>
          <w:tcPr>
            <w:tcW w:type="dxa" w:w="2880"/>
          </w:tcPr>
          <w:p>
            <w:r/>
            <w:r>
              <w:rPr>
                <w:b/>
                <w:sz w:val="16"/>
              </w:rPr>
              <w:t>13</w:t>
            </w:r>
          </w:p>
          <w:p>
            <w:r>
              <w:rPr>
                <w:sz w:val="18"/>
              </w:rPr>
              <w:t>Justice is a lost cause. Evil is everywhere. Good people just give up. Protesting and calling it out is pointless, a total waste of breath.</w:t>
            </w:r>
          </w:p>
        </w:tc>
        <w:tc>
          <w:tcPr>
            <w:tcW w:type="dxa" w:w="2880"/>
          </w:tcPr>
          <w:p>
            <w:r/>
            <w:r>
              <w:rPr>
                <w:b/>
                <w:sz w:val="16"/>
              </w:rPr>
              <w:t>13</w:t>
            </w:r>
          </w:p>
          <w:p>
            <w:r>
              <w:rPr>
                <w:sz w:val="18"/>
              </w:rPr>
              <w:t>정의는 이제 없는 거나 마찬가지고, 악이 전염병처럼 퍼졌어. 착한 사람들은 다 포기했대. 항의하고 뭐라고 해봤자 소용없고, 입만 아픈 거지.</w:t>
            </w:r>
          </w:p>
        </w:tc>
      </w:tr>
      <w:tr>
        <w:tc>
          <w:tcPr>
            <w:tcW w:type="dxa" w:w="2880"/>
          </w:tcPr>
          <w:p>
            <w:r/>
            <w:r>
              <w:rPr>
                <w:b/>
                <w:sz w:val="16"/>
              </w:rPr>
              <w:t>14</w:t>
            </w:r>
          </w:p>
          <w:p>
            <w:r>
              <w:rPr>
                <w:sz w:val="18"/>
              </w:rPr>
              <w:t>Seek good and not evil—    and live!You talk about God, the God-of-the-Angel-Armies,    being your best friend.Well, live like it,    and maybe it will happen.</w:t>
            </w:r>
          </w:p>
        </w:tc>
        <w:tc>
          <w:tcPr>
            <w:tcW w:type="dxa" w:w="2880"/>
          </w:tcPr>
          <w:p>
            <w:r/>
            <w:r>
              <w:rPr>
                <w:b/>
                <w:sz w:val="16"/>
              </w:rPr>
              <w:t>14</w:t>
            </w:r>
          </w:p>
          <w:p>
            <w:r>
              <w:rPr>
                <w:sz w:val="18"/>
              </w:rPr>
              <w:t>Seek good, not evil—and you'll live! You talk a big game about God, the God-of-the-Angel-Armies, being your best friend. Well, start acting like it, and maybe it'll actually happen.</w:t>
            </w:r>
          </w:p>
        </w:tc>
        <w:tc>
          <w:tcPr>
            <w:tcW w:type="dxa" w:w="2880"/>
          </w:tcPr>
          <w:p>
            <w:r/>
            <w:r>
              <w:rPr>
                <w:b/>
                <w:sz w:val="16"/>
              </w:rPr>
              <w:t>14</w:t>
            </w:r>
          </w:p>
          <w:p>
            <w:r>
              <w:rPr>
                <w:sz w:val="18"/>
              </w:rPr>
              <w:t>선한 걸 찾고 악한 건 찾지 마. 그래야 살아! 너네 입만 열면 만군의 하나님이 자기 단짝이라고 떠들고 다니잖아. 그럼 그 말대로 살아야지, 그럼 진짜 단짝이 될지도 모르잖아.</w:t>
            </w:r>
          </w:p>
        </w:tc>
      </w:tr>
      <w:tr>
        <w:tc>
          <w:tcPr>
            <w:tcW w:type="dxa" w:w="2880"/>
          </w:tcPr>
          <w:p>
            <w:r/>
            <w:r>
              <w:rPr>
                <w:b/>
                <w:sz w:val="16"/>
              </w:rPr>
              <w:t>15</w:t>
            </w:r>
          </w:p>
          <w:p>
            <w:r>
              <w:rPr>
                <w:sz w:val="18"/>
              </w:rPr>
              <w:t>Hate evil and love good,    then work it out in the public square.Maybe God, the God-of-the-Angel-Armies,    will notice your remnant and be gracious.</w:t>
            </w:r>
          </w:p>
        </w:tc>
        <w:tc>
          <w:tcPr>
            <w:tcW w:type="dxa" w:w="2880"/>
          </w:tcPr>
          <w:p>
            <w:r/>
            <w:r>
              <w:rPr>
                <w:b/>
                <w:sz w:val="16"/>
              </w:rPr>
              <w:t>15</w:t>
            </w:r>
          </w:p>
          <w:p>
            <w:r>
              <w:rPr>
                <w:sz w:val="18"/>
              </w:rPr>
              <w:t>Hate what's evil and love what's good, and then actually do something about it in public. Maybe then God, the God-of-the-Angel-Armies, will see what's left of you and show some grace.</w:t>
            </w:r>
          </w:p>
        </w:tc>
        <w:tc>
          <w:tcPr>
            <w:tcW w:type="dxa" w:w="2880"/>
          </w:tcPr>
          <w:p>
            <w:r/>
            <w:r>
              <w:rPr>
                <w:b/>
                <w:sz w:val="16"/>
              </w:rPr>
              <w:t>15</w:t>
            </w:r>
          </w:p>
          <w:p>
            <w:r>
              <w:rPr>
                <w:sz w:val="18"/>
              </w:rPr>
              <w:t>악한 건 미워하고 선한 건 사랑해. 그리고 그걸 사람들 앞에서 실천하라고. 그러면 혹시 만군의 하나님이 너네 남은 사람들 보고 은혜를 베풀어 주실지도 모르지.</w:t>
            </w:r>
          </w:p>
        </w:tc>
      </w:tr>
      <w:tr>
        <w:tc>
          <w:tcPr>
            <w:tcW w:type="dxa" w:w="2880"/>
          </w:tcPr>
          <w:p>
            <w:r/>
            <w:r>
              <w:rPr>
                <w:b/>
                <w:sz w:val="16"/>
              </w:rPr>
              <w:t>16-17</w:t>
            </w:r>
          </w:p>
          <w:p>
            <w:r>
              <w:rPr>
                <w:sz w:val="18"/>
              </w:rPr>
              <w:t>Now again, my Master’s Message, God, God-of-the-Angel-Armies:“Go out into the streets and lament loudly!    Fill the malls and shops with cries of doom!Weep loudly, ‘Not me! Not us, Not now!’    Empty offices, stores, factories, workplaces.Enlist everyone in the general lament.    I want to hear it loud and clear when I make my visit.”        God’s Decree.</w:t>
            </w:r>
          </w:p>
        </w:tc>
        <w:tc>
          <w:tcPr>
            <w:tcW w:type="dxa" w:w="2880"/>
          </w:tcPr>
          <w:p>
            <w:r/>
            <w:r>
              <w:rPr>
                <w:b/>
                <w:sz w:val="16"/>
              </w:rPr>
              <w:t>16-17</w:t>
            </w:r>
          </w:p>
          <w:p>
            <w:r>
              <w:rPr>
                <w:sz w:val="18"/>
              </w:rPr>
              <w:t>Now, here's another message from my Master, God, the God-of-the-Angel-Armies:</w:t>
            </w:r>
          </w:p>
        </w:tc>
        <w:tc>
          <w:tcPr>
            <w:tcW w:type="dxa" w:w="2880"/>
          </w:tcPr>
          <w:p>
            <w:r/>
            <w:r>
              <w:rPr>
                <w:b/>
                <w:sz w:val="16"/>
              </w:rPr>
              <w:t>16-17</w:t>
            </w:r>
          </w:p>
          <w:p>
            <w:r>
              <w:rPr>
                <w:sz w:val="18"/>
              </w:rPr>
              <w:t>자, 다시 우리 주님, 만군의 하나님의 말씀이야.</w:t>
            </w:r>
          </w:p>
        </w:tc>
      </w:tr>
      <w:tr>
        <w:tc>
          <w:tcPr>
            <w:tcW w:type="dxa" w:w="2880"/>
          </w:tcPr>
          <w:p>
            <w:r/>
            <w:r>
              <w:rPr>
                <w:b/>
                <w:sz w:val="16"/>
              </w:rPr>
              <w:t>16-17</w:t>
            </w:r>
          </w:p>
          <w:p>
            <w:r>
              <w:rPr>
                <w:sz w:val="18"/>
              </w:rPr>
              <w:t>↑ 위 MSG(16-17) 계속</w:t>
            </w:r>
          </w:p>
        </w:tc>
        <w:tc>
          <w:tcPr>
            <w:tcW w:type="dxa" w:w="2880"/>
          </w:tcPr>
          <w:p>
            <w:r/>
            <w:r>
              <w:rPr>
                <w:b/>
                <w:sz w:val="16"/>
              </w:rPr>
              <w:t>16-17</w:t>
            </w:r>
          </w:p>
          <w:p>
            <w:r>
              <w:rPr>
                <w:sz w:val="18"/>
              </w:rPr>
              <w:t>'Go out in the streets and wail! Fill the marketplaces and shops with cries of doom! Weep loudly, ‘Not me! Not us, Not now!’ Empty the fields, the shops, the workplaces. Get everyone in on the big cry-out. I want to hear it loud and clear when I show up.' God's decree.</w:t>
            </w:r>
          </w:p>
        </w:tc>
        <w:tc>
          <w:tcPr>
            <w:tcW w:type="dxa" w:w="2880"/>
          </w:tcPr>
          <w:p>
            <w:r/>
            <w:r>
              <w:rPr>
                <w:b/>
                <w:sz w:val="16"/>
              </w:rPr>
              <w:t>16-17</w:t>
            </w:r>
          </w:p>
          <w:p>
            <w:r>
              <w:rPr>
                <w:sz w:val="18"/>
              </w:rPr>
              <w:t>'거리로 나가서 다들 엉엉 울어! 쇼핑몰이랑 가게마다 망했다고 소리 질러! '나는 아니야! 우리는 아니야! 지금은 안돼!' 하면서 크게 울부짖으라고. 사무실, 가게, 공장, 일터 다 비워. 모든 사람 다 같이 통곡하게 해. 내가 갈 때 그 소리가 똑똑히 들려야 돼.' 이게 하나님의 명령이야.</w:t>
            </w:r>
          </w:p>
        </w:tc>
      </w:tr>
      <w:tr>
        <w:tc>
          <w:tcPr>
            <w:tcW w:type="dxa" w:w="2880"/>
          </w:tcPr>
          <w:p>
            <w:r/>
            <w:r>
              <w:rPr>
                <w:b/>
                <w:sz w:val="16"/>
              </w:rPr>
              <w:t>18-20</w:t>
            </w:r>
          </w:p>
          <w:p>
            <w:r>
              <w:rPr>
                <w:sz w:val="18"/>
              </w:rPr>
              <w:t>Woe to all of you who want God’s Judgment Day!    Why would you want to see God, want him to come?When God comes, it will be bad news before it’s good news,    the worst of times, not the best of times.Here’s what it’s like: A man runs from a lion    right into the jaws of a bear.A woman goes home after a hard day’s work    and is raped by a neighbor.At God’s coming we face hard reality, not fantasy—    a black cloud with no silver lining.</w:t>
            </w:r>
          </w:p>
        </w:tc>
        <w:tc>
          <w:tcPr>
            <w:tcW w:type="dxa" w:w="2880"/>
          </w:tcPr>
          <w:p>
            <w:r/>
            <w:r>
              <w:rPr>
                <w:b/>
                <w:sz w:val="16"/>
              </w:rPr>
              <w:t>18-20</w:t>
            </w:r>
          </w:p>
          <w:p>
            <w:r>
              <w:rPr>
                <w:sz w:val="18"/>
              </w:rPr>
              <w:t>Woe to all of you who are excited for God's Judgment Day! Why would you want to see God, want him to come? When God shows up, it's gonna be bad news before it's good news, the worst of times, not the best. It's like this: a guy runs from a lion and ends up getting attacked by a bear. A woman goes home after a hard day's work and is sexually assaulted by a neighbor. When God comes, it's reality check time, not some fantasy—a black cloud with zero silver lining.</w:t>
            </w:r>
          </w:p>
        </w:tc>
        <w:tc>
          <w:tcPr>
            <w:tcW w:type="dxa" w:w="2880"/>
          </w:tcPr>
          <w:p>
            <w:r/>
            <w:r>
              <w:rPr>
                <w:b/>
                <w:sz w:val="16"/>
              </w:rPr>
              <w:t>18-20</w:t>
            </w:r>
          </w:p>
          <w:p>
            <w:r>
              <w:rPr>
                <w:sz w:val="18"/>
              </w:rPr>
              <w:t>하나님의 심판의 날을 바라는 너네는 진짜 큰일났다. 왜 하나님이 오길 바라는 거야? 하나님이 오시면 좋은 일 있기 전에 나쁜 일부터 생길 거고, 최고의 시간이 아니라 최악의 시간이 될 거야. 이런 느낌이랄까? 사자 피해서 도망쳤는데 곰 아가리 속으로 들어가는 거. 힘들게 일하고 집에 온 여자가 이웃에게 성폭행을 당하는 거. 하나님이 오시면 현실을 마주하게 되는 거야, 판타지가 아니라. 희망이라곤 1도 없는 먹구름 같은 거라고.</w:t>
            </w:r>
          </w:p>
        </w:tc>
      </w:tr>
      <w:tr>
        <w:tc>
          <w:tcPr>
            <w:tcW w:type="dxa" w:w="2880"/>
          </w:tcPr>
          <w:p>
            <w:r/>
            <w:r>
              <w:rPr>
                <w:b/>
                <w:sz w:val="16"/>
              </w:rPr>
              <w:t>21-24</w:t>
            </w:r>
          </w:p>
          <w:p>
            <w:r>
              <w:rPr>
                <w:sz w:val="18"/>
              </w:rPr>
              <w:t>“I can’t stand your religious meetings.    I’m fed up with your conferences and conventions.I want nothing to do with your religion projects,    your pretentious slogans and goals.I’m sick of your fund-raising schemes,    your public relations and image making.I’ve had all I can take of your noisy ego-music.    When was the last time you sang to me?Do you know what I want?    I want justice—oceans of it.I want fairness—rivers of it.    That’s what I want. That’s all I want.</w:t>
            </w:r>
          </w:p>
        </w:tc>
        <w:tc>
          <w:tcPr>
            <w:tcW w:type="dxa" w:w="2880"/>
          </w:tcPr>
          <w:p>
            <w:r/>
            <w:r>
              <w:rPr>
                <w:b/>
                <w:sz w:val="16"/>
              </w:rPr>
              <w:t>21-24</w:t>
            </w:r>
          </w:p>
          <w:p>
            <w:r>
              <w:rPr>
                <w:sz w:val="18"/>
              </w:rPr>
              <w:t>'I can't stand your religious get-togethers. I'm so over your religious gatherings and festivals. I want nothing to do with your religious projects, your pretentious slogans and goals. I'm sick of your fund-raising schemes, your public relations and image making. I've had it with your loud, look-at-me music. When was the last time you actually sang to me? You know what I want? I want justice—like a whole ocean of it. I want fairness—like a river of it. That's what I want. That's all I want.'</w:t>
            </w:r>
          </w:p>
        </w:tc>
        <w:tc>
          <w:tcPr>
            <w:tcW w:type="dxa" w:w="2880"/>
          </w:tcPr>
          <w:p>
            <w:r/>
            <w:r>
              <w:rPr>
                <w:b/>
                <w:sz w:val="16"/>
              </w:rPr>
              <w:t>21-24</w:t>
            </w:r>
          </w:p>
          <w:p>
            <w:r>
              <w:rPr>
                <w:sz w:val="18"/>
              </w:rPr>
              <w:t>'나 너네 종교 모임 역겨워서 못 봐주겠다. 너네 컨퍼런스랑 집회도 진절머리 나. 너네 종교 프로젝트, 그럴싸한 슬로건, 목표 다 필요 없어. 돈 걷는 수법, 이미지 관리하는 거 다 지긋지긋해. 시끄러운 니들 자랑만 하는 음악도 더는 못 들어주겠어. 마지막으로 나한테 노래 불러준 게 언제야? 내가 뭘 원하는지 알아? 난 정의를 원해. 바다 같은 정의. 공평함을 원해. 강 같은 공평함. 그게 내가 원하는 거야. 그게 전부야.'</w:t>
            </w:r>
          </w:p>
        </w:tc>
      </w:tr>
      <w:tr>
        <w:tc>
          <w:tcPr>
            <w:tcW w:type="dxa" w:w="2880"/>
          </w:tcPr>
          <w:p>
            <w:r/>
            <w:r>
              <w:rPr>
                <w:b/>
                <w:sz w:val="16"/>
              </w:rPr>
              <w:t>25-27</w:t>
            </w:r>
          </w:p>
          <w:p>
            <w:r>
              <w:rPr>
                <w:sz w:val="18"/>
              </w:rPr>
              <w:t>“Didn’t you, dear family of Israel, worship me faithfully for forty years in the wilderness, bringing the sacrifices and offerings I commanded? How is it you’ve stooped to dragging gimcrack statues of your so-called rulers around, hauling the cheap images of all your star-gods here and there? Since you like them so much, you can take them with you when I drive you into exile beyond Damascus.” God’s Message, God-of-the-Angel-Armies.</w:t>
            </w:r>
          </w:p>
        </w:tc>
        <w:tc>
          <w:tcPr>
            <w:tcW w:type="dxa" w:w="2880"/>
          </w:tcPr>
          <w:p>
            <w:r/>
            <w:r>
              <w:rPr>
                <w:b/>
                <w:sz w:val="16"/>
              </w:rPr>
              <w:t>25-27</w:t>
            </w:r>
          </w:p>
          <w:p>
            <w:r>
              <w:rPr>
                <w:sz w:val="18"/>
              </w:rPr>
              <w:t>'Israel fam, didn't you worship me faithfully for forty years in the desert, bringing the sacrifices I asked for? So how did you end up stooping to carrying around these lame statues of your so-called rulers, hauling around cheap images of your star-gods? Since you love them so much, you can take them with you when I kick you out into exile beyond Damascus.' That's the message from God, the God-of-the-Angel-Armies.</w:t>
            </w:r>
          </w:p>
        </w:tc>
        <w:tc>
          <w:tcPr>
            <w:tcW w:type="dxa" w:w="2880"/>
          </w:tcPr>
          <w:p>
            <w:r/>
            <w:r>
              <w:rPr>
                <w:b/>
                <w:sz w:val="16"/>
              </w:rPr>
              <w:t>25-27</w:t>
            </w:r>
          </w:p>
          <w:p>
            <w:r>
              <w:rPr>
                <w:sz w:val="18"/>
              </w:rPr>
              <w:t>'야, 이스라엘 백성들아. 너네 광야에서 40년 동안 내가 시킨 대로 제물이랑 예물 바치면서 나 제대로 섬기지 않았냐? 근데 어쩌다 너네 왕이라는 것들의 싸구려 동상이나 질질 끌고 다니고, 별의 신 같은 짝퉁 신상들이나 여기저기 옮기는 수준으로 떨어졌냐? 그게 그렇게 좋으면 내가 너네 다마스쿠스 저편으로 쫓아낼 때 다 가지고 가라.' 이게 만군의 하나님의 말씀이야.</w:t>
            </w:r>
          </w:p>
        </w:tc>
      </w:tr>
    </w:tbl>
    <w:p>
      <w:pPr>
        <w:pStyle w:val="Heading1"/>
      </w:pPr>
      <w:r>
        <w:t>Chapter 6 — The Party's Over, Israel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Woe to you who think you live on easy street in Zion,    who think Mount Samaria is the good life.You assume you’re at the top of the heap,    voted the number-one best place to live.Well, wake up and look around. Get off your pedestal.    Take a look at Calneh.Go and visit Great Hamath.    Look in on Gath of the Philistines.Doesn’t that take you off your high horse?    Compared to them, you’re not much, are you?</w:t>
            </w:r>
          </w:p>
        </w:tc>
        <w:tc>
          <w:tcPr>
            <w:tcW w:type="dxa" w:w="2880"/>
          </w:tcPr>
          <w:p>
            <w:r/>
            <w:r>
              <w:rPr>
                <w:b/>
                <w:sz w:val="16"/>
              </w:rPr>
              <w:t>1-2</w:t>
            </w:r>
          </w:p>
          <w:p>
            <w:r>
              <w:rPr>
                <w:sz w:val="18"/>
              </w:rPr>
              <w:t>Doom to you guys who think you're living the high life in Zion, thinking Mount Samaria is all that. You really think you're the top dogs, voted #1 best place to live. Well, snap out of it and look around. Get off your pedestal. Go check out Calneh. Then visit Great Hamath. And take a look at Gath of the Philistines. Doesn't that take you off your high horse? Compared to them, you're not all that.</w:t>
            </w:r>
          </w:p>
        </w:tc>
        <w:tc>
          <w:tcPr>
            <w:tcW w:type="dxa" w:w="2880"/>
          </w:tcPr>
          <w:p>
            <w:r/>
            <w:r>
              <w:rPr>
                <w:b/>
                <w:sz w:val="16"/>
              </w:rPr>
              <w:t>1-2</w:t>
            </w:r>
          </w:p>
          <w:p>
            <w:r>
              <w:rPr>
                <w:sz w:val="18"/>
              </w:rPr>
              <w:t>와, 시온에서 자기들이 꿀 빤다고 생각하는 애들, 사마리아 산에서 인생 완전 꿀이라고 여기는 애들, 이제 싹 다 망했대. 자기들이 최고인 줄 알고, 여기가 살기 짱인 줄 아는데, 정신 좀 차려보라셔. 당장 일어나서 주변 좀 둘러보래. 잘난 척 그만하고 갈네에도 가보고, 대하맛에도 가보고, 블레셋의 가드에도 가보래. 어때, 좀 겸손해지지? 걔네에 비하면 너네는 별거 아니지 않냐?</w:t>
            </w:r>
          </w:p>
        </w:tc>
      </w:tr>
      <w:tr>
        <w:tc>
          <w:tcPr>
            <w:tcW w:type="dxa" w:w="2880"/>
          </w:tcPr>
          <w:p>
            <w:r/>
            <w:r>
              <w:rPr>
                <w:b/>
                <w:sz w:val="16"/>
              </w:rPr>
              <w:t>3-6</w:t>
            </w:r>
          </w:p>
          <w:p>
            <w:r>
              <w:rPr>
                <w:sz w:val="18"/>
              </w:rPr>
              <w:t>Woe to you who are rushing headlong to disaster!    Catastrophe is just around the corner!Woe to those who live in luxury    and expect everyone else to serve them!Woe to those who live only for today,    indifferent to the fate of others!Woe to the playboys, the playgirls,    who think life is a party held just for them!Woe to those addicted to feeling good—life without pain!    those obsessed with looking good—life without wrinkles!They could not care less    about their country going to ruin.</w:t>
            </w:r>
          </w:p>
        </w:tc>
        <w:tc>
          <w:tcPr>
            <w:tcW w:type="dxa" w:w="2880"/>
          </w:tcPr>
          <w:p>
            <w:r/>
            <w:r>
              <w:rPr>
                <w:b/>
                <w:sz w:val="16"/>
              </w:rPr>
              <w:t>3-6</w:t>
            </w:r>
          </w:p>
          <w:p>
            <w:r>
              <w:rPr>
                <w:sz w:val="18"/>
              </w:rPr>
              <w:t>Doom to you who are just sprinting toward disaster! A total catastrophe is literally right around the corner! Woe to those living in luxury, expecting everyone to wait on them hand and foot. Woe to those who only care about today and couldn't care less what happens to other people. Woe to the party boys and party girls who think life is just one big rager thrown for them. Woe to those hooked on feeling good—a life with no pain! And those obsessed with looking perfect—a life with no wrinkles! They seriously don't give a rip about their country falling apart.</w:t>
            </w:r>
          </w:p>
        </w:tc>
        <w:tc>
          <w:tcPr>
            <w:tcW w:type="dxa" w:w="2880"/>
          </w:tcPr>
          <w:p>
            <w:r/>
            <w:r>
              <w:rPr>
                <w:b/>
                <w:sz w:val="16"/>
              </w:rPr>
              <w:t>3-6</w:t>
            </w:r>
          </w:p>
          <w:p>
            <w:r>
              <w:rPr>
                <w:sz w:val="18"/>
              </w:rPr>
              <w:t>재앙을 향해 그냥 막 달려가는 너희, 진짜 큰일 났대! 완전 대참사가 바로 코앞에 닥쳤다는 거임! 호화롭게 살면서 남들이 다 자기 시중들어야 한다고 생각하는 것들, 오늘만 살고 남들 운명은 신경도 안 쓰는 것들, 인생이 자기들을 위한 파티라고 생각하는 플레이보이, 플레이걸들, 다 망했대. 고통 없는 삶, 주름 없는 삶에 중독돼서 어떻게 되든 상관 안 하는 것들! 나라가 망해가는 꼴은 진짜 조금도 신경 안 쓴다는 거임.</w:t>
            </w:r>
          </w:p>
        </w:tc>
      </w:tr>
      <w:tr>
        <w:tc>
          <w:tcPr>
            <w:tcW w:type="dxa" w:w="2880"/>
          </w:tcPr>
          <w:p>
            <w:r/>
            <w:r>
              <w:rPr>
                <w:b/>
                <w:sz w:val="16"/>
              </w:rPr>
              <w:t>7</w:t>
            </w:r>
          </w:p>
          <w:p>
            <w:r>
              <w:rPr>
                <w:sz w:val="18"/>
              </w:rPr>
              <w:t>But here’s what’s really coming:    a forced march into exile.They’ll leave the country whining,    a rag-tag bunch of good-for-nothings.</w:t>
            </w:r>
          </w:p>
        </w:tc>
        <w:tc>
          <w:tcPr>
            <w:tcW w:type="dxa" w:w="2880"/>
          </w:tcPr>
          <w:p>
            <w:r/>
            <w:r>
              <w:rPr>
                <w:b/>
                <w:sz w:val="16"/>
              </w:rPr>
              <w:t>7</w:t>
            </w:r>
          </w:p>
          <w:p>
            <w:r>
              <w:rPr>
                <w:sz w:val="18"/>
              </w:rPr>
              <w:t>But for real, here’s what’s actually coming: you're all getting forced into exile. You'll be dragged out of the country, whining the whole way, just a bunch of useless good-for-nothings.</w:t>
            </w:r>
          </w:p>
        </w:tc>
        <w:tc>
          <w:tcPr>
            <w:tcW w:type="dxa" w:w="2880"/>
          </w:tcPr>
          <w:p>
            <w:r/>
            <w:r>
              <w:rPr>
                <w:b/>
                <w:sz w:val="16"/>
              </w:rPr>
              <w:t>7</w:t>
            </w:r>
          </w:p>
          <w:p>
            <w:r>
              <w:rPr>
                <w:sz w:val="18"/>
              </w:rPr>
              <w:t>근데 진짜로 일어날 일은 이거래: 강제로 포로로 끌려가는 거. 걔네 징징거리면서 나라를 떠나게 될 건데, 그냥 쓸모없는 놈들 무리가 될 뿐이라는 거임.</w:t>
            </w:r>
          </w:p>
        </w:tc>
      </w:tr>
      <w:tr>
        <w:tc>
          <w:tcPr>
            <w:tcW w:type="dxa" w:w="2880"/>
          </w:tcPr>
          <w:p>
            <w:r/>
            <w:r>
              <w:rPr>
                <w:b/>
                <w:sz w:val="16"/>
              </w:rPr>
              <w:t>8</w:t>
            </w:r>
          </w:p>
          <w:p>
            <w:r>
              <w:rPr>
                <w:sz w:val="18"/>
              </w:rPr>
              <w:t>God, the Master, has sworn, and solemnly stands by his Word.    The God-of-the-Angel-Armies speaks: “I hate the arrogance of Jacob.    I have nothing but contempt for his forts.I’m about to hand over the city    and everyone in it.”</w:t>
            </w:r>
          </w:p>
        </w:tc>
        <w:tc>
          <w:tcPr>
            <w:tcW w:type="dxa" w:w="2880"/>
          </w:tcPr>
          <w:p>
            <w:r/>
            <w:r>
              <w:rPr>
                <w:b/>
                <w:sz w:val="16"/>
              </w:rPr>
              <w:t>8</w:t>
            </w:r>
          </w:p>
          <w:p>
            <w:r>
              <w:rPr>
                <w:sz w:val="18"/>
              </w:rPr>
              <w:t>God, the Master, has sworn it, and He's not backing down. The God-of-the-Angel-Armies says:</w:t>
            </w:r>
          </w:p>
        </w:tc>
        <w:tc>
          <w:tcPr>
            <w:tcW w:type="dxa" w:w="2880"/>
          </w:tcPr>
          <w:p>
            <w:r/>
            <w:r>
              <w:rPr>
                <w:b/>
                <w:sz w:val="16"/>
              </w:rPr>
              <w:t>8</w:t>
            </w:r>
          </w:p>
          <w:p>
            <w:r>
              <w:rPr>
                <w:sz w:val="18"/>
              </w:rPr>
              <w:t>주 하나님이 맹세하셨고, 그 말씀은 진심이래. 만군의 하나님이 이렇게 말씀하셨음:</w:t>
            </w:r>
          </w:p>
        </w:tc>
      </w:tr>
      <w:tr>
        <w:tc>
          <w:tcPr>
            <w:tcW w:type="dxa" w:w="2880"/>
          </w:tcPr>
          <w:p>
            <w:r/>
            <w:r>
              <w:rPr>
                <w:b/>
                <w:sz w:val="16"/>
              </w:rPr>
              <w:t>8</w:t>
            </w:r>
          </w:p>
          <w:p>
            <w:r>
              <w:rPr>
                <w:sz w:val="18"/>
              </w:rPr>
              <w:t>↑ 위 MSG(8-8) 계속</w:t>
            </w:r>
          </w:p>
        </w:tc>
        <w:tc>
          <w:tcPr>
            <w:tcW w:type="dxa" w:w="2880"/>
          </w:tcPr>
          <w:p>
            <w:r/>
            <w:r>
              <w:rPr>
                <w:b/>
                <w:sz w:val="16"/>
              </w:rPr>
              <w:t>8</w:t>
            </w:r>
          </w:p>
          <w:p>
            <w:r>
              <w:rPr>
                <w:sz w:val="18"/>
              </w:rPr>
              <w:t>“I absolutely hate Jacob's arrogance. I have nothing but contempt for their fancy forts. I'm about to hand over the whole city and everyone in it.”</w:t>
            </w:r>
          </w:p>
        </w:tc>
        <w:tc>
          <w:tcPr>
            <w:tcW w:type="dxa" w:w="2880"/>
          </w:tcPr>
          <w:p>
            <w:r/>
            <w:r>
              <w:rPr>
                <w:b/>
                <w:sz w:val="16"/>
              </w:rPr>
              <w:t>8</w:t>
            </w:r>
          </w:p>
          <w:p>
            <w:r>
              <w:rPr>
                <w:sz w:val="18"/>
              </w:rPr>
              <w:t>“나는 야곱의 그 오만함이 너무 싫다. 걔네 요새들은 그냥 혐오스러울 뿐임. 내가 이 도시랑 그 안의 모든 걸 넘겨버릴 거다.”</w:t>
            </w:r>
          </w:p>
        </w:tc>
      </w:tr>
      <w:tr>
        <w:tc>
          <w:tcPr>
            <w:tcW w:type="dxa" w:w="2880"/>
          </w:tcPr>
          <w:p>
            <w:r/>
            <w:r>
              <w:rPr>
                <w:b/>
                <w:sz w:val="16"/>
              </w:rPr>
              <w:t>9-10</w:t>
            </w:r>
          </w:p>
          <w:p>
            <w:r>
              <w:rPr>
                <w:sz w:val="18"/>
              </w:rPr>
              <w:t>Ten men are in a house, all dead. A relative comes and gets the bodies to prepare them for a decent burial. He discovers a survivor huddled in a closet and asks, “Are there any more?” The answer: “Not a soul. But hush! God must not be mentioned in this desecrated place.”</w:t>
            </w:r>
          </w:p>
        </w:tc>
        <w:tc>
          <w:tcPr>
            <w:tcW w:type="dxa" w:w="2880"/>
          </w:tcPr>
          <w:p>
            <w:r/>
            <w:r>
              <w:rPr>
                <w:b/>
                <w:sz w:val="16"/>
              </w:rPr>
              <w:t>9-10</w:t>
            </w:r>
          </w:p>
          <w:p>
            <w:r>
              <w:rPr>
                <w:sz w:val="18"/>
              </w:rPr>
              <w:t>Imagine ten guys in a house, all dead. A relative comes to get the bodies for a proper burial, and he finds one survivor hiding in a closet. He asks, “Anyone else?” The answer: “Not a soul. But hush! You can't even mention God's name in this desecrated place.”</w:t>
            </w:r>
          </w:p>
        </w:tc>
        <w:tc>
          <w:tcPr>
            <w:tcW w:type="dxa" w:w="2880"/>
          </w:tcPr>
          <w:p>
            <w:r/>
            <w:r>
              <w:rPr>
                <w:b/>
                <w:sz w:val="16"/>
              </w:rPr>
              <w:t>9-10</w:t>
            </w:r>
          </w:p>
          <w:p>
            <w:r>
              <w:rPr>
                <w:sz w:val="18"/>
              </w:rPr>
              <w:t>한 집에 열 명이 있는데 다 죽었다고 생각해봐. 친척이 와서 시신을 수습하려고 하는데, 벽장 안에 숨어있는 생존자 한 명을 발견한 거임. 그래서 묻지. “더 있어?” 대답은: “아무도 없어. 근데 쉿! 이 더럽혀진 곳에서는 하나님 이름도 부르면 안 돼.”</w:t>
            </w:r>
          </w:p>
        </w:tc>
      </w:tr>
      <w:tr>
        <w:tc>
          <w:tcPr>
            <w:tcW w:type="dxa" w:w="2880"/>
          </w:tcPr>
          <w:p>
            <w:r/>
            <w:r>
              <w:rPr>
                <w:b/>
                <w:sz w:val="16"/>
              </w:rPr>
              <w:t>11</w:t>
            </w:r>
          </w:p>
          <w:p>
            <w:r>
              <w:rPr>
                <w:sz w:val="18"/>
              </w:rPr>
              <w:t>Note well: God issues the orders.    He’ll knock large houses to smithereens.    He’ll smash little houses to bits.</w:t>
            </w:r>
          </w:p>
        </w:tc>
        <w:tc>
          <w:tcPr>
            <w:tcW w:type="dxa" w:w="2880"/>
          </w:tcPr>
          <w:p>
            <w:r/>
            <w:r>
              <w:rPr>
                <w:b/>
                <w:sz w:val="16"/>
              </w:rPr>
              <w:t>11</w:t>
            </w:r>
          </w:p>
          <w:p>
            <w:r>
              <w:rPr>
                <w:sz w:val="18"/>
              </w:rPr>
              <w:t>Listen up: God gives the orders. He's gonna smash the big houses into smithereens and the little houses into bits.</w:t>
            </w:r>
          </w:p>
        </w:tc>
        <w:tc>
          <w:tcPr>
            <w:tcW w:type="dxa" w:w="2880"/>
          </w:tcPr>
          <w:p>
            <w:r/>
            <w:r>
              <w:rPr>
                <w:b/>
                <w:sz w:val="16"/>
              </w:rPr>
              <w:t>11</w:t>
            </w:r>
          </w:p>
          <w:p>
            <w:r>
              <w:rPr>
                <w:sz w:val="18"/>
              </w:rPr>
              <w:t>잘 들어: 하나님이 명령을 내리신다. 큰 집들은 산산조각 내버릴 거고, 작은 집들도 박살 낼 거래.</w:t>
            </w:r>
          </w:p>
        </w:tc>
      </w:tr>
      <w:tr>
        <w:tc>
          <w:tcPr>
            <w:tcW w:type="dxa" w:w="2880"/>
          </w:tcPr>
          <w:p>
            <w:r/>
            <w:r>
              <w:rPr>
                <w:b/>
                <w:sz w:val="16"/>
              </w:rPr>
              <w:t>12-13</w:t>
            </w:r>
          </w:p>
          <w:p>
            <w:r>
              <w:rPr>
                <w:sz w:val="18"/>
              </w:rPr>
              <w:t>Do you hold a horse race in a field of rocks?    Do you plow the sea with oxen?You’d cripple the horses    and drown the oxen.And yet you’ve made a shambles of justice,    a bloated corpse of righteousness,Bragging of your trivial pursuits,    beating up on the weak and crowing, “Look what I’ve done!”</w:t>
            </w:r>
          </w:p>
        </w:tc>
        <w:tc>
          <w:tcPr>
            <w:tcW w:type="dxa" w:w="2880"/>
          </w:tcPr>
          <w:p>
            <w:r/>
            <w:r>
              <w:rPr>
                <w:b/>
                <w:sz w:val="16"/>
              </w:rPr>
              <w:t>12-13</w:t>
            </w:r>
          </w:p>
          <w:p>
            <w:r>
              <w:rPr>
                <w:sz w:val="18"/>
              </w:rPr>
              <w:t>Would you ever race horses on a rocky field? Or plow the sea with oxen? Of course not! You'd wreck the horses and drown the oxen. And yet, you've made a shambles of justice, a bloated corpse of righteousness, bragging about your lame achievements, beating up on the weak, and crowing, “Look at me! I'm so awesome!”</w:t>
            </w:r>
          </w:p>
        </w:tc>
        <w:tc>
          <w:tcPr>
            <w:tcW w:type="dxa" w:w="2880"/>
          </w:tcPr>
          <w:p>
            <w:r/>
            <w:r>
              <w:rPr>
                <w:b/>
                <w:sz w:val="16"/>
              </w:rPr>
              <w:t>12-13</w:t>
            </w:r>
          </w:p>
          <w:p>
            <w:r>
              <w:rPr>
                <w:sz w:val="18"/>
              </w:rPr>
              <w:t>바위밭에서 경마를 하겠냐? 소로 바다를 갈겠냐고. 말들은 다치고 소들은 빠져 죽겠지. 근데 너희는 정의를 엉망으로 만들고, 의를 썩은 시체처럼 만들어 버렸대. 하찮은 일 해놓고 자랑하고, 약한 애들 괴롭히면서 “내가 해냈다!”고 떠들어대고 말이야.</w:t>
            </w:r>
          </w:p>
        </w:tc>
      </w:tr>
      <w:tr>
        <w:tc>
          <w:tcPr>
            <w:tcW w:type="dxa" w:w="2880"/>
          </w:tcPr>
          <w:p>
            <w:r/>
            <w:r>
              <w:rPr>
                <w:b/>
                <w:sz w:val="16"/>
              </w:rPr>
              <w:t>14</w:t>
            </w:r>
          </w:p>
          <w:p>
            <w:r>
              <w:rPr>
                <w:sz w:val="18"/>
              </w:rPr>
              <w:t>“Enjoy it while you can, you Israelites.    I’ve got a pagan army on the move against you”    —this is your God speaking, God-of-the-Angel-Armies—“And they’ll make hash of you,    from one end of the country to the other.”</w:t>
            </w:r>
          </w:p>
        </w:tc>
        <w:tc>
          <w:tcPr>
            <w:tcW w:type="dxa" w:w="2880"/>
          </w:tcPr>
          <w:p>
            <w:r/>
            <w:r>
              <w:rPr>
                <w:b/>
                <w:sz w:val="16"/>
              </w:rPr>
              <w:t>14</w:t>
            </w:r>
          </w:p>
          <w:p>
            <w:r>
              <w:rPr>
                <w:sz w:val="18"/>
              </w:rPr>
              <w:t>“So enjoy it while it lasts, you Israelites. I'm sending a foreign army after you,”—this is your God speaking, the God-of-the-Angel-Armies—“and they're going to completely wreck you, from one end of the country to the other.”</w:t>
            </w:r>
          </w:p>
        </w:tc>
        <w:tc>
          <w:tcPr>
            <w:tcW w:type="dxa" w:w="2880"/>
          </w:tcPr>
          <w:p>
            <w:r/>
            <w:r>
              <w:rPr>
                <w:b/>
                <w:sz w:val="16"/>
              </w:rPr>
              <w:t>14</w:t>
            </w:r>
          </w:p>
          <w:p>
            <w:r>
              <w:rPr>
                <w:sz w:val="18"/>
              </w:rPr>
              <w:t>“누릴 수 있을 때 실컷 누려라, 이스라엘 사람들아. 내가 너희를 칠 이방 군대를 보낼 거다” — 이건 너희 하나님, 만군의 하나님이 하시는 말씀임 — “걔네가 나라 이 끝에서 저 끝까지 너희를 완전히 박살 내버릴 거다.”</w:t>
            </w:r>
          </w:p>
        </w:tc>
      </w:tr>
    </w:tbl>
    <w:p>
      <w:pPr>
        <w:pStyle w:val="Heading1"/>
      </w:pPr>
      <w:r>
        <w:t>Chapter 7 — God's Final Warning &amp; A Prophet's Clapback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my Master, showed me this vision: He was preparing a locust swarm. The first cutting, which went to the king, was complete, and the second crop was just sprouting. The locusts ate everything green. Not even a blade of grass was left.I called out, “God, my Master! Excuse me, but what’s going to come of Jacob? He’s so small.”</w:t>
            </w:r>
          </w:p>
        </w:tc>
        <w:tc>
          <w:tcPr>
            <w:tcW w:type="dxa" w:w="2880"/>
          </w:tcPr>
          <w:p>
            <w:r/>
            <w:r>
              <w:rPr>
                <w:b/>
                <w:sz w:val="16"/>
              </w:rPr>
              <w:t>1-2</w:t>
            </w:r>
          </w:p>
          <w:p>
            <w:r>
              <w:rPr>
                <w:sz w:val="18"/>
              </w:rPr>
              <w:t>So God, my Master, showed me this vision. He was about to unleash a massive swarm of locusts. The first harvest, which was for the king, was already done, and the second round of crops was just starting to grow. Then, these locusts just devoured everything green. Not even a single blade of grass was left.</w:t>
            </w:r>
          </w:p>
        </w:tc>
        <w:tc>
          <w:tcPr>
            <w:tcW w:type="dxa" w:w="2880"/>
          </w:tcPr>
          <w:p>
            <w:r/>
            <w:r>
              <w:rPr>
                <w:b/>
                <w:sz w:val="16"/>
              </w:rPr>
              <w:t>1-2</w:t>
            </w:r>
          </w:p>
          <w:p>
            <w:r>
              <w:rPr>
                <w:sz w:val="18"/>
              </w:rPr>
              <w:t>주 하나님이 나한테 환상을 보여주셨는데, 완전 엄청난 거였음. 메뚜기 떼를 준비하고 계셨던 거임. 왕한테 바치는 첫 수확은 이미 끝났고, 두 번째 작물이 막 자라나고 있었는데, 메뚜기들이 초록색이란 초록색은 다 먹어치워버렸음. 진짜 풀 한 포기 안 남기고 싹 다.</w:t>
            </w:r>
          </w:p>
        </w:tc>
      </w:tr>
      <w:tr>
        <w:tc>
          <w:tcPr>
            <w:tcW w:type="dxa" w:w="2880"/>
          </w:tcPr>
          <w:p>
            <w:r/>
            <w:r>
              <w:rPr>
                <w:b/>
                <w:sz w:val="16"/>
              </w:rPr>
              <w:t>2</w:t>
            </w:r>
          </w:p>
          <w:p>
            <w:r>
              <w:rPr>
                <w:sz w:val="18"/>
              </w:rPr>
              <w:t>↑ 위 MSG(1-2) 계속</w:t>
            </w:r>
          </w:p>
        </w:tc>
        <w:tc>
          <w:tcPr>
            <w:tcW w:type="dxa" w:w="2880"/>
          </w:tcPr>
          <w:p>
            <w:r/>
            <w:r>
              <w:rPr>
                <w:b/>
                <w:sz w:val="16"/>
              </w:rPr>
              <w:t>2</w:t>
            </w:r>
          </w:p>
          <w:p>
            <w:r>
              <w:rPr>
                <w:sz w:val="18"/>
              </w:rPr>
              <w:t>I called out, 'God, my Master! Excuse me, but what's going to come of Jacob? He's so small.'</w:t>
            </w:r>
          </w:p>
        </w:tc>
        <w:tc>
          <w:tcPr>
            <w:tcW w:type="dxa" w:w="2880"/>
          </w:tcPr>
          <w:p>
            <w:r/>
            <w:r>
              <w:rPr>
                <w:b/>
                <w:sz w:val="16"/>
              </w:rPr>
              <w:t>2</w:t>
            </w:r>
          </w:p>
          <w:p>
            <w:r>
              <w:rPr>
                <w:sz w:val="18"/>
              </w:rPr>
              <w:t>내가 소리쳤지. '하나님, 제 주님! 죄송하지만, 야곱은 앞으로 어떡해요? 걔는 너무 작은데.'</w:t>
            </w:r>
          </w:p>
        </w:tc>
      </w:tr>
      <w:tr>
        <w:tc>
          <w:tcPr>
            <w:tcW w:type="dxa" w:w="2880"/>
          </w:tcPr>
          <w:p>
            <w:r/>
            <w:r>
              <w:rPr>
                <w:b/>
                <w:sz w:val="16"/>
              </w:rPr>
              <w:t>3</w:t>
            </w:r>
          </w:p>
          <w:p>
            <w:r>
              <w:rPr>
                <w:sz w:val="18"/>
              </w:rPr>
              <w:t>God gave in.“It won’t happen,” he said.* * *</w:t>
            </w:r>
          </w:p>
        </w:tc>
        <w:tc>
          <w:tcPr>
            <w:tcW w:type="dxa" w:w="2880"/>
          </w:tcPr>
          <w:p>
            <w:r/>
            <w:r>
              <w:rPr>
                <w:b/>
                <w:sz w:val="16"/>
              </w:rPr>
              <w:t>3</w:t>
            </w:r>
          </w:p>
          <w:p>
            <w:r>
              <w:rPr>
                <w:sz w:val="18"/>
              </w:rPr>
              <w:t>God gave in.</w:t>
            </w:r>
          </w:p>
        </w:tc>
        <w:tc>
          <w:tcPr>
            <w:tcW w:type="dxa" w:w="2880"/>
          </w:tcPr>
          <w:p>
            <w:r/>
            <w:r>
              <w:rPr>
                <w:b/>
                <w:sz w:val="16"/>
              </w:rPr>
              <w:t>3</w:t>
            </w:r>
          </w:p>
          <w:p>
            <w:r>
              <w:rPr>
                <w:sz w:val="18"/>
              </w:rPr>
              <w:t>하나님이 내 말을 들어주셨음.</w:t>
            </w:r>
          </w:p>
        </w:tc>
      </w:tr>
      <w:tr>
        <w:tc>
          <w:tcPr>
            <w:tcW w:type="dxa" w:w="2880"/>
          </w:tcPr>
          <w:p>
            <w:r/>
            <w:r>
              <w:rPr>
                <w:b/>
                <w:sz w:val="16"/>
              </w:rPr>
              <w:t>3</w:t>
            </w:r>
          </w:p>
          <w:p>
            <w:r>
              <w:rPr>
                <w:sz w:val="18"/>
              </w:rPr>
              <w:t>↑ 위 MSG(3-3) 계속</w:t>
            </w:r>
          </w:p>
        </w:tc>
        <w:tc>
          <w:tcPr>
            <w:tcW w:type="dxa" w:w="2880"/>
          </w:tcPr>
          <w:p>
            <w:r/>
            <w:r>
              <w:rPr>
                <w:b/>
                <w:sz w:val="16"/>
              </w:rPr>
              <w:t>3</w:t>
            </w:r>
          </w:p>
          <w:p>
            <w:r>
              <w:rPr>
                <w:sz w:val="18"/>
              </w:rPr>
              <w:t>He said, 'It won't happen.'</w:t>
            </w:r>
          </w:p>
        </w:tc>
        <w:tc>
          <w:tcPr>
            <w:tcW w:type="dxa" w:w="2880"/>
          </w:tcPr>
          <w:p>
            <w:r/>
            <w:r>
              <w:rPr>
                <w:b/>
                <w:sz w:val="16"/>
              </w:rPr>
              <w:t>3</w:t>
            </w:r>
          </w:p>
          <w:p>
            <w:r>
              <w:rPr>
                <w:sz w:val="18"/>
              </w:rPr>
              <w:t>'그런 일은 없을 거다'라고 말씀하셨음.</w:t>
            </w:r>
          </w:p>
        </w:tc>
      </w:tr>
      <w:tr>
        <w:tc>
          <w:tcPr>
            <w:tcW w:type="dxa" w:w="2880"/>
          </w:tcPr>
          <w:p>
            <w:r/>
            <w:r>
              <w:rPr>
                <w:b/>
                <w:sz w:val="16"/>
              </w:rPr>
              <w:t>4</w:t>
            </w:r>
          </w:p>
          <w:p>
            <w:r>
              <w:rPr>
                <w:sz w:val="18"/>
              </w:rPr>
              <w:t>God showed me this vision: Oh! God, my Master God was calling up a firestorm. It burned up the ocean. Then it burned up the Promised Land.</w:t>
            </w:r>
          </w:p>
        </w:tc>
        <w:tc>
          <w:tcPr>
            <w:tcW w:type="dxa" w:w="2880"/>
          </w:tcPr>
          <w:p>
            <w:r/>
            <w:r>
              <w:rPr>
                <w:b/>
                <w:sz w:val="16"/>
              </w:rPr>
              <w:t>4</w:t>
            </w:r>
          </w:p>
          <w:p>
            <w:r>
              <w:rPr>
                <w:sz w:val="18"/>
              </w:rPr>
              <w:t>Then God showed me another vision. And whoa! My Master God was summoning a firestorm. It literally torched the entire ocean and then started burning up the Promised Land. It was intense.</w:t>
            </w:r>
          </w:p>
        </w:tc>
        <w:tc>
          <w:tcPr>
            <w:tcW w:type="dxa" w:w="2880"/>
          </w:tcPr>
          <w:p>
            <w:r/>
            <w:r>
              <w:rPr>
                <w:b/>
                <w:sz w:val="16"/>
              </w:rPr>
              <w:t>4</w:t>
            </w:r>
          </w:p>
          <w:p>
            <w:r>
              <w:rPr>
                <w:sz w:val="18"/>
              </w:rPr>
              <w:t>하나님이 또 다른 환상을 보여주셨는데, 와... 하나님이 불폭풍을 부르고 계셨음. 그 불이 바다를 다 태워버리고, 약속의 땅까지 태워버리는 거임. 진짜 엄청났음.</w:t>
            </w:r>
          </w:p>
        </w:tc>
      </w:tr>
      <w:tr>
        <w:tc>
          <w:tcPr>
            <w:tcW w:type="dxa" w:w="2880"/>
          </w:tcPr>
          <w:p>
            <w:r/>
            <w:r>
              <w:rPr>
                <w:b/>
                <w:sz w:val="16"/>
              </w:rPr>
              <w:t>5</w:t>
            </w:r>
          </w:p>
          <w:p>
            <w:r>
              <w:rPr>
                <w:sz w:val="18"/>
              </w:rPr>
              <w:t>I said, “God, my Master! Hold it—please! What’s going to come of Jacob? He’s so small.”</w:t>
            </w:r>
          </w:p>
        </w:tc>
        <w:tc>
          <w:tcPr>
            <w:tcW w:type="dxa" w:w="2880"/>
          </w:tcPr>
          <w:p>
            <w:r/>
            <w:r>
              <w:rPr>
                <w:b/>
                <w:sz w:val="16"/>
              </w:rPr>
              <w:t>5</w:t>
            </w:r>
          </w:p>
          <w:p>
            <w:r>
              <w:rPr>
                <w:sz w:val="18"/>
              </w:rPr>
              <w:t>I said, 'God, my Master! Hold it—please! What's going to come of Jacob? He's so small.'</w:t>
            </w:r>
          </w:p>
        </w:tc>
        <w:tc>
          <w:tcPr>
            <w:tcW w:type="dxa" w:w="2880"/>
          </w:tcPr>
          <w:p>
            <w:r/>
            <w:r>
              <w:rPr>
                <w:b/>
                <w:sz w:val="16"/>
              </w:rPr>
              <w:t>5</w:t>
            </w:r>
          </w:p>
          <w:p>
            <w:r>
              <w:rPr>
                <w:sz w:val="18"/>
              </w:rPr>
              <w:t>내가 말했지. '하나님, 제 주님! 잠깐만요, 제발! 야곱은 앞으로 어떡해요? 걔는 너무 작은데.'</w:t>
            </w:r>
          </w:p>
        </w:tc>
      </w:tr>
      <w:tr>
        <w:tc>
          <w:tcPr>
            <w:tcW w:type="dxa" w:w="2880"/>
          </w:tcPr>
          <w:p>
            <w:r/>
            <w:r>
              <w:rPr>
                <w:b/>
                <w:sz w:val="16"/>
              </w:rPr>
              <w:t>6</w:t>
            </w:r>
          </w:p>
          <w:p>
            <w:r>
              <w:rPr>
                <w:sz w:val="18"/>
              </w:rPr>
              <w:t>God gave in.“All right, this won’t happen either,” God, my Master, said.* * *</w:t>
            </w:r>
          </w:p>
        </w:tc>
        <w:tc>
          <w:tcPr>
            <w:tcW w:type="dxa" w:w="2880"/>
          </w:tcPr>
          <w:p>
            <w:r/>
            <w:r>
              <w:rPr>
                <w:b/>
                <w:sz w:val="16"/>
              </w:rPr>
              <w:t>6</w:t>
            </w:r>
          </w:p>
          <w:p>
            <w:r>
              <w:rPr>
                <w:sz w:val="18"/>
              </w:rPr>
              <w:t>God caved again.</w:t>
            </w:r>
          </w:p>
        </w:tc>
        <w:tc>
          <w:tcPr>
            <w:tcW w:type="dxa" w:w="2880"/>
          </w:tcPr>
          <w:p>
            <w:r/>
            <w:r>
              <w:rPr>
                <w:b/>
                <w:sz w:val="16"/>
              </w:rPr>
              <w:t>6</w:t>
            </w:r>
          </w:p>
          <w:p>
            <w:r>
              <w:rPr>
                <w:sz w:val="18"/>
              </w:rPr>
              <w:t>하나님이 또 내 말을 들어주셨음.</w:t>
            </w:r>
          </w:p>
        </w:tc>
      </w:tr>
      <w:tr>
        <w:tc>
          <w:tcPr>
            <w:tcW w:type="dxa" w:w="2880"/>
          </w:tcPr>
          <w:p>
            <w:r/>
            <w:r>
              <w:rPr>
                <w:b/>
                <w:sz w:val="16"/>
              </w:rPr>
              <w:t>6</w:t>
            </w:r>
          </w:p>
          <w:p>
            <w:r>
              <w:rPr>
                <w:sz w:val="18"/>
              </w:rPr>
              <w:t>↑ 위 MSG(6-6) 계속</w:t>
            </w:r>
          </w:p>
        </w:tc>
        <w:tc>
          <w:tcPr>
            <w:tcW w:type="dxa" w:w="2880"/>
          </w:tcPr>
          <w:p>
            <w:r/>
            <w:r>
              <w:rPr>
                <w:b/>
                <w:sz w:val="16"/>
              </w:rPr>
              <w:t>6</w:t>
            </w:r>
          </w:p>
          <w:p>
            <w:r>
              <w:rPr>
                <w:sz w:val="18"/>
              </w:rPr>
              <w:t>'All right, this won't happen either,' God, my Master, said.</w:t>
            </w:r>
          </w:p>
        </w:tc>
        <w:tc>
          <w:tcPr>
            <w:tcW w:type="dxa" w:w="2880"/>
          </w:tcPr>
          <w:p>
            <w:r/>
            <w:r>
              <w:rPr>
                <w:b/>
                <w:sz w:val="16"/>
              </w:rPr>
              <w:t>6</w:t>
            </w:r>
          </w:p>
          <w:p>
            <w:r>
              <w:rPr>
                <w:sz w:val="18"/>
              </w:rPr>
              <w:t>'알겠다, 이것도 일어나지 않을 것이다'라고 하나님이 말씀하셨음.</w:t>
            </w:r>
          </w:p>
        </w:tc>
      </w:tr>
      <w:tr>
        <w:tc>
          <w:tcPr>
            <w:tcW w:type="dxa" w:w="2880"/>
          </w:tcPr>
          <w:p>
            <w:r/>
            <w:r>
              <w:rPr>
                <w:b/>
                <w:sz w:val="16"/>
              </w:rPr>
              <w:t>7</w:t>
            </w:r>
          </w:p>
          <w:p>
            <w:r>
              <w:rPr>
                <w:sz w:val="18"/>
              </w:rPr>
              <w:t>God showed me this vision: My Master was standing beside a wall. In his hand he held a plumb line.</w:t>
            </w:r>
          </w:p>
        </w:tc>
        <w:tc>
          <w:tcPr>
            <w:tcW w:type="dxa" w:w="2880"/>
          </w:tcPr>
          <w:p>
            <w:r/>
            <w:r>
              <w:rPr>
                <w:b/>
                <w:sz w:val="16"/>
              </w:rPr>
              <w:t>7</w:t>
            </w:r>
          </w:p>
          <w:p>
            <w:r>
              <w:rPr>
                <w:sz w:val="18"/>
              </w:rPr>
              <w:t>Then God showed me this vision: My Master was standing by a wall, holding a plumb line.</w:t>
            </w:r>
          </w:p>
        </w:tc>
        <w:tc>
          <w:tcPr>
            <w:tcW w:type="dxa" w:w="2880"/>
          </w:tcPr>
          <w:p>
            <w:r/>
            <w:r>
              <w:rPr>
                <w:b/>
                <w:sz w:val="16"/>
              </w:rPr>
              <w:t>7</w:t>
            </w:r>
          </w:p>
          <w:p>
            <w:r>
              <w:rPr>
                <w:sz w:val="18"/>
              </w:rPr>
              <w:t>하나님이 이런 환상을 보여주셨음. 주님이 벽 옆에 서 계셨는데, 손에 다림줄을 들고 계셨음.</w:t>
            </w:r>
          </w:p>
        </w:tc>
      </w:tr>
      <w:tr>
        <w:tc>
          <w:tcPr>
            <w:tcW w:type="dxa" w:w="2880"/>
          </w:tcPr>
          <w:p>
            <w:r/>
            <w:r>
              <w:rPr>
                <w:b/>
                <w:sz w:val="16"/>
              </w:rPr>
              <w:t>8</w:t>
            </w:r>
          </w:p>
          <w:p>
            <w:r>
              <w:rPr>
                <w:sz w:val="18"/>
              </w:rPr>
              <w:t>God said to me, “What do you see, Amos?”I said, “A plumb line.”Then my Master said, “Look what I’ve done. I’ve hung a plumb line in the midst of my people Israel. I’ve spared them for the last time. This is it!    “Isaac’s sex-and-religion shrines will be smashed,    Israel’s unholy shrines will be knocked to pieces.    I’m raising my sword against the royal family of Jeroboam.”</w:t>
            </w:r>
          </w:p>
        </w:tc>
        <w:tc>
          <w:tcPr>
            <w:tcW w:type="dxa" w:w="2880"/>
          </w:tcPr>
          <w:p>
            <w:r/>
            <w:r>
              <w:rPr>
                <w:b/>
                <w:sz w:val="16"/>
              </w:rPr>
              <w:t>8</w:t>
            </w:r>
          </w:p>
          <w:p>
            <w:r>
              <w:rPr>
                <w:sz w:val="18"/>
              </w:rPr>
              <w:t>God asked me, 'What do you see, Amos?'</w:t>
            </w:r>
          </w:p>
        </w:tc>
        <w:tc>
          <w:tcPr>
            <w:tcW w:type="dxa" w:w="2880"/>
          </w:tcPr>
          <w:p>
            <w:r/>
            <w:r>
              <w:rPr>
                <w:b/>
                <w:sz w:val="16"/>
              </w:rPr>
              <w:t>8</w:t>
            </w:r>
          </w:p>
          <w:p>
            <w:r>
              <w:rPr>
                <w:sz w:val="18"/>
              </w:rPr>
              <w:t>하나님이 나한테 '아모스야, 뭐가 보이냐?'라고 물어보셨음.</w:t>
            </w:r>
          </w:p>
        </w:tc>
      </w:tr>
      <w:tr>
        <w:tc>
          <w:tcPr>
            <w:tcW w:type="dxa" w:w="2880"/>
          </w:tcPr>
          <w:p>
            <w:r/>
            <w:r>
              <w:rPr>
                <w:b/>
                <w:sz w:val="16"/>
              </w:rPr>
              <w:t>8</w:t>
            </w:r>
          </w:p>
          <w:p>
            <w:r>
              <w:rPr>
                <w:sz w:val="18"/>
              </w:rPr>
              <w:t>↑ 위 MSG(8-9) 계속</w:t>
            </w:r>
          </w:p>
        </w:tc>
        <w:tc>
          <w:tcPr>
            <w:tcW w:type="dxa" w:w="2880"/>
          </w:tcPr>
          <w:p>
            <w:r/>
            <w:r>
              <w:rPr>
                <w:b/>
                <w:sz w:val="16"/>
              </w:rPr>
              <w:t>8</w:t>
            </w:r>
          </w:p>
          <w:p>
            <w:r>
              <w:rPr>
                <w:sz w:val="18"/>
              </w:rPr>
              <w:t>I said, 'A plumb line.'</w:t>
            </w:r>
          </w:p>
        </w:tc>
        <w:tc>
          <w:tcPr>
            <w:tcW w:type="dxa" w:w="2880"/>
          </w:tcPr>
          <w:p>
            <w:r/>
            <w:r>
              <w:rPr>
                <w:b/>
                <w:sz w:val="16"/>
              </w:rPr>
              <w:t>8</w:t>
            </w:r>
          </w:p>
          <w:p>
            <w:r>
              <w:rPr>
                <w:sz w:val="18"/>
              </w:rPr>
              <w:t>내가 '다림줄이요'라고 대답했지.</w:t>
            </w:r>
          </w:p>
        </w:tc>
      </w:tr>
      <w:tr>
        <w:tc>
          <w:tcPr>
            <w:tcW w:type="dxa" w:w="2880"/>
          </w:tcPr>
          <w:p>
            <w:r/>
            <w:r>
              <w:rPr>
                <w:b/>
                <w:sz w:val="16"/>
              </w:rPr>
              <w:t>8</w:t>
            </w:r>
          </w:p>
          <w:p>
            <w:r>
              <w:rPr>
                <w:sz w:val="18"/>
              </w:rPr>
              <w:t>↑ 위 MSG(8-9) 계속</w:t>
            </w:r>
          </w:p>
        </w:tc>
        <w:tc>
          <w:tcPr>
            <w:tcW w:type="dxa" w:w="2880"/>
          </w:tcPr>
          <w:p>
            <w:r/>
            <w:r>
              <w:rPr>
                <w:b/>
                <w:sz w:val="16"/>
              </w:rPr>
              <w:t>8</w:t>
            </w:r>
          </w:p>
          <w:p>
            <w:r>
              <w:rPr>
                <w:sz w:val="18"/>
              </w:rPr>
              <w:t>Then my Master said, 'Check it. I've put a plumb line right in the middle of my people, Israel. I've let them off the hook for the last time. This is it!</w:t>
            </w:r>
          </w:p>
        </w:tc>
        <w:tc>
          <w:tcPr>
            <w:tcW w:type="dxa" w:w="2880"/>
          </w:tcPr>
          <w:p>
            <w:r/>
            <w:r>
              <w:rPr>
                <w:b/>
                <w:sz w:val="16"/>
              </w:rPr>
              <w:t>8</w:t>
            </w:r>
          </w:p>
          <w:p>
            <w:r>
              <w:rPr>
                <w:sz w:val="18"/>
              </w:rPr>
              <w:t>그러자 주님이 말씀하셨음. '잘 봐라. 내가 내 백성 이스라엘 가운데 다림줄을 드리운다. 내가 다시는 그들을 용서하지 않을 것이다. 이게 마지막임!</w:t>
            </w:r>
          </w:p>
        </w:tc>
      </w:tr>
      <w:tr>
        <w:tc>
          <w:tcPr>
            <w:tcW w:type="dxa" w:w="2880"/>
          </w:tcPr>
          <w:p>
            <w:r/>
            <w:r>
              <w:rPr>
                <w:b/>
                <w:sz w:val="16"/>
              </w:rPr>
              <w:t>9</w:t>
            </w:r>
          </w:p>
          <w:p>
            <w:r>
              <w:rPr>
                <w:sz w:val="18"/>
              </w:rPr>
              <w:t>↑ 위 MSG(8-9) 계속</w:t>
            </w:r>
          </w:p>
        </w:tc>
        <w:tc>
          <w:tcPr>
            <w:tcW w:type="dxa" w:w="2880"/>
          </w:tcPr>
          <w:p>
            <w:r/>
            <w:r>
              <w:rPr>
                <w:b/>
                <w:sz w:val="16"/>
              </w:rPr>
              <w:t>9</w:t>
            </w:r>
          </w:p>
          <w:p>
            <w:r>
              <w:rPr>
                <w:sz w:val="18"/>
              </w:rPr>
              <w:t>'Isaac's sex-and-religion shrines will be smashed, and Israel's unholy shrines will be knocked to pieces. I'm raising my sword against the royal family of Jeroboam.'</w:t>
            </w:r>
          </w:p>
        </w:tc>
        <w:tc>
          <w:tcPr>
            <w:tcW w:type="dxa" w:w="2880"/>
          </w:tcPr>
          <w:p>
            <w:r/>
            <w:r>
              <w:rPr>
                <w:b/>
                <w:sz w:val="16"/>
              </w:rPr>
              <w:t>9</w:t>
            </w:r>
          </w:p>
          <w:p>
            <w:r>
              <w:rPr>
                <w:sz w:val="18"/>
              </w:rPr>
              <w:t>'이삭의 성과 종교가 뒤섞인 산당들은 박살 날 거고, 이스라엘의 더러운 신전들도 산산조각 날 거다. 내가 칼을 들어 여로보암 왕가를 칠 것이다.'</w:t>
            </w:r>
          </w:p>
        </w:tc>
      </w:tr>
      <w:tr>
        <w:tc>
          <w:tcPr>
            <w:tcW w:type="dxa" w:w="2880"/>
          </w:tcPr>
          <w:p>
            <w:r/>
            <w:r>
              <w:rPr>
                <w:b/>
                <w:sz w:val="16"/>
              </w:rPr>
              <w:t>10</w:t>
            </w:r>
          </w:p>
          <w:p>
            <w:r>
              <w:rPr>
                <w:sz w:val="18"/>
              </w:rPr>
              <w:t>Amaziah, priest at the shrine at Bethel, sent a message to Jeroboam, king of Israel:“Amos is plotting to get rid of you; and he’s doing it as an insider, working from within Israel. His talk will destroy the country. He’s got to be silenced. Do you know what Amos is saying?</w:t>
            </w:r>
          </w:p>
        </w:tc>
        <w:tc>
          <w:tcPr>
            <w:tcW w:type="dxa" w:w="2880"/>
          </w:tcPr>
          <w:p>
            <w:r/>
            <w:r>
              <w:rPr>
                <w:b/>
                <w:sz w:val="16"/>
              </w:rPr>
              <w:t>10</w:t>
            </w:r>
          </w:p>
          <w:p>
            <w:r>
              <w:rPr>
                <w:sz w:val="18"/>
              </w:rPr>
              <w:t>Then Amaziah, priest at the shrine at Bethel, sent a message to Jeroboam, king of Israel:</w:t>
            </w:r>
          </w:p>
        </w:tc>
        <w:tc>
          <w:tcPr>
            <w:tcW w:type="dxa" w:w="2880"/>
          </w:tcPr>
          <w:p>
            <w:r/>
            <w:r>
              <w:rPr>
                <w:b/>
                <w:sz w:val="16"/>
              </w:rPr>
              <w:t>10</w:t>
            </w:r>
          </w:p>
          <w:p>
            <w:r>
              <w:rPr>
                <w:sz w:val="18"/>
              </w:rPr>
              <w:t>그때 벧엘의 제사장 아마샤가 이스라엘 왕 여로보암에게 사람을 보내서 말했음.</w:t>
            </w:r>
          </w:p>
        </w:tc>
      </w:tr>
      <w:tr>
        <w:tc>
          <w:tcPr>
            <w:tcW w:type="dxa" w:w="2880"/>
          </w:tcPr>
          <w:p>
            <w:r/>
            <w:r>
              <w:rPr>
                <w:b/>
                <w:sz w:val="16"/>
              </w:rPr>
              <w:t>10</w:t>
            </w:r>
          </w:p>
          <w:p>
            <w:r>
              <w:rPr>
                <w:sz w:val="18"/>
              </w:rPr>
              <w:t>↑ 위 MSG(10-10) 계속</w:t>
            </w:r>
          </w:p>
        </w:tc>
        <w:tc>
          <w:tcPr>
            <w:tcW w:type="dxa" w:w="2880"/>
          </w:tcPr>
          <w:p>
            <w:r/>
            <w:r>
              <w:rPr>
                <w:b/>
                <w:sz w:val="16"/>
              </w:rPr>
              <w:t>10</w:t>
            </w:r>
          </w:p>
          <w:p>
            <w:r>
              <w:rPr>
                <w:sz w:val="18"/>
              </w:rPr>
              <w:t>'Amos is plotting to get rid of you, and he's doing it as an insider, working from within Israel. His talk will destroy the country. He's got to be silenced. Do you know what Amos is saying?'</w:t>
            </w:r>
          </w:p>
        </w:tc>
        <w:tc>
          <w:tcPr>
            <w:tcW w:type="dxa" w:w="2880"/>
          </w:tcPr>
          <w:p>
            <w:r/>
            <w:r>
              <w:rPr>
                <w:b/>
                <w:sz w:val="16"/>
              </w:rPr>
              <w:t>10</w:t>
            </w:r>
          </w:p>
          <w:p>
            <w:r>
              <w:rPr>
                <w:sz w:val="18"/>
              </w:rPr>
              <w:t>'아모스가 왕을 몰아내려고 음모를 꾸미고 있습니다. 이스라엘 내부에서 활동하면서요. 걔가 하는 말들이 나라를 망하게 할 겁니다. 걔 입을 막아야 합니다. 아모스가 뭐라고 하는지 아세요?</w:t>
            </w:r>
          </w:p>
        </w:tc>
      </w:tr>
      <w:tr>
        <w:tc>
          <w:tcPr>
            <w:tcW w:type="dxa" w:w="2880"/>
          </w:tcPr>
          <w:p>
            <w:r/>
            <w:r>
              <w:rPr>
                <w:b/>
                <w:sz w:val="16"/>
              </w:rPr>
              <w:t>11</w:t>
            </w:r>
          </w:p>
          <w:p>
            <w:r>
              <w:rPr>
                <w:sz w:val="18"/>
              </w:rPr>
              <w:t>‘Jeroboam will be killed.    Israel is headed for exile.’”</w:t>
            </w:r>
          </w:p>
        </w:tc>
        <w:tc>
          <w:tcPr>
            <w:tcW w:type="dxa" w:w="2880"/>
          </w:tcPr>
          <w:p>
            <w:r/>
            <w:r>
              <w:rPr>
                <w:b/>
                <w:sz w:val="16"/>
              </w:rPr>
              <w:t>11</w:t>
            </w:r>
          </w:p>
          <w:p>
            <w:r>
              <w:rPr>
                <w:sz w:val="18"/>
              </w:rPr>
              <w:t>'Jeroboam will be killed. Israel is gonna get exiled.'</w:t>
            </w:r>
          </w:p>
        </w:tc>
        <w:tc>
          <w:tcPr>
            <w:tcW w:type="dxa" w:w="2880"/>
          </w:tcPr>
          <w:p>
            <w:r/>
            <w:r>
              <w:rPr>
                <w:b/>
                <w:sz w:val="16"/>
              </w:rPr>
              <w:t>11</w:t>
            </w:r>
          </w:p>
          <w:p>
            <w:r>
              <w:rPr>
                <w:sz w:val="18"/>
              </w:rPr>
              <w:t>'여로보암은 죽임을 당하고, 이스라엘은 포로로 잡혀갈 것이다'라고 합니다.'</w:t>
            </w:r>
          </w:p>
        </w:tc>
      </w:tr>
      <w:tr>
        <w:tc>
          <w:tcPr>
            <w:tcW w:type="dxa" w:w="2880"/>
          </w:tcPr>
          <w:p>
            <w:r/>
            <w:r>
              <w:rPr>
                <w:b/>
                <w:sz w:val="16"/>
              </w:rPr>
              <w:t>12-13</w:t>
            </w:r>
          </w:p>
          <w:p>
            <w:r>
              <w:rPr>
                <w:sz w:val="18"/>
              </w:rPr>
              <w:t>Then Amaziah confronted Amos: “Seer, be on your way! Get out of here and go back to Judah where you came from! Hang out there. Do your preaching there. But no more preaching at Bethel! Don’t show your face here again. This is the king’s chapel. This is a royal shrine.”</w:t>
            </w:r>
          </w:p>
        </w:tc>
        <w:tc>
          <w:tcPr>
            <w:tcW w:type="dxa" w:w="2880"/>
          </w:tcPr>
          <w:p>
            <w:r/>
            <w:r>
              <w:rPr>
                <w:b/>
                <w:sz w:val="16"/>
              </w:rPr>
              <w:t>12-13</w:t>
            </w:r>
          </w:p>
          <w:p>
            <w:r>
              <w:rPr>
                <w:sz w:val="18"/>
              </w:rPr>
              <w:t>Then Amaziah confronted Amos, saying, 'Look, prophet, get out of here! Go back to Judah where you came from! Do your preaching there. But no more preaching at Bethel! Don't show your face here again. This is the king's personal chapel, a royal shrine.'</w:t>
            </w:r>
          </w:p>
        </w:tc>
        <w:tc>
          <w:tcPr>
            <w:tcW w:type="dxa" w:w="2880"/>
          </w:tcPr>
          <w:p>
            <w:r/>
            <w:r>
              <w:rPr>
                <w:b/>
                <w:sz w:val="16"/>
              </w:rPr>
              <w:t>12-13</w:t>
            </w:r>
          </w:p>
          <w:p>
            <w:r>
              <w:rPr>
                <w:sz w:val="18"/>
              </w:rPr>
              <w:t>그러고 나서 아마샤가 아모스한테 와서 말했음. '야, 선견자야, 당장 물러가! 네가 온 유다 땅으로 돌아가! 거기서 설교해. 근데 벧엘에서는 더 이상 설교하지 마! 다시는 여기 나타나지 마. 여긴 왕의 예배당이고, 왕의 신전이라고.'</w:t>
            </w:r>
          </w:p>
        </w:tc>
      </w:tr>
      <w:tr>
        <w:tc>
          <w:tcPr>
            <w:tcW w:type="dxa" w:w="2880"/>
          </w:tcPr>
          <w:p>
            <w:r/>
            <w:r>
              <w:rPr>
                <w:b/>
                <w:sz w:val="16"/>
              </w:rPr>
              <w:t>14-15</w:t>
            </w:r>
          </w:p>
          <w:p>
            <w:r>
              <w:rPr>
                <w:sz w:val="18"/>
              </w:rPr>
              <w:t>But Amos stood up to Amaziah: “I never set up to be a preacher, never had plans to be a preacher. I raised cattle and I pruned trees. Then God took me off the farm and said, ‘Go preach to my people Israel.’</w:t>
            </w:r>
          </w:p>
        </w:tc>
        <w:tc>
          <w:tcPr>
            <w:tcW w:type="dxa" w:w="2880"/>
          </w:tcPr>
          <w:p>
            <w:r/>
            <w:r>
              <w:rPr>
                <w:b/>
                <w:sz w:val="16"/>
              </w:rPr>
              <w:t>14-15</w:t>
            </w:r>
          </w:p>
          <w:p>
            <w:r>
              <w:rPr>
                <w:sz w:val="18"/>
              </w:rPr>
              <w:t>But Amos stood up to Amaziah: 'I never set up to be a preacher, never had plans to be a preacher. I raised cattle and I pruned trees. Then God took me off the farm and said, ‘Go preach to my people Israel.’'</w:t>
            </w:r>
          </w:p>
        </w:tc>
        <w:tc>
          <w:tcPr>
            <w:tcW w:type="dxa" w:w="2880"/>
          </w:tcPr>
          <w:p>
            <w:r/>
            <w:r>
              <w:rPr>
                <w:b/>
                <w:sz w:val="16"/>
              </w:rPr>
              <w:t>14-15</w:t>
            </w:r>
          </w:p>
          <w:p>
            <w:r>
              <w:rPr>
                <w:sz w:val="18"/>
              </w:rPr>
              <w:t>근데 아모스가 아마샤한테 맞서서 말했음. '나는 원래 예언자가 되려고 한 적도 없고, 그럴 계획도 없었어. 나는 소 키우고 나무 가지치기를 하던 사람이었지. 근데 하나님이 나를 농장에서 데려와서 '가서 내 백성 이스라엘에게 예언해라'라고 말씀하셨어.</w:t>
            </w:r>
          </w:p>
        </w:tc>
      </w:tr>
      <w:tr>
        <w:tc>
          <w:tcPr>
            <w:tcW w:type="dxa" w:w="2880"/>
          </w:tcPr>
          <w:p>
            <w:r/>
            <w:r>
              <w:rPr>
                <w:b/>
                <w:sz w:val="16"/>
              </w:rPr>
              <w:t>16</w:t>
            </w:r>
          </w:p>
          <w:p>
            <w:r>
              <w:rPr>
                <w:sz w:val="18"/>
              </w:rPr>
              <w:t>“So listen to God’s Word. You tell me, ‘Don’t preach to Israel. Don’t say anything against the family of Isaac.’ But here’s what God is telling you:    Your wife will become a whore in town.    Your children will get killed.    Your land will be auctioned off.    You will die homeless and friendless.    And Israel will be hauled off to exile, far from home.”</w:t>
            </w:r>
          </w:p>
        </w:tc>
        <w:tc>
          <w:tcPr>
            <w:tcW w:type="dxa" w:w="2880"/>
          </w:tcPr>
          <w:p>
            <w:r/>
            <w:r>
              <w:rPr>
                <w:b/>
                <w:sz w:val="16"/>
              </w:rPr>
              <w:t>16</w:t>
            </w:r>
          </w:p>
          <w:p>
            <w:r>
              <w:rPr>
                <w:sz w:val="18"/>
              </w:rPr>
              <w:t>'So listen to what God is saying. You're telling me, 'Don't preach to Israel. Don't say anything against Isaac's family.' But this is what God is telling you:</w:t>
            </w:r>
          </w:p>
        </w:tc>
        <w:tc>
          <w:tcPr>
            <w:tcW w:type="dxa" w:w="2880"/>
          </w:tcPr>
          <w:p>
            <w:r/>
            <w:r>
              <w:rPr>
                <w:b/>
                <w:sz w:val="16"/>
              </w:rPr>
              <w:t>16</w:t>
            </w:r>
          </w:p>
          <w:p>
            <w:r>
              <w:rPr>
                <w:sz w:val="18"/>
              </w:rPr>
              <w:t>'그러니까 하나님의 말씀을 들어. 너는 나한테 '이스라엘에게 예언하지 마라. 이삭의 집안에 대해 아무 말도 하지 마라'고 했지. 하지만 하나님이 너한테 이렇게 말씀하신다.</w:t>
            </w:r>
          </w:p>
        </w:tc>
      </w:tr>
      <w:tr>
        <w:tc>
          <w:tcPr>
            <w:tcW w:type="dxa" w:w="2880"/>
          </w:tcPr>
          <w:p>
            <w:r/>
            <w:r>
              <w:rPr>
                <w:b/>
                <w:sz w:val="16"/>
              </w:rPr>
              <w:t>17</w:t>
            </w:r>
          </w:p>
          <w:p>
            <w:r>
              <w:rPr>
                <w:sz w:val="18"/>
              </w:rPr>
              <w:t>↑ 위 MSG(16-17) 계속</w:t>
            </w:r>
          </w:p>
        </w:tc>
        <w:tc>
          <w:tcPr>
            <w:tcW w:type="dxa" w:w="2880"/>
          </w:tcPr>
          <w:p>
            <w:r/>
            <w:r>
              <w:rPr>
                <w:b/>
                <w:sz w:val="16"/>
              </w:rPr>
              <w:t>17</w:t>
            </w:r>
          </w:p>
          <w:p>
            <w:r>
              <w:rPr>
                <w:sz w:val="18"/>
              </w:rPr>
              <w:t>'Your wife will be forced into prostitution in town. Your kids will be killed. Your land will be auctioned off. You will die homeless and friendless. And Israel will be hauled off to exile, far from home.'</w:t>
            </w:r>
          </w:p>
        </w:tc>
        <w:tc>
          <w:tcPr>
            <w:tcW w:type="dxa" w:w="2880"/>
          </w:tcPr>
          <w:p>
            <w:r/>
            <w:r>
              <w:rPr>
                <w:b/>
                <w:sz w:val="16"/>
              </w:rPr>
              <w:t>17</w:t>
            </w:r>
          </w:p>
          <w:p>
            <w:r>
              <w:rPr>
                <w:sz w:val="18"/>
              </w:rPr>
              <w:t>'네 아내는 성 안에서 강제로 매춘을 하게 될 거고, 네 자식들은 죽임을 당할 거야. 네 땅은 경매에 넘어갈 거고, 너는 집도 친구도 없이 죽을 거다. 그리고 이스라엘은 결국 포로로 끌려가서 고향을 멀리 떠나게 될 것이다.'</w:t>
            </w:r>
          </w:p>
        </w:tc>
      </w:tr>
    </w:tbl>
    <w:p>
      <w:pPr>
        <w:pStyle w:val="Heading1"/>
      </w:pPr>
      <w:r>
        <w:t>Chapter 8 — God's Done Playing Games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My Master God showed me this vision: A bowl of fresh fruit.</w:t>
            </w:r>
          </w:p>
        </w:tc>
        <w:tc>
          <w:tcPr>
            <w:tcW w:type="dxa" w:w="2880"/>
          </w:tcPr>
          <w:p>
            <w:r/>
            <w:r>
              <w:rPr>
                <w:b/>
                <w:sz w:val="16"/>
              </w:rPr>
              <w:t>1</w:t>
            </w:r>
          </w:p>
          <w:p>
            <w:r>
              <w:rPr>
                <w:sz w:val="18"/>
              </w:rPr>
              <w:t>God, my Master, showed me this vision. It was a bowl of fresh fruit.</w:t>
            </w:r>
          </w:p>
        </w:tc>
        <w:tc>
          <w:tcPr>
            <w:tcW w:type="dxa" w:w="2880"/>
          </w:tcPr>
          <w:p>
            <w:r/>
            <w:r>
              <w:rPr>
                <w:b/>
                <w:sz w:val="16"/>
              </w:rPr>
              <w:t>1</w:t>
            </w:r>
          </w:p>
          <w:p>
            <w:r>
              <w:rPr>
                <w:sz w:val="18"/>
              </w:rPr>
              <w:t>주인님이신 하나님이 나한테 이런 환상을 보여주셨어. 딱 보니까 잘 익은 과일 한 바구니가 있는 거임.</w:t>
            </w:r>
          </w:p>
        </w:tc>
      </w:tr>
      <w:tr>
        <w:tc>
          <w:tcPr>
            <w:tcW w:type="dxa" w:w="2880"/>
          </w:tcPr>
          <w:p>
            <w:r/>
            <w:r>
              <w:rPr>
                <w:b/>
                <w:sz w:val="16"/>
              </w:rPr>
              <w:t>2</w:t>
            </w:r>
          </w:p>
          <w:p>
            <w:r>
              <w:rPr>
                <w:sz w:val="18"/>
              </w:rPr>
              <w:t>He said, “What do you see, Amos?”I said, “A bowl of fresh, ripe fruit.”God said, “Right. So, I’m calling it quits with my people Israel. I’m no longer acting as if everything is just fine.”</w:t>
            </w:r>
          </w:p>
        </w:tc>
        <w:tc>
          <w:tcPr>
            <w:tcW w:type="dxa" w:w="2880"/>
          </w:tcPr>
          <w:p>
            <w:r/>
            <w:r>
              <w:rPr>
                <w:b/>
                <w:sz w:val="16"/>
              </w:rPr>
              <w:t>2</w:t>
            </w:r>
          </w:p>
          <w:p>
            <w:r>
              <w:rPr>
                <w:sz w:val="18"/>
              </w:rPr>
              <w:t>He asked me, “What do you see, Amos?”</w:t>
            </w:r>
          </w:p>
        </w:tc>
        <w:tc>
          <w:tcPr>
            <w:tcW w:type="dxa" w:w="2880"/>
          </w:tcPr>
          <w:p>
            <w:r/>
            <w:r>
              <w:rPr>
                <w:b/>
                <w:sz w:val="16"/>
              </w:rPr>
              <w:t>2</w:t>
            </w:r>
          </w:p>
          <w:p>
            <w:r>
              <w:rPr>
                <w:sz w:val="18"/>
              </w:rPr>
              <w:t>하나님이 "아모스야, 뭐가 보이냐?" 하고 물어보셨어.</w:t>
            </w:r>
          </w:p>
        </w:tc>
      </w:tr>
      <w:tr>
        <w:tc>
          <w:tcPr>
            <w:tcW w:type="dxa" w:w="2880"/>
          </w:tcPr>
          <w:p>
            <w:r/>
            <w:r>
              <w:rPr>
                <w:b/>
                <w:sz w:val="16"/>
              </w:rPr>
              <w:t>2</w:t>
            </w:r>
          </w:p>
          <w:p>
            <w:r>
              <w:rPr>
                <w:sz w:val="18"/>
              </w:rPr>
              <w:t>↑ 위 MSG(2-2) 계속</w:t>
            </w:r>
          </w:p>
        </w:tc>
        <w:tc>
          <w:tcPr>
            <w:tcW w:type="dxa" w:w="2880"/>
          </w:tcPr>
          <w:p>
            <w:r/>
            <w:r>
              <w:rPr>
                <w:b/>
                <w:sz w:val="16"/>
              </w:rPr>
              <w:t>2</w:t>
            </w:r>
          </w:p>
          <w:p>
            <w:r>
              <w:rPr>
                <w:sz w:val="18"/>
              </w:rPr>
              <w:t>I said, “A bowl of fresh, ripe fruit.”</w:t>
            </w:r>
          </w:p>
        </w:tc>
        <w:tc>
          <w:tcPr>
            <w:tcW w:type="dxa" w:w="2880"/>
          </w:tcPr>
          <w:p>
            <w:r/>
            <w:r>
              <w:rPr>
                <w:b/>
                <w:sz w:val="16"/>
              </w:rPr>
              <w:t>2</w:t>
            </w:r>
          </w:p>
          <w:p>
            <w:r>
              <w:rPr>
                <w:sz w:val="18"/>
              </w:rPr>
              <w:t>내가 "잘 익은 과일 한 바구니요." 라고 대답했지.</w:t>
            </w:r>
          </w:p>
        </w:tc>
      </w:tr>
      <w:tr>
        <w:tc>
          <w:tcPr>
            <w:tcW w:type="dxa" w:w="2880"/>
          </w:tcPr>
          <w:p>
            <w:r/>
            <w:r>
              <w:rPr>
                <w:b/>
                <w:sz w:val="16"/>
              </w:rPr>
              <w:t>2</w:t>
            </w:r>
          </w:p>
          <w:p>
            <w:r>
              <w:rPr>
                <w:sz w:val="18"/>
              </w:rPr>
              <w:t>↑ 위 MSG(2-2) 계속</w:t>
            </w:r>
          </w:p>
        </w:tc>
        <w:tc>
          <w:tcPr>
            <w:tcW w:type="dxa" w:w="2880"/>
          </w:tcPr>
          <w:p>
            <w:r/>
            <w:r>
              <w:rPr>
                <w:b/>
                <w:sz w:val="16"/>
              </w:rPr>
              <w:t>2</w:t>
            </w:r>
          </w:p>
          <w:p>
            <w:r>
              <w:rPr>
                <w:sz w:val="18"/>
              </w:rPr>
              <w:t>God said, “Right. So, I’m calling it quits with my people Israel. I’m no longer acting as if everything is just fine.”</w:t>
            </w:r>
          </w:p>
        </w:tc>
        <w:tc>
          <w:tcPr>
            <w:tcW w:type="dxa" w:w="2880"/>
          </w:tcPr>
          <w:p>
            <w:r/>
            <w:r>
              <w:rPr>
                <w:b/>
                <w:sz w:val="16"/>
              </w:rPr>
              <w:t>2</w:t>
            </w:r>
          </w:p>
          <w:p>
            <w:r>
              <w:rPr>
                <w:sz w:val="18"/>
              </w:rPr>
              <w:t>그랬더니 하나님이 말씀하시길, "그래. 내 백성 이스라엘과의 관계는 이제 끝이다. 이제 더는 아무 일도 없는 것처럼 굴지 않을 거다." 이러시는 거야.</w:t>
            </w:r>
          </w:p>
        </w:tc>
      </w:tr>
      <w:tr>
        <w:tc>
          <w:tcPr>
            <w:tcW w:type="dxa" w:w="2880"/>
          </w:tcPr>
          <w:p>
            <w:r/>
            <w:r>
              <w:rPr>
                <w:b/>
                <w:sz w:val="16"/>
              </w:rPr>
              <w:t>3</w:t>
            </w:r>
          </w:p>
          <w:p>
            <w:r>
              <w:rPr>
                <w:sz w:val="18"/>
              </w:rPr>
              <w:t>“The royal singers will wail when it happens.”    My Master God said so.“Corpses will be strewn here, there, and everywhere.    Hush!”</w:t>
            </w:r>
          </w:p>
        </w:tc>
        <w:tc>
          <w:tcPr>
            <w:tcW w:type="dxa" w:w="2880"/>
          </w:tcPr>
          <w:p>
            <w:r/>
            <w:r>
              <w:rPr>
                <w:b/>
                <w:sz w:val="16"/>
              </w:rPr>
              <w:t>3</w:t>
            </w:r>
          </w:p>
          <w:p>
            <w:r>
              <w:rPr>
                <w:sz w:val="18"/>
              </w:rPr>
              <w:t>“The royal singers will wail when it happens,” my Master God said. “Corpses will be strewn here, there, and everywhere. Hush!”</w:t>
            </w:r>
          </w:p>
        </w:tc>
        <w:tc>
          <w:tcPr>
            <w:tcW w:type="dxa" w:w="2880"/>
          </w:tcPr>
          <w:p>
            <w:r/>
            <w:r>
              <w:rPr>
                <w:b/>
                <w:sz w:val="16"/>
              </w:rPr>
              <w:t>3</w:t>
            </w:r>
          </w:p>
          <w:p>
            <w:r>
              <w:rPr>
                <w:sz w:val="18"/>
              </w:rPr>
              <w:t>주인님이신 하나님이 말씀하셨는데, "그날이 오면, 왕궁 가수들 다 곡소리 낼 거임. 시체는 여기저기 널브러져 있을 거고. 그냥 조용히 해!" 라고 하셨어.</w:t>
            </w:r>
          </w:p>
        </w:tc>
      </w:tr>
      <w:tr>
        <w:tc>
          <w:tcPr>
            <w:tcW w:type="dxa" w:w="2880"/>
          </w:tcPr>
          <w:p>
            <w:r/>
            <w:r>
              <w:rPr>
                <w:b/>
                <w:sz w:val="16"/>
              </w:rPr>
              <w:t>4-6</w:t>
            </w:r>
          </w:p>
          <w:p>
            <w:r>
              <w:rPr>
                <w:sz w:val="18"/>
              </w:rPr>
              <w:t>Listen to this, you who walk all over the weak,    you who treat poor people as less than nothing,Who say, “When’s my next paycheck coming    so I can go out and live it up?How long till the weekend    when I can go out and have a good time?”Who give little and take much,    and never do an honest day’s work.You exploit the poor, using them—    and then, when they’re used up, you discard them.</w:t>
            </w:r>
          </w:p>
        </w:tc>
        <w:tc>
          <w:tcPr>
            <w:tcW w:type="dxa" w:w="2880"/>
          </w:tcPr>
          <w:p>
            <w:r/>
            <w:r>
              <w:rPr>
                <w:b/>
                <w:sz w:val="16"/>
              </w:rPr>
              <w:t>4-6</w:t>
            </w:r>
          </w:p>
          <w:p>
            <w:r>
              <w:rPr>
                <w:sz w:val="18"/>
              </w:rPr>
              <w:t>Listen up, you who walk all over the weak and treat poor people like they’re nothing. You’re the ones saying, “When’s payday so I can go splurge? How long till the weekend so I can party?” You’re stingy and greedy, never doing an honest day's work. You totally use the poor, and when you’re done with them, you just toss them aside.</w:t>
            </w:r>
          </w:p>
        </w:tc>
        <w:tc>
          <w:tcPr>
            <w:tcW w:type="dxa" w:w="2880"/>
          </w:tcPr>
          <w:p>
            <w:r/>
            <w:r>
              <w:rPr>
                <w:b/>
                <w:sz w:val="16"/>
              </w:rPr>
              <w:t>4-6</w:t>
            </w:r>
          </w:p>
          <w:p>
            <w:r>
              <w:rPr>
                <w:sz w:val="18"/>
              </w:rPr>
              <w:t>야, 가난한 사람들 막 짓밟고 불쌍한 사람들 아무것도 아닌 것처럼 취급하는 너네, 잘 들어봐. 맨날 "아, 월급날 언제 오냐, 그래야 놀러 가지. 주말은 왜 이렇게 안 와, 신나게 놀고 싶은데." 이러는 너네 말이야. 너네는 남한테는 쥐꼬리만큼 주면서 받을 땐 엄청 챙기고, 정직하게 일은 절대 안 하지. 가난한 사람들 부려먹다가 쓸모없어지면 그냥 버리는 엉망 같은 짓을 하고 있어.</w:t>
            </w:r>
          </w:p>
        </w:tc>
      </w:tr>
      <w:tr>
        <w:tc>
          <w:tcPr>
            <w:tcW w:type="dxa" w:w="2880"/>
          </w:tcPr>
          <w:p>
            <w:r/>
            <w:r>
              <w:rPr>
                <w:b/>
                <w:sz w:val="16"/>
              </w:rPr>
              <w:t>7-8</w:t>
            </w:r>
          </w:p>
          <w:p>
            <w:r>
              <w:rPr>
                <w:sz w:val="18"/>
              </w:rPr>
              <w:t>God swears against the arrogance of Jacob:    “I’m keeping track of their every last sin.”God’s oath will shake earth’s foundations,    dissolve the whole world into tears.God’s oath will sweep in like a river that rises,    flooding houses and lands,And then recedes,    leaving behind a sea of mud.</w:t>
            </w:r>
          </w:p>
        </w:tc>
        <w:tc>
          <w:tcPr>
            <w:tcW w:type="dxa" w:w="2880"/>
          </w:tcPr>
          <w:p>
            <w:r/>
            <w:r>
              <w:rPr>
                <w:b/>
                <w:sz w:val="16"/>
              </w:rPr>
              <w:t>7-8</w:t>
            </w:r>
          </w:p>
          <w:p>
            <w:r>
              <w:rPr>
                <w:sz w:val="18"/>
              </w:rPr>
              <w:t>God swears against the arrogance of Jacob: “I’m keeping track of their every last sin.” God’s oath will shake earth’s foundations and dissolve the whole world into tears. God’s oath will sweep in like a river that rises, flooding houses and lands, and then recede, leaving behind a sea of mud.</w:t>
            </w:r>
          </w:p>
        </w:tc>
        <w:tc>
          <w:tcPr>
            <w:tcW w:type="dxa" w:w="2880"/>
          </w:tcPr>
          <w:p>
            <w:r/>
            <w:r>
              <w:rPr>
                <w:b/>
                <w:sz w:val="16"/>
              </w:rPr>
              <w:t>7-8</w:t>
            </w:r>
          </w:p>
          <w:p>
            <w:r>
              <w:rPr>
                <w:sz w:val="18"/>
              </w:rPr>
              <w:t>하나님이 야곱의 교만함을 두고 맹세하셨는데, "내가 걔네가 저지른 죄 하나하나 전부 다 기억하고 있다."는 거야. 하나님의 이 맹세 때문에 땅이 막 흔들리고, 온 세상이 눈물바다가 될 거래. 이건 마치 강물이 불어나서 집이랑 땅을 다 쓸어버렸다가, 물이 빠지고 나면 진흙탕만 남는 거랑 똑같은 상황인 거지.</w:t>
            </w:r>
          </w:p>
        </w:tc>
      </w:tr>
      <w:tr>
        <w:tc>
          <w:tcPr>
            <w:tcW w:type="dxa" w:w="2880"/>
          </w:tcPr>
          <w:p>
            <w:r/>
            <w:r>
              <w:rPr>
                <w:b/>
                <w:sz w:val="16"/>
              </w:rPr>
              <w:t>9-10</w:t>
            </w:r>
          </w:p>
          <w:p>
            <w:r>
              <w:rPr>
                <w:sz w:val="18"/>
              </w:rPr>
              <w:t>“On Judgment Day, watch out!”    These are the words of God, my Master.“I’ll turn off the sun at noon.    In the middle of the day the earth will go black.I’ll turn your parties into funerals    and make every song you sing a dirge.Everyone will walk around in rags,    with sunken eyes and bald heads.Think of the worst that could happen    —your only son, say, murdered.That’s a hint of Judgment Day    —that and much more.</w:t>
            </w:r>
          </w:p>
        </w:tc>
        <w:tc>
          <w:tcPr>
            <w:tcW w:type="dxa" w:w="2880"/>
          </w:tcPr>
          <w:p>
            <w:r/>
            <w:r>
              <w:rPr>
                <w:b/>
                <w:sz w:val="16"/>
              </w:rPr>
              <w:t>9-10</w:t>
            </w:r>
          </w:p>
          <w:p>
            <w:r>
              <w:rPr>
                <w:sz w:val="18"/>
              </w:rPr>
              <w:t>“On Judgment Day, watch out!” These are the words of God, my Master. “I’ll turn off the sun at noon. In the middle of the day the earth will go black. I’ll turn your parties into funerals and make every song you sing a funeral song. Everyone will walk around in rags, with sunken eyes and bald heads. Think of the worst that could happen—your only son, say, murdered. That’s a hint of Judgment Day—that and much more.”</w:t>
            </w:r>
          </w:p>
        </w:tc>
        <w:tc>
          <w:tcPr>
            <w:tcW w:type="dxa" w:w="2880"/>
          </w:tcPr>
          <w:p>
            <w:r/>
            <w:r>
              <w:rPr>
                <w:b/>
                <w:sz w:val="16"/>
              </w:rPr>
              <w:t>9-10</w:t>
            </w:r>
          </w:p>
          <w:p>
            <w:r>
              <w:rPr>
                <w:sz w:val="18"/>
              </w:rPr>
              <w:t>"심판의 날에 두고 봐라!" 주인님이신 하나님이 말씀하셨어. "내가 한낮에 해를 꺼버리고, 대낮에 땅을 캄캄하게 만들 거다. 너네 파티는 다 장례식으로 바꿔버리고, 너네가 부르는 노래는 다 장송곡이 되게 할 거야. 다들 누더기 옷 입고, 머리 밀고, 퀭한 눈으로 다니게 될 거다. 상상할 수 있는 최악의 상황, 예를 들면 하나밖에 없는 아들이 살해당하는 그런 거? 심판의 날은 딱 그 느낌일 거다. 아니, 그보다 훨씬 더할 거다."</w:t>
            </w:r>
          </w:p>
        </w:tc>
      </w:tr>
      <w:tr>
        <w:tc>
          <w:tcPr>
            <w:tcW w:type="dxa" w:w="2880"/>
          </w:tcPr>
          <w:p>
            <w:r/>
            <w:r>
              <w:rPr>
                <w:b/>
                <w:sz w:val="16"/>
              </w:rPr>
              <w:t>11-12</w:t>
            </w:r>
          </w:p>
          <w:p>
            <w:r>
              <w:rPr>
                <w:sz w:val="18"/>
              </w:rPr>
              <w:t>“Oh yes, Judgment Day is coming!”    These are the words of my Master God.“I’ll send a famine through the whole country.    It won’t be food or water that’s lacking, but my Word.People will drift from one end of the country to the other,    roam to the north, wander to the east.They’ll go anywhere, listen to anyone,    hoping to hear God’s Word—but they won’t hear it.</w:t>
            </w:r>
          </w:p>
        </w:tc>
        <w:tc>
          <w:tcPr>
            <w:tcW w:type="dxa" w:w="2880"/>
          </w:tcPr>
          <w:p>
            <w:r/>
            <w:r>
              <w:rPr>
                <w:b/>
                <w:sz w:val="16"/>
              </w:rPr>
              <w:t>11-12</w:t>
            </w:r>
          </w:p>
          <w:p>
            <w:r>
              <w:rPr>
                <w:sz w:val="18"/>
              </w:rPr>
              <w:t>“Oh yes, Judgment Day is coming!” These are the words of my Master God. “I’ll send a famine through the whole country. It won’t be food or water that’s lacking, but my Word. People will drift from one end of the country to the other, roaming north, wandering east. They’ll go anywhere, listen to anyone, hoping to hear God’s Word—but they won’t hear it.”</w:t>
            </w:r>
          </w:p>
        </w:tc>
        <w:tc>
          <w:tcPr>
            <w:tcW w:type="dxa" w:w="2880"/>
          </w:tcPr>
          <w:p>
            <w:r/>
            <w:r>
              <w:rPr>
                <w:b/>
                <w:sz w:val="16"/>
              </w:rPr>
              <w:t>11-12</w:t>
            </w:r>
          </w:p>
          <w:p>
            <w:r>
              <w:rPr>
                <w:sz w:val="18"/>
              </w:rPr>
              <w:t>"그래, 심판의 날이 온다!" 주인님이신 하나님이 말씀하셨어. "내가 온 땅에 굶주림을 보낼 건데, 이건 진짜 배고픈 게 아님. 물이 없어서 목마른 것도 아니고. 바로 내 말을 듣지 못하는 굶주림인 거임. 사람들이 하나님의 말씀을 들으려고 나라 한쪽 끝에서 다른 쪽 끝까지, 북쪽에서 동쪽까지 헤매고 다닐 거다. 어디든 가고 누구 말이라도 들어보겠지만, 절대 못 들을 거야.</w:t>
            </w:r>
          </w:p>
        </w:tc>
      </w:tr>
      <w:tr>
        <w:tc>
          <w:tcPr>
            <w:tcW w:type="dxa" w:w="2880"/>
          </w:tcPr>
          <w:p>
            <w:r/>
            <w:r>
              <w:rPr>
                <w:b/>
                <w:sz w:val="16"/>
              </w:rPr>
              <w:t>13-14</w:t>
            </w:r>
          </w:p>
          <w:p>
            <w:r>
              <w:rPr>
                <w:sz w:val="18"/>
              </w:rPr>
              <w:t>“On Judgment Day,    lovely young girls will faint of Word-thirst,    robust young men will faint of God-thirst,Along with those who take oaths at the Samaria Sin-and-Sex Center,    saying, ‘As the lord god of Dan is my witness!’    and ‘The lady goddess of Beer-sheba bless you!’Their lives will fall to pieces.    They’ll never put it together again.”</w:t>
            </w:r>
          </w:p>
        </w:tc>
        <w:tc>
          <w:tcPr>
            <w:tcW w:type="dxa" w:w="2880"/>
          </w:tcPr>
          <w:p>
            <w:r/>
            <w:r>
              <w:rPr>
                <w:b/>
                <w:sz w:val="16"/>
              </w:rPr>
              <w:t>13-14</w:t>
            </w:r>
          </w:p>
          <w:p>
            <w:r>
              <w:rPr>
                <w:sz w:val="18"/>
              </w:rPr>
              <w:t>“On Judgment Day, the lovely young girls will faint of Word-thirst, and the robust young men will faint of God-thirst—along with those who take oaths at the Samaria Sin-and-Sex Center, saying, ‘As the lord god of Dan is my witness!’ and ‘The lady goddess of Beer-sheba bless you!’ Their lives will fall to pieces. They’ll never put it together again.”</w:t>
            </w:r>
          </w:p>
        </w:tc>
        <w:tc>
          <w:tcPr>
            <w:tcW w:type="dxa" w:w="2880"/>
          </w:tcPr>
          <w:p>
            <w:r/>
            <w:r>
              <w:rPr>
                <w:b/>
                <w:sz w:val="16"/>
              </w:rPr>
              <w:t>13-14</w:t>
            </w:r>
          </w:p>
          <w:p>
            <w:r>
              <w:rPr>
                <w:sz w:val="18"/>
              </w:rPr>
              <w:t>"그날에는 예쁜 소녀들은 말씀에 대한 갈증으로, 힘센 청년들은 하나님에 대한 갈증으로 쓰러질 거다. 사마리아의 성과 섹스 센터에서 맹세하는 자들도 마찬가지야. '단의 주 신의 이름으로 맹세합니다!' 또는 '브엘세바의 여신이여, 복을 주소서!' 하는 자들 말이야. 걔네 인생은 그냥 박살 나는 거야. 다시는 회복 못 함."</w:t>
            </w:r>
          </w:p>
        </w:tc>
      </w:tr>
    </w:tbl>
    <w:p>
      <w:pPr>
        <w:pStyle w:val="Heading1"/>
      </w:pPr>
      <w:r>
        <w:t>Chapter 9 — God's Final Word: No Escape &amp; A Crazy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 saw my Master standing beside the altar at the shrine. He said:“Hit the tops of the shrine’s pillars,    make the floor shake.The roof’s about to fall on the heads of the people,    and whoever’s still alive, I’ll kill.No one will get away,    no runaways will make it.If they dig their way down into the underworld,    I’ll find them and bring them up.If they climb to the stars,    I’ll find them and bring them down.If they hide out at the top of Mount Carmel,    I’ll find them and bring them back.If they dive to the bottom of the ocean,    I’ll send Dragon to swallow them up.If they’re captured alive by their enemies,    I’ll send Sword to kill them.I’ve made up my mind    to hurt them, not help them.”</w:t>
            </w:r>
          </w:p>
        </w:tc>
        <w:tc>
          <w:tcPr>
            <w:tcW w:type="dxa" w:w="2880"/>
          </w:tcPr>
          <w:p>
            <w:r/>
            <w:r>
              <w:rPr>
                <w:b/>
                <w:sz w:val="16"/>
              </w:rPr>
              <w:t>1-4</w:t>
            </w:r>
          </w:p>
          <w:p>
            <w:r>
              <w:rPr>
                <w:sz w:val="18"/>
              </w:rPr>
              <w:t>I saw my Master standing beside the altar at the shrine, and he said: 'Hit the tops of the shrine's pillars so the whole place shakes. The roof is about to crash down on everyone, and anyone left standing, I'm taking them out. No one will get away, no runaways will make it. If they dig down to the underworld, I'll drag 'em up. If they climb to the stars, I'll pull 'em down. If they hide out on Mount Carmel, I'll hunt them down and bring them back. If they dive to the bottom of the ocean, I'll send Dragon to swallow them up. If they're captured alive by their enemies, I'll send Sword to kill them. I've made up my mind to hurt them, not help them.'</w:t>
            </w:r>
          </w:p>
        </w:tc>
        <w:tc>
          <w:tcPr>
            <w:tcW w:type="dxa" w:w="2880"/>
          </w:tcPr>
          <w:p>
            <w:r/>
            <w:r>
              <w:rPr>
                <w:b/>
                <w:sz w:val="16"/>
              </w:rPr>
              <w:t>1-4</w:t>
            </w:r>
          </w:p>
          <w:p>
            <w:r>
              <w:rPr>
                <w:sz w:val="18"/>
              </w:rPr>
              <w:t>내가 주님을 봤는데 성소의 제단 옆에 서 계신 거임. 그러면서 말씀하시길, '신전 기둥 꼭대기를 쳐서 바닥까지 흔들리게 해라. 지붕이 사람들 머리 위로 무너질 거고, 살아남은 자들은 내가 다 죽여버릴 거다. 아무도 못 도망가, 진짜 한 명도 못 빠져나감. 걔네가 땅속 깊이 파고 숨어도 내가 찾아내서 끌어올릴 거고, 하늘 끝까지 올라가도 내가 찾아서 끌어내릴 거야. 갈멜 산 꼭대기에 숨어도 내가 찾아내서 데려올 거고, 바다 깊은 곳에 숨어도 내가 용을 보내서 삼켜버리게 할 거야. 적들한테 산 채로 잡혀가도 내가 칼을 보내서 죽여버릴 거다. 나 걔네 도와줄 생각 없고, 상처만 줄 거라고 작정했어.'</w:t>
            </w:r>
          </w:p>
        </w:tc>
      </w:tr>
      <w:tr>
        <w:tc>
          <w:tcPr>
            <w:tcW w:type="dxa" w:w="2880"/>
          </w:tcPr>
          <w:p>
            <w:r/>
            <w:r>
              <w:rPr>
                <w:b/>
                <w:sz w:val="16"/>
              </w:rPr>
              <w:t>5-6</w:t>
            </w:r>
          </w:p>
          <w:p>
            <w:r>
              <w:rPr>
                <w:sz w:val="18"/>
              </w:rPr>
              <w:t>My Master, God-of-the-Angel-Armies,    touches the earth, a mere touch, and it trembles.    The whole world goes into mourning.Earth swells like the Nile at flood stage;    then the water subsides, like the great Nile of Egypt.God builds his palace—towers soaring high in the skies,    foundations set on the rock-firm earth.He calls ocean waters and they come,    then he ladles them out on the earth.        God, your God, does all this.* * *</w:t>
            </w:r>
          </w:p>
        </w:tc>
        <w:tc>
          <w:tcPr>
            <w:tcW w:type="dxa" w:w="2880"/>
          </w:tcPr>
          <w:p>
            <w:r/>
            <w:r>
              <w:rPr>
                <w:b/>
                <w:sz w:val="16"/>
              </w:rPr>
              <w:t>5-6</w:t>
            </w:r>
          </w:p>
          <w:p>
            <w:r>
              <w:rPr>
                <w:sz w:val="18"/>
              </w:rPr>
              <w:t>My Master, God-of-the-Angel-Armies, touches the earth—a mere touch—and it trembles. The whole world is in mourning. The land swells up like the Nile when it floods, and then it goes down again, just like the great river of Egypt. God is building His palace with towers that soar into the sky, with foundations set on the rock-firm earth. He calls for the waters of the ocean, and they come, and then he ladles them out on the earth. God, your God, does all this.</w:t>
            </w:r>
          </w:p>
        </w:tc>
        <w:tc>
          <w:tcPr>
            <w:tcW w:type="dxa" w:w="2880"/>
          </w:tcPr>
          <w:p>
            <w:r/>
            <w:r>
              <w:rPr>
                <w:b/>
                <w:sz w:val="16"/>
              </w:rPr>
              <w:t>5-6</w:t>
            </w:r>
          </w:p>
          <w:p>
            <w:r>
              <w:rPr>
                <w:sz w:val="18"/>
              </w:rPr>
              <w:t>우리 주님, 만군의 하나님이 땅을 살짝 건드리기만 해도 막 떨리는 거임. 온 세상이 슬픔에 잠기고. 땅이 나일 강 홍수 때처럼 부풀어 올랐다가, 이집트의 그 위대한 나일 강처럼 다시 가라앉는데. 하나님은 자기 궁전을 짓고 계셔. 하늘 높이 솟은 탑들, 그리고 땅 위에 단단히 세운 기초. 바닷물을 부르면 오고, 그걸 국자로 떠서 땅에 부으시는 분. 하나님, 너의 하나님이 이 모든 걸 하신대.</w:t>
            </w:r>
          </w:p>
        </w:tc>
      </w:tr>
      <w:tr>
        <w:tc>
          <w:tcPr>
            <w:tcW w:type="dxa" w:w="2880"/>
          </w:tcPr>
          <w:p>
            <w:r/>
            <w:r>
              <w:rPr>
                <w:b/>
                <w:sz w:val="16"/>
              </w:rPr>
              <w:t>7</w:t>
            </w:r>
          </w:p>
          <w:p>
            <w:r>
              <w:rPr>
                <w:sz w:val="18"/>
              </w:rPr>
              <w:t>“Do you Israelites think you’re any better than the far-off Cushites?” God’s Decree.“Am I not involved with all nations? Didn’t I bring Israel up from Egypt, the Philistines from Caphtor, the Arameans from Qir? But you can be sure that I, God, the Master, have my eye on the Kingdom of Sin. I’m going to wipe it off the face of the earth. Still, I won’t totally destroy the family of Jacob.” God’s Decree.</w:t>
            </w:r>
          </w:p>
        </w:tc>
        <w:tc>
          <w:tcPr>
            <w:tcW w:type="dxa" w:w="2880"/>
          </w:tcPr>
          <w:p>
            <w:r/>
            <w:r>
              <w:rPr>
                <w:b/>
                <w:sz w:val="16"/>
              </w:rPr>
              <w:t>7</w:t>
            </w:r>
          </w:p>
          <w:p>
            <w:r>
              <w:rPr>
                <w:sz w:val="18"/>
              </w:rPr>
              <w:t>'Do you Israelites really think you're better than the Cushites who live far away?' This is God's decree.</w:t>
            </w:r>
          </w:p>
        </w:tc>
        <w:tc>
          <w:tcPr>
            <w:tcW w:type="dxa" w:w="2880"/>
          </w:tcPr>
          <w:p>
            <w:r/>
            <w:r>
              <w:rPr>
                <w:b/>
                <w:sz w:val="16"/>
              </w:rPr>
              <w:t>7</w:t>
            </w:r>
          </w:p>
          <w:p>
            <w:r>
              <w:rPr>
                <w:sz w:val="18"/>
              </w:rPr>
              <w:t>'이스라엘 사람들아, 너네가 저 멀리 있는 구스 사람들보다 뭐 잘난 줄 아냐?' 하나님의 말씀임.</w:t>
            </w:r>
          </w:p>
        </w:tc>
      </w:tr>
      <w:tr>
        <w:tc>
          <w:tcPr>
            <w:tcW w:type="dxa" w:w="2880"/>
          </w:tcPr>
          <w:p>
            <w:r/>
            <w:r>
              <w:rPr>
                <w:b/>
                <w:sz w:val="16"/>
              </w:rPr>
              <w:t>8</w:t>
            </w:r>
          </w:p>
          <w:p>
            <w:r>
              <w:rPr>
                <w:sz w:val="18"/>
              </w:rPr>
              <w:t>↑ 위 MSG(7-8) 계속</w:t>
            </w:r>
          </w:p>
        </w:tc>
        <w:tc>
          <w:tcPr>
            <w:tcW w:type="dxa" w:w="2880"/>
          </w:tcPr>
          <w:p>
            <w:r/>
            <w:r>
              <w:rPr>
                <w:b/>
                <w:sz w:val="16"/>
              </w:rPr>
              <w:t>8</w:t>
            </w:r>
          </w:p>
          <w:p>
            <w:r>
              <w:rPr>
                <w:sz w:val="18"/>
              </w:rPr>
              <w:t>'Aren't I involved with all nations? Didn't I bring Israel up from Egypt, the Philistines from Caphtor, and the Arameans from Qir? But for real, you can be sure that I, the Lord and Master, have my eyes on this sinful kingdom. I'm going to wipe it off the face of the earth. But, I won't completely destroy Jacob's family.' That's God's decree.</w:t>
            </w:r>
          </w:p>
        </w:tc>
        <w:tc>
          <w:tcPr>
            <w:tcW w:type="dxa" w:w="2880"/>
          </w:tcPr>
          <w:p>
            <w:r/>
            <w:r>
              <w:rPr>
                <w:b/>
                <w:sz w:val="16"/>
              </w:rPr>
              <w:t>8</w:t>
            </w:r>
          </w:p>
          <w:p>
            <w:r>
              <w:rPr>
                <w:sz w:val="18"/>
              </w:rPr>
              <w:t>'내가 모든 나라에 다 관여하는 거 아니냐? 이스라엘을 이집트에서, 블레셋 사람들을 갑돌에서, 아람 사람들을 기르에서 데리고 나온 게 나 아니냐? 근데 확실한 건, 나 주 하나님이 이 죄 많은 왕국을 지켜보고 있다는 거야. 내가 이걸 지구상에서 아예 없애버릴 거임. 그래도 야곱의 가족을 완전히 없애지는 않을 거다.' 하나님의 말씀임.</w:t>
            </w:r>
          </w:p>
        </w:tc>
      </w:tr>
      <w:tr>
        <w:tc>
          <w:tcPr>
            <w:tcW w:type="dxa" w:w="2880"/>
          </w:tcPr>
          <w:p>
            <w:r/>
            <w:r>
              <w:rPr>
                <w:b/>
                <w:sz w:val="16"/>
              </w:rPr>
              <w:t>9-10</w:t>
            </w:r>
          </w:p>
          <w:p>
            <w:r>
              <w:rPr>
                <w:sz w:val="18"/>
              </w:rPr>
              <w:t>“I’m still giving the orders around here. I’m throwing Israel into a sieve among all the nations and shaking them good, shaking out all the sin, all the sinners. No real grain will be lost, but all the sinners will be sifted out and thrown away, the people who say, ‘Nothing bad will ever happen in our lifetime. It won’t even come close.’</w:t>
            </w:r>
          </w:p>
        </w:tc>
        <w:tc>
          <w:tcPr>
            <w:tcW w:type="dxa" w:w="2880"/>
          </w:tcPr>
          <w:p>
            <w:r/>
            <w:r>
              <w:rPr>
                <w:b/>
                <w:sz w:val="16"/>
              </w:rPr>
              <w:t>9-10</w:t>
            </w:r>
          </w:p>
          <w:p>
            <w:r>
              <w:rPr>
                <w:sz w:val="18"/>
              </w:rPr>
              <w:t>'I'm still the one in charge here. I'm about to toss Israel into a giant sieve among all the nations and shake them good. I'm shaking out all the sin and all the sinners. No real grain will be lost, but all the sinners will be sifted out and thrown away—all those people who say, 'Nothing bad will ever happen to us in our lifetime. It won't even come close.'</w:t>
            </w:r>
          </w:p>
        </w:tc>
        <w:tc>
          <w:tcPr>
            <w:tcW w:type="dxa" w:w="2880"/>
          </w:tcPr>
          <w:p>
            <w:r/>
            <w:r>
              <w:rPr>
                <w:b/>
                <w:sz w:val="16"/>
              </w:rPr>
              <w:t>9-10</w:t>
            </w:r>
          </w:p>
          <w:p>
            <w:r>
              <w:rPr>
                <w:sz w:val="18"/>
              </w:rPr>
              <w:t>'여기서 명령 내리는 건 여전히 나야. 내가 이스라엘을 모든 나라들 사이에 있는 체에 넣고 제대로 흔들어 버릴 거임. 모든 죄랑 죄인들을 다 걸러낼 거야. 진짜 알곡은 하나도 안 잃어버리는데, 죄인들은 다 걸러져서 버려질 거임. '우리 사는 동안엔 절대 나쁜 일 안 생겨. 근처에도 안 올걸'이라고 말하는 놈들 말이야.</w:t>
            </w:r>
          </w:p>
        </w:tc>
      </w:tr>
      <w:tr>
        <w:tc>
          <w:tcPr>
            <w:tcW w:type="dxa" w:w="2880"/>
          </w:tcPr>
          <w:p>
            <w:r/>
            <w:r>
              <w:rPr>
                <w:b/>
                <w:sz w:val="16"/>
              </w:rPr>
              <w:t>11-12</w:t>
            </w:r>
          </w:p>
          <w:p>
            <w:r>
              <w:rPr>
                <w:sz w:val="18"/>
              </w:rPr>
              <w:t>“But also on that Judgment Day I will restore David’s house that has fallen to pieces. I’ll repair the holes in the roof, replace the broken windows, fix it up like new. David’s people will be strong again and seize what’s left of enemy Edom, plus everyone else under my sovereign judgment.” God’s Decree. He will do this.</w:t>
            </w:r>
          </w:p>
        </w:tc>
        <w:tc>
          <w:tcPr>
            <w:tcW w:type="dxa" w:w="2880"/>
          </w:tcPr>
          <w:p>
            <w:r/>
            <w:r>
              <w:rPr>
                <w:b/>
                <w:sz w:val="16"/>
              </w:rPr>
              <w:t>11-12</w:t>
            </w:r>
          </w:p>
          <w:p>
            <w:r>
              <w:rPr>
                <w:sz w:val="18"/>
              </w:rPr>
              <w:t>'But also on that Judgment Day, I'm going to restore David's house, which has fallen apart. I'll patch up the holes in the roof, replace the broken windows, and fix it up like new. David's people will be strong again and will take over what's left of their enemy Edom, plus all the other nations under my rule.' This is God's decree. And He will do it.</w:t>
            </w:r>
          </w:p>
        </w:tc>
        <w:tc>
          <w:tcPr>
            <w:tcW w:type="dxa" w:w="2880"/>
          </w:tcPr>
          <w:p>
            <w:r/>
            <w:r>
              <w:rPr>
                <w:b/>
                <w:sz w:val="16"/>
              </w:rPr>
              <w:t>11-12</w:t>
            </w:r>
          </w:p>
          <w:p>
            <w:r>
              <w:rPr>
                <w:sz w:val="18"/>
              </w:rPr>
              <w:t>'하지만 역시, 그 심판의 날에, 무너져버린 다윗의 집을 내가 다시 세울 거다. 지붕에 난 구멍도 막고, 깨진 창문도 갈아 끼우고, 새것처럼 싹 고칠 거야. 다윗의 백성이 다시 강해져서 원수 에돔의 남은 자들과 내 심판 아래 있는 모든 민족을 차지할 거다.' 하나님의 말씀임. 그분이 이걸 하실 거래.</w:t>
            </w:r>
          </w:p>
        </w:tc>
      </w:tr>
      <w:tr>
        <w:tc>
          <w:tcPr>
            <w:tcW w:type="dxa" w:w="2880"/>
          </w:tcPr>
          <w:p>
            <w:r/>
            <w:r>
              <w:rPr>
                <w:b/>
                <w:sz w:val="16"/>
              </w:rPr>
              <w:t>13</w:t>
            </w:r>
          </w:p>
          <w:p>
            <w:r>
              <w:rPr>
                <w:sz w:val="18"/>
              </w:rPr>
              <w:t>“Yes indeed, it won’t be long now.” God’s Decree.“Things are going to happen so fast your head will swim, one thing fast on the heels of the other. You won’t be able to keep up. Everything will be happening at once—and everywhere you look, blessings! Blessings like wine pouring off the mountains and hills. I’ll make everything right again for my people Israel:    “They’ll rebuild their ruined cities.    They’ll plant vineyards and drink good wine.    They’ll work their gardens and eat fresh vegetables.    And I’ll plant them, plant them on their own land.    They’ll never again be uprooted from the land I’ve given them.”God, your God, says so.</w:t>
            </w:r>
          </w:p>
        </w:tc>
        <w:tc>
          <w:tcPr>
            <w:tcW w:type="dxa" w:w="2880"/>
          </w:tcPr>
          <w:p>
            <w:r/>
            <w:r>
              <w:rPr>
                <w:b/>
                <w:sz w:val="16"/>
              </w:rPr>
              <w:t>13</w:t>
            </w:r>
          </w:p>
          <w:p>
            <w:r>
              <w:rPr>
                <w:sz w:val="18"/>
              </w:rPr>
              <w:t>'Yeah, for real, it won't be long now.' God's decree.</w:t>
            </w:r>
          </w:p>
        </w:tc>
        <w:tc>
          <w:tcPr>
            <w:tcW w:type="dxa" w:w="2880"/>
          </w:tcPr>
          <w:p>
            <w:r/>
            <w:r>
              <w:rPr>
                <w:b/>
                <w:sz w:val="16"/>
              </w:rPr>
              <w:t>13</w:t>
            </w:r>
          </w:p>
          <w:p>
            <w:r>
              <w:rPr>
                <w:sz w:val="18"/>
              </w:rPr>
              <w:t>'그래 진짜로, 이제 얼마 안 남았다.' 하나님의 말씀임.</w:t>
            </w:r>
          </w:p>
        </w:tc>
      </w:tr>
      <w:tr>
        <w:tc>
          <w:tcPr>
            <w:tcW w:type="dxa" w:w="2880"/>
          </w:tcPr>
          <w:p>
            <w:r/>
            <w:r>
              <w:rPr>
                <w:b/>
                <w:sz w:val="16"/>
              </w:rPr>
              <w:t>13-14</w:t>
            </w:r>
          </w:p>
          <w:p>
            <w:r>
              <w:rPr>
                <w:sz w:val="18"/>
              </w:rPr>
              <w:t>↑ 위 MSG(13-15) 계속</w:t>
            </w:r>
          </w:p>
        </w:tc>
        <w:tc>
          <w:tcPr>
            <w:tcW w:type="dxa" w:w="2880"/>
          </w:tcPr>
          <w:p>
            <w:r/>
            <w:r>
              <w:rPr>
                <w:b/>
                <w:sz w:val="16"/>
              </w:rPr>
              <w:t>13-14</w:t>
            </w:r>
          </w:p>
          <w:p>
            <w:r>
              <w:rPr>
                <w:sz w:val="18"/>
              </w:rPr>
              <w:t>'Things are going to happen so fast it'll make your head spin, one thing right after another. You won't be able to keep up. Everything will be happening all at once—and everywhere you look, blessings! Blessings pouring down like wine from the mountains and hills. I'll make everything right again for my people Israel:'</w:t>
            </w:r>
          </w:p>
        </w:tc>
        <w:tc>
          <w:tcPr>
            <w:tcW w:type="dxa" w:w="2880"/>
          </w:tcPr>
          <w:p>
            <w:r/>
            <w:r>
              <w:rPr>
                <w:b/>
                <w:sz w:val="16"/>
              </w:rPr>
              <w:t>13-14</w:t>
            </w:r>
          </w:p>
          <w:p>
            <w:r>
              <w:rPr>
                <w:sz w:val="18"/>
              </w:rPr>
              <w:t>'일들이 너무 빨리 일어나서 정신이 하나도 없을걸. 하나 끝나면 바로 다음 거. 도저히 못 따라올 정도일 거야. 모든 게 한꺼번에 일어날 거고, 어딜 봐도 축복뿐일 거임! 산이랑 언덕에서 와인이 쏟아지는 것 같은 축복이! 내가 내 백성 이스라엘을 위해 모든 걸 다시 바로잡을 거다.'</w:t>
            </w:r>
          </w:p>
        </w:tc>
      </w:tr>
      <w:tr>
        <w:tc>
          <w:tcPr>
            <w:tcW w:type="dxa" w:w="2880"/>
          </w:tcPr>
          <w:p>
            <w:r/>
            <w:r>
              <w:rPr>
                <w:b/>
                <w:sz w:val="16"/>
              </w:rPr>
              <w:t>14-15</w:t>
            </w:r>
          </w:p>
          <w:p>
            <w:r>
              <w:rPr>
                <w:sz w:val="18"/>
              </w:rPr>
              <w:t>↑ 위 MSG(13-15) 계속</w:t>
            </w:r>
          </w:p>
        </w:tc>
        <w:tc>
          <w:tcPr>
            <w:tcW w:type="dxa" w:w="2880"/>
          </w:tcPr>
          <w:p>
            <w:r/>
            <w:r>
              <w:rPr>
                <w:b/>
                <w:sz w:val="16"/>
              </w:rPr>
              <w:t>14-15</w:t>
            </w:r>
          </w:p>
          <w:p>
            <w:r>
              <w:rPr>
                <w:sz w:val="18"/>
              </w:rPr>
              <w:t>'They'll rebuild their ruined cities. They'll plant vineyards and drink good wine. They'll tend their gardens and eat fresh vegetables. And I'll plant them, plant them in their own land. They'll never again be uprooted from the land I've given them.'</w:t>
            </w:r>
          </w:p>
        </w:tc>
        <w:tc>
          <w:tcPr>
            <w:tcW w:type="dxa" w:w="2880"/>
          </w:tcPr>
          <w:p>
            <w:r/>
            <w:r>
              <w:rPr>
                <w:b/>
                <w:sz w:val="16"/>
              </w:rPr>
              <w:t>14-15</w:t>
            </w:r>
          </w:p>
          <w:p>
            <w:r>
              <w:rPr>
                <w:sz w:val="18"/>
              </w:rPr>
              <w:t>'걔네는 폐허가 된 도시를 다시 지을 거고, 포도원을 만들어서 좋은 와인을 마실 거야. 밭을 가꿔서 신선한 채소를 먹을 거고. 내가 걔네를 그들의 땅에 심을 거다. 심을 거야! 내가 준 땅에서 다시는 뽑히지 않을 거야.'</w:t>
            </w:r>
          </w:p>
        </w:tc>
      </w:tr>
      <w:tr>
        <w:tc>
          <w:tcPr>
            <w:tcW w:type="dxa" w:w="2880"/>
          </w:tcPr>
          <w:p>
            <w:r/>
            <w:r>
              <w:rPr>
                <w:b/>
                <w:sz w:val="16"/>
              </w:rPr>
              <w:t>15</w:t>
            </w:r>
          </w:p>
          <w:p>
            <w:r>
              <w:rPr>
                <w:sz w:val="18"/>
              </w:rPr>
              <w:t>↑ 위 MSG(13-15) 계속</w:t>
            </w:r>
          </w:p>
        </w:tc>
        <w:tc>
          <w:tcPr>
            <w:tcW w:type="dxa" w:w="2880"/>
          </w:tcPr>
          <w:p>
            <w:r/>
            <w:r>
              <w:rPr>
                <w:b/>
                <w:sz w:val="16"/>
              </w:rPr>
              <w:t>15</w:t>
            </w:r>
          </w:p>
          <w:p>
            <w:r>
              <w:rPr>
                <w:sz w:val="18"/>
              </w:rPr>
              <w:t>God, your God, says so.</w:t>
            </w:r>
          </w:p>
        </w:tc>
        <w:tc>
          <w:tcPr>
            <w:tcW w:type="dxa" w:w="2880"/>
          </w:tcPr>
          <w:p>
            <w:r/>
            <w:r>
              <w:rPr>
                <w:b/>
                <w:sz w:val="16"/>
              </w:rPr>
              <w:t>15</w:t>
            </w:r>
          </w:p>
          <w:p>
            <w:r>
              <w:rPr>
                <w:sz w:val="18"/>
              </w:rPr>
              <w:t>하나님, 너의 하나님이 그렇게 말씀하셨어.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
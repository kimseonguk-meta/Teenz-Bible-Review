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여호수아 (Joshua)</w:t>
      </w:r>
    </w:p>
    <w:p>
      <w:r>
        <w:t>The Message 영어 원문 | Teen English 최종본 | Teen 한국어 최종본 — 장별 3단 비교</w:t>
      </w:r>
    </w:p>
    <w:p>
      <w:pPr>
        <w:pStyle w:val="Heading1"/>
      </w:pPr>
      <w:r>
        <w:t>Chapter 1 — New Leader Alert: Joshua Steps 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After the death of Moses the servant of God, God spoke to Joshua, Moses’ assistant:</w:t>
            </w:r>
          </w:p>
          <w:p>
            <w:r>
              <w:rPr>
                <w:sz w:val="18"/>
              </w:rPr>
              <w:t>“Moses my servant is dead. Get going. Cross this Jordan River, you and all the people. Cross to the country I’m giving to the People of Israel. I’m giving you every square inch of the land you set your foot on—just as I promised Moses. From the wilderness and this Lebanon east to the Great River, the Euphrates River—all the Hittite country—and then west to the Great Sea. It’s all yours. All your life, no one will be able to hold out against you. In the same way I was with Moses, I’ll be with you. I won’t give up on you; I won’t leave you. Strength! Courage! You are going to lead this people to inherit the land that I promised to give their ancestors. Give it everything you have, heart and soul. Make sure you carry out The Revelation that Moses commanded you, every bit of it. Don’t get off track, either left or right, so as to make sure you get to where you’re going. And don’t for a minute let this Book of The Revelation be out of mind. Ponder and meditate on it day and night, making sure you practice everything written in it. Then you’ll get where you’re going; then you’ll succeed. Haven’t I commanded you? Strength! Courage! Don’t be timid; don’t get discouraged. God, your God, is with you every step you take.”</w:t>
            </w:r>
          </w:p>
        </w:tc>
        <w:tc>
          <w:tcPr>
            <w:tcW w:type="dxa" w:w="2880"/>
          </w:tcPr>
          <w:p>
            <w:r/>
            <w:r>
              <w:rPr>
                <w:b/>
                <w:sz w:val="16"/>
              </w:rPr>
              <w:t>1</w:t>
            </w:r>
          </w:p>
          <w:p>
            <w:r>
              <w:rPr>
                <w:sz w:val="18"/>
              </w:rPr>
              <w:t>So, after Moses, God's servant, passed away, God hit up Joshua, Moses's assistant. He was like:</w:t>
            </w:r>
          </w:p>
        </w:tc>
        <w:tc>
          <w:tcPr>
            <w:tcW w:type="dxa" w:w="2880"/>
          </w:tcPr>
          <w:p>
            <w:r/>
            <w:r>
              <w:rPr>
                <w:b/>
                <w:sz w:val="16"/>
              </w:rPr>
              <w:t>1</w:t>
            </w:r>
          </w:p>
          <w:p>
            <w:r>
              <w:rPr>
                <w:sz w:val="18"/>
              </w:rPr>
              <w:t>하나님의 종 모세가 죽은 후에, 하나님이 모세의 비서였던 여호수아한테 말씀하셨대.</w:t>
            </w:r>
          </w:p>
        </w:tc>
      </w:tr>
      <w:tr>
        <w:tc>
          <w:tcPr>
            <w:tcW w:type="dxa" w:w="2880"/>
          </w:tcPr>
          <w:p>
            <w:r/>
            <w:r>
              <w:rPr>
                <w:b/>
                <w:sz w:val="16"/>
              </w:rPr>
              <w:t>2-9</w:t>
            </w:r>
          </w:p>
          <w:p>
            <w:r>
              <w:rPr>
                <w:sz w:val="18"/>
              </w:rPr>
              <w:t>↑ 위 MSG(1-9) 계속</w:t>
            </w:r>
          </w:p>
        </w:tc>
        <w:tc>
          <w:tcPr>
            <w:tcW w:type="dxa" w:w="2880"/>
          </w:tcPr>
          <w:p>
            <w:r/>
            <w:r>
              <w:rPr>
                <w:b/>
                <w:sz w:val="16"/>
              </w:rPr>
              <w:t>2-9</w:t>
            </w:r>
          </w:p>
          <w:p>
            <w:r>
              <w:rPr>
                <w:sz w:val="18"/>
              </w:rPr>
              <w:t>"Yo, my servant Moses is gone. It's your turn now. Get up and cross the Jordan River, you and this whole crew. You're heading to the land I'm giving the people of Israel. For real, every single place you step, it's yours—I already promised this to Moses. From the desert and Lebanon all the way east to the big Euphrates River—the whole Hittite area—and then west to the Mediterranean Sea. It's all for you. All your life, no one's gonna be able to stand against you, like, ever. Just like I had Moses's back, I've got yours. I'm not gonna bail on you or leave you hanging. Be strong. Be brave. You're the one who's gonna lead these people to get the land I swore to their ancestors I'd give them. So go all in, heart and soul. Make sure you follow every single rule Moses gave you from me. Don't get sidetracked, not even a little, so you can actually get where you're going. And don't let this Book of the Law out of your sight for a second. Think about it 24/7, and actually do what it says. Then you'll make it, for real. You'll be successful. Didn't I tell you? Be strong! Be brave! Don't be scared or freaked out. Your God is with you literally every step of the way."</w:t>
            </w:r>
          </w:p>
        </w:tc>
        <w:tc>
          <w:tcPr>
            <w:tcW w:type="dxa" w:w="2880"/>
          </w:tcPr>
          <w:p>
            <w:r/>
            <w:r>
              <w:rPr>
                <w:b/>
                <w:sz w:val="16"/>
              </w:rPr>
              <w:t>2-9</w:t>
            </w:r>
          </w:p>
          <w:p>
            <w:r>
              <w:rPr>
                <w:sz w:val="18"/>
              </w:rPr>
              <w:t>"내 종 모세가 죽었다. 이제 일어나서 너랑 이 모든 백성이 요단강을 건너가라. 내가 이스라엘 백성에게 주는 땅으로 가는 거임. 내가 모세한테 약속한 대로, 너네 발바닥이 닿는 곳은 진짜 다 너네한테 줄 거다. 저 광야랑 레바논부터 동쪽으로 유프라테스 강까지, 히타이트 족속의 온 땅, 그리고 서쪽으로 지중해까지 다 너네 꺼임. 너 살아있는 동안 아무도 너한테 못 덤빔. 내가 모세랑 함께했던 것처럼 너랑도 함께할 거고, 절대 너를 버리거나 떠나지 않을 거임. 힘내라! 용기를 가져라! 네가 이 백성을 이끌고 내가 그들 조상들한테 주기로 맹세한 땅을 차지하게 할 거니까. 온 마음과 영혼을 다 쏟아부어라. 내 종 모세가 너한테 명령한 계시를 하나도 빠짐없이 다 지키도록 해. 왼쪽으로든 오른쪽으로든 딴 길로 새지 마라. 그래야 어디를 가든 성공할 수 있다. 그리고 이 계시의 책을 한 순간도 잊지 마라. 밤낮으로 그걸 깊이 생각하고, 거기에 쓰인 모든 걸 실천하도록 해. 그러면 네 길이 열릴 거고, 성공할 거다. 내가 너한테 명령했지? 힘내라! 용기를 가져라! 쫄지 말고 낙심하지도 마. 너의 하나님이 네가 가는 모든 길에 함께하신다."</w:t>
            </w:r>
          </w:p>
        </w:tc>
      </w:tr>
      <w:tr>
        <w:tc>
          <w:tcPr>
            <w:tcW w:type="dxa" w:w="2880"/>
          </w:tcPr>
          <w:p>
            <w:r/>
            <w:r>
              <w:rPr>
                <w:b/>
                <w:sz w:val="16"/>
              </w:rPr>
              <w:t>10-11</w:t>
            </w:r>
          </w:p>
          <w:p>
            <w:r>
              <w:rPr>
                <w:sz w:val="18"/>
              </w:rPr>
              <w:t>Then Joshua gave orders to the people’s leaders: “Go through the camp and give this order to the people: ‘Pack your bags. In three days you will cross this Jordan River to enter and take the land God, your God, is giving you to possess.’”</w:t>
            </w:r>
          </w:p>
        </w:tc>
        <w:tc>
          <w:tcPr>
            <w:tcW w:type="dxa" w:w="2880"/>
          </w:tcPr>
          <w:p>
            <w:r/>
            <w:r>
              <w:rPr>
                <w:b/>
                <w:sz w:val="16"/>
              </w:rPr>
              <w:t>10-11</w:t>
            </w:r>
          </w:p>
          <w:p>
            <w:r>
              <w:rPr>
                <w:sz w:val="18"/>
              </w:rPr>
              <w:t>Then Joshua told the leaders of the people, "Go through the camp and tell everyone to pack their stuff. In three days, we're crossing the Jordan River to go in and take the land our God is giving us."</w:t>
            </w:r>
          </w:p>
        </w:tc>
        <w:tc>
          <w:tcPr>
            <w:tcW w:type="dxa" w:w="2880"/>
          </w:tcPr>
          <w:p>
            <w:r/>
            <w:r>
              <w:rPr>
                <w:b/>
                <w:sz w:val="16"/>
              </w:rPr>
              <w:t>10-11</w:t>
            </w:r>
          </w:p>
          <w:p>
            <w:r>
              <w:rPr>
                <w:sz w:val="18"/>
              </w:rPr>
              <w:t>그때 여호수아가 백성의 지도자들한테 명령을 내렸어. "진영을 돌아다니면서 백성에게 이렇게 명령해라. '가방 싸라. 3일 안에 너네는 이 요단강을 건너서 너네 하나님이 주시는 땅을 차지하러 들어갈 거다.'"</w:t>
            </w:r>
          </w:p>
        </w:tc>
      </w:tr>
      <w:tr>
        <w:tc>
          <w:tcPr>
            <w:tcW w:type="dxa" w:w="2880"/>
          </w:tcPr>
          <w:p>
            <w:r/>
            <w:r>
              <w:rPr>
                <w:b/>
                <w:sz w:val="16"/>
              </w:rPr>
              <w:t>12-15</w:t>
            </w:r>
          </w:p>
          <w:p>
            <w:r>
              <w:rPr>
                <w:sz w:val="18"/>
              </w:rPr>
              <w:t>Then Joshua addressed the Reubenites, the Gadites, and the half-tribe of Manasseh. He said, “Remember what Moses the servant of God commanded you: God, your God, gives you rest and he gives you this land. Your wives, your children, and your livestock can stay here east of the Jordan, the country Moses gave you; but you, tough soldiers all, must cross the River in battle formation, leading your brothers, helping them until God, your God, gives your brothers a place of rest just as he has done for you. They also will take possession of the land that God, your God, is giving them. Then you will be free to return to your possession, given to you by Moses the servant of God, across the Jordan to the east.”</w:t>
            </w:r>
          </w:p>
        </w:tc>
        <w:tc>
          <w:tcPr>
            <w:tcW w:type="dxa" w:w="2880"/>
          </w:tcPr>
          <w:p>
            <w:r/>
            <w:r>
              <w:rPr>
                <w:b/>
                <w:sz w:val="16"/>
              </w:rPr>
              <w:t>12-15</w:t>
            </w:r>
          </w:p>
          <w:p>
            <w:r>
              <w:rPr>
                <w:sz w:val="18"/>
              </w:rPr>
              <w:t>Then Joshua talked to the guys from the tribes of Reuben, Gad, and the half-tribe of Manasseh. He said, "Remember what Moses, God's servant, told you: Your God is giving you a place to chill, and he's giving you this land. Your wives, kids, and animals can stay here east of the Jordan, the land Moses gave you. But all you soldiers have to cross the river ready for a fight, leading your brothers to help them out. You gotta help them until their God gives them a place to rest just like he did for you. They'll also take over the land their God is giving them. After that, you can come back to your own land that Moses, God's servant, gave you over here east of the Jordan."</w:t>
            </w:r>
          </w:p>
        </w:tc>
        <w:tc>
          <w:tcPr>
            <w:tcW w:type="dxa" w:w="2880"/>
          </w:tcPr>
          <w:p>
            <w:r/>
            <w:r>
              <w:rPr>
                <w:b/>
                <w:sz w:val="16"/>
              </w:rPr>
              <w:t>12-15</w:t>
            </w:r>
          </w:p>
          <w:p>
            <w:r>
              <w:rPr>
                <w:sz w:val="18"/>
              </w:rPr>
              <w:t>그리고 여호수아는 르우벤 지파, 갓 지파, 므낫세 반 지파한테 말했어. "하나님의 종 모세가 너네한테 명령한 걸 기억해라. 너네 하나님이 너네한테 쉼을 주시고 이 땅을 주신다. 너네 아내랑 자식들, 가축들은 모세가 준 요단강 동쪽 땅에 머물러도 됨. 하지만 너네, 용맹한 군인들은 전부 전투 준비를 하고 강을 건너서, 너네 형제들보다 앞장서서 그들을 도와야 한다. 너네 하나님이 너네 형제들에게도 너네처럼 안식처를 주실 때까지 도와야 함. 그들도 하나님이 주시는 땅을 차지하게 될 거임. 그러고 나면 너네는 하나님의 종 모세가 요단강 동쪽에 준 너네 땅으로 돌아와도 된다."</w:t>
            </w:r>
          </w:p>
        </w:tc>
      </w:tr>
      <w:tr>
        <w:tc>
          <w:tcPr>
            <w:tcW w:type="dxa" w:w="2880"/>
          </w:tcPr>
          <w:p>
            <w:r/>
            <w:r>
              <w:rPr>
                <w:b/>
                <w:sz w:val="16"/>
              </w:rPr>
              <w:t>16-18</w:t>
            </w:r>
          </w:p>
          <w:p>
            <w:r>
              <w:rPr>
                <w:sz w:val="18"/>
              </w:rPr>
              <w:t>They answered Joshua: “Everything you commanded us, we’ll do. Wherever you send us, we’ll go. We obeyed Moses to the letter; we’ll also obey you—we just pray that God, your God, will be with you as he was with Moses. Anyone who questions what you say and refuses to obey whatever you command him will be put to death. Strength! Courage!”</w:t>
            </w:r>
          </w:p>
        </w:tc>
        <w:tc>
          <w:tcPr>
            <w:tcW w:type="dxa" w:w="2880"/>
          </w:tcPr>
          <w:p>
            <w:r/>
            <w:r>
              <w:rPr>
                <w:b/>
                <w:sz w:val="16"/>
              </w:rPr>
              <w:t>16-18</w:t>
            </w:r>
          </w:p>
          <w:p>
            <w:r>
              <w:rPr>
                <w:sz w:val="18"/>
              </w:rPr>
              <w:t>They answered Joshua, "Whatever you say, we'll do. Wherever you send us, we'll go. We followed Moses completely, and we'll follow you too. We just pray that your God will be with you like he was with Moses. Anyone who questions you or refuses to do what you say will be put to death. So be strong and brave!"</w:t>
            </w:r>
          </w:p>
        </w:tc>
        <w:tc>
          <w:tcPr>
            <w:tcW w:type="dxa" w:w="2880"/>
          </w:tcPr>
          <w:p>
            <w:r/>
            <w:r>
              <w:rPr>
                <w:b/>
                <w:sz w:val="16"/>
              </w:rPr>
              <w:t>16-18</w:t>
            </w:r>
          </w:p>
          <w:p>
            <w:r>
              <w:rPr>
                <w:sz w:val="18"/>
              </w:rPr>
              <w:t>그들이 여호수아한테 대답했어. "시키는 대로 다 할게요. 어디로 보내시든 갈게요. 모세한테 완전히 복종했던 것처럼 당신한테도 복종할게요. 모세랑 함께하셨던 것처럼 당신과도 함께하시길 기도할게요. 누구든지 당신 말에 의문 제기하고 명령 거부하는 사람은 죽을 거예요. 힘내세요, 용기 내세요!"</w:t>
            </w:r>
          </w:p>
        </w:tc>
      </w:tr>
    </w:tbl>
    <w:p>
      <w:pPr>
        <w:pStyle w:val="Heading1"/>
      </w:pPr>
      <w:r>
        <w:t>Chapter 2 — Two Spies &amp; A Secret Promise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Joshua son of Nun secretly sent out from Shittim two men as spies: “Go. Look over the land. Check out Jericho.” They left and arrived at the house of a harlot named Rahab and stayed there.</w:t>
            </w:r>
          </w:p>
        </w:tc>
        <w:tc>
          <w:tcPr>
            <w:tcW w:type="dxa" w:w="2880"/>
          </w:tcPr>
          <w:p>
            <w:r/>
            <w:r>
              <w:rPr>
                <w:b/>
                <w:sz w:val="16"/>
              </w:rPr>
              <w:t>1</w:t>
            </w:r>
          </w:p>
          <w:p>
            <w:r>
              <w:rPr>
                <w:sz w:val="18"/>
              </w:rPr>
              <w:t>So, Joshua, Nun's son, lowkey sent two dudes out from Shittim as spies. He was like, "Go check out the land, especially Jericho." So they bounced and ended up at the house of a prostitute named Rahab and crashed there for the night.</w:t>
            </w:r>
          </w:p>
        </w:tc>
        <w:tc>
          <w:tcPr>
            <w:tcW w:type="dxa" w:w="2880"/>
          </w:tcPr>
          <w:p>
            <w:r/>
            <w:r>
              <w:rPr>
                <w:b/>
                <w:sz w:val="16"/>
              </w:rPr>
              <w:t>1</w:t>
            </w:r>
          </w:p>
          <w:p>
            <w:r>
              <w:rPr>
                <w:sz w:val="18"/>
              </w:rPr>
              <w:t>여호수아 아들 눈이 싯팀에서 몰래 스파이 두 명을 보냈어. "가서 저 땅을 정찰하고 와라. 특히 예리코를 잘 봐둬." 이랬지. 그래서 그들이 출발해서 라합이라는 창녀의 집에 도착해서 거기 묵게 된 거임.</w:t>
            </w:r>
          </w:p>
        </w:tc>
      </w:tr>
      <w:tr>
        <w:tc>
          <w:tcPr>
            <w:tcW w:type="dxa" w:w="2880"/>
          </w:tcPr>
          <w:p>
            <w:r/>
            <w:r>
              <w:rPr>
                <w:b/>
                <w:sz w:val="16"/>
              </w:rPr>
              <w:t>2</w:t>
            </w:r>
          </w:p>
          <w:p>
            <w:r>
              <w:rPr>
                <w:sz w:val="18"/>
              </w:rPr>
              <w:t>The king of Jericho was told, “We’ve just learned that men arrived tonight to spy out the land. They’re from the People of Israel.”</w:t>
            </w:r>
          </w:p>
        </w:tc>
        <w:tc>
          <w:tcPr>
            <w:tcW w:type="dxa" w:w="2880"/>
          </w:tcPr>
          <w:p>
            <w:r/>
            <w:r>
              <w:rPr>
                <w:b/>
                <w:sz w:val="16"/>
              </w:rPr>
              <w:t>2</w:t>
            </w:r>
          </w:p>
          <w:p>
            <w:r>
              <w:rPr>
                <w:sz w:val="18"/>
              </w:rPr>
              <w:t>Word got to the king of Jericho, like, "Yo, some Israelite guys just showed up tonight to spy on our land."</w:t>
            </w:r>
          </w:p>
        </w:tc>
        <w:tc>
          <w:tcPr>
            <w:tcW w:type="dxa" w:w="2880"/>
          </w:tcPr>
          <w:p>
            <w:r/>
            <w:r>
              <w:rPr>
                <w:b/>
                <w:sz w:val="16"/>
              </w:rPr>
              <w:t>2</w:t>
            </w:r>
          </w:p>
          <w:p>
            <w:r>
              <w:rPr>
                <w:sz w:val="18"/>
              </w:rPr>
              <w:t>근데 예리코 왕한테 누가 "오늘 밤에 이스라엘 백성 중에서 몇 명이 이 땅을 정탐하러 왔답니다" 하고 일러바친 거야.</w:t>
            </w:r>
          </w:p>
        </w:tc>
      </w:tr>
      <w:tr>
        <w:tc>
          <w:tcPr>
            <w:tcW w:type="dxa" w:w="2880"/>
          </w:tcPr>
          <w:p>
            <w:r/>
            <w:r>
              <w:rPr>
                <w:b/>
                <w:sz w:val="16"/>
              </w:rPr>
              <w:t>3</w:t>
            </w:r>
          </w:p>
          <w:p>
            <w:r>
              <w:rPr>
                <w:sz w:val="18"/>
              </w:rPr>
              <w:t>The king of Jericho sent word to Rahab: “Bring out the men who came to you to stay the night in your house. They’re spies; they’ve come to spy out the whole country.”</w:t>
            </w:r>
          </w:p>
        </w:tc>
        <w:tc>
          <w:tcPr>
            <w:tcW w:type="dxa" w:w="2880"/>
          </w:tcPr>
          <w:p>
            <w:r/>
            <w:r>
              <w:rPr>
                <w:b/>
                <w:sz w:val="16"/>
              </w:rPr>
              <w:t>3</w:t>
            </w:r>
          </w:p>
          <w:p>
            <w:r>
              <w:rPr>
                <w:sz w:val="18"/>
              </w:rPr>
              <w:t>The king of Jericho hit up Rahab, saying, "Bring out the men who came to your house tonight. They're spies, here to scope out the whole country."</w:t>
            </w:r>
          </w:p>
        </w:tc>
        <w:tc>
          <w:tcPr>
            <w:tcW w:type="dxa" w:w="2880"/>
          </w:tcPr>
          <w:p>
            <w:r/>
            <w:r>
              <w:rPr>
                <w:b/>
                <w:sz w:val="16"/>
              </w:rPr>
              <w:t>3</w:t>
            </w:r>
          </w:p>
          <w:p>
            <w:r>
              <w:rPr>
                <w:sz w:val="18"/>
              </w:rPr>
              <w:t>그래서 예리코 왕이 라합한테 사람을 보내서 "네 집에 온 그 남자들 내놔라. 그들은 이 나라 전체를 정탐하러 온 스파이들이다"라고 전했지.</w:t>
            </w:r>
          </w:p>
        </w:tc>
      </w:tr>
      <w:tr>
        <w:tc>
          <w:tcPr>
            <w:tcW w:type="dxa" w:w="2880"/>
          </w:tcPr>
          <w:p>
            <w:r/>
            <w:r>
              <w:rPr>
                <w:b/>
                <w:sz w:val="16"/>
              </w:rPr>
              <w:t>4-7</w:t>
            </w:r>
          </w:p>
          <w:p>
            <w:r>
              <w:rPr>
                <w:sz w:val="18"/>
              </w:rPr>
              <w:t>The woman had taken the two men and hidden them. She said, “Yes, two men did come to me, but I didn’t know where they’d come from. At dark, when the gate was about to be shut, the men left. But I have no idea where they went. Hurry up! Chase them—you can still catch them!” (She had actually taken them up on the roof and hidden them under the stalks of flax that were spread out for her on the roof.) So the men gave chase down the Jordan road toward the fords. As soon as they were gone, the gate was shut.</w:t>
            </w:r>
          </w:p>
        </w:tc>
        <w:tc>
          <w:tcPr>
            <w:tcW w:type="dxa" w:w="2880"/>
          </w:tcPr>
          <w:p>
            <w:r/>
            <w:r>
              <w:rPr>
                <w:b/>
                <w:sz w:val="16"/>
              </w:rPr>
              <w:t>4-7</w:t>
            </w:r>
          </w:p>
          <w:p>
            <w:r>
              <w:rPr>
                <w:sz w:val="18"/>
              </w:rPr>
              <w:t>But the woman had already taken the two men and hidden them. She was like, "Yeah, two guys came by, but I didn't know where they were from. They left around dusk, right when the gate was about to close. I have no idea where they went. But if you hurry, you might still catch them!" (Plot twist: she had actually taken them up to the roof and hidden them under a pile of flax she had laid out.) So the king's men chased them down the road toward the Jordan River fords. As soon as the pursuers left, they shut the gate.</w:t>
            </w:r>
          </w:p>
        </w:tc>
        <w:tc>
          <w:tcPr>
            <w:tcW w:type="dxa" w:w="2880"/>
          </w:tcPr>
          <w:p>
            <w:r/>
            <w:r>
              <w:rPr>
                <w:b/>
                <w:sz w:val="16"/>
              </w:rPr>
              <w:t>4-7</w:t>
            </w:r>
          </w:p>
          <w:p>
            <w:r>
              <w:rPr>
                <w:sz w:val="18"/>
              </w:rPr>
              <w:t>근데 그 여자가 이미 그 두 남자를 숨겨준 뒤였어. 라합이 말하길, "네, 남자 두 명이 오긴 했는데, 어디서 왔는지는 몰라요. 날이 어두워져서 성문을 닫을 때쯤에 그 남자들이 떠났거든요. 어디로 갔는지는 진짜 모르겠는데, 빨리 쫓아가면 잡을 수 있을지도 몰라요!" (사실은 옥상에 있는 삼대 묶음 아래에 숨겨줬음) 그래서 왕의 부하들이 요르단 강 나루터 쪽 길로 그들을 쫓아갔고, 추격자들이 떠나자마자 성문은 닫혔어.</w:t>
            </w:r>
          </w:p>
        </w:tc>
      </w:tr>
      <w:tr>
        <w:tc>
          <w:tcPr>
            <w:tcW w:type="dxa" w:w="2880"/>
          </w:tcPr>
          <w:p>
            <w:r/>
            <w:r>
              <w:rPr>
                <w:b/>
                <w:sz w:val="16"/>
              </w:rPr>
              <w:t>8-11</w:t>
            </w:r>
          </w:p>
          <w:p>
            <w:r>
              <w:rPr>
                <w:sz w:val="18"/>
              </w:rPr>
              <w:t>Before the spies were down for the night, the woman came up to them on the roof and said, “I know that God has given you the land. We’re all afraid. Everyone in the country feels hopeless. We heard how God dried up the waters of the Red Sea before you when you left Egypt, and what he did to the two Amorite kings east of the Jordan, Sihon and Og, whom you put under a holy curse and destroyed. We heard it and our hearts sank. We all had the wind knocked out of us. And all because of you, you and God, your God, God of the heavens above and God of the earth below.</w:t>
            </w:r>
          </w:p>
        </w:tc>
        <w:tc>
          <w:tcPr>
            <w:tcW w:type="dxa" w:w="2880"/>
          </w:tcPr>
          <w:p>
            <w:r/>
            <w:r>
              <w:rPr>
                <w:b/>
                <w:sz w:val="16"/>
              </w:rPr>
              <w:t>8-11</w:t>
            </w:r>
          </w:p>
          <w:p>
            <w:r>
              <w:rPr>
                <w:sz w:val="18"/>
              </w:rPr>
              <w:t>Before the spies were even asleep, the woman went up to the roof and said to them, "Look, I know God has given you this land. We're all terrified of you. Everyone in this country is losing their nerve. We heard how God totally dried up the Red Sea for you when you came out of Egypt, and what you did to those two Amorite kings east of the Jordan, Sihon and Og—you completely destroyed them. When we heard about it, our hearts just melted. None of us have any courage left because of you. For real, your God is God in the heavens above and on the earth below.</w:t>
            </w:r>
          </w:p>
        </w:tc>
        <w:tc>
          <w:tcPr>
            <w:tcW w:type="dxa" w:w="2880"/>
          </w:tcPr>
          <w:p>
            <w:r/>
            <w:r>
              <w:rPr>
                <w:b/>
                <w:sz w:val="16"/>
              </w:rPr>
              <w:t>8-11</w:t>
            </w:r>
          </w:p>
          <w:p>
            <w:r>
              <w:rPr>
                <w:sz w:val="18"/>
              </w:rPr>
              <w:t>스파이들이 잠들기 전에, 그 여자가 옥상으로 올라와서 말했어. "하나님이 당신들한테 이 땅을 주신 거 저도 알아요. 우리 다 쫄았어요. 이 땅 사람들 다 넋이 나갔다고요. 당신들이 이집트에서 나올 때 하나님이 홍해를 어떻게 말리셨는지, 요르단 강 동쪽에 있던 아모리 왕 시혼이랑 옥을 어떻게 완전히 멸망시키셨는지 다 들었어요. 그 소식 듣고 우리 다 심장이 멎는 줄 알았다니까요. 우리 모두 당신들 때문에 기가 다 죽었어요. 당신들과 당신들의 하나님, 하늘과 땅의 신이신 그분 때문에요.</w:t>
            </w:r>
          </w:p>
        </w:tc>
      </w:tr>
      <w:tr>
        <w:tc>
          <w:tcPr>
            <w:tcW w:type="dxa" w:w="2880"/>
          </w:tcPr>
          <w:p>
            <w:r/>
            <w:r>
              <w:rPr>
                <w:b/>
                <w:sz w:val="16"/>
              </w:rPr>
              <w:t>12-13</w:t>
            </w:r>
          </w:p>
          <w:p>
            <w:r>
              <w:rPr>
                <w:sz w:val="18"/>
              </w:rPr>
              <w:t>“Now promise me by God. I showed you mercy; now show my family mercy. And give me some tangible proof, a guarantee of life for my father and mother, my brothers and sisters—everyone connected with my family. Save our souls from death!”</w:t>
            </w:r>
          </w:p>
        </w:tc>
        <w:tc>
          <w:tcPr>
            <w:tcW w:type="dxa" w:w="2880"/>
          </w:tcPr>
          <w:p>
            <w:r/>
            <w:r>
              <w:rPr>
                <w:b/>
                <w:sz w:val="16"/>
              </w:rPr>
              <w:t>12-13</w:t>
            </w:r>
          </w:p>
          <w:p>
            <w:r>
              <w:rPr>
                <w:sz w:val="18"/>
              </w:rPr>
              <w:t>"So now, please, swear to me by God. Since I've shown you kindness, promise you'll show kindness to my family. Give me a real sign that you'll spare my father and mother, my brothers and sisters, and everyone connected to them. Save us from death!"</w:t>
            </w:r>
          </w:p>
        </w:tc>
        <w:tc>
          <w:tcPr>
            <w:tcW w:type="dxa" w:w="2880"/>
          </w:tcPr>
          <w:p>
            <w:r/>
            <w:r>
              <w:rPr>
                <w:b/>
                <w:sz w:val="16"/>
              </w:rPr>
              <w:t>12-13</w:t>
            </w:r>
          </w:p>
          <w:p>
            <w:r>
              <w:rPr>
                <w:sz w:val="18"/>
              </w:rPr>
              <w:t>"그러니까 이제 하나님의 이름으로 약속해주세요. 제가 자비를 베풀었으니, 제발 저희 가족에게도 자비를 베풀어주세요. 그리고 확실한 증표를 주세요. 우리 아빠, 엄마, 형제자매들, 그리고 우리 가족이랑 관련된 모든 사람들의 목숨을 살려주겠다는 보장이요. 제발 우리를 죽음에서 구해주세요!"</w:t>
            </w:r>
          </w:p>
        </w:tc>
      </w:tr>
      <w:tr>
        <w:tc>
          <w:tcPr>
            <w:tcW w:type="dxa" w:w="2880"/>
          </w:tcPr>
          <w:p>
            <w:r/>
            <w:r>
              <w:rPr>
                <w:b/>
                <w:sz w:val="16"/>
              </w:rPr>
              <w:t>14</w:t>
            </w:r>
          </w:p>
          <w:p>
            <w:r>
              <w:rPr>
                <w:sz w:val="18"/>
              </w:rPr>
              <w:t>“Our lives for yours!” said the men. “But don’t tell anyone our business. When God turns this land over to us, we’ll do right by you in loyal mercy.”</w:t>
            </w:r>
          </w:p>
        </w:tc>
        <w:tc>
          <w:tcPr>
            <w:tcW w:type="dxa" w:w="2880"/>
          </w:tcPr>
          <w:p>
            <w:r/>
            <w:r>
              <w:rPr>
                <w:b/>
                <w:sz w:val="16"/>
              </w:rPr>
              <w:t>14</w:t>
            </w:r>
          </w:p>
          <w:p>
            <w:r>
              <w:rPr>
                <w:sz w:val="18"/>
              </w:rPr>
              <w:t>"Our lives for yours!" the men said. "As long as you don't tell anyone about our mission. When God gives us the land, we'll treat you with loyal kindness."</w:t>
            </w:r>
          </w:p>
        </w:tc>
        <w:tc>
          <w:tcPr>
            <w:tcW w:type="dxa" w:w="2880"/>
          </w:tcPr>
          <w:p>
            <w:r/>
            <w:r>
              <w:rPr>
                <w:b/>
                <w:sz w:val="16"/>
              </w:rPr>
              <w:t>14</w:t>
            </w:r>
          </w:p>
          <w:p>
            <w:r>
              <w:rPr>
                <w:sz w:val="18"/>
              </w:rPr>
              <w:t>그 남자들이 대답했지. "우리가 목숨을 걸고 당신들을 지켜주겠소! 단, 우리의 일을 아무에게도 말하면 안 되오. 하나님이 우리에게 이 땅을 주실 때, 우리가 당신에게 충성스럽게 자비를 베풀겠소."</w:t>
            </w:r>
          </w:p>
        </w:tc>
      </w:tr>
      <w:tr>
        <w:tc>
          <w:tcPr>
            <w:tcW w:type="dxa" w:w="2880"/>
          </w:tcPr>
          <w:p>
            <w:r/>
            <w:r>
              <w:rPr>
                <w:b/>
                <w:sz w:val="16"/>
              </w:rPr>
              <w:t>15-16</w:t>
            </w:r>
          </w:p>
          <w:p>
            <w:r>
              <w:rPr>
                <w:sz w:val="18"/>
              </w:rPr>
              <w:t>She lowered them down out a window with a rope because her house was on the city wall to the outside. She told them, “Run for the hills so your pursuers won’t find you. Hide out for three days and give your pursuers time to return. Then get on your way.”</w:t>
            </w:r>
          </w:p>
        </w:tc>
        <w:tc>
          <w:tcPr>
            <w:tcW w:type="dxa" w:w="2880"/>
          </w:tcPr>
          <w:p>
            <w:r/>
            <w:r>
              <w:rPr>
                <w:b/>
                <w:sz w:val="16"/>
              </w:rPr>
              <w:t>15-16</w:t>
            </w:r>
          </w:p>
          <w:p>
            <w:r>
              <w:rPr>
                <w:sz w:val="18"/>
              </w:rPr>
              <w:t>So she lowered them down from a window with a rope, because her house was built right into the city wall. She told them, "Head for the hills so your pursuers don't find you. Hide out there for three days until they get back. Then you can go on your way."</w:t>
            </w:r>
          </w:p>
        </w:tc>
        <w:tc>
          <w:tcPr>
            <w:tcW w:type="dxa" w:w="2880"/>
          </w:tcPr>
          <w:p>
            <w:r/>
            <w:r>
              <w:rPr>
                <w:b/>
                <w:sz w:val="16"/>
              </w:rPr>
              <w:t>15-16</w:t>
            </w:r>
          </w:p>
          <w:p>
            <w:r>
              <w:rPr>
                <w:sz w:val="18"/>
              </w:rPr>
              <w:t>그 여자의 집은 성벽에 붙어 있어서, 그녀는 창문으로 밧줄을 내려서 그들을 탈출시켰어. 그러면서 말했지. "추격자들한테 들키지 않게 산으로 도망가세요. 그들이 돌아올 때까지 3일 동안 숨어 있다가 갈 길 가세요."</w:t>
            </w:r>
          </w:p>
        </w:tc>
      </w:tr>
      <w:tr>
        <w:tc>
          <w:tcPr>
            <w:tcW w:type="dxa" w:w="2880"/>
          </w:tcPr>
          <w:p>
            <w:r/>
            <w:r>
              <w:rPr>
                <w:b/>
                <w:sz w:val="16"/>
              </w:rPr>
              <w:t>17-20</w:t>
            </w:r>
          </w:p>
          <w:p>
            <w:r>
              <w:rPr>
                <w:sz w:val="18"/>
              </w:rPr>
              <w:t>The men told her, “In order to keep this oath you made us swear, here is what you must do: Hang this red rope out the window through which you let us down and gather your entire family with you in your house—father, mother, brothers, and sisters. Anyone who goes out the doors of your house into the street and is killed, it’s his own fault—we aren’t responsible. But for everyone within the house we take full responsibility. If anyone lays a hand on one of them, it’s our fault. But if you tell anyone of our business here, the oath you made us swear is canceled—we’re no longer responsible.”</w:t>
            </w:r>
          </w:p>
        </w:tc>
        <w:tc>
          <w:tcPr>
            <w:tcW w:type="dxa" w:w="2880"/>
          </w:tcPr>
          <w:p>
            <w:r/>
            <w:r>
              <w:rPr>
                <w:b/>
                <w:sz w:val="16"/>
              </w:rPr>
              <w:t>17-20</w:t>
            </w:r>
          </w:p>
          <w:p>
            <w:r>
              <w:rPr>
                <w:sz w:val="18"/>
              </w:rPr>
              <w:t>The men told her, "To make this oath you made us swear legit, you have to do this: hang this red rope from the window you let us down through. Then gather your entire family—father, mother, brothers, and all your relatives—into your house with you. If anyone goes out the doors of your house into the street, their fate is on them; we're not responsible. But if a hand is laid on anyone inside the house with you, it's on us. But if you spill the beans about our business, then we're off the hook from the oath you made us swear."</w:t>
            </w:r>
          </w:p>
        </w:tc>
        <w:tc>
          <w:tcPr>
            <w:tcW w:type="dxa" w:w="2880"/>
          </w:tcPr>
          <w:p>
            <w:r/>
            <w:r>
              <w:rPr>
                <w:b/>
                <w:sz w:val="16"/>
              </w:rPr>
              <w:t>17-20</w:t>
            </w:r>
          </w:p>
          <w:p>
            <w:r>
              <w:rPr>
                <w:sz w:val="18"/>
              </w:rPr>
              <w:t>그 남자들이 그녀에게 말했어. "당신이 우리에게 맹세하게 한 이 약속을 지키려면, 이렇게 해야 하오. 우리를 내려준 이 창문에 이 붉은 밧줄을 매달아두시오. 그리고 당신의 아버지, 어머니, 형제들, 온 가족을 이 집 안으로 모으시오. 누구든지 집 밖으로 나갔다가 죽으면 그건 그 사람 책임이지 우리 책임이 아니오. 하지만 집 안에 있는 사람 중 누구라도 다치면 그건 우리 책임이오. 근데 만약 당신이 우리의 일을 누설하면, 이 맹세는 무효가 되고 우리는 더 이상 책임지지 않겠소."</w:t>
            </w:r>
          </w:p>
        </w:tc>
      </w:tr>
      <w:tr>
        <w:tc>
          <w:tcPr>
            <w:tcW w:type="dxa" w:w="2880"/>
          </w:tcPr>
          <w:p>
            <w:r/>
            <w:r>
              <w:rPr>
                <w:b/>
                <w:sz w:val="16"/>
              </w:rPr>
              <w:t>21</w:t>
            </w:r>
          </w:p>
          <w:p>
            <w:r>
              <w:rPr>
                <w:sz w:val="18"/>
              </w:rPr>
              <w:t>She said, “If that’s what you say, that’s the way it is,” and sent them off. They left and she hung the red rope out the window.</w:t>
            </w:r>
          </w:p>
        </w:tc>
        <w:tc>
          <w:tcPr>
            <w:tcW w:type="dxa" w:w="2880"/>
          </w:tcPr>
          <w:p>
            <w:r/>
            <w:r>
              <w:rPr>
                <w:b/>
                <w:sz w:val="16"/>
              </w:rPr>
              <w:t>21</w:t>
            </w:r>
          </w:p>
          <w:p>
            <w:r>
              <w:rPr>
                <w:sz w:val="18"/>
              </w:rPr>
              <w:t>She said, "Sounds like a plan," and sent them off. They left, and she immediately hung the red rope in the window.</w:t>
            </w:r>
          </w:p>
        </w:tc>
        <w:tc>
          <w:tcPr>
            <w:tcW w:type="dxa" w:w="2880"/>
          </w:tcPr>
          <w:p>
            <w:r/>
            <w:r>
              <w:rPr>
                <w:b/>
                <w:sz w:val="16"/>
              </w:rPr>
              <w:t>21</w:t>
            </w:r>
          </w:p>
          <w:p>
            <w:r>
              <w:rPr>
                <w:sz w:val="18"/>
              </w:rPr>
              <w:t>그녀는 "그렇게 합시다"라고 말하고 그들을 보냈어. 그들이 떠나자 그녀는 창문에 붉은 밧줄을 매달았지.</w:t>
            </w:r>
          </w:p>
        </w:tc>
      </w:tr>
      <w:tr>
        <w:tc>
          <w:tcPr>
            <w:tcW w:type="dxa" w:w="2880"/>
          </w:tcPr>
          <w:p>
            <w:r/>
            <w:r>
              <w:rPr>
                <w:b/>
                <w:sz w:val="16"/>
              </w:rPr>
              <w:t>22</w:t>
            </w:r>
          </w:p>
          <w:p>
            <w:r>
              <w:rPr>
                <w:sz w:val="18"/>
              </w:rPr>
              <w:t>They headed for the hills and stayed there for three days until the pursuers had returned. The pursuers had looked high and low but found nothing.</w:t>
            </w:r>
          </w:p>
        </w:tc>
        <w:tc>
          <w:tcPr>
            <w:tcW w:type="dxa" w:w="2880"/>
          </w:tcPr>
          <w:p>
            <w:r/>
            <w:r>
              <w:rPr>
                <w:b/>
                <w:sz w:val="16"/>
              </w:rPr>
              <w:t>22</w:t>
            </w:r>
          </w:p>
          <w:p>
            <w:r>
              <w:rPr>
                <w:sz w:val="18"/>
              </w:rPr>
              <w:t>They made their way to the hills and stayed there for three days, until the guys chasing them had returned. The pursuers had looked all over the road but didn't find them.</w:t>
            </w:r>
          </w:p>
        </w:tc>
        <w:tc>
          <w:tcPr>
            <w:tcW w:type="dxa" w:w="2880"/>
          </w:tcPr>
          <w:p>
            <w:r/>
            <w:r>
              <w:rPr>
                <w:b/>
                <w:sz w:val="16"/>
              </w:rPr>
              <w:t>22</w:t>
            </w:r>
          </w:p>
          <w:p>
            <w:r>
              <w:rPr>
                <w:sz w:val="18"/>
              </w:rPr>
              <w:t>그들은 산으로 가서 추격자들이 돌아갈 때까지 3일 동안 거기 머물렀어. 추격자들은 온 길을 다 뒤졌지만 아무것도 찾지 못했지.</w:t>
            </w:r>
          </w:p>
        </w:tc>
      </w:tr>
      <w:tr>
        <w:tc>
          <w:tcPr>
            <w:tcW w:type="dxa" w:w="2880"/>
          </w:tcPr>
          <w:p>
            <w:r/>
            <w:r>
              <w:rPr>
                <w:b/>
                <w:sz w:val="16"/>
              </w:rPr>
              <w:t>23-24</w:t>
            </w:r>
          </w:p>
          <w:p>
            <w:r>
              <w:rPr>
                <w:sz w:val="18"/>
              </w:rPr>
              <w:t>The men headed back. They came down out of the hills, crossed the river, and returned to Joshua son of Nun and reported all their experiences. They told Joshua, “Yes! God has given the whole country to us. Everybody there is in a state of panic because of us.”</w:t>
            </w:r>
          </w:p>
        </w:tc>
        <w:tc>
          <w:tcPr>
            <w:tcW w:type="dxa" w:w="2880"/>
          </w:tcPr>
          <w:p>
            <w:r/>
            <w:r>
              <w:rPr>
                <w:b/>
                <w:sz w:val="16"/>
              </w:rPr>
              <w:t>23-24</w:t>
            </w:r>
          </w:p>
          <w:p>
            <w:r>
              <w:rPr>
                <w:sz w:val="18"/>
              </w:rPr>
              <w:t>Then the two men started back. They came down from the hills, crossed the river, and returned to Joshua son of Nun and told him everything that had happened. They told Joshua, "For real, God has given the whole land over to us. Everyone there is literally shaking in their boots because of us."</w:t>
            </w:r>
          </w:p>
        </w:tc>
        <w:tc>
          <w:tcPr>
            <w:tcW w:type="dxa" w:w="2880"/>
          </w:tcPr>
          <w:p>
            <w:r/>
            <w:r>
              <w:rPr>
                <w:b/>
                <w:sz w:val="16"/>
              </w:rPr>
              <w:t>23-24</w:t>
            </w:r>
          </w:p>
          <w:p>
            <w:r>
              <w:rPr>
                <w:sz w:val="18"/>
              </w:rPr>
              <w:t>두 남자는 다시 길을 떠났어. 산에서 내려와 강을 건너 여호수아에게 돌아가서 겪은 일을 전부 보고했지. 그들이 여호수아에게 말했어. "진짜 하나님이 온 땅을 우리에게 주셨습니다. 거기 사람들 다 우리 때문에 공황 상태예요."</w:t>
            </w:r>
          </w:p>
        </w:tc>
      </w:tr>
    </w:tbl>
    <w:p>
      <w:pPr>
        <w:pStyle w:val="Heading1"/>
      </w:pPr>
      <w:r>
        <w:t>Chapter 3 — God Parts the Waters, AGAIN?!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Joshua was up early and on his way from Shittim with all the People of Israel with him. He arrived at the Jordan and camped before crossing over. After three days, leaders went through the camp and gave out orders to the people: “When you see the Covenant-Chest of God, your God, carried by the Levitical priests, start moving. Follow it. Make sure you keep a proper distance between you and it, about half a mile—be sure now to keep your distance!—and you’ll see clearly the route to take. You’ve never been on this road before.”</w:t>
            </w:r>
          </w:p>
        </w:tc>
        <w:tc>
          <w:tcPr>
            <w:tcW w:type="dxa" w:w="2880"/>
          </w:tcPr>
          <w:p>
            <w:r/>
            <w:r>
              <w:rPr>
                <w:b/>
                <w:sz w:val="16"/>
              </w:rPr>
              <w:t>1-4</w:t>
            </w:r>
          </w:p>
          <w:p>
            <w:r>
              <w:rPr>
                <w:sz w:val="18"/>
              </w:rPr>
              <w:t>So, Joshua gets everyone up super early, and they all head out from Shittim. The whole crew of Israel is with him. They get to the Jordan River and set up camp, waiting to cross. Three days later, the leaders go around telling everyone the plan: 'Alright, listen up. When you see the priests carrying the Ark of the Covenant, that's our cue to move out. Follow them, but don't get too close—stay back like half a mile. Seriously, keep your distance. That way, you'll see the exact path to take. This is a brand new road for us, so no messing around.'</w:t>
            </w:r>
          </w:p>
        </w:tc>
        <w:tc>
          <w:tcPr>
            <w:tcW w:type="dxa" w:w="2880"/>
          </w:tcPr>
          <w:p>
            <w:r/>
            <w:r>
              <w:rPr>
                <w:b/>
                <w:sz w:val="16"/>
              </w:rPr>
              <w:t>1-4</w:t>
            </w:r>
          </w:p>
          <w:p>
            <w:r>
              <w:rPr>
                <w:sz w:val="18"/>
              </w:rPr>
              <w:t>여호수아가 아침 일찍 일어나서 모든 이스라엘 백성들이랑 같이 싯팀을 떠났대. 요단강에 도착해서는 건너가기 전에 일단 캠프를 차렸지. 3일 뒤에, 지도자들이 캠프를 돌아다니면서 사람들한테 명령을 내리는 거임: '레위 제사장들이 너네 하나님 여호와의 언약궤 메는 거 보이면, 바로 출발해. 따라가면 돼. 근데 너무 가까이 붙지는 말고, 한 800미터 정도? 거리를 꼭 둬야 돼! 그래야 너네가 가야 할 길을 똑똑히 볼 수 있을 거야. 이 길은 너네가 한 번도 가본 적 없는 길이거든.'</w:t>
            </w:r>
          </w:p>
        </w:tc>
      </w:tr>
      <w:tr>
        <w:tc>
          <w:tcPr>
            <w:tcW w:type="dxa" w:w="2880"/>
          </w:tcPr>
          <w:p>
            <w:r/>
            <w:r>
              <w:rPr>
                <w:b/>
                <w:sz w:val="16"/>
              </w:rPr>
              <w:t>5</w:t>
            </w:r>
          </w:p>
          <w:p>
            <w:r>
              <w:rPr>
                <w:sz w:val="18"/>
              </w:rPr>
              <w:t>Then Joshua addressed the people: “Sanctify yourselves. Tomorrow God will work miracle-wonders among you.”</w:t>
            </w:r>
          </w:p>
        </w:tc>
        <w:tc>
          <w:tcPr>
            <w:tcW w:type="dxa" w:w="2880"/>
          </w:tcPr>
          <w:p>
            <w:r/>
            <w:r>
              <w:rPr>
                <w:b/>
                <w:sz w:val="16"/>
              </w:rPr>
              <w:t>5</w:t>
            </w:r>
          </w:p>
          <w:p>
            <w:r>
              <w:rPr>
                <w:sz w:val="18"/>
              </w:rPr>
              <w:t>Then Joshua tells the people, 'Get yourselves ready and be respectful. Tomorrow, God's gonna do some mind-blowing things among us.'</w:t>
            </w:r>
          </w:p>
        </w:tc>
        <w:tc>
          <w:tcPr>
            <w:tcW w:type="dxa" w:w="2880"/>
          </w:tcPr>
          <w:p>
            <w:r/>
            <w:r>
              <w:rPr>
                <w:b/>
                <w:sz w:val="16"/>
              </w:rPr>
              <w:t>5</w:t>
            </w:r>
          </w:p>
          <w:p>
            <w:r>
              <w:rPr>
                <w:sz w:val="18"/>
              </w:rPr>
              <w:t>그리고 여호수아가 사람들한테 말했어. '몸과 마음을 깨끗하게 해. 내일 하나님이 우리 가운데서 진짜 놀라운 일들을 보여주실 거야.'</w:t>
            </w:r>
          </w:p>
        </w:tc>
      </w:tr>
      <w:tr>
        <w:tc>
          <w:tcPr>
            <w:tcW w:type="dxa" w:w="2880"/>
          </w:tcPr>
          <w:p>
            <w:r/>
            <w:r>
              <w:rPr>
                <w:b/>
                <w:sz w:val="16"/>
              </w:rPr>
              <w:t>6</w:t>
            </w:r>
          </w:p>
          <w:p>
            <w:r>
              <w:rPr>
                <w:sz w:val="18"/>
              </w:rPr>
              <w:t>Joshua instructed the priests, “Take up the Chest of the Covenant and step out before the people.” So they took it up and processed before the people.</w:t>
            </w:r>
          </w:p>
        </w:tc>
        <w:tc>
          <w:tcPr>
            <w:tcW w:type="dxa" w:w="2880"/>
          </w:tcPr>
          <w:p>
            <w:r/>
            <w:r>
              <w:rPr>
                <w:b/>
                <w:sz w:val="16"/>
              </w:rPr>
              <w:t>6</w:t>
            </w:r>
          </w:p>
          <w:p>
            <w:r>
              <w:rPr>
                <w:sz w:val="18"/>
              </w:rPr>
              <w:t>Joshua told the priests, 'Go ahead and pick up the Ark of the Covenant and lead the people.' So, they did just that and walked out in front of everyone.</w:t>
            </w:r>
          </w:p>
        </w:tc>
        <w:tc>
          <w:tcPr>
            <w:tcW w:type="dxa" w:w="2880"/>
          </w:tcPr>
          <w:p>
            <w:r/>
            <w:r>
              <w:rPr>
                <w:b/>
                <w:sz w:val="16"/>
              </w:rPr>
              <w:t>6</w:t>
            </w:r>
          </w:p>
          <w:p>
            <w:r>
              <w:rPr>
                <w:sz w:val="18"/>
              </w:rPr>
              <w:t>여호수아가 제사장들한테 '언약궤 메고 백성들 앞에서 먼저 나아가라'고 시켰어. 그래서 제사장들이 언약궤를 메고 백성들 앞에서 나아갔지.</w:t>
            </w:r>
          </w:p>
        </w:tc>
      </w:tr>
      <w:tr>
        <w:tc>
          <w:tcPr>
            <w:tcW w:type="dxa" w:w="2880"/>
          </w:tcPr>
          <w:p>
            <w:r/>
            <w:r>
              <w:rPr>
                <w:b/>
                <w:sz w:val="16"/>
              </w:rPr>
              <w:t>7-8</w:t>
            </w:r>
          </w:p>
          <w:p>
            <w:r>
              <w:rPr>
                <w:sz w:val="18"/>
              </w:rPr>
              <w:t>God said to Joshua, “This very day I will begin to make you great in the eyes of all Israel. They’ll see for themselves that I’m with you in the same way that I was with Moses. You will command the priests who are carrying the Chest of the Covenant: ‘When you come to the edge of the Jordan’s waters, stand there on the river bank.’”</w:t>
            </w:r>
          </w:p>
        </w:tc>
        <w:tc>
          <w:tcPr>
            <w:tcW w:type="dxa" w:w="2880"/>
          </w:tcPr>
          <w:p>
            <w:r/>
            <w:r>
              <w:rPr>
                <w:b/>
                <w:sz w:val="16"/>
              </w:rPr>
              <w:t>7-8</w:t>
            </w:r>
          </w:p>
          <w:p>
            <w:r>
              <w:rPr>
                <w:sz w:val="18"/>
              </w:rPr>
              <w:t>God then says to Joshua, 'Today, I'm gonna start making you look like a big deal to all of Israel. They're gonna see for themselves that I'm with you, just like I was with Moses. Now, you tell the priests carrying the Ark of the Covenant this: 'When you get to the edge of the Jordan River, just stand there on the bank.''</w:t>
            </w:r>
          </w:p>
        </w:tc>
        <w:tc>
          <w:tcPr>
            <w:tcW w:type="dxa" w:w="2880"/>
          </w:tcPr>
          <w:p>
            <w:r/>
            <w:r>
              <w:rPr>
                <w:b/>
                <w:sz w:val="16"/>
              </w:rPr>
              <w:t>7-8</w:t>
            </w:r>
          </w:p>
          <w:p>
            <w:r>
              <w:rPr>
                <w:sz w:val="18"/>
              </w:rPr>
              <w:t>하나님이 여호수아한테 말씀하셨대. '바로 오늘, 내가 너를 모든 이스라엘 백성들 앞에서 위대하게 만들어 주기 시작할 거야. 사람들이 내가 모세랑 함께했던 것처럼 너랑도 함께한다는 걸 직접 보게 될 거임. 너는 언약궤를 멘 제사장들한테 이렇게 명령해라: '요단강 물가에 도착하면, 강둑에 그대로 서 있어라.''</w:t>
            </w:r>
          </w:p>
        </w:tc>
      </w:tr>
      <w:tr>
        <w:tc>
          <w:tcPr>
            <w:tcW w:type="dxa" w:w="2880"/>
          </w:tcPr>
          <w:p>
            <w:r/>
            <w:r>
              <w:rPr>
                <w:b/>
                <w:sz w:val="16"/>
              </w:rPr>
              <w:t>9-13</w:t>
            </w:r>
          </w:p>
          <w:p>
            <w:r>
              <w:rPr>
                <w:sz w:val="18"/>
              </w:rPr>
              <w:t>Then Joshua addressed the People of Israel: “Attention! Listen to what God, your God, has to say. This is how you’ll know that God is alive among you—he will completely dispossess before you the Canaanites, Hittites, Hivites, Perizzites, Girgashites, Amorites, and Jebusites. Look at what’s before you: the Chest of the Covenant. Think of it—the Master of the entire earth is crossing the Jordan as you watch. Now take twelve men from the tribes of Israel, one man from each tribe. When the soles of the feet of the priests carrying the Chest of God, Master of all the earth, touch the Jordan’s water, the flow of water will be stopped—the water coming from upstream will pile up in a heap.”</w:t>
            </w:r>
          </w:p>
        </w:tc>
        <w:tc>
          <w:tcPr>
            <w:tcW w:type="dxa" w:w="2880"/>
          </w:tcPr>
          <w:p>
            <w:r/>
            <w:r>
              <w:rPr>
                <w:b/>
                <w:sz w:val="16"/>
              </w:rPr>
              <w:t>9-13</w:t>
            </w:r>
          </w:p>
          <w:p>
            <w:r>
              <w:rPr>
                <w:sz w:val="18"/>
              </w:rPr>
              <w:t>Then Joshua gathered the Israelites and said, 'Yo, listen up! Pay attention to what God, your God, is saying. This is how you'll know for sure that the living God is with us—he's going to totally kick out the Canaanites, Hittites, Hivites, Perizzites, Girgashites, Amorites, and Jebusites for you. Check it out: the Ark of the Covenant is right in front of you. And get this—the Master of the whole earth is about to cross the Jordan right before your eyes. Now, pick twelve guys from the tribes of Israel, one from each tribe. When the priests carrying the Ark of God, the Master of all the earth, step into the Jordan's water, the river's flow is gonna stop. The water coming from upstream will just pile up in a huge heap.'</w:t>
            </w:r>
          </w:p>
        </w:tc>
        <w:tc>
          <w:tcPr>
            <w:tcW w:type="dxa" w:w="2880"/>
          </w:tcPr>
          <w:p>
            <w:r/>
            <w:r>
              <w:rPr>
                <w:b/>
                <w:sz w:val="16"/>
              </w:rPr>
              <w:t>9-13</w:t>
            </w:r>
          </w:p>
          <w:p>
            <w:r>
              <w:rPr>
                <w:sz w:val="18"/>
              </w:rPr>
              <w:t>그러고 나서 여호수아가 이스라엘 백성들한테 말했어. '집중! 너네 하나님 여호와가 하시는 말씀을 잘 들어봐. 이걸 보면 살아계신 하나님이 우리랑 함께하신다는 걸 알게 될 거야. 그분이 가나안 사람, 헷 사람, 히위 사람, 브리스 사람, 기르가스 사람, 아모리 사람, 여부스 사람들을 우리 앞에서 완전히 쫓아내실 거거든. 앞에 저거 봐봐. 언약궤 말이야. 생각해봐, 온 세상의 주인이신 분이 우리가 보는 앞에서 요단강을 건너신다고. 이제 이스라엘 각 지파에서 한 명씩, 총 열두 명을 뽑아. 온 땅의 주인이신 하나님의 궤를 멘 제사장들의 발바닥이 요단강 물에 닿으면, 흐르던 물이 멈출 거야. 위에서부터 내려오던 물이 한 곳에 쌓여서 둑처럼 될 거라고.'</w:t>
            </w:r>
          </w:p>
        </w:tc>
      </w:tr>
      <w:tr>
        <w:tc>
          <w:tcPr>
            <w:tcW w:type="dxa" w:w="2880"/>
          </w:tcPr>
          <w:p>
            <w:r/>
            <w:r>
              <w:rPr>
                <w:b/>
                <w:sz w:val="16"/>
              </w:rPr>
              <w:t>14-16</w:t>
            </w:r>
          </w:p>
          <w:p>
            <w:r>
              <w:rPr>
                <w:sz w:val="18"/>
              </w:rPr>
              <w:t>And that’s what happened. The people left their tents to cross the Jordan, led by the priests carrying the Chest of the Covenant. When the priests got to the Jordan and their feet touched the water at the edge (the Jordan overflows its banks throughout the harvest), the flow of water stopped. It piled up in a heap—a long way off—at Adam, which is near Zarethan. The river went dry all the way down to the Arabah Sea (the Salt Sea). And the people crossed, facing Jericho.</w:t>
            </w:r>
          </w:p>
        </w:tc>
        <w:tc>
          <w:tcPr>
            <w:tcW w:type="dxa" w:w="2880"/>
          </w:tcPr>
          <w:p>
            <w:r/>
            <w:r>
              <w:rPr>
                <w:b/>
                <w:sz w:val="16"/>
              </w:rPr>
              <w:t>14-16</w:t>
            </w:r>
          </w:p>
          <w:p>
            <w:r>
              <w:rPr>
                <w:sz w:val="18"/>
              </w:rPr>
              <w:t>And that's exactly what went down. The people packed up and left their tents to cross the Jordan, with the priests carrying the Ark of the Covenant leading the way. The moment the priests reached the Jordan and their feet touched the water's edge (the Jordan was totally overflowing its banks because it was harvest season), the water just stopped flowing. It piled up in a massive heap way, way off at a town called Adam, which is near Zarethan. The riverbed went completely dry all the way down to the Dead Sea. So the people crossed over, right opposite Jericho.</w:t>
            </w:r>
          </w:p>
        </w:tc>
        <w:tc>
          <w:tcPr>
            <w:tcW w:type="dxa" w:w="2880"/>
          </w:tcPr>
          <w:p>
            <w:r/>
            <w:r>
              <w:rPr>
                <w:b/>
                <w:sz w:val="16"/>
              </w:rPr>
              <w:t>14-16</w:t>
            </w:r>
          </w:p>
          <w:p>
            <w:r>
              <w:rPr>
                <w:sz w:val="18"/>
              </w:rPr>
              <w:t>그리고 진짜 그렇게 됐어. 백성들이 요단강을 건너려고 자기들 텐트를 떠났고, 언약궤를 멘 제사장들이 맨 앞에서 이끌었지. 제사장들이 요단강에 도착해서 발이 물에 닿자마자 (그때가 추수 시기라 요단강 물이 넘쳐흐를 때였거든) 흐르던 물이 멈춘 거임. 물이 저 멀리 사르단 근처에 있는 아담이라는 성읍에 거대한 둑처럼 쌓였어. 강은 아라바 바다(염해)까지 싹 말라버렸고, 백성들은 여리고 맞은편으로 건넜지.</w:t>
            </w:r>
          </w:p>
        </w:tc>
      </w:tr>
      <w:tr>
        <w:tc>
          <w:tcPr>
            <w:tcW w:type="dxa" w:w="2880"/>
          </w:tcPr>
          <w:p>
            <w:r/>
            <w:r>
              <w:rPr>
                <w:b/>
                <w:sz w:val="16"/>
              </w:rPr>
              <w:t>17</w:t>
            </w:r>
          </w:p>
          <w:p>
            <w:r>
              <w:rPr>
                <w:sz w:val="18"/>
              </w:rPr>
              <w:t>And there they stood; those priests carrying the Chest of the Covenant stood firmly planted on dry ground in the middle of the Jordan while all Israel crossed on dry ground. Finally the whole nation was across the Jordan, and not one wet foot.</w:t>
            </w:r>
          </w:p>
        </w:tc>
        <w:tc>
          <w:tcPr>
            <w:tcW w:type="dxa" w:w="2880"/>
          </w:tcPr>
          <w:p>
            <w:r/>
            <w:r>
              <w:rPr>
                <w:b/>
                <w:sz w:val="16"/>
              </w:rPr>
              <w:t>17</w:t>
            </w:r>
          </w:p>
          <w:p>
            <w:r>
              <w:rPr>
                <w:sz w:val="18"/>
              </w:rPr>
              <w:t>And there they were; the priests carrying the Ark of the Covenant stood on solid, dry ground right in the middle of the Jordan while every single Israelite crossed over on dry land. The whole nation made it across without even getting their feet wet. Wild.</w:t>
            </w:r>
          </w:p>
        </w:tc>
        <w:tc>
          <w:tcPr>
            <w:tcW w:type="dxa" w:w="2880"/>
          </w:tcPr>
          <w:p>
            <w:r/>
            <w:r>
              <w:rPr>
                <w:b/>
                <w:sz w:val="16"/>
              </w:rPr>
              <w:t>17</w:t>
            </w:r>
          </w:p>
          <w:p>
            <w:r>
              <w:rPr>
                <w:sz w:val="18"/>
              </w:rPr>
              <w:t>그리고 제사장들은 거기 서 있었어. 언약궤를 멘 제사장들이 요단강 한가운데 마른 땅에 굳건히 서 있는 동안, 모든 이스라엘 백성들이 마른 땅으로 건넜대. 마침내 온 민족이 발 하나 안 젖고 요단강을 다 건넜다는 거. 진짜 대단하지.</w:t>
            </w:r>
          </w:p>
        </w:tc>
      </w:tr>
    </w:tbl>
    <w:p>
      <w:pPr>
        <w:pStyle w:val="Heading1"/>
      </w:pPr>
      <w:r>
        <w:t>Chapter 4 — Jordan River Crossing: The Ultimate Flex</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When the whole nation was finally across, God spoke to Joshua: “Select twelve men from the people, a man from each tribe, and tell them, ‘From right here, the middle of the Jordan where the feet of the priests are standing firm, take twelve stones. Carry them across with you and set them down in the place where you camp tonight.’”</w:t>
            </w:r>
          </w:p>
        </w:tc>
        <w:tc>
          <w:tcPr>
            <w:tcW w:type="dxa" w:w="2880"/>
          </w:tcPr>
          <w:p>
            <w:r/>
            <w:r>
              <w:rPr>
                <w:b/>
                <w:sz w:val="16"/>
              </w:rPr>
              <w:t>1-3</w:t>
            </w:r>
          </w:p>
          <w:p>
            <w:r>
              <w:rPr>
                <w:sz w:val="18"/>
              </w:rPr>
              <w:t>So, once everyone in Israel finally made it across the river, God hit up Joshua and was like, "Yo, pick twelve dudes, one from each tribe. Tell them to go to the exact spot in the middle of the Jordan where the priests are standing firm. They need to grab twelve big rocks from there, carry 'em over, and drop 'em at the spot where you guys are camping tonight."</w:t>
            </w:r>
          </w:p>
        </w:tc>
        <w:tc>
          <w:tcPr>
            <w:tcW w:type="dxa" w:w="2880"/>
          </w:tcPr>
          <w:p>
            <w:r/>
            <w:r>
              <w:rPr>
                <w:b/>
                <w:sz w:val="16"/>
              </w:rPr>
              <w:t>1-3</w:t>
            </w:r>
          </w:p>
          <w:p>
            <w:r>
              <w:rPr>
                <w:sz w:val="18"/>
              </w:rPr>
              <w:t>온 이스라엘 백성이 드디어 강을 다 건너자, 하나님이 여호수아한테 말씀하셨대. "야, 백성 중에서 각 지파마다 한 명씩, 총 열두 명을 뽑아. 그리고 그들한테 이렇게 말해줘. '제사장들이 서 있는 저기 요단강 한가운데서 돌 열두 개를 주워. 그걸 너네가 오늘 밤 잘 곳으로 가져가서 거기다 둬라.'"</w:t>
            </w:r>
          </w:p>
        </w:tc>
      </w:tr>
      <w:tr>
        <w:tc>
          <w:tcPr>
            <w:tcW w:type="dxa" w:w="2880"/>
          </w:tcPr>
          <w:p>
            <w:r/>
            <w:r>
              <w:rPr>
                <w:b/>
                <w:sz w:val="16"/>
              </w:rPr>
              <w:t>4-7</w:t>
            </w:r>
          </w:p>
          <w:p>
            <w:r>
              <w:rPr>
                <w:sz w:val="18"/>
              </w:rPr>
              <w:t>Joshua called out the twelve men whom he selected from the People of Israel, one man from each tribe. Joshua directed them, “Cross to the middle of the Jordan and take your place in front of the Chest of God, your God. Each of you heft a stone to your shoulder, a stone for each of the tribes of the People of Israel, so you’ll have something later to mark the occasion. When your children ask you, ‘What are these stones to you?’ you’ll say, ‘The flow of the Jordan was stopped in front of the Chest of the Covenant of God as it crossed the Jordan—stopped in its tracks. These stones are a permanent memorial for the People of Israel.’”</w:t>
            </w:r>
          </w:p>
        </w:tc>
        <w:tc>
          <w:tcPr>
            <w:tcW w:type="dxa" w:w="2880"/>
          </w:tcPr>
          <w:p>
            <w:r/>
            <w:r>
              <w:rPr>
                <w:b/>
                <w:sz w:val="16"/>
              </w:rPr>
              <w:t>4-7</w:t>
            </w:r>
          </w:p>
          <w:p>
            <w:r>
              <w:rPr>
                <w:sz w:val="18"/>
              </w:rPr>
              <w:t>Joshua called out the twelve guys he'd selected from the People of Israel, one from every tribe. He gave them the game plan: "Alright, head out to the middle of the Jordan and post up in front of the Ark of God, your God. Each of you needs to haul a stone onto your shoulder—one for each of the tribes of Israel. This is so you'll have something to remember this moment. Down the road, when your kids ask you, 'Yo, what's the deal with these rocks?' you'll tell them, 'The Jordan River literally stopped flowing right in front of the Ark of the Covenant when it crossed. It just stopped cold. These stones are a permanent reminder for the people of Israel.'"</w:t>
            </w:r>
          </w:p>
        </w:tc>
        <w:tc>
          <w:tcPr>
            <w:tcW w:type="dxa" w:w="2880"/>
          </w:tcPr>
          <w:p>
            <w:r/>
            <w:r>
              <w:rPr>
                <w:b/>
                <w:sz w:val="16"/>
              </w:rPr>
              <w:t>4-7</w:t>
            </w:r>
          </w:p>
          <w:p>
            <w:r>
              <w:rPr>
                <w:sz w:val="18"/>
              </w:rPr>
              <w:t>여호수아는 이스라엘 자손 중에서 각 지파에 한 명씩 뽑아 둔 열두 명을 불렀어. 그리고 그들한테 지시를 내렸지. "요단강 한가운데로 가서 너희 하나님 여호와의 궤 앞으로 가. 거기서 각자 돌 한 개씩 어깨에 메고 와. 이스라엘 지파 수대로 말이야. 이게 나중에 기념비 같은 게 될 거임. 너네 자식들이 '아빠, 이 돌들은 뭐예요?' 하고 물어보면, '하나님의 언약궤가 요단강을 건널 때 강물이 뚝 끊겼었어. 진짜 멈췄다니까. 이 돌들은 이스라엘 백성에게 영원한 기념비야.'라고 말해줘."</w:t>
            </w:r>
          </w:p>
        </w:tc>
      </w:tr>
      <w:tr>
        <w:tc>
          <w:tcPr>
            <w:tcW w:type="dxa" w:w="2880"/>
          </w:tcPr>
          <w:p>
            <w:r/>
            <w:r>
              <w:rPr>
                <w:b/>
                <w:sz w:val="16"/>
              </w:rPr>
              <w:t>8-9</w:t>
            </w:r>
          </w:p>
          <w:p>
            <w:r>
              <w:rPr>
                <w:sz w:val="18"/>
              </w:rPr>
              <w:t>The People of Israel did exactly as Joshua commanded: They took twelve stones from the middle of the Jordan—a stone for each of the twelve tribes, just as God had instructed Joshua—carried them across with them to the camp, and set them down there. Joshua set up the twelve stones taken from the middle of the Jordan that had marked the place where the priests who carried the Chest of the Covenant had stood. They are still there today.</w:t>
            </w:r>
          </w:p>
        </w:tc>
        <w:tc>
          <w:tcPr>
            <w:tcW w:type="dxa" w:w="2880"/>
          </w:tcPr>
          <w:p>
            <w:r/>
            <w:r>
              <w:rPr>
                <w:b/>
                <w:sz w:val="16"/>
              </w:rPr>
              <w:t>8-9</w:t>
            </w:r>
          </w:p>
          <w:p>
            <w:r>
              <w:rPr>
                <w:sz w:val="18"/>
              </w:rPr>
              <w:t>The people of Israel did exactly what Joshua commanded. They took twelve stones from the middle of the Jordan—one for each of the twelve tribes, just as God had told Joshua—carried them over to the camp, and set them down there. Joshua also set up another twelve stones right in the middle of the Jordan, at the exact spot where the priests who carried the Ark of the Covenant had stood. They're actually still there today.</w:t>
            </w:r>
          </w:p>
        </w:tc>
        <w:tc>
          <w:tcPr>
            <w:tcW w:type="dxa" w:w="2880"/>
          </w:tcPr>
          <w:p>
            <w:r/>
            <w:r>
              <w:rPr>
                <w:b/>
                <w:sz w:val="16"/>
              </w:rPr>
              <w:t>8-9</w:t>
            </w:r>
          </w:p>
          <w:p>
            <w:r>
              <w:rPr>
                <w:sz w:val="18"/>
              </w:rPr>
              <w:t>이스라엘 백성들은 여호수아가 시킨 대로 했어. 하나님이 여호수아한테 명령하신 그대로, 요단강 한가운데서 이스라엘 열두 지파의 수대로 돌 열두 개를 가져다가, 자기들이 머물 곳으로 옮겨서 거기다 뒀대. 여호수아는 또 언약궤를 멘 제사장들이 서 있던 요단강 한가운데다가도 돌 열두 개를 세웠는데, 그게 오늘날까지도 거기에 있대.</w:t>
            </w:r>
          </w:p>
        </w:tc>
      </w:tr>
      <w:tr>
        <w:tc>
          <w:tcPr>
            <w:tcW w:type="dxa" w:w="2880"/>
          </w:tcPr>
          <w:p>
            <w:r/>
            <w:r>
              <w:rPr>
                <w:b/>
                <w:sz w:val="16"/>
              </w:rPr>
              <w:t>10-11</w:t>
            </w:r>
          </w:p>
          <w:p>
            <w:r>
              <w:rPr>
                <w:sz w:val="18"/>
              </w:rPr>
              <w:t>The priests carrying the Chest continued standing in the middle of the Jordan until everything God had instructed Joshua to tell the people to do was done (confirming what Moses had instructed Joshua). The people crossed; no one dawdled. When the crossing of all the people was complete, they watched as the Chest of the Covenant and the priests crossed over.</w:t>
            </w:r>
          </w:p>
        </w:tc>
        <w:tc>
          <w:tcPr>
            <w:tcW w:type="dxa" w:w="2880"/>
          </w:tcPr>
          <w:p>
            <w:r/>
            <w:r>
              <w:rPr>
                <w:b/>
                <w:sz w:val="16"/>
              </w:rPr>
              <w:t>10-11</w:t>
            </w:r>
          </w:p>
          <w:p>
            <w:r>
              <w:rPr>
                <w:sz w:val="18"/>
              </w:rPr>
              <w:t>The priests carrying the Ark kept standing in the middle of the Jordan until everything God had ordered Joshua to tell the people was done (which was also what Moses had told Joshua to do). The people hustled across; nobody was messing around. When every single person was safely across, they all watched as the Ark of the Covenant and the priests finally crossed over.</w:t>
            </w:r>
          </w:p>
        </w:tc>
        <w:tc>
          <w:tcPr>
            <w:tcW w:type="dxa" w:w="2880"/>
          </w:tcPr>
          <w:p>
            <w:r/>
            <w:r>
              <w:rPr>
                <w:b/>
                <w:sz w:val="16"/>
              </w:rPr>
              <w:t>10-11</w:t>
            </w:r>
          </w:p>
          <w:p>
            <w:r>
              <w:rPr>
                <w:sz w:val="18"/>
              </w:rPr>
              <w:t>언약궤를 멘 제사장들은 하나님이 여호수아를 통해 백성에게 하신 말씀이 다 이루어질 때까지 요단강 한가운데에 계속 서 있었어 (이건 모세가 여호수아한테 지시했던 내용이기도 함). 백성들은 지체 없이 빨리 강을 건넜지. 모든 백성이 강을 다 건너자, 그들은 언약궤와 제사장들이 강을 건너는 걸 지켜봤어.</w:t>
            </w:r>
          </w:p>
        </w:tc>
      </w:tr>
      <w:tr>
        <w:tc>
          <w:tcPr>
            <w:tcW w:type="dxa" w:w="2880"/>
          </w:tcPr>
          <w:p>
            <w:r/>
            <w:r>
              <w:rPr>
                <w:b/>
                <w:sz w:val="16"/>
              </w:rPr>
              <w:t>12-13</w:t>
            </w:r>
          </w:p>
          <w:p>
            <w:r>
              <w:rPr>
                <w:sz w:val="18"/>
              </w:rPr>
              <w:t>The Reubenites, Gadites, and the half-tribe of Manasseh had crossed over in battle formation in front of the People of Israel, obedient to Moses’ instructions. All told, about forty thousand armed soldiers crossed over before God to the plains of Jericho, ready for battle.</w:t>
            </w:r>
          </w:p>
        </w:tc>
        <w:tc>
          <w:tcPr>
            <w:tcW w:type="dxa" w:w="2880"/>
          </w:tcPr>
          <w:p>
            <w:r/>
            <w:r>
              <w:rPr>
                <w:b/>
                <w:sz w:val="16"/>
              </w:rPr>
              <w:t>12-13</w:t>
            </w:r>
          </w:p>
          <w:p>
            <w:r>
              <w:rPr>
                <w:sz w:val="18"/>
              </w:rPr>
              <w:t>The soldiers from the tribes of Reuben, Gad, and the half-tribe of Manasseh had already crossed over in battle formation ahead of the rest of Israel, just like Moses had instructed. All in all, about forty thousand armed soldiers crossed over in God's presence, ready for battle on the plains of Jericho.</w:t>
            </w:r>
          </w:p>
        </w:tc>
        <w:tc>
          <w:tcPr>
            <w:tcW w:type="dxa" w:w="2880"/>
          </w:tcPr>
          <w:p>
            <w:r/>
            <w:r>
              <w:rPr>
                <w:b/>
                <w:sz w:val="16"/>
              </w:rPr>
              <w:t>12-13</w:t>
            </w:r>
          </w:p>
          <w:p>
            <w:r>
              <w:rPr>
                <w:sz w:val="18"/>
              </w:rPr>
              <w:t>르우벤 자손, 갓 자손, 므낫세 반 지파는 모세가 명령한 대로 이스라엘 백성들보다 앞서서 무장하고 건너갔어. 대략 4만 명의 군사가 하나님 앞에서 여리고 평지로 건너가서 싸울 준비를 했대.</w:t>
            </w:r>
          </w:p>
        </w:tc>
      </w:tr>
      <w:tr>
        <w:tc>
          <w:tcPr>
            <w:tcW w:type="dxa" w:w="2880"/>
          </w:tcPr>
          <w:p>
            <w:r/>
            <w:r>
              <w:rPr>
                <w:b/>
                <w:sz w:val="16"/>
              </w:rPr>
              <w:t>14</w:t>
            </w:r>
          </w:p>
          <w:p>
            <w:r>
              <w:rPr>
                <w:sz w:val="18"/>
              </w:rPr>
              <w:t>God made Joshua great that day in the sight of all Israel. They were in awe of him just as they had been in awe of Moses all his life.</w:t>
            </w:r>
          </w:p>
        </w:tc>
        <w:tc>
          <w:tcPr>
            <w:tcW w:type="dxa" w:w="2880"/>
          </w:tcPr>
          <w:p>
            <w:r/>
            <w:r>
              <w:rPr>
                <w:b/>
                <w:sz w:val="16"/>
              </w:rPr>
              <w:t>14</w:t>
            </w:r>
          </w:p>
          <w:p>
            <w:r>
              <w:rPr>
                <w:sz w:val="18"/>
              </w:rPr>
              <w:t>That day, God made Joshua earn serious respect in front of all of Israel. They respected him deeply, just like they had respected Moses his whole life.</w:t>
            </w:r>
          </w:p>
        </w:tc>
        <w:tc>
          <w:tcPr>
            <w:tcW w:type="dxa" w:w="2880"/>
          </w:tcPr>
          <w:p>
            <w:r/>
            <w:r>
              <w:rPr>
                <w:b/>
                <w:sz w:val="16"/>
              </w:rPr>
              <w:t>14</w:t>
            </w:r>
          </w:p>
          <w:p>
            <w:r>
              <w:rPr>
                <w:sz w:val="18"/>
              </w:rPr>
              <w:t>그날 하나님은 모든 이스라엘 백성이 보는 앞에서 여호수아를 완전 높여주셨어. 그래서 백성들은 모세를 평생 존중했던 것처럼 여호수아도 존중하게 됐지.</w:t>
            </w:r>
          </w:p>
        </w:tc>
      </w:tr>
      <w:tr>
        <w:tc>
          <w:tcPr>
            <w:tcW w:type="dxa" w:w="2880"/>
          </w:tcPr>
          <w:p>
            <w:r/>
            <w:r>
              <w:rPr>
                <w:b/>
                <w:sz w:val="16"/>
              </w:rPr>
              <w:t>15-16</w:t>
            </w:r>
          </w:p>
          <w:p>
            <w:r>
              <w:rPr>
                <w:sz w:val="18"/>
              </w:rPr>
              <w:t>God told Joshua, “Command the priests carrying the Chest of The Testimony to come up from the Jordan.”</w:t>
            </w:r>
          </w:p>
        </w:tc>
        <w:tc>
          <w:tcPr>
            <w:tcW w:type="dxa" w:w="2880"/>
          </w:tcPr>
          <w:p>
            <w:r/>
            <w:r>
              <w:rPr>
                <w:b/>
                <w:sz w:val="16"/>
              </w:rPr>
              <w:t>15-16</w:t>
            </w:r>
          </w:p>
          <w:p>
            <w:r>
              <w:rPr>
                <w:sz w:val="18"/>
              </w:rPr>
              <w:t>Then God told Joshua, "Command the priests carrying the Ark of the Testimony to come up out of the Jordan."</w:t>
            </w:r>
          </w:p>
        </w:tc>
        <w:tc>
          <w:tcPr>
            <w:tcW w:type="dxa" w:w="2880"/>
          </w:tcPr>
          <w:p>
            <w:r/>
            <w:r>
              <w:rPr>
                <w:b/>
                <w:sz w:val="16"/>
              </w:rPr>
              <w:t>15-16</w:t>
            </w:r>
          </w:p>
          <w:p>
            <w:r>
              <w:rPr>
                <w:sz w:val="18"/>
              </w:rPr>
              <w:t>하나님이 여호수아에게 말씀하셨어. "증거궤를 멘 제사장들한테 요단강에서 올라오라고 명령해라."</w:t>
            </w:r>
          </w:p>
        </w:tc>
      </w:tr>
      <w:tr>
        <w:tc>
          <w:tcPr>
            <w:tcW w:type="dxa" w:w="2880"/>
          </w:tcPr>
          <w:p>
            <w:r/>
            <w:r>
              <w:rPr>
                <w:b/>
                <w:sz w:val="16"/>
              </w:rPr>
              <w:t>17</w:t>
            </w:r>
          </w:p>
          <w:p>
            <w:r>
              <w:rPr>
                <w:sz w:val="18"/>
              </w:rPr>
              <w:t>Joshua commanded the priests, “Come up out of the Jordan.”</w:t>
            </w:r>
          </w:p>
        </w:tc>
        <w:tc>
          <w:tcPr>
            <w:tcW w:type="dxa" w:w="2880"/>
          </w:tcPr>
          <w:p>
            <w:r/>
            <w:r>
              <w:rPr>
                <w:b/>
                <w:sz w:val="16"/>
              </w:rPr>
              <w:t>17</w:t>
            </w:r>
          </w:p>
          <w:p>
            <w:r>
              <w:rPr>
                <w:sz w:val="18"/>
              </w:rPr>
              <w:t>So Joshua commanded the priests, "Come on up out of the Jordan."</w:t>
            </w:r>
          </w:p>
        </w:tc>
        <w:tc>
          <w:tcPr>
            <w:tcW w:type="dxa" w:w="2880"/>
          </w:tcPr>
          <w:p>
            <w:r/>
            <w:r>
              <w:rPr>
                <w:b/>
                <w:sz w:val="16"/>
              </w:rPr>
              <w:t>17</w:t>
            </w:r>
          </w:p>
          <w:p>
            <w:r>
              <w:rPr>
                <w:sz w:val="18"/>
              </w:rPr>
              <w:t>여호수아가 제사장들한테 명령했지. "요단강에서 올라와."</w:t>
            </w:r>
          </w:p>
        </w:tc>
      </w:tr>
      <w:tr>
        <w:tc>
          <w:tcPr>
            <w:tcW w:type="dxa" w:w="2880"/>
          </w:tcPr>
          <w:p>
            <w:r/>
            <w:r>
              <w:rPr>
                <w:b/>
                <w:sz w:val="16"/>
              </w:rPr>
              <w:t>18</w:t>
            </w:r>
          </w:p>
          <w:p>
            <w:r>
              <w:rPr>
                <w:sz w:val="18"/>
              </w:rPr>
              <w:t>They did it. The priests carrying God’s Chest of the Covenant came up from the middle of the Jordan. As soon as the soles of the priests’ feet touched dry land, the Jordan’s waters resumed their flow within the banks, just as before.</w:t>
            </w:r>
          </w:p>
        </w:tc>
        <w:tc>
          <w:tcPr>
            <w:tcW w:type="dxa" w:w="2880"/>
          </w:tcPr>
          <w:p>
            <w:r/>
            <w:r>
              <w:rPr>
                <w:b/>
                <w:sz w:val="16"/>
              </w:rPr>
              <w:t>18</w:t>
            </w:r>
          </w:p>
          <w:p>
            <w:r>
              <w:rPr>
                <w:sz w:val="18"/>
              </w:rPr>
              <w:t>And they did it. The priests carrying God's Ark of the Covenant came up from the middle of the Jordan. The second their feet hit dry land, the Jordan's waters started flowing again, right back to normal like nothing happened.</w:t>
            </w:r>
          </w:p>
        </w:tc>
        <w:tc>
          <w:tcPr>
            <w:tcW w:type="dxa" w:w="2880"/>
          </w:tcPr>
          <w:p>
            <w:r/>
            <w:r>
              <w:rPr>
                <w:b/>
                <w:sz w:val="16"/>
              </w:rPr>
              <w:t>18</w:t>
            </w:r>
          </w:p>
          <w:p>
            <w:r>
              <w:rPr>
                <w:sz w:val="18"/>
              </w:rPr>
              <w:t>그러자 제사장들이 올라왔어. 하나님의 언약궤를 멘 제사장들이 요단강 한가운데서 올라와서, 그들의 발바닥이 마른 땅에 닿자마자 요단강 물이 다시 원래대로 흘렀대. 완전 신기하지.</w:t>
            </w:r>
          </w:p>
        </w:tc>
      </w:tr>
      <w:tr>
        <w:tc>
          <w:tcPr>
            <w:tcW w:type="dxa" w:w="2880"/>
          </w:tcPr>
          <w:p>
            <w:r/>
            <w:r>
              <w:rPr>
                <w:b/>
                <w:sz w:val="16"/>
              </w:rPr>
              <w:t>19-22</w:t>
            </w:r>
          </w:p>
          <w:p>
            <w:r>
              <w:rPr>
                <w:sz w:val="18"/>
              </w:rPr>
              <w:t>The people came up out of the Jordan on the tenth day of the first month. They set up camp at The Gilgal (The Circle) to the east of Jericho. Joshua erected a monument at The Gilgal, using the twelve stones that they had taken from the Jordan. And then he told the People of Israel, “In the days to come, when your children ask their fathers, ‘What are these stones doing here?’ tell your children this: ‘Israel crossed over this Jordan on dry ground.’</w:t>
            </w:r>
          </w:p>
        </w:tc>
        <w:tc>
          <w:tcPr>
            <w:tcW w:type="dxa" w:w="2880"/>
          </w:tcPr>
          <w:p>
            <w:r/>
            <w:r>
              <w:rPr>
                <w:b/>
                <w:sz w:val="16"/>
              </w:rPr>
              <w:t>19-22</w:t>
            </w:r>
          </w:p>
          <w:p>
            <w:r>
              <w:rPr>
                <w:sz w:val="18"/>
              </w:rPr>
              <w:t>The people came up from the Jordan on the tenth day of the first month. They set up their camp at a place called Gilgal, just east of Jericho. Joshua then took the twelve stones they had grabbed from the Jordan and set them up as a monument at Gilgal. Then he told the Israelites, "In the future, when your kids ask their parents, 'What are these stones for?' tell them this: 'Israel crossed this Jordan river on dry ground.'</w:t>
            </w:r>
          </w:p>
        </w:tc>
        <w:tc>
          <w:tcPr>
            <w:tcW w:type="dxa" w:w="2880"/>
          </w:tcPr>
          <w:p>
            <w:r/>
            <w:r>
              <w:rPr>
                <w:b/>
                <w:sz w:val="16"/>
              </w:rPr>
              <w:t>19-22</w:t>
            </w:r>
          </w:p>
          <w:p>
            <w:r>
              <w:rPr>
                <w:sz w:val="18"/>
              </w:rPr>
              <w:t>백성들은 첫째 달 십일에 요단강에서 올라와서 여리고 동쪽 길갈에 진을 쳤어. 여호수아는 요단강에서 가져온 그 열두 돌을 길갈에 세웠지. 그리고 이스라엘 백성들한테 말했어. "나중에 너네 자식들이 '아빠, 이 돌들은 뭐예요?' 하고 물어보면, 이렇게 대답해줘. '이스라엘이 이 요단강을 마른 땅으로 건넜단다.'</w:t>
            </w:r>
          </w:p>
        </w:tc>
      </w:tr>
      <w:tr>
        <w:tc>
          <w:tcPr>
            <w:tcW w:type="dxa" w:w="2880"/>
          </w:tcPr>
          <w:p>
            <w:r/>
            <w:r>
              <w:rPr>
                <w:b/>
                <w:sz w:val="16"/>
              </w:rPr>
              <w:t>23-24</w:t>
            </w:r>
          </w:p>
          <w:p>
            <w:r>
              <w:rPr>
                <w:sz w:val="18"/>
              </w:rPr>
              <w:t>“Yes, God, your God, dried up the Jordan’s waters for you until you had crossed, just as God, your God, did at the Red Sea, which had dried up before us until we had crossed. This was so that everybody on earth would recognize how strong God’s rescuing hand is and so that you would hold God in solemn reverence always.”</w:t>
            </w:r>
          </w:p>
        </w:tc>
        <w:tc>
          <w:tcPr>
            <w:tcW w:type="dxa" w:w="2880"/>
          </w:tcPr>
          <w:p>
            <w:r/>
            <w:r>
              <w:rPr>
                <w:b/>
                <w:sz w:val="16"/>
              </w:rPr>
              <w:t>23-24</w:t>
            </w:r>
          </w:p>
          <w:p>
            <w:r>
              <w:rPr>
                <w:sz w:val="18"/>
              </w:rPr>
              <w:t>"Yeah, for real. God, your God, dried up the Jordan's waters for you until you had crossed, just like He did at the Red Sea, which he dried up for us until we crossed. This happened so that everyone on earth would know how strong God's power is, and so that you would always have a healthy respect for God."</w:t>
            </w:r>
          </w:p>
        </w:tc>
        <w:tc>
          <w:tcPr>
            <w:tcW w:type="dxa" w:w="2880"/>
          </w:tcPr>
          <w:p>
            <w:r/>
            <w:r>
              <w:rPr>
                <w:b/>
                <w:sz w:val="16"/>
              </w:rPr>
              <w:t>23-24</w:t>
            </w:r>
          </w:p>
          <w:p>
            <w:r>
              <w:rPr>
                <w:sz w:val="18"/>
              </w:rPr>
              <w:t>"그래 진짜임. 너희 하나님 여호와께서 너희가 다 건널 때까지 요단강 물을 말리셨어. 예전에 우리 앞에서 홍해를 말리셔서 우리가 건너게 하셨던 것처럼 말이야. 이건 세상 모든 사람들이 하나님의 손이 얼마나 강한지 알게 하고, 너희가 항상 하나님을 진심으로 경외하게 하려고 그런 거임."</w:t>
            </w:r>
          </w:p>
        </w:tc>
      </w:tr>
    </w:tbl>
    <w:p>
      <w:pPr>
        <w:pStyle w:val="Heading1"/>
      </w:pPr>
      <w:r>
        <w:t>Chapter 5 — The Ultimate Glow-Up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When all the Amorite kings west of the Jordan and the Canaanite kings along the seacoast heard how God had stopped the Jordan River before the People of Israel until they had crossed over, their hearts sank; the courage drained out of them just thinking about the People of Israel.</w:t>
            </w:r>
          </w:p>
        </w:tc>
        <w:tc>
          <w:tcPr>
            <w:tcW w:type="dxa" w:w="2880"/>
          </w:tcPr>
          <w:p>
            <w:r/>
            <w:r>
              <w:rPr>
                <w:b/>
                <w:sz w:val="16"/>
              </w:rPr>
              <w:t>1</w:t>
            </w:r>
          </w:p>
          <w:p>
            <w:r>
              <w:rPr>
                <w:sz w:val="18"/>
              </w:rPr>
              <w:t>So, get this: all the Amorite kings on the west side of the Jordan and the Canaanite kings on the coast heard that God literally stopped the Jordan River so the Israelites could cross. They were totally shook. Like, their courage just went *poof* and they were seriously scared of the Israelites.</w:t>
            </w:r>
          </w:p>
        </w:tc>
        <w:tc>
          <w:tcPr>
            <w:tcW w:type="dxa" w:w="2880"/>
          </w:tcPr>
          <w:p>
            <w:r/>
            <w:r>
              <w:rPr>
                <w:b/>
                <w:sz w:val="16"/>
              </w:rPr>
              <w:t>1</w:t>
            </w:r>
          </w:p>
          <w:p>
            <w:r>
              <w:rPr>
                <w:sz w:val="18"/>
              </w:rPr>
              <w:t>와, 어마어마한 사건. 요르단 강 서쪽에 있던 아모리 왕들이랑 해안가에 살던 가나안 왕들이, 하나님이 이스라엘 백성들 건너라고 요단강을 멈췄다는 소식을 들은 거임. 그 소리 듣자마자 완전 쫄아가지고, 이스라엘 백성들 생각만 해도 심장이 멎을 것 같았대.</w:t>
            </w:r>
          </w:p>
        </w:tc>
      </w:tr>
      <w:tr>
        <w:tc>
          <w:tcPr>
            <w:tcW w:type="dxa" w:w="2880"/>
          </w:tcPr>
          <w:p>
            <w:r/>
            <w:r>
              <w:rPr>
                <w:b/>
                <w:sz w:val="16"/>
              </w:rPr>
              <w:t>2-3</w:t>
            </w:r>
          </w:p>
          <w:p>
            <w:r>
              <w:rPr>
                <w:sz w:val="18"/>
              </w:rPr>
              <w:t>At that time God said to Joshua, “Make stone knives and circumcise the People of Israel a second time.” So Joshua made stone knives and circumcised the People of Israel at Foreskins Hill.</w:t>
            </w:r>
          </w:p>
        </w:tc>
        <w:tc>
          <w:tcPr>
            <w:tcW w:type="dxa" w:w="2880"/>
          </w:tcPr>
          <w:p>
            <w:r/>
            <w:r>
              <w:rPr>
                <w:b/>
                <w:sz w:val="16"/>
              </w:rPr>
              <w:t>2-3</w:t>
            </w:r>
          </w:p>
          <w:p>
            <w:r>
              <w:rPr>
                <w:sz w:val="18"/>
              </w:rPr>
              <w:t>Then God told Joshua, "Make some stone knives and circumcise the Israelites again." So, Joshua did just that. He made the knives and they did the circumcisions at a place they called Foreskins Hill.</w:t>
            </w:r>
          </w:p>
        </w:tc>
        <w:tc>
          <w:tcPr>
            <w:tcW w:type="dxa" w:w="2880"/>
          </w:tcPr>
          <w:p>
            <w:r/>
            <w:r>
              <w:rPr>
                <w:b/>
                <w:sz w:val="16"/>
              </w:rPr>
              <w:t>2-3</w:t>
            </w:r>
          </w:p>
          <w:p>
            <w:r>
              <w:rPr>
                <w:sz w:val="18"/>
              </w:rPr>
              <w:t>그때 하나님이 여호수아한테 "돌로 칼을 만들어서 이스라엘 백성들한테 할례를 다시 해줘라"라고 말씀하셨어. 그래서 여호수아가 돌칼을 만들어서 '할례의 언덕'이라는 곳에서 이스라엘 백성들한테 할례를 해줬대.</w:t>
            </w:r>
          </w:p>
        </w:tc>
      </w:tr>
      <w:tr>
        <w:tc>
          <w:tcPr>
            <w:tcW w:type="dxa" w:w="2880"/>
          </w:tcPr>
          <w:p>
            <w:r/>
            <w:r>
              <w:rPr>
                <w:b/>
                <w:sz w:val="16"/>
              </w:rPr>
              <w:t>4-7</w:t>
            </w:r>
          </w:p>
          <w:p>
            <w:r>
              <w:rPr>
                <w:sz w:val="18"/>
              </w:rPr>
              <w:t>This is why Joshua conducted the circumcision. All the males who had left Egypt, the soldiers, had died in the wilderness on the journey out of Egypt. All the people who had come out of Egypt, of course, had been circumcised, but all those born in the wilderness along the way since leaving Egypt had not been. The fact is that the People of Israel had walked through that wilderness for forty years until the entire nation died out, all the men of military age who had come out of Egypt but had disobeyed the call of God. God vowed that these would never lay eyes on the land God had solemnly promised their ancestors to give us, a land flowing with milk and honey. But their children had replaced them. These are the ones Joshua circumcised. They had never been circumcised; no one had circumcised them along the way.</w:t>
            </w:r>
          </w:p>
        </w:tc>
        <w:tc>
          <w:tcPr>
            <w:tcW w:type="dxa" w:w="2880"/>
          </w:tcPr>
          <w:p>
            <w:r/>
            <w:r>
              <w:rPr>
                <w:b/>
                <w:sz w:val="16"/>
              </w:rPr>
              <w:t>4-7</w:t>
            </w:r>
          </w:p>
          <w:p>
            <w:r>
              <w:rPr>
                <w:sz w:val="18"/>
              </w:rPr>
              <w:t>Here's the deal with the circumcision. All the guys who were soldiers when they left Egypt had died in the desert on the way. The people who came out of Egypt were all circumcised, but the kids born in the desert on the journey hadn't been. The Israelites wandered in the desert for 40 years until that whole generation of soldiers who had disobeyed God died off. God promised they'd never see the awesome land He'd promised their ancestors, a land flowing with milk and honey. But their kids took their place. These were the ones Joshua circumcised. They'd never had it done before on the journey.</w:t>
            </w:r>
          </w:p>
        </w:tc>
        <w:tc>
          <w:tcPr>
            <w:tcW w:type="dxa" w:w="2880"/>
          </w:tcPr>
          <w:p>
            <w:r/>
            <w:r>
              <w:rPr>
                <w:b/>
                <w:sz w:val="16"/>
              </w:rPr>
              <w:t>4-7</w:t>
            </w:r>
          </w:p>
          <w:p>
            <w:r>
              <w:rPr>
                <w:sz w:val="18"/>
              </w:rPr>
              <w:t>여호수아가 왜 할례를 했냐면, 이집트에서 나온 남자들, 그러니까 군인들은 광야에서 다 죽었거든. 이집트에서 나온 사람들은 당연히 다 할례를 받았는데, 광야에서 태어난 애들은 아무도 할례를 안 받은 거임. 이스라엘 백성들이 40년 동안 광야를 헤매는 동안, 하나님의 말씀을 안 들었던 군인 세대는 다 죽었어. 하나님이 그 사람들한테는 젖과 꿀이 흐르는 땅, 조상들한테 약속했던 그 땅을 절대 못 볼 거라고 맹세하셨거든. 근데 그들의 자식들이 그 자리를 대신했지. 여호수아가 할례를 해준 사람들이 바로 이 사람들이야. 길 위에서는 아무도 할례를 해주지 않아서, 한 번도 할례를 받은 적이 없었던 거지.</w:t>
            </w:r>
          </w:p>
        </w:tc>
      </w:tr>
      <w:tr>
        <w:tc>
          <w:tcPr>
            <w:tcW w:type="dxa" w:w="2880"/>
          </w:tcPr>
          <w:p>
            <w:r/>
            <w:r>
              <w:rPr>
                <w:b/>
                <w:sz w:val="16"/>
              </w:rPr>
              <w:t>8</w:t>
            </w:r>
          </w:p>
          <w:p>
            <w:r>
              <w:rPr>
                <w:sz w:val="18"/>
              </w:rPr>
              <w:t>When they had completed the circumcising of the whole nation, they stayed where they were in camp until they were healed.</w:t>
            </w:r>
          </w:p>
        </w:tc>
        <w:tc>
          <w:tcPr>
            <w:tcW w:type="dxa" w:w="2880"/>
          </w:tcPr>
          <w:p>
            <w:r/>
            <w:r>
              <w:rPr>
                <w:b/>
                <w:sz w:val="16"/>
              </w:rPr>
              <w:t>8</w:t>
            </w:r>
          </w:p>
          <w:p>
            <w:r>
              <w:rPr>
                <w:sz w:val="18"/>
              </w:rPr>
              <w:t>After they finished circumcising everyone, they just chilled in the camp until they were all healed up.</w:t>
            </w:r>
          </w:p>
        </w:tc>
        <w:tc>
          <w:tcPr>
            <w:tcW w:type="dxa" w:w="2880"/>
          </w:tcPr>
          <w:p>
            <w:r/>
            <w:r>
              <w:rPr>
                <w:b/>
                <w:sz w:val="16"/>
              </w:rPr>
              <w:t>8</w:t>
            </w:r>
          </w:p>
          <w:p>
            <w:r>
              <w:rPr>
                <w:sz w:val="18"/>
              </w:rPr>
              <w:t>온 백성에게 할례를 다 끝내고 나서, 그들은 상처가 다 나을 때까지 진에 머물렀대.</w:t>
            </w:r>
          </w:p>
        </w:tc>
      </w:tr>
      <w:tr>
        <w:tc>
          <w:tcPr>
            <w:tcW w:type="dxa" w:w="2880"/>
          </w:tcPr>
          <w:p>
            <w:r/>
            <w:r>
              <w:rPr>
                <w:b/>
                <w:sz w:val="16"/>
              </w:rPr>
              <w:t>9</w:t>
            </w:r>
          </w:p>
          <w:p>
            <w:r>
              <w:rPr>
                <w:sz w:val="18"/>
              </w:rPr>
              <w:t>God said to Joshua, “Today I have rolled away the reproach of Egypt.” That’s why the place is called The Gilgal. It’s still called that.</w:t>
            </w:r>
          </w:p>
        </w:tc>
        <w:tc>
          <w:tcPr>
            <w:tcW w:type="dxa" w:w="2880"/>
          </w:tcPr>
          <w:p>
            <w:r/>
            <w:r>
              <w:rPr>
                <w:b/>
                <w:sz w:val="16"/>
              </w:rPr>
              <w:t>9</w:t>
            </w:r>
          </w:p>
          <w:p>
            <w:r>
              <w:rPr>
                <w:sz w:val="18"/>
              </w:rPr>
              <w:t>God told Joshua, "Today I've rolled away the shame of Egypt." That's why they call the place The Gilgal, and they still call it that today.</w:t>
            </w:r>
          </w:p>
        </w:tc>
        <w:tc>
          <w:tcPr>
            <w:tcW w:type="dxa" w:w="2880"/>
          </w:tcPr>
          <w:p>
            <w:r/>
            <w:r>
              <w:rPr>
                <w:b/>
                <w:sz w:val="16"/>
              </w:rPr>
              <w:t>9</w:t>
            </w:r>
          </w:p>
          <w:p>
            <w:r>
              <w:rPr>
                <w:sz w:val="18"/>
              </w:rPr>
              <w:t>하나님이 여호수아에게 말씀하셨어. "오늘 내가 너희에게서 이집트의 수치를 굴려버렸다." 그래서 그곳 이름이 '길갈'이 된 거야. 지금도 그렇게 불린대.</w:t>
            </w:r>
          </w:p>
        </w:tc>
      </w:tr>
      <w:tr>
        <w:tc>
          <w:tcPr>
            <w:tcW w:type="dxa" w:w="2880"/>
          </w:tcPr>
          <w:p>
            <w:r/>
            <w:r>
              <w:rPr>
                <w:b/>
                <w:sz w:val="16"/>
              </w:rPr>
              <w:t>10</w:t>
            </w:r>
          </w:p>
          <w:p>
            <w:r>
              <w:rPr>
                <w:sz w:val="18"/>
              </w:rPr>
              <w:t>The People of Israel continued to camp at The Gilgal. They celebrated the Passover on the evening of the fourteenth day of the month on the plains of Jericho.</w:t>
            </w:r>
          </w:p>
        </w:tc>
        <w:tc>
          <w:tcPr>
            <w:tcW w:type="dxa" w:w="2880"/>
          </w:tcPr>
          <w:p>
            <w:r/>
            <w:r>
              <w:rPr>
                <w:b/>
                <w:sz w:val="16"/>
              </w:rPr>
              <w:t>10</w:t>
            </w:r>
          </w:p>
          <w:p>
            <w:r>
              <w:rPr>
                <w:sz w:val="18"/>
              </w:rPr>
              <w:t>The Israelites stayed camped at The Gilgal. They celebrated Passover on the evening of the fourteenth day of the month on the plains of Jericho.</w:t>
            </w:r>
          </w:p>
        </w:tc>
        <w:tc>
          <w:tcPr>
            <w:tcW w:type="dxa" w:w="2880"/>
          </w:tcPr>
          <w:p>
            <w:r/>
            <w:r>
              <w:rPr>
                <w:b/>
                <w:sz w:val="16"/>
              </w:rPr>
              <w:t>10</w:t>
            </w:r>
          </w:p>
          <w:p>
            <w:r>
              <w:rPr>
                <w:sz w:val="18"/>
              </w:rPr>
              <w:t>이스라엘 백성들은 길갈에 계속 진을 치고 있었어. 그리고 그 달 14일 저녁에 여리고 평지에서 유월절을 지켰지.</w:t>
            </w:r>
          </w:p>
        </w:tc>
      </w:tr>
      <w:tr>
        <w:tc>
          <w:tcPr>
            <w:tcW w:type="dxa" w:w="2880"/>
          </w:tcPr>
          <w:p>
            <w:r/>
            <w:r>
              <w:rPr>
                <w:b/>
                <w:sz w:val="16"/>
              </w:rPr>
              <w:t>11-12</w:t>
            </w:r>
          </w:p>
          <w:p>
            <w:r>
              <w:rPr>
                <w:sz w:val="18"/>
              </w:rPr>
              <w:t>Right away, the day after the Passover, they started eating the produce of that country, unraised bread and roasted grain. And then no more manna; the manna stopped. As soon as they started eating food grown in the land, there was no more manna for the People of Israel. That year they ate from the crops of Canaan.</w:t>
            </w:r>
          </w:p>
        </w:tc>
        <w:tc>
          <w:tcPr>
            <w:tcW w:type="dxa" w:w="2880"/>
          </w:tcPr>
          <w:p>
            <w:r/>
            <w:r>
              <w:rPr>
                <w:b/>
                <w:sz w:val="16"/>
              </w:rPr>
              <w:t>11-12</w:t>
            </w:r>
          </w:p>
          <w:p>
            <w:r>
              <w:rPr>
                <w:sz w:val="18"/>
              </w:rPr>
              <w:t>The day after Passover, they started eating the food from the land, like unleavened bread and roasted grain. And just like that, the manna stopped. As soon as they started eating the local food, there was no more manna for the Israelites. That year, they ate the crops of Canaan.</w:t>
            </w:r>
          </w:p>
        </w:tc>
        <w:tc>
          <w:tcPr>
            <w:tcW w:type="dxa" w:w="2880"/>
          </w:tcPr>
          <w:p>
            <w:r/>
            <w:r>
              <w:rPr>
                <w:b/>
                <w:sz w:val="16"/>
              </w:rPr>
              <w:t>11-12</w:t>
            </w:r>
          </w:p>
          <w:p>
            <w:r>
              <w:rPr>
                <w:sz w:val="18"/>
              </w:rPr>
              <w:t>유월절 다음 날 바로, 그 땅에서 난 소산물, 그러니까 무교병이랑 볶은 곡식을 먹기 시작했대. 그러자마자 만나는 더 이상 내리지 않았어. 그 땅에서 난 음식을 먹기 시작하자마자 이스라엘 백성들에게 만나는 끊긴 거야. 그 해에 그들은 가나안 땅의 농작물을 먹었어.</w:t>
            </w:r>
          </w:p>
        </w:tc>
      </w:tr>
      <w:tr>
        <w:tc>
          <w:tcPr>
            <w:tcW w:type="dxa" w:w="2880"/>
          </w:tcPr>
          <w:p>
            <w:r/>
            <w:r>
              <w:rPr>
                <w:b/>
                <w:sz w:val="16"/>
              </w:rPr>
              <w:t>13</w:t>
            </w:r>
          </w:p>
          <w:p>
            <w:r>
              <w:rPr>
                <w:sz w:val="18"/>
              </w:rPr>
              <w:t>And then this, while Joshua was there near Jericho: He looked up and saw right in front of him a man standing, holding his drawn sword. Joshua stepped up to him and said, “Whose side are you on—ours or our enemies’?”</w:t>
            </w:r>
          </w:p>
        </w:tc>
        <w:tc>
          <w:tcPr>
            <w:tcW w:type="dxa" w:w="2880"/>
          </w:tcPr>
          <w:p>
            <w:r/>
            <w:r>
              <w:rPr>
                <w:b/>
                <w:sz w:val="16"/>
              </w:rPr>
              <w:t>13</w:t>
            </w:r>
          </w:p>
          <w:p>
            <w:r>
              <w:rPr>
                <w:sz w:val="18"/>
              </w:rPr>
              <w:t>Then this happened when Joshua was near Jericho: He looked up and saw a man standing in front of him with his sword drawn. Joshua went up to him and asked, "Are you with us or with our enemies?"</w:t>
            </w:r>
          </w:p>
        </w:tc>
        <w:tc>
          <w:tcPr>
            <w:tcW w:type="dxa" w:w="2880"/>
          </w:tcPr>
          <w:p>
            <w:r/>
            <w:r>
              <w:rPr>
                <w:b/>
                <w:sz w:val="16"/>
              </w:rPr>
              <w:t>13</w:t>
            </w:r>
          </w:p>
          <w:p>
            <w:r>
              <w:rPr>
                <w:sz w:val="18"/>
              </w:rPr>
              <w:t>그리고 여호수아가 여리고 근처에 있을 때 이런 일이 있었어. 그가 고개를 들어보니, 어떤 남자가 칼을 빼 들고 자기 앞에 서 있는 거야. 여호수아가 그에게 다가가서 물었지. "너 우리 편이냐, 아니면 우리 적 편이냐?"</w:t>
            </w:r>
          </w:p>
        </w:tc>
      </w:tr>
      <w:tr>
        <w:tc>
          <w:tcPr>
            <w:tcW w:type="dxa" w:w="2880"/>
          </w:tcPr>
          <w:p>
            <w:r/>
            <w:r>
              <w:rPr>
                <w:b/>
                <w:sz w:val="16"/>
              </w:rPr>
              <w:t>14</w:t>
            </w:r>
          </w:p>
          <w:p>
            <w:r>
              <w:rPr>
                <w:sz w:val="18"/>
              </w:rPr>
              <w:t>He said, “Neither. I’m commander of God’s army. I’ve just arrived.” Joshua fell, face to the ground, and worshiped. He asked, “What orders does my Master have for his servant?”</w:t>
            </w:r>
          </w:p>
        </w:tc>
        <w:tc>
          <w:tcPr>
            <w:tcW w:type="dxa" w:w="2880"/>
          </w:tcPr>
          <w:p>
            <w:r/>
            <w:r>
              <w:rPr>
                <w:b/>
                <w:sz w:val="16"/>
              </w:rPr>
              <w:t>14</w:t>
            </w:r>
          </w:p>
          <w:p>
            <w:r>
              <w:rPr>
                <w:sz w:val="18"/>
              </w:rPr>
              <w:t>He said, "Neither. I'm the commander of God's army. I just got here." Joshua immediately fell on his face and worshiped. He asked, "What are my Master's orders for his servant?"</w:t>
            </w:r>
          </w:p>
        </w:tc>
        <w:tc>
          <w:tcPr>
            <w:tcW w:type="dxa" w:w="2880"/>
          </w:tcPr>
          <w:p>
            <w:r/>
            <w:r>
              <w:rPr>
                <w:b/>
                <w:sz w:val="16"/>
              </w:rPr>
              <w:t>14</w:t>
            </w:r>
          </w:p>
          <w:p>
            <w:r>
              <w:rPr>
                <w:sz w:val="18"/>
              </w:rPr>
              <w:t>그가 대답했어. "둘 다 아니다. 나는 하나님의 군대 사령관으로, 지금 막 도착했다." 여호수아는 얼굴을 땅에 대고 엎드려 절하며 물었어. "제 주인이신 당신의 종에게 무슨 명령을 내리시겠습니까?"</w:t>
            </w:r>
          </w:p>
        </w:tc>
      </w:tr>
      <w:tr>
        <w:tc>
          <w:tcPr>
            <w:tcW w:type="dxa" w:w="2880"/>
          </w:tcPr>
          <w:p>
            <w:r/>
            <w:r>
              <w:rPr>
                <w:b/>
                <w:sz w:val="16"/>
              </w:rPr>
              <w:t>15</w:t>
            </w:r>
          </w:p>
          <w:p>
            <w:r>
              <w:rPr>
                <w:sz w:val="18"/>
              </w:rPr>
              <w:t>God’s army commander ordered Joshua, “Take your sandals off your feet. The place you are standing is holy.”</w:t>
            </w:r>
          </w:p>
          <w:p>
            <w:r>
              <w:rPr>
                <w:sz w:val="18"/>
              </w:rPr>
              <w:t>Joshua did it.</w:t>
            </w:r>
          </w:p>
        </w:tc>
        <w:tc>
          <w:tcPr>
            <w:tcW w:type="dxa" w:w="2880"/>
          </w:tcPr>
          <w:p>
            <w:r/>
            <w:r>
              <w:rPr>
                <w:b/>
                <w:sz w:val="16"/>
              </w:rPr>
              <w:t>15</w:t>
            </w:r>
          </w:p>
          <w:p>
            <w:r>
              <w:rPr>
                <w:sz w:val="18"/>
              </w:rPr>
              <w:t>The commander of God's army told Joshua, "Take off your sandals. The place you're standing is holy."</w:t>
            </w:r>
          </w:p>
        </w:tc>
        <w:tc>
          <w:tcPr>
            <w:tcW w:type="dxa" w:w="2880"/>
          </w:tcPr>
          <w:p>
            <w:r/>
            <w:r>
              <w:rPr>
                <w:b/>
                <w:sz w:val="16"/>
              </w:rPr>
              <w:t>15</w:t>
            </w:r>
          </w:p>
          <w:p>
            <w:r>
              <w:rPr>
                <w:sz w:val="18"/>
              </w:rPr>
              <w:t>하나님의 군대 사령관이 여호수아에게 명령했어. "네 발에서 신을 벗어라. 네가 서 있는 곳은 거룩한 곳이다."</w:t>
            </w:r>
          </w:p>
        </w:tc>
      </w:tr>
      <w:tr>
        <w:tc>
          <w:tcPr>
            <w:tcW w:type="dxa" w:w="2880"/>
          </w:tcPr>
          <w:p>
            <w:r/>
            <w:r>
              <w:rPr>
                <w:b/>
                <w:sz w:val="16"/>
              </w:rPr>
              <w:t>15</w:t>
            </w:r>
          </w:p>
          <w:p>
            <w:r>
              <w:rPr>
                <w:sz w:val="18"/>
              </w:rPr>
              <w:t>↑ 위 MSG(15-15) 계속</w:t>
            </w:r>
          </w:p>
        </w:tc>
        <w:tc>
          <w:tcPr>
            <w:tcW w:type="dxa" w:w="2880"/>
          </w:tcPr>
          <w:p>
            <w:r/>
            <w:r>
              <w:rPr>
                <w:b/>
                <w:sz w:val="16"/>
              </w:rPr>
              <w:t>15</w:t>
            </w:r>
          </w:p>
          <w:p>
            <w:r>
              <w:rPr>
                <w:sz w:val="18"/>
              </w:rPr>
              <w:t>And Joshua did it.</w:t>
            </w:r>
          </w:p>
        </w:tc>
        <w:tc>
          <w:tcPr>
            <w:tcW w:type="dxa" w:w="2880"/>
          </w:tcPr>
          <w:p>
            <w:r/>
            <w:r>
              <w:rPr>
                <w:b/>
                <w:sz w:val="16"/>
              </w:rPr>
              <w:t>15</w:t>
            </w:r>
          </w:p>
          <w:p>
            <w:r>
              <w:rPr>
                <w:sz w:val="18"/>
              </w:rPr>
              <w:t>여호수아는 그대로 했대.</w:t>
            </w:r>
          </w:p>
        </w:tc>
      </w:tr>
    </w:tbl>
    <w:p>
      <w:pPr>
        <w:pStyle w:val="Heading1"/>
      </w:pPr>
      <w:r>
        <w:t>Chapter 6 — Jericho Takedown: The Ultimate Wall Hack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Jericho was shut up tight as a drum because of the People of Israel: no one going in, no one coming out.</w:t>
            </w:r>
          </w:p>
        </w:tc>
        <w:tc>
          <w:tcPr>
            <w:tcW w:type="dxa" w:w="2880"/>
          </w:tcPr>
          <w:p>
            <w:r/>
            <w:r>
              <w:rPr>
                <w:b/>
                <w:sz w:val="16"/>
              </w:rPr>
              <w:t>1</w:t>
            </w:r>
          </w:p>
          <w:p>
            <w:r>
              <w:rPr>
                <w:sz w:val="18"/>
              </w:rPr>
              <w:t>So, Jericho was locked down tighter than a new phone on launch day because the Israelites were around. Nobody in, nobody out.</w:t>
            </w:r>
          </w:p>
        </w:tc>
        <w:tc>
          <w:tcPr>
            <w:tcW w:type="dxa" w:w="2880"/>
          </w:tcPr>
          <w:p>
            <w:r/>
            <w:r>
              <w:rPr>
                <w:b/>
                <w:sz w:val="16"/>
              </w:rPr>
              <w:t>1</w:t>
            </w:r>
          </w:p>
          <w:p>
            <w:r>
              <w:rPr>
                <w:sz w:val="18"/>
              </w:rPr>
              <w:t>여리고 성은 이스라엘 사람들 때문에 완전 봉쇄된 거임. 아무도 못 들어가고 아무도 못 나왔대.</w:t>
            </w:r>
          </w:p>
        </w:tc>
      </w:tr>
      <w:tr>
        <w:tc>
          <w:tcPr>
            <w:tcW w:type="dxa" w:w="2880"/>
          </w:tcPr>
          <w:p>
            <w:r/>
            <w:r>
              <w:rPr>
                <w:b/>
                <w:sz w:val="16"/>
              </w:rPr>
              <w:t>2-5</w:t>
            </w:r>
          </w:p>
          <w:p>
            <w:r>
              <w:rPr>
                <w:sz w:val="18"/>
              </w:rPr>
              <w:t>God spoke to Joshua, “Look sharp now. I’ve already given Jericho to you, along with its king and its elite forces. Here’s what you are to do: March around the city, all your soldiers. Circle the city once. Repeat this for six days. Have seven priests carry seven ram’s horn trumpets in front of the Chest. On the seventh day march around the city seven times, the priests blowing away on the trumpets. And then, a long blast on the ram’s horn—when you hear that, all the people are to shout at the top of their lungs. The city wall will collapse at once. All the people are to enter, every man straight on in.”</w:t>
            </w:r>
          </w:p>
        </w:tc>
        <w:tc>
          <w:tcPr>
            <w:tcW w:type="dxa" w:w="2880"/>
          </w:tcPr>
          <w:p>
            <w:r/>
            <w:r>
              <w:rPr>
                <w:b/>
                <w:sz w:val="16"/>
              </w:rPr>
              <w:t>2-5</w:t>
            </w:r>
          </w:p>
          <w:p>
            <w:r>
              <w:rPr>
                <w:sz w:val="18"/>
              </w:rPr>
              <w:t>God told Joshua, “Alright, listen up. I’ve basically handed you Jericho on a silver platter—the king, the top soldiers, all of it. Here’s the game plan: You and your army are gonna march around the city once. Just one lap. Do that every day for six days. Get seven priests to carry seven special ram’s horn trumpets in front of the Ark of the Covenant. On the seventh day, you’re gonna level up and march around the city seven times, with the priests just blasting those trumpets. And then, when you hear one super long blast from the ram’s horn, everyone needs to scream their heads off. The city wall is gonna straight up collapse. Then, everyone just charges straight in.”</w:t>
            </w:r>
          </w:p>
        </w:tc>
        <w:tc>
          <w:tcPr>
            <w:tcW w:type="dxa" w:w="2880"/>
          </w:tcPr>
          <w:p>
            <w:r/>
            <w:r>
              <w:rPr>
                <w:b/>
                <w:sz w:val="16"/>
              </w:rPr>
              <w:t>2-5</w:t>
            </w:r>
          </w:p>
          <w:p>
            <w:r>
              <w:rPr>
                <w:sz w:val="18"/>
              </w:rPr>
              <w:t>하나님이 여호수아한테 말씀하셨어. “야, 잘 들어봐. 내가 여리고랑 거기 왕이랑 군대까지 다 네 손에 넘겨줬어. 이제부터 내가 시키는 대로 해. 너네 군인들 전부 다 성 주위를 한 바퀴 돌아. 이걸 엿새 동안 매일 반복하는 거야. 그리고 제사장 일곱 명은 언약궤 앞에서 각자 양 나팔을 하나씩 들고 가. 일곱 번째 날에는 성을 일곱 바퀴 돌고, 제사장들은 계속 나팔을 부는 거야. 그러다가 양 나팔 소리가 길게 울리면, 그때 모든 백성들이 목청껏 소리를 지르는 거지. 그럼 성벽이 한 방에 무너져 내릴 거임. 그러면 모든 백성들은 각자 자기 위치에서 곧장 성 안으로 쳐들어가면 돼.”</w:t>
            </w:r>
          </w:p>
        </w:tc>
      </w:tr>
      <w:tr>
        <w:tc>
          <w:tcPr>
            <w:tcW w:type="dxa" w:w="2880"/>
          </w:tcPr>
          <w:p>
            <w:r/>
            <w:r>
              <w:rPr>
                <w:b/>
                <w:sz w:val="16"/>
              </w:rPr>
              <w:t>6</w:t>
            </w:r>
          </w:p>
          <w:p>
            <w:r>
              <w:rPr>
                <w:sz w:val="18"/>
              </w:rPr>
              <w:t>So Joshua son of Nun called the priests and told them, “Take up the Chest of the Covenant. Seven priests are to carry seven ram’s horn trumpets leading God’s Chest.”</w:t>
            </w:r>
          </w:p>
        </w:tc>
        <w:tc>
          <w:tcPr>
            <w:tcW w:type="dxa" w:w="2880"/>
          </w:tcPr>
          <w:p>
            <w:r/>
            <w:r>
              <w:rPr>
                <w:b/>
                <w:sz w:val="16"/>
              </w:rPr>
              <w:t>6</w:t>
            </w:r>
          </w:p>
          <w:p>
            <w:r>
              <w:rPr>
                <w:sz w:val="18"/>
              </w:rPr>
              <w:t>So Joshua, son of Nun, got the priests together and was like, “Okay, grab the Ark of the Covenant. And seven of you priests, you get the seven ram’s horn trumpets and lead the way in front of God’s Ark.”</w:t>
            </w:r>
          </w:p>
        </w:tc>
        <w:tc>
          <w:tcPr>
            <w:tcW w:type="dxa" w:w="2880"/>
          </w:tcPr>
          <w:p>
            <w:r/>
            <w:r>
              <w:rPr>
                <w:b/>
                <w:sz w:val="16"/>
              </w:rPr>
              <w:t>6</w:t>
            </w:r>
          </w:p>
          <w:p>
            <w:r>
              <w:rPr>
                <w:sz w:val="18"/>
              </w:rPr>
              <w:t>그래서 눈의 아들 여호수아가 제사장들을 불러서 말했어. “언약궤를 메. 그리고 제사장 일곱 명은 양 나팔 일곱 개를 들고 하나님의 궤 앞에서 가.”</w:t>
            </w:r>
          </w:p>
        </w:tc>
      </w:tr>
      <w:tr>
        <w:tc>
          <w:tcPr>
            <w:tcW w:type="dxa" w:w="2880"/>
          </w:tcPr>
          <w:p>
            <w:r/>
            <w:r>
              <w:rPr>
                <w:b/>
                <w:sz w:val="16"/>
              </w:rPr>
              <w:t>7</w:t>
            </w:r>
          </w:p>
          <w:p>
            <w:r>
              <w:rPr>
                <w:sz w:val="18"/>
              </w:rPr>
              <w:t>Then he told the people, “Set out! March around the city. Have the armed guard march before the Chest of God.”</w:t>
            </w:r>
          </w:p>
        </w:tc>
        <w:tc>
          <w:tcPr>
            <w:tcW w:type="dxa" w:w="2880"/>
          </w:tcPr>
          <w:p>
            <w:r/>
            <w:r>
              <w:rPr>
                <w:b/>
                <w:sz w:val="16"/>
              </w:rPr>
              <w:t>7</w:t>
            </w:r>
          </w:p>
          <w:p>
            <w:r>
              <w:rPr>
                <w:sz w:val="18"/>
              </w:rPr>
              <w:t>Then he told the people, “Let’s go! Start marching around the city. The armed guards will go in front of God’s Ark.”</w:t>
            </w:r>
          </w:p>
        </w:tc>
        <w:tc>
          <w:tcPr>
            <w:tcW w:type="dxa" w:w="2880"/>
          </w:tcPr>
          <w:p>
            <w:r/>
            <w:r>
              <w:rPr>
                <w:b/>
                <w:sz w:val="16"/>
              </w:rPr>
              <w:t>7</w:t>
            </w:r>
          </w:p>
          <w:p>
            <w:r>
              <w:rPr>
                <w:sz w:val="18"/>
              </w:rPr>
              <w:t>그리고 백성들한테도 말했지. “출발! 성 주위를 행진해라. 무장한 군인들은 하나님 궤 앞에서 행진하고.”</w:t>
            </w:r>
          </w:p>
        </w:tc>
      </w:tr>
      <w:tr>
        <w:tc>
          <w:tcPr>
            <w:tcW w:type="dxa" w:w="2880"/>
          </w:tcPr>
          <w:p>
            <w:r/>
            <w:r>
              <w:rPr>
                <w:b/>
                <w:sz w:val="16"/>
              </w:rPr>
              <w:t>8-9</w:t>
            </w:r>
          </w:p>
          <w:p>
            <w:r>
              <w:rPr>
                <w:sz w:val="18"/>
              </w:rPr>
              <w:t>And it happened. Joshua spoke, the people moved: Seven priests with their seven ram’s horn trumpets set out before God. They blew the trumpets, leading God’s Chest of the Covenant. The armed guard marched ahead of the trumpet-blowing priests; the rear guard was marching after the Chest, marching and blowing their trumpets.</w:t>
            </w:r>
          </w:p>
        </w:tc>
        <w:tc>
          <w:tcPr>
            <w:tcW w:type="dxa" w:w="2880"/>
          </w:tcPr>
          <w:p>
            <w:r/>
            <w:r>
              <w:rPr>
                <w:b/>
                <w:sz w:val="16"/>
              </w:rPr>
              <w:t>8-9</w:t>
            </w:r>
          </w:p>
          <w:p>
            <w:r>
              <w:rPr>
                <w:sz w:val="18"/>
              </w:rPr>
              <w:t>And just like that, it happened. Joshua gave the word, and the people were on the move. Seven priests with their seven ram’s horn trumpets went out ahead of God. They were blowing the trumpets, leading God’s Ark of the Covenant. The armed guard marched in front of the trumpet-playing priests, and the rear guard marched behind the Ark, all while the trumpets were blasting.</w:t>
            </w:r>
          </w:p>
        </w:tc>
        <w:tc>
          <w:tcPr>
            <w:tcW w:type="dxa" w:w="2880"/>
          </w:tcPr>
          <w:p>
            <w:r/>
            <w:r>
              <w:rPr>
                <w:b/>
                <w:sz w:val="16"/>
              </w:rPr>
              <w:t>8-9</w:t>
            </w:r>
          </w:p>
          <w:p>
            <w:r>
              <w:rPr>
                <w:sz w:val="18"/>
              </w:rPr>
              <w:t>진짜 여호수아가 말한 대로 된 거임. 백성들이 움직이기 시작했어. 제사장 일곱 명이 양 나팔 일곱 개를 들고 하나님 앞에서 나아갔지. 나팔을 불면서 하나님의 언약궤를 이끌었고, 무장한 군인들은 나팔 부는 제사장들 앞에서 행진했어. 후방 군대는 궤 뒤를 따르면서 계속 나팔을 불었대.</w:t>
            </w:r>
          </w:p>
        </w:tc>
      </w:tr>
      <w:tr>
        <w:tc>
          <w:tcPr>
            <w:tcW w:type="dxa" w:w="2880"/>
          </w:tcPr>
          <w:p>
            <w:r/>
            <w:r>
              <w:rPr>
                <w:b/>
                <w:sz w:val="16"/>
              </w:rPr>
              <w:t>10</w:t>
            </w:r>
          </w:p>
          <w:p>
            <w:r>
              <w:rPr>
                <w:sz w:val="18"/>
              </w:rPr>
              <w:t>Joshua had given orders to the people, “Don’t shout. In fact, don’t even speak—not so much as a whisper until you hear me say, ‘Shout!’—then shout away!”</w:t>
            </w:r>
          </w:p>
        </w:tc>
        <w:tc>
          <w:tcPr>
            <w:tcW w:type="dxa" w:w="2880"/>
          </w:tcPr>
          <w:p>
            <w:r/>
            <w:r>
              <w:rPr>
                <w:b/>
                <w:sz w:val="16"/>
              </w:rPr>
              <w:t>10</w:t>
            </w:r>
          </w:p>
          <w:p>
            <w:r>
              <w:rPr>
                <w:sz w:val="18"/>
              </w:rPr>
              <w:t>Joshua had given the people one major rule: “Don’t shout. Seriously, don’t even talk. Not a whisper. Wait until I give the signal and say ‘Shout!’—then you can go wild.”</w:t>
            </w:r>
          </w:p>
        </w:tc>
        <w:tc>
          <w:tcPr>
            <w:tcW w:type="dxa" w:w="2880"/>
          </w:tcPr>
          <w:p>
            <w:r/>
            <w:r>
              <w:rPr>
                <w:b/>
                <w:sz w:val="16"/>
              </w:rPr>
              <w:t>10</w:t>
            </w:r>
          </w:p>
          <w:p>
            <w:r>
              <w:rPr>
                <w:sz w:val="18"/>
              </w:rPr>
              <w:t>여호수아가 백성들한테 명령했었어. “소리 지르지 마. 아예 말도 하지 마. 속삭이지도 마. 내가 ‘외쳐!’라고 말할 때까지 기다렸다가, 그때 다 같이 외치는 거야!”</w:t>
            </w:r>
          </w:p>
        </w:tc>
      </w:tr>
      <w:tr>
        <w:tc>
          <w:tcPr>
            <w:tcW w:type="dxa" w:w="2880"/>
          </w:tcPr>
          <w:p>
            <w:r/>
            <w:r>
              <w:rPr>
                <w:b/>
                <w:sz w:val="16"/>
              </w:rPr>
              <w:t>11-13</w:t>
            </w:r>
          </w:p>
          <w:p>
            <w:r>
              <w:rPr>
                <w:sz w:val="18"/>
              </w:rPr>
              <w:t>He sent the Chest of God on its way around the city. It circled once, came back to camp, and stayed for the night. Joshua was up early the next morning and the priests took up the Chest of God. The seven priests carrying the seven ram’s horn trumpets marched before the Chest of God, marching and blowing the trumpets, with the armed guard marching before and the rear guard marching after. Marching and blowing of trumpets!</w:t>
            </w:r>
          </w:p>
        </w:tc>
        <w:tc>
          <w:tcPr>
            <w:tcW w:type="dxa" w:w="2880"/>
          </w:tcPr>
          <w:p>
            <w:r/>
            <w:r>
              <w:rPr>
                <w:b/>
                <w:sz w:val="16"/>
              </w:rPr>
              <w:t>11-13</w:t>
            </w:r>
          </w:p>
          <w:p>
            <w:r>
              <w:rPr>
                <w:sz w:val="18"/>
              </w:rPr>
              <w:t>He had the Ark of God do a lap around the city. It circled once, then they all went back to camp and crashed for the night. Joshua was up bright and early the next morning, and the priests picked up the Ark of God again. The seven priests with the seven ram’s horn trumpets marched in front of God’s Ark, marching and blowing their trumpets, with the armed guard in front and the rear guard behind. Marching and trumpets, that was the whole scene!</w:t>
            </w:r>
          </w:p>
        </w:tc>
        <w:tc>
          <w:tcPr>
            <w:tcW w:type="dxa" w:w="2880"/>
          </w:tcPr>
          <w:p>
            <w:r/>
            <w:r>
              <w:rPr>
                <w:b/>
                <w:sz w:val="16"/>
              </w:rPr>
              <w:t>11-13</w:t>
            </w:r>
          </w:p>
          <w:p>
            <w:r>
              <w:rPr>
                <w:sz w:val="18"/>
              </w:rPr>
              <w:t>그렇게 하나님의 궤가 성 주위를 한 바퀴 돌았어. 한 바퀴 돌고 나서 진영으로 돌아와서 하룻밤을 잤지. 다음 날 아침, 여호수아가 일찍 일어났고 제사장들은 다시 하나님의 궤를 멨어. 양 나팔 일곱 개를 든 제사장 일곱 명은 하나님의 궤 앞에서 행진하면서 나팔을 불었고, 무장한 군인들은 그 앞에, 후방 군대는 그 뒤를 따랐어. 행진하면서 계속 나팔을 불었대!</w:t>
            </w:r>
          </w:p>
        </w:tc>
      </w:tr>
      <w:tr>
        <w:tc>
          <w:tcPr>
            <w:tcW w:type="dxa" w:w="2880"/>
          </w:tcPr>
          <w:p>
            <w:r/>
            <w:r>
              <w:rPr>
                <w:b/>
                <w:sz w:val="16"/>
              </w:rPr>
              <w:t>14</w:t>
            </w:r>
          </w:p>
          <w:p>
            <w:r>
              <w:rPr>
                <w:sz w:val="18"/>
              </w:rPr>
              <w:t>On the second day they again circled the city once and returned to camp. They did this six days.</w:t>
            </w:r>
          </w:p>
        </w:tc>
        <w:tc>
          <w:tcPr>
            <w:tcW w:type="dxa" w:w="2880"/>
          </w:tcPr>
          <w:p>
            <w:r/>
            <w:r>
              <w:rPr>
                <w:b/>
                <w:sz w:val="16"/>
              </w:rPr>
              <w:t>14</w:t>
            </w:r>
          </w:p>
          <w:p>
            <w:r>
              <w:rPr>
                <w:sz w:val="18"/>
              </w:rPr>
              <w:t>On the second day, they did the same thing—circled the city once and went back to camp. They kept this up for six days straight.</w:t>
            </w:r>
          </w:p>
        </w:tc>
        <w:tc>
          <w:tcPr>
            <w:tcW w:type="dxa" w:w="2880"/>
          </w:tcPr>
          <w:p>
            <w:r/>
            <w:r>
              <w:rPr>
                <w:b/>
                <w:sz w:val="16"/>
              </w:rPr>
              <w:t>14</w:t>
            </w:r>
          </w:p>
          <w:p>
            <w:r>
              <w:rPr>
                <w:sz w:val="18"/>
              </w:rPr>
              <w:t>둘째 날에도 성을 한 바퀴 돌고 진영으로 돌아왔어. 이걸 엿새 동안 계속한 거야.</w:t>
            </w:r>
          </w:p>
        </w:tc>
      </w:tr>
      <w:tr>
        <w:tc>
          <w:tcPr>
            <w:tcW w:type="dxa" w:w="2880"/>
          </w:tcPr>
          <w:p>
            <w:r/>
            <w:r>
              <w:rPr>
                <w:b/>
                <w:sz w:val="16"/>
              </w:rPr>
              <w:t>15-17</w:t>
            </w:r>
          </w:p>
          <w:p>
            <w:r>
              <w:rPr>
                <w:sz w:val="18"/>
              </w:rPr>
              <w:t>When the seventh day came, they got up early and marched around the city this same way but seven times—yes, this day they circled the city seven times. On the seventh time around the priests blew the trumpets and Joshua signaled the people, “Shout!—God has given you the city! The city and everything in it is under a holy curse and offered up to God.</w:t>
            </w:r>
          </w:p>
          <w:p>
            <w:r>
              <w:rPr>
                <w:sz w:val="18"/>
              </w:rPr>
              <w:t>“Except for Rahab the harlot—she is to live, she and everyone in her house with her, because she hid the agents we sent.</w:t>
            </w:r>
          </w:p>
        </w:tc>
        <w:tc>
          <w:tcPr>
            <w:tcW w:type="dxa" w:w="2880"/>
          </w:tcPr>
          <w:p>
            <w:r/>
            <w:r>
              <w:rPr>
                <w:b/>
                <w:sz w:val="16"/>
              </w:rPr>
              <w:t>15-17</w:t>
            </w:r>
          </w:p>
          <w:p>
            <w:r>
              <w:rPr>
                <w:sz w:val="18"/>
              </w:rPr>
              <w:t>When the seventh day rolled around, they got up at dawn and marched around the city just like before, but this time they did it seven times. Yep, seven laps on day seven. On the seventh time around, the priests blew the trumpets, and Joshua gave the signal to the people, “SHOUT! God has given you the city! The city and everything in it is totally off-limits for God, a holy offering.</w:t>
            </w:r>
          </w:p>
        </w:tc>
        <w:tc>
          <w:tcPr>
            <w:tcW w:type="dxa" w:w="2880"/>
          </w:tcPr>
          <w:p>
            <w:r/>
            <w:r>
              <w:rPr>
                <w:b/>
                <w:sz w:val="16"/>
              </w:rPr>
              <w:t>15-17</w:t>
            </w:r>
          </w:p>
          <w:p>
            <w:r>
              <w:rPr>
                <w:sz w:val="18"/>
              </w:rPr>
              <w:t>일곱 번째 날이 되자, 새벽같이 일어나서 똑같은 방식으로 성 주위를 돌았는데, 그날은 일곱 바퀴를 돌았어. 그래, 이날은 일곱 번 돌았대. 일곱 번째 바퀴를 돌 때 제사장들이 나팔을 불었고, 여호수아가 백성들에게 신호를 보냈어. “외쳐라! 하나님이 이 성을 너희에게 주셨다! 이 성과 그 안의 모든 것은 하나님께 바쳐진 거라 절대 손대면 안 돼.</w:t>
            </w:r>
          </w:p>
        </w:tc>
      </w:tr>
      <w:tr>
        <w:tc>
          <w:tcPr>
            <w:tcW w:type="dxa" w:w="2880"/>
          </w:tcPr>
          <w:p>
            <w:r/>
            <w:r>
              <w:rPr>
                <w:b/>
                <w:sz w:val="16"/>
              </w:rPr>
              <w:t>17</w:t>
            </w:r>
          </w:p>
          <w:p>
            <w:r>
              <w:rPr>
                <w:sz w:val="18"/>
              </w:rPr>
              <w:t>↑ 위 MSG(15-17) 계속</w:t>
            </w:r>
          </w:p>
        </w:tc>
        <w:tc>
          <w:tcPr>
            <w:tcW w:type="dxa" w:w="2880"/>
          </w:tcPr>
          <w:p>
            <w:r/>
            <w:r>
              <w:rPr>
                <w:b/>
                <w:sz w:val="16"/>
              </w:rPr>
              <w:t>17</w:t>
            </w:r>
          </w:p>
          <w:p>
            <w:r>
              <w:rPr>
                <w:sz w:val="18"/>
              </w:rPr>
              <w:t>“Except for Rahab the prostitute—she gets to live, her and everyone in her house. Why? Because she hid the spies we sent.</w:t>
            </w:r>
          </w:p>
        </w:tc>
        <w:tc>
          <w:tcPr>
            <w:tcW w:type="dxa" w:w="2880"/>
          </w:tcPr>
          <w:p>
            <w:r/>
            <w:r>
              <w:rPr>
                <w:b/>
                <w:sz w:val="16"/>
              </w:rPr>
              <w:t>17</w:t>
            </w:r>
          </w:p>
          <w:p>
            <w:r>
              <w:rPr>
                <w:sz w:val="18"/>
              </w:rPr>
              <w:t>“단, 기생 라합은 살려줘라. 그 여자랑 그 집에 있는 모든 사람은 살려줘. 우리가 보낸 정탐꾼들을 숨겨줬으니까.</w:t>
            </w:r>
          </w:p>
        </w:tc>
      </w:tr>
      <w:tr>
        <w:tc>
          <w:tcPr>
            <w:tcW w:type="dxa" w:w="2880"/>
          </w:tcPr>
          <w:p>
            <w:r/>
            <w:r>
              <w:rPr>
                <w:b/>
                <w:sz w:val="16"/>
              </w:rPr>
              <w:t>18-19</w:t>
            </w:r>
          </w:p>
          <w:p>
            <w:r>
              <w:rPr>
                <w:sz w:val="18"/>
              </w:rPr>
              <w:t>“As for you, watch yourselves in the city under holy curse. Be careful that you don’t covet anything in it and take something that’s cursed, endangering the camp of Israel with the curse and making trouble for everyone. All silver and gold, all vessels of bronze and iron are holy to God. Put them in God’s treasury.”</w:t>
            </w:r>
          </w:p>
        </w:tc>
        <w:tc>
          <w:tcPr>
            <w:tcW w:type="dxa" w:w="2880"/>
          </w:tcPr>
          <w:p>
            <w:r/>
            <w:r>
              <w:rPr>
                <w:b/>
                <w:sz w:val="16"/>
              </w:rPr>
              <w:t>18-19</w:t>
            </w:r>
          </w:p>
          <w:p>
            <w:r>
              <w:rPr>
                <w:sz w:val="18"/>
              </w:rPr>
              <w:t>“And for you guys, be super careful in this off-limits city. Don’t get greedy and take anything that’s cursed. You’ll bring that same curse on the whole camp of Israel and cause a ton of trouble for everyone. All the silver and gold, all the bronze and iron stuff, that’s all holy to God. It goes straight into God’s treasury.”</w:t>
            </w:r>
          </w:p>
        </w:tc>
        <w:tc>
          <w:tcPr>
            <w:tcW w:type="dxa" w:w="2880"/>
          </w:tcPr>
          <w:p>
            <w:r/>
            <w:r>
              <w:rPr>
                <w:b/>
                <w:sz w:val="16"/>
              </w:rPr>
              <w:t>18-19</w:t>
            </w:r>
          </w:p>
          <w:p>
            <w:r>
              <w:rPr>
                <w:sz w:val="18"/>
              </w:rPr>
              <w:t>“너희는 이 저주받은 성에서 스스로 조심해야 돼. 성 안에 있는 물건 탐내다가 저주받은 물건을 가져가서 이스라엘 진영 전체를 위험에 빠뜨리고 문제 일으키지 마. 모든 은이랑 금, 놋이랑 철로 된 그릇들은 다 하나님께 거룩한 거니까, 하나님의 금고에 넣어둬.”</w:t>
            </w:r>
          </w:p>
        </w:tc>
      </w:tr>
      <w:tr>
        <w:tc>
          <w:tcPr>
            <w:tcW w:type="dxa" w:w="2880"/>
          </w:tcPr>
          <w:p>
            <w:r/>
            <w:r>
              <w:rPr>
                <w:b/>
                <w:sz w:val="16"/>
              </w:rPr>
              <w:t>20</w:t>
            </w:r>
          </w:p>
          <w:p>
            <w:r>
              <w:rPr>
                <w:sz w:val="18"/>
              </w:rPr>
              <w:t>The priests blew the trumpets.</w:t>
            </w:r>
          </w:p>
          <w:p>
            <w:r>
              <w:rPr>
                <w:sz w:val="18"/>
              </w:rPr>
              <w:t>When the people heard the blast of the trumpets, they gave a thunderclap shout. The wall fell at once. The people rushed straight into the city and took it.</w:t>
            </w:r>
          </w:p>
        </w:tc>
        <w:tc>
          <w:tcPr>
            <w:tcW w:type="dxa" w:w="2880"/>
          </w:tcPr>
          <w:p>
            <w:r/>
            <w:r>
              <w:rPr>
                <w:b/>
                <w:sz w:val="16"/>
              </w:rPr>
              <w:t>20</w:t>
            </w:r>
          </w:p>
          <w:p>
            <w:r>
              <w:rPr>
                <w:sz w:val="18"/>
              </w:rPr>
              <w:t>The priests blew the trumpets.</w:t>
            </w:r>
          </w:p>
        </w:tc>
        <w:tc>
          <w:tcPr>
            <w:tcW w:type="dxa" w:w="2880"/>
          </w:tcPr>
          <w:p>
            <w:r/>
            <w:r>
              <w:rPr>
                <w:b/>
                <w:sz w:val="16"/>
              </w:rPr>
              <w:t>20</w:t>
            </w:r>
          </w:p>
          <w:p>
            <w:r>
              <w:rPr>
                <w:sz w:val="18"/>
              </w:rPr>
              <w:t>제사장들이 나팔을 불었어.</w:t>
            </w:r>
          </w:p>
        </w:tc>
      </w:tr>
      <w:tr>
        <w:tc>
          <w:tcPr>
            <w:tcW w:type="dxa" w:w="2880"/>
          </w:tcPr>
          <w:p>
            <w:r/>
            <w:r>
              <w:rPr>
                <w:b/>
                <w:sz w:val="16"/>
              </w:rPr>
              <w:t>20</w:t>
            </w:r>
          </w:p>
          <w:p>
            <w:r>
              <w:rPr>
                <w:sz w:val="18"/>
              </w:rPr>
              <w:t>↑ 위 MSG(20-20) 계속</w:t>
            </w:r>
          </w:p>
        </w:tc>
        <w:tc>
          <w:tcPr>
            <w:tcW w:type="dxa" w:w="2880"/>
          </w:tcPr>
          <w:p>
            <w:r/>
            <w:r>
              <w:rPr>
                <w:b/>
                <w:sz w:val="16"/>
              </w:rPr>
              <w:t>20</w:t>
            </w:r>
          </w:p>
          <w:p>
            <w:r>
              <w:rPr>
                <w:sz w:val="18"/>
              </w:rPr>
              <w:t>When the people heard that trumpet blast, they let out this insane roar. The wall collapsed instantly. The people stormed straight into the city and took it.</w:t>
            </w:r>
          </w:p>
        </w:tc>
        <w:tc>
          <w:tcPr>
            <w:tcW w:type="dxa" w:w="2880"/>
          </w:tcPr>
          <w:p>
            <w:r/>
            <w:r>
              <w:rPr>
                <w:b/>
                <w:sz w:val="16"/>
              </w:rPr>
              <w:t>20</w:t>
            </w:r>
          </w:p>
          <w:p>
            <w:r>
              <w:rPr>
                <w:sz w:val="18"/>
              </w:rPr>
              <w:t>백성들이 나팔 소리를 듣고 진짜 엄청 큰 소리로 외쳤더니, 성벽이 바로 무너져 내린 거임. 백성들은 곧장 성 안으로 쳐들어가서 성을 점령했어.</w:t>
            </w:r>
          </w:p>
        </w:tc>
      </w:tr>
      <w:tr>
        <w:tc>
          <w:tcPr>
            <w:tcW w:type="dxa" w:w="2880"/>
          </w:tcPr>
          <w:p>
            <w:r/>
            <w:r>
              <w:rPr>
                <w:b/>
                <w:sz w:val="16"/>
              </w:rPr>
              <w:t>21</w:t>
            </w:r>
          </w:p>
          <w:p>
            <w:r>
              <w:rPr>
                <w:sz w:val="18"/>
              </w:rPr>
              <w:t>They put everything in the city under the holy curse, killing man and woman, young and old, ox and sheep and donkey.</w:t>
            </w:r>
          </w:p>
        </w:tc>
        <w:tc>
          <w:tcPr>
            <w:tcW w:type="dxa" w:w="2880"/>
          </w:tcPr>
          <w:p>
            <w:r/>
            <w:r>
              <w:rPr>
                <w:b/>
                <w:sz w:val="16"/>
              </w:rPr>
              <w:t>21</w:t>
            </w:r>
          </w:p>
          <w:p>
            <w:r>
              <w:rPr>
                <w:sz w:val="18"/>
              </w:rPr>
              <w:t>They dedicated everything in the city to God by destroying it—men and women, young and old, oxen, sheep, and donkeys.</w:t>
            </w:r>
          </w:p>
        </w:tc>
        <w:tc>
          <w:tcPr>
            <w:tcW w:type="dxa" w:w="2880"/>
          </w:tcPr>
          <w:p>
            <w:r/>
            <w:r>
              <w:rPr>
                <w:b/>
                <w:sz w:val="16"/>
              </w:rPr>
              <w:t>21</w:t>
            </w:r>
          </w:p>
          <w:p>
            <w:r>
              <w:rPr>
                <w:sz w:val="18"/>
              </w:rPr>
              <w:t>성 안에 있는 모든 걸 하나님께 바쳤는데, 남자와 여자, 노인과 아이, 소와 양과 나귀까지 다 죽였대.</w:t>
            </w:r>
          </w:p>
        </w:tc>
      </w:tr>
      <w:tr>
        <w:tc>
          <w:tcPr>
            <w:tcW w:type="dxa" w:w="2880"/>
          </w:tcPr>
          <w:p>
            <w:r/>
            <w:r>
              <w:rPr>
                <w:b/>
                <w:sz w:val="16"/>
              </w:rPr>
              <w:t>22-24</w:t>
            </w:r>
          </w:p>
          <w:p>
            <w:r>
              <w:rPr>
                <w:sz w:val="18"/>
              </w:rPr>
              <w:t>Joshua ordered the two men who had spied out the land, “Enter the house of the harlot and rescue the woman and everyone connected with her, just as you promised her.” So the young spies went in and brought out Rahab, her father, mother, and brothers—everyone connected with her. They got the whole family out and gave them a place outside the camp of Israel. But they burned down the city and everything in it, except for the gold and silver and the bronze and iron vessels—all that they put in the treasury of God’s house.</w:t>
            </w:r>
          </w:p>
        </w:tc>
        <w:tc>
          <w:tcPr>
            <w:tcW w:type="dxa" w:w="2880"/>
          </w:tcPr>
          <w:p>
            <w:r/>
            <w:r>
              <w:rPr>
                <w:b/>
                <w:sz w:val="16"/>
              </w:rPr>
              <w:t>22-24</w:t>
            </w:r>
          </w:p>
          <w:p>
            <w:r>
              <w:rPr>
                <w:sz w:val="18"/>
              </w:rPr>
              <w:t>Joshua told the two guys who had spied on the land, “Go to the prostitute’s house and get her and her family out, just like you promised.” So the young spies went in and brought out Rahab, her father, mother, brothers—her whole crew. They got the entire family out and set them up in a safe spot outside the Israelite camp. Then they burned the whole city and everything in it to the ground. The only things they saved were the gold, silver, and the bronze and iron items—all that went into the treasury of God’s house.</w:t>
            </w:r>
          </w:p>
        </w:tc>
        <w:tc>
          <w:tcPr>
            <w:tcW w:type="dxa" w:w="2880"/>
          </w:tcPr>
          <w:p>
            <w:r/>
            <w:r>
              <w:rPr>
                <w:b/>
                <w:sz w:val="16"/>
              </w:rPr>
              <w:t>22-24</w:t>
            </w:r>
          </w:p>
          <w:p>
            <w:r>
              <w:rPr>
                <w:sz w:val="18"/>
              </w:rPr>
              <w:t>여호수아가 그 땅을 정탐했던 두 남자에게 명령했어. “그 기생 집으로 들어가서 그 여자랑 관련된 모든 사람을 구해내라. 너희가 맹세한 대로.” 그래서 젊은 정탐꾼들이 들어가서 라합과 그녀의 아버지, 어머니, 형제들, 그리고 그녀와 관련된 모든 사람들을 데리고 나왔어. 온 가족을 데리고 나와서 이스라엘 진영 밖 안전한 곳에 머물게 해줬지. 그리고 그들은 성과 그 안의 모든 것을 불태웠어. 금, 은, 놋, 철 그릇만 빼고. 그건 다 하나님의 집 금고에 넣었대.</w:t>
            </w:r>
          </w:p>
        </w:tc>
      </w:tr>
      <w:tr>
        <w:tc>
          <w:tcPr>
            <w:tcW w:type="dxa" w:w="2880"/>
          </w:tcPr>
          <w:p>
            <w:r/>
            <w:r>
              <w:rPr>
                <w:b/>
                <w:sz w:val="16"/>
              </w:rPr>
              <w:t>25</w:t>
            </w:r>
          </w:p>
          <w:p>
            <w:r>
              <w:rPr>
                <w:sz w:val="18"/>
              </w:rPr>
              <w:t>But Joshua let Rahab the harlot live—Rahab and her father’s household and everyone connected to her. She is still alive and well in Israel because she hid the agents whom Joshua sent to spy out Jericho.</w:t>
            </w:r>
          </w:p>
        </w:tc>
        <w:tc>
          <w:tcPr>
            <w:tcW w:type="dxa" w:w="2880"/>
          </w:tcPr>
          <w:p>
            <w:r/>
            <w:r>
              <w:rPr>
                <w:b/>
                <w:sz w:val="16"/>
              </w:rPr>
              <w:t>25</w:t>
            </w:r>
          </w:p>
          <w:p>
            <w:r>
              <w:rPr>
                <w:sz w:val="18"/>
              </w:rPr>
              <w:t>But Joshua let Rahab the prostitute live—her and her father’s family and everyone connected to her. She’s actually still living in Israel today, all because she hid the agents Joshua sent to spy on Jericho.</w:t>
            </w:r>
          </w:p>
        </w:tc>
        <w:tc>
          <w:tcPr>
            <w:tcW w:type="dxa" w:w="2880"/>
          </w:tcPr>
          <w:p>
            <w:r/>
            <w:r>
              <w:rPr>
                <w:b/>
                <w:sz w:val="16"/>
              </w:rPr>
              <w:t>25</w:t>
            </w:r>
          </w:p>
          <w:p>
            <w:r>
              <w:rPr>
                <w:sz w:val="18"/>
              </w:rPr>
              <w:t>하지만 여호수아는 기생 라합을 살려줬어. 라합이랑 그녀의 아버지 집안, 그리고 그녀와 관련된 모든 사람들을. 여호수아가 여리고를 정탐하라고 보낸 정탐꾼들을 숨겨줬기 때문에, 그 여자는 오늘날까지도 이스라엘에 잘 살고 있대.</w:t>
            </w:r>
          </w:p>
        </w:tc>
      </w:tr>
      <w:tr>
        <w:tc>
          <w:tcPr>
            <w:tcW w:type="dxa" w:w="2880"/>
          </w:tcPr>
          <w:p>
            <w:r/>
            <w:r>
              <w:rPr>
                <w:b/>
                <w:sz w:val="16"/>
              </w:rPr>
              <w:t>26</w:t>
            </w:r>
          </w:p>
          <w:p>
            <w:r>
              <w:rPr>
                <w:sz w:val="18"/>
              </w:rPr>
              <w:t>Joshua swore a solemn oath at that time:</w:t>
            </w:r>
          </w:p>
          <w:p>
            <w:r>
              <w:rPr>
                <w:sz w:val="18"/>
              </w:rPr>
              <w:t>Cursed before God is the man who sets out to rebuild this city Jericho. He’ll pay for the foundation with his firstborn son, he’ll pay for the gates with his youngest son.</w:t>
            </w:r>
          </w:p>
        </w:tc>
        <w:tc>
          <w:tcPr>
            <w:tcW w:type="dxa" w:w="2880"/>
          </w:tcPr>
          <w:p>
            <w:r/>
            <w:r>
              <w:rPr>
                <w:b/>
                <w:sz w:val="16"/>
              </w:rPr>
              <w:t>26</w:t>
            </w:r>
          </w:p>
          <w:p>
            <w:r>
              <w:rPr>
                <w:sz w:val="18"/>
              </w:rPr>
              <w:t>Then Joshua made a super serious vow right then and there:</w:t>
            </w:r>
          </w:p>
        </w:tc>
        <w:tc>
          <w:tcPr>
            <w:tcW w:type="dxa" w:w="2880"/>
          </w:tcPr>
          <w:p>
            <w:r/>
            <w:r>
              <w:rPr>
                <w:b/>
                <w:sz w:val="16"/>
              </w:rPr>
              <w:t>26</w:t>
            </w:r>
          </w:p>
          <w:p>
            <w:r>
              <w:rPr>
                <w:sz w:val="18"/>
              </w:rPr>
              <w:t>그때 여호수아가 엄숙하게 맹세했어.</w:t>
            </w:r>
          </w:p>
        </w:tc>
      </w:tr>
      <w:tr>
        <w:tc>
          <w:tcPr>
            <w:tcW w:type="dxa" w:w="2880"/>
          </w:tcPr>
          <w:p>
            <w:r/>
            <w:r>
              <w:rPr>
                <w:b/>
                <w:sz w:val="16"/>
              </w:rPr>
              <w:t>26</w:t>
            </w:r>
          </w:p>
          <w:p>
            <w:r>
              <w:rPr>
                <w:sz w:val="18"/>
              </w:rPr>
              <w:t>↑ 위 MSG(26-26) 계속</w:t>
            </w:r>
          </w:p>
        </w:tc>
        <w:tc>
          <w:tcPr>
            <w:tcW w:type="dxa" w:w="2880"/>
          </w:tcPr>
          <w:p>
            <w:r/>
            <w:r>
              <w:rPr>
                <w:b/>
                <w:sz w:val="16"/>
              </w:rPr>
              <w:t>26</w:t>
            </w:r>
          </w:p>
          <w:p>
            <w:r>
              <w:rPr>
                <w:sz w:val="18"/>
              </w:rPr>
              <w:t>Cursed by God is the person who tries to rebuild this city, Jericho. He’ll lay the foundation with his firstborn son, and he’ll set up the gates with his youngest son.</w:t>
            </w:r>
          </w:p>
        </w:tc>
        <w:tc>
          <w:tcPr>
            <w:tcW w:type="dxa" w:w="2880"/>
          </w:tcPr>
          <w:p>
            <w:r/>
            <w:r>
              <w:rPr>
                <w:b/>
                <w:sz w:val="16"/>
              </w:rPr>
              <w:t>26</w:t>
            </w:r>
          </w:p>
          <w:p>
            <w:r>
              <w:rPr>
                <w:sz w:val="18"/>
              </w:rPr>
              <w:t>누구든지 이 여리고 성을 다시 세우려고 하면 하나님 앞에서 저주를 받을 거야. 기초를 놓을 때는 맏아들을 잃을 거고, 성문을 세울 때는 막내아들을 잃을 거야.</w:t>
            </w:r>
          </w:p>
        </w:tc>
      </w:tr>
      <w:tr>
        <w:tc>
          <w:tcPr>
            <w:tcW w:type="dxa" w:w="2880"/>
          </w:tcPr>
          <w:p>
            <w:r/>
            <w:r>
              <w:rPr>
                <w:b/>
                <w:sz w:val="16"/>
              </w:rPr>
              <w:t>27</w:t>
            </w:r>
          </w:p>
          <w:p>
            <w:r>
              <w:rPr>
                <w:sz w:val="18"/>
              </w:rPr>
              <w:t>God was with Joshua. He became famous all over the land.</w:t>
            </w:r>
          </w:p>
        </w:tc>
        <w:tc>
          <w:tcPr>
            <w:tcW w:type="dxa" w:w="2880"/>
          </w:tcPr>
          <w:p>
            <w:r/>
            <w:r>
              <w:rPr>
                <w:b/>
                <w:sz w:val="16"/>
              </w:rPr>
              <w:t>27</w:t>
            </w:r>
          </w:p>
          <w:p>
            <w:r>
              <w:rPr>
                <w:sz w:val="18"/>
              </w:rPr>
              <w:t>God was with Joshua, for real. He got famous all over the country.</w:t>
            </w:r>
          </w:p>
        </w:tc>
        <w:tc>
          <w:tcPr>
            <w:tcW w:type="dxa" w:w="2880"/>
          </w:tcPr>
          <w:p>
            <w:r/>
            <w:r>
              <w:rPr>
                <w:b/>
                <w:sz w:val="16"/>
              </w:rPr>
              <w:t>27</w:t>
            </w:r>
          </w:p>
          <w:p>
            <w:r>
              <w:rPr>
                <w:sz w:val="18"/>
              </w:rPr>
              <w:t>하나님이 여호수아와 함께하셨어. 그는 진짜 온 땅에서 유명해졌대.</w:t>
            </w:r>
          </w:p>
        </w:tc>
      </w:tr>
    </w:tbl>
    <w:p>
      <w:pPr>
        <w:pStyle w:val="Heading1"/>
      </w:pPr>
      <w:r>
        <w:t>Chapter 7 — One Guy's Mistake Wrecked the Whole Battle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Then the People of Israel violated the holy curse. Achan son of Carmi, the son of Zabdi, the son of Zerah of the tribe of Judah, took some of the cursed things. God became angry with the People of Israel.</w:t>
            </w:r>
          </w:p>
        </w:tc>
        <w:tc>
          <w:tcPr>
            <w:tcW w:type="dxa" w:w="2880"/>
          </w:tcPr>
          <w:p>
            <w:r/>
            <w:r>
              <w:rPr>
                <w:b/>
                <w:sz w:val="16"/>
              </w:rPr>
              <w:t>1</w:t>
            </w:r>
          </w:p>
          <w:p>
            <w:r>
              <w:rPr>
                <w:sz w:val="18"/>
              </w:rPr>
              <w:t>But then the Israelites totally broke the rules. This guy named Achan—son of Carmi, son of Zabdi, son of Zerah—from the tribe of Judah, took some of the stuff that was supposed to be destroyed under the holy curse. And God got really mad at the people of Israel.</w:t>
            </w:r>
          </w:p>
        </w:tc>
        <w:tc>
          <w:tcPr>
            <w:tcW w:type="dxa" w:w="2880"/>
          </w:tcPr>
          <w:p>
            <w:r/>
            <w:r>
              <w:rPr>
                <w:b/>
                <w:sz w:val="16"/>
              </w:rPr>
              <w:t>1</w:t>
            </w:r>
          </w:p>
          <w:p>
            <w:r>
              <w:rPr>
                <w:sz w:val="18"/>
              </w:rPr>
              <w:t>근데 이스라엘 백성들이 그 약속을 어겨버린 거임. 유다 지파 세라의 증손, 삽디의 손자, 갈미의 아들인 아간이라는 사람이 저주받은 물건, 절대 가지면 안 되는 물건에 손을 댔대. 그래서 하나님이 이스라엘 백성한테 정말 화가 나신 거임.</w:t>
            </w:r>
          </w:p>
        </w:tc>
      </w:tr>
      <w:tr>
        <w:tc>
          <w:tcPr>
            <w:tcW w:type="dxa" w:w="2880"/>
          </w:tcPr>
          <w:p>
            <w:r/>
            <w:r>
              <w:rPr>
                <w:b/>
                <w:sz w:val="16"/>
              </w:rPr>
              <w:t>2</w:t>
            </w:r>
          </w:p>
          <w:p>
            <w:r>
              <w:rPr>
                <w:sz w:val="18"/>
              </w:rPr>
              <w:t>Joshua sent men from Jericho to Ai (The Ruin), which is near Beth Aven just east of Bethel. He instructed them, “Go up and spy out the land.” The men went up and spied out Ai.</w:t>
            </w:r>
          </w:p>
        </w:tc>
        <w:tc>
          <w:tcPr>
            <w:tcW w:type="dxa" w:w="2880"/>
          </w:tcPr>
          <w:p>
            <w:r/>
            <w:r>
              <w:rPr>
                <w:b/>
                <w:sz w:val="16"/>
              </w:rPr>
              <w:t>2</w:t>
            </w:r>
          </w:p>
          <w:p>
            <w:r>
              <w:rPr>
                <w:sz w:val="18"/>
              </w:rPr>
              <w:t>Joshua sent some men from Jericho to a town called Ai, which is near Beth Aven, east of Bethel. He told them, 'Go up and scout out the land.' So the men went and spied on Ai.</w:t>
            </w:r>
          </w:p>
        </w:tc>
        <w:tc>
          <w:tcPr>
            <w:tcW w:type="dxa" w:w="2880"/>
          </w:tcPr>
          <w:p>
            <w:r/>
            <w:r>
              <w:rPr>
                <w:b/>
                <w:sz w:val="16"/>
              </w:rPr>
              <w:t>2</w:t>
            </w:r>
          </w:p>
          <w:p>
            <w:r>
              <w:rPr>
                <w:sz w:val="18"/>
              </w:rPr>
              <w:t>여호수아가 여리고에서 벧엘 동쪽 벧아웬 근처에 있는 아이 성으로 정찰병들을 보냈어. 그러면서 “올라가서 저 땅을 정탐하고 와라” 이랬지. 그래서 그 사람들이 올라가서 아이 성을 정탐했대.</w:t>
            </w:r>
          </w:p>
        </w:tc>
      </w:tr>
      <w:tr>
        <w:tc>
          <w:tcPr>
            <w:tcW w:type="dxa" w:w="2880"/>
          </w:tcPr>
          <w:p>
            <w:r/>
            <w:r>
              <w:rPr>
                <w:b/>
                <w:sz w:val="16"/>
              </w:rPr>
              <w:t>3</w:t>
            </w:r>
          </w:p>
          <w:p>
            <w:r>
              <w:rPr>
                <w:sz w:val="18"/>
              </w:rPr>
              <w:t>They returned to Joshua and reported, “Don’t bother sending a lot of people—two or three thousand men are enough to defeat Ai. Don’t wear out the whole army; there aren’t that many people there.”</w:t>
            </w:r>
          </w:p>
        </w:tc>
        <w:tc>
          <w:tcPr>
            <w:tcW w:type="dxa" w:w="2880"/>
          </w:tcPr>
          <w:p>
            <w:r/>
            <w:r>
              <w:rPr>
                <w:b/>
                <w:sz w:val="16"/>
              </w:rPr>
              <w:t>3</w:t>
            </w:r>
          </w:p>
          <w:p>
            <w:r>
              <w:rPr>
                <w:sz w:val="18"/>
              </w:rPr>
              <w:t>They came back to Joshua and said, 'Don't send the whole army. Just two or three thousand men will be enough to take down Ai. No need to wear everyone out; there aren't even that many people there.'</w:t>
            </w:r>
          </w:p>
        </w:tc>
        <w:tc>
          <w:tcPr>
            <w:tcW w:type="dxa" w:w="2880"/>
          </w:tcPr>
          <w:p>
            <w:r/>
            <w:r>
              <w:rPr>
                <w:b/>
                <w:sz w:val="16"/>
              </w:rPr>
              <w:t>3</w:t>
            </w:r>
          </w:p>
          <w:p>
            <w:r>
              <w:rPr>
                <w:sz w:val="18"/>
              </w:rPr>
              <w:t>정찰병들이 여호수아한테 돌아와서 보고했어. “백성 다 보낼 필요 없어요. 한 2-3천 명만 올라가도 아이 성은 그냥 이길 듯요. 그들 얼마 없어서 우리 군대 다 보낼 필요 없어요. 괜히 고생만 함.”</w:t>
            </w:r>
          </w:p>
        </w:tc>
      </w:tr>
      <w:tr>
        <w:tc>
          <w:tcPr>
            <w:tcW w:type="dxa" w:w="2880"/>
          </w:tcPr>
          <w:p>
            <w:r/>
            <w:r>
              <w:rPr>
                <w:b/>
                <w:sz w:val="16"/>
              </w:rPr>
              <w:t>4-5</w:t>
            </w:r>
          </w:p>
          <w:p>
            <w:r>
              <w:rPr>
                <w:sz w:val="18"/>
              </w:rPr>
              <w:t>So three thousand men went up—and then fled in defeat before the men of Ai! The men of Ai killed thirty-six—chased them from the city gate as far as The Quarries, killing them at the descent. The heart of the people sank, all spirit knocked out of them.</w:t>
            </w:r>
          </w:p>
        </w:tc>
        <w:tc>
          <w:tcPr>
            <w:tcW w:type="dxa" w:w="2880"/>
          </w:tcPr>
          <w:p>
            <w:r/>
            <w:r>
              <w:rPr>
                <w:b/>
                <w:sz w:val="16"/>
              </w:rPr>
              <w:t>4-5</w:t>
            </w:r>
          </w:p>
          <w:p>
            <w:r>
              <w:rPr>
                <w:sz w:val="18"/>
              </w:rPr>
              <w:t>So about three thousand men went up, but they ended up getting chased away by the men of Ai! The guys from Ai killed about thirty-six of them and chased them from the city gate all the way to the quarries, killing them on the way down. The people's courage just melted away; they were totally demoralized.</w:t>
            </w:r>
          </w:p>
        </w:tc>
        <w:tc>
          <w:tcPr>
            <w:tcW w:type="dxa" w:w="2880"/>
          </w:tcPr>
          <w:p>
            <w:r/>
            <w:r>
              <w:rPr>
                <w:b/>
                <w:sz w:val="16"/>
              </w:rPr>
              <w:t>4-5</w:t>
            </w:r>
          </w:p>
          <w:p>
            <w:r>
              <w:rPr>
                <w:sz w:val="18"/>
              </w:rPr>
              <w:t>그래서 한 3천 명쯤 올라갔는데… 아이 성 사람들한테 쫓겨서 도망친 거임! 아이 사람들이 36명 정도를 죽이고, 성문에서부터 스바림까지 쫓아오면서 내리막길에서 계속 죽였대. 이 일 때문에 백성들은 완전히 얼어붙었어. 진짜 심장이 녹아내리는 기분이었을걸.</w:t>
            </w:r>
          </w:p>
        </w:tc>
      </w:tr>
      <w:tr>
        <w:tc>
          <w:tcPr>
            <w:tcW w:type="dxa" w:w="2880"/>
          </w:tcPr>
          <w:p>
            <w:r/>
            <w:r>
              <w:rPr>
                <w:b/>
                <w:sz w:val="16"/>
              </w:rPr>
              <w:t>6</w:t>
            </w:r>
          </w:p>
          <w:p>
            <w:r>
              <w:rPr>
                <w:sz w:val="18"/>
              </w:rPr>
              <w:t>Joshua ripped his clothes and fell on his face to the ground before the Chest of God, he and the leaders throwing dirt on their heads, prostrate until evening.</w:t>
            </w:r>
          </w:p>
        </w:tc>
        <w:tc>
          <w:tcPr>
            <w:tcW w:type="dxa" w:w="2880"/>
          </w:tcPr>
          <w:p>
            <w:r/>
            <w:r>
              <w:rPr>
                <w:b/>
                <w:sz w:val="16"/>
              </w:rPr>
              <w:t>6</w:t>
            </w:r>
          </w:p>
          <w:p>
            <w:r>
              <w:rPr>
                <w:sz w:val="18"/>
              </w:rPr>
              <w:t>Joshua tore his clothes and fell face down on the ground in front of the Ark of God. He and the elders of Israel stayed there until evening, throwing dirt on their heads.</w:t>
            </w:r>
          </w:p>
        </w:tc>
        <w:tc>
          <w:tcPr>
            <w:tcW w:type="dxa" w:w="2880"/>
          </w:tcPr>
          <w:p>
            <w:r/>
            <w:r>
              <w:rPr>
                <w:b/>
                <w:sz w:val="16"/>
              </w:rPr>
              <w:t>6</w:t>
            </w:r>
          </w:p>
          <w:p>
            <w:r>
              <w:rPr>
                <w:sz w:val="18"/>
              </w:rPr>
              <w:t>여호수아가 자기 옷을 찢고 하나님의 궤 앞에서 땅에 얼굴을 대고 엎드렸대. 이스라엘 장로들도 자기 머리에 흙을 뿌리면서 저녁까지 그러고 있었어.</w:t>
            </w:r>
          </w:p>
        </w:tc>
      </w:tr>
      <w:tr>
        <w:tc>
          <w:tcPr>
            <w:tcW w:type="dxa" w:w="2880"/>
          </w:tcPr>
          <w:p>
            <w:r/>
            <w:r>
              <w:rPr>
                <w:b/>
                <w:sz w:val="16"/>
              </w:rPr>
              <w:t>7-9</w:t>
            </w:r>
          </w:p>
          <w:p>
            <w:r>
              <w:rPr>
                <w:sz w:val="18"/>
              </w:rPr>
              <w:t>Joshua said, “Oh, oh, oh . . . Master, God. Why did you insist on bringing this people across the Jordan? To make us victims of the Amorites? To wipe us out? Why didn’t we just settle down on the east side of the Jordan? Oh, Master, what can I say after this, after Israel has been run off by its enemies? When the Canaanites and all the others living here get wind of this, they’ll gang up on us and make short work of us—and then how will you keep up your reputation?”</w:t>
            </w:r>
          </w:p>
        </w:tc>
        <w:tc>
          <w:tcPr>
            <w:tcW w:type="dxa" w:w="2880"/>
          </w:tcPr>
          <w:p>
            <w:r/>
            <w:r>
              <w:rPr>
                <w:b/>
                <w:sz w:val="16"/>
              </w:rPr>
              <w:t>7-9</w:t>
            </w:r>
          </w:p>
          <w:p>
            <w:r>
              <w:rPr>
                <w:sz w:val="18"/>
              </w:rPr>
              <w:t>Joshua cried out, 'Oh, man... Lord GOD, why did you even bring us across the Jordan River? Just to hand us over to the Amorites to be destroyed? We should have just stayed on the other side of the Jordan! Oh, Lord, what can I even say now that Israel has run away from its enemies? When the Canaanites and everyone else living here hears about this, they'll surround us and wipe us out. And then what about your great name?'</w:t>
            </w:r>
          </w:p>
        </w:tc>
        <w:tc>
          <w:tcPr>
            <w:tcW w:type="dxa" w:w="2880"/>
          </w:tcPr>
          <w:p>
            <w:r/>
            <w:r>
              <w:rPr>
                <w:b/>
                <w:sz w:val="16"/>
              </w:rPr>
              <w:t>7-9</w:t>
            </w:r>
          </w:p>
          <w:p>
            <w:r>
              <w:rPr>
                <w:sz w:val="18"/>
              </w:rPr>
              <w:t>여호수아가 기도했지. “아, 주 하나님… 대체 왜 이 백성을 요단강 건너게 하셨어요? 우리를 아모리 사람들한테 넘겨서 죽게 하시려고요? 차라리 요단강 동쪽에 그냥 살 걸 그랬어요. 주님, 이스라엘이 적 앞에서 도망쳤는데 제가 이제 뭐라고 말해요? 가나안 사람들이랑 이 땅에 사는 다른 모든 사람들이 이 소문 들으면, 우리를 둘러싸고 다 죽여버릴 거잖아요. 그러면 하나님의 그 위대한 명성은 어떡해요?”</w:t>
            </w:r>
          </w:p>
        </w:tc>
      </w:tr>
      <w:tr>
        <w:tc>
          <w:tcPr>
            <w:tcW w:type="dxa" w:w="2880"/>
          </w:tcPr>
          <w:p>
            <w:r/>
            <w:r>
              <w:rPr>
                <w:b/>
                <w:sz w:val="16"/>
              </w:rPr>
              <w:t>10-12</w:t>
            </w:r>
          </w:p>
          <w:p>
            <w:r>
              <w:rPr>
                <w:sz w:val="18"/>
              </w:rPr>
              <w:t>God said to Joshua, “Get up. Why are you groveling? Israel has sinned: They’ve broken the covenant I commanded them; they’ve taken forbidden plunder—stolen and then covered up the theft, hoarding it up with their own stuff. The People of Israel can no longer look their enemies in the eye—they themselves are plunder. I can’t continue with you if you don’t rid yourselves of the cursed things.</w:t>
            </w:r>
          </w:p>
        </w:tc>
        <w:tc>
          <w:tcPr>
            <w:tcW w:type="dxa" w:w="2880"/>
          </w:tcPr>
          <w:p>
            <w:r/>
            <w:r>
              <w:rPr>
                <w:b/>
                <w:sz w:val="16"/>
              </w:rPr>
              <w:t>10-12</w:t>
            </w:r>
          </w:p>
          <w:p>
            <w:r>
              <w:rPr>
                <w:sz w:val="18"/>
              </w:rPr>
              <w:t>God said to Joshua, 'Get up! Why are you lying on your face like that? Israel has sinned. They've broken the covenant I commanded them. They've taken some of the cursed things—they stole them, lied about it, and hid them with their own stuff. That's why the Israelites can't stand up to their enemies; they've become cursed themselves. I won't be with you anymore unless you get rid of the cursed things from among you.'</w:t>
            </w:r>
          </w:p>
        </w:tc>
        <w:tc>
          <w:tcPr>
            <w:tcW w:type="dxa" w:w="2880"/>
          </w:tcPr>
          <w:p>
            <w:r/>
            <w:r>
              <w:rPr>
                <w:b/>
                <w:sz w:val="16"/>
              </w:rPr>
              <w:t>10-12</w:t>
            </w:r>
          </w:p>
          <w:p>
            <w:r>
              <w:rPr>
                <w:sz w:val="18"/>
              </w:rPr>
              <w:t>하나님이 여호수아한테 말했어. “일어나라. 왜 땅에 엎드려 있냐? 이스라엘이 죄를 지었다. 내가 명령한 언약을 어겼고, 저주받은 물건을 훔쳤다. 훔치고, 거짓말하고, 자기들 물건 사이에 숨겨놨다. 그래서 이스라엘 백성이 적들 앞에서 버티질 못하는 거다. 그들 자체가 저주받은 존재가 됐거든. 너희 중에서 그 저주받은 물건을 없애지 않으면 내가 더 이상 너희와 함께하지 않을 거다.”</w:t>
            </w:r>
          </w:p>
        </w:tc>
      </w:tr>
      <w:tr>
        <w:tc>
          <w:tcPr>
            <w:tcW w:type="dxa" w:w="2880"/>
          </w:tcPr>
          <w:p>
            <w:r/>
            <w:r>
              <w:rPr>
                <w:b/>
                <w:sz w:val="16"/>
              </w:rPr>
              <w:t>13</w:t>
            </w:r>
          </w:p>
          <w:p>
            <w:r>
              <w:rPr>
                <w:sz w:val="18"/>
              </w:rPr>
              <w:t>“So get started. Purify the people. Tell them: Get ready for tomorrow by purifying yourselves. For this is what God, the God of Israel, says: There are cursed things in the camp. You won’t be able to face your enemies until you have gotten rid of these cursed things.</w:t>
            </w:r>
          </w:p>
        </w:tc>
        <w:tc>
          <w:tcPr>
            <w:tcW w:type="dxa" w:w="2880"/>
          </w:tcPr>
          <w:p>
            <w:r/>
            <w:r>
              <w:rPr>
                <w:b/>
                <w:sz w:val="16"/>
              </w:rPr>
              <w:t>13</w:t>
            </w:r>
          </w:p>
          <w:p>
            <w:r>
              <w:rPr>
                <w:sz w:val="18"/>
              </w:rPr>
              <w:t>'So get up and purify the people. Tell them: Consecrate yourselves for tomorrow, because this is what the LORD, the God of Israel, says: There is something cursed among you, Israel. You won't be able to face your enemies until you remove it.'</w:t>
            </w:r>
          </w:p>
        </w:tc>
        <w:tc>
          <w:tcPr>
            <w:tcW w:type="dxa" w:w="2880"/>
          </w:tcPr>
          <w:p>
            <w:r/>
            <w:r>
              <w:rPr>
                <w:b/>
                <w:sz w:val="16"/>
              </w:rPr>
              <w:t>13</w:t>
            </w:r>
          </w:p>
          <w:p>
            <w:r>
              <w:rPr>
                <w:sz w:val="18"/>
              </w:rPr>
              <w:t>“그러니 당장 일어나서 백성을 성결하게 해라. 그들한테 ‘내일을 위해 스스로를 성결하게 하라’고 전해. 이스라엘의 하나님, 여호와가 이렇게 말한다: 이스라엘아, 너희 가운데 저주받은 물건이 있다. 너희가 그 저주받은 물건을 없애기 전까지는 절대 적들을 이길 수 없다.”</w:t>
            </w:r>
          </w:p>
        </w:tc>
      </w:tr>
      <w:tr>
        <w:tc>
          <w:tcPr>
            <w:tcW w:type="dxa" w:w="2880"/>
          </w:tcPr>
          <w:p>
            <w:r/>
            <w:r>
              <w:rPr>
                <w:b/>
                <w:sz w:val="16"/>
              </w:rPr>
              <w:t>14-15</w:t>
            </w:r>
          </w:p>
          <w:p>
            <w:r>
              <w:rPr>
                <w:sz w:val="18"/>
              </w:rPr>
              <w:t>“First thing in the morning you will be called up by tribes. The tribe God names will come up clan by clan; the clan God names will come up family by family; and the family God names will come up man by man. The person found with the cursed things will be burned, he and everything he has, because he broke God’s covenant and did this despicable thing in Israel.”</w:t>
            </w:r>
          </w:p>
        </w:tc>
        <w:tc>
          <w:tcPr>
            <w:tcW w:type="dxa" w:w="2880"/>
          </w:tcPr>
          <w:p>
            <w:r/>
            <w:r>
              <w:rPr>
                <w:b/>
                <w:sz w:val="16"/>
              </w:rPr>
              <w:t>14-15</w:t>
            </w:r>
          </w:p>
          <w:p>
            <w:r>
              <w:rPr>
                <w:sz w:val="18"/>
              </w:rPr>
              <w:t>'In the morning, you'll come forward by your tribes. The tribe the LORD chooses will come forward by clans, the clan the LORD chooses will come forward by families, and the family the LORD chooses will come forward man by man. The one who is caught with the cursed things will be burned with fire, along with everything he has, because he has broken the LORD's covenant and has done a disgraceful thing in Israel.'</w:t>
            </w:r>
          </w:p>
        </w:tc>
        <w:tc>
          <w:tcPr>
            <w:tcW w:type="dxa" w:w="2880"/>
          </w:tcPr>
          <w:p>
            <w:r/>
            <w:r>
              <w:rPr>
                <w:b/>
                <w:sz w:val="16"/>
              </w:rPr>
              <w:t>14-15</w:t>
            </w:r>
          </w:p>
          <w:p>
            <w:r>
              <w:rPr>
                <w:sz w:val="18"/>
              </w:rPr>
              <w:t>“내일 아침에 너희는 지파별로 나올 거다. 여호와가 뽑는 지파는 씨족별로, 여호와가 뽑는 씨족은 가족별로, 여호와가 뽑는 가족은 남자 한 명씩 나올 거다. 그러다 저주받은 물건을 가진 사람이 걸리면, 그 사람이랑 그 사람의 모든 소유를 불태워버릴 거다. 왜냐하면 그가 여호와의 언약을 어기고 이스라엘에서 이런 망신스러운 짓을 저질렀기 때문이다.”</w:t>
            </w:r>
          </w:p>
        </w:tc>
      </w:tr>
      <w:tr>
        <w:tc>
          <w:tcPr>
            <w:tcW w:type="dxa" w:w="2880"/>
          </w:tcPr>
          <w:p>
            <w:r/>
            <w:r>
              <w:rPr>
                <w:b/>
                <w:sz w:val="16"/>
              </w:rPr>
              <w:t>16-18</w:t>
            </w:r>
          </w:p>
          <w:p>
            <w:r>
              <w:rPr>
                <w:sz w:val="18"/>
              </w:rPr>
              <w:t>Joshua was up at the crack of dawn and called Israel up tribe by tribe. The tribe of Judah was singled out. Then he called up the clans and singled out the Zerahites. He called up the Zerahite families and singled out the Zabdi family. He called up the family members one by one and singled out Achan son of Carmi, the son of Zabdi, the son of Zerah of the tribe of Judah.</w:t>
            </w:r>
          </w:p>
        </w:tc>
        <w:tc>
          <w:tcPr>
            <w:tcW w:type="dxa" w:w="2880"/>
          </w:tcPr>
          <w:p>
            <w:r/>
            <w:r>
              <w:rPr>
                <w:b/>
                <w:sz w:val="16"/>
              </w:rPr>
              <w:t>16-18</w:t>
            </w:r>
          </w:p>
          <w:p>
            <w:r>
              <w:rPr>
                <w:sz w:val="18"/>
              </w:rPr>
              <w:t>Joshua got up early the next morning and had Israel come forward by tribes, and the tribe of Judah was chosen. Then he had the clans of Judah come forward, and the Zerahites were chosen. He had the Zerahite clan come forward by families, and Zabdi's family was chosen. He had the family members come forward one by one, and Achan son of Carmi, the son of Zabdi, the son of Zerah, from the tribe of Judah, was chosen.</w:t>
            </w:r>
          </w:p>
        </w:tc>
        <w:tc>
          <w:tcPr>
            <w:tcW w:type="dxa" w:w="2880"/>
          </w:tcPr>
          <w:p>
            <w:r/>
            <w:r>
              <w:rPr>
                <w:b/>
                <w:sz w:val="16"/>
              </w:rPr>
              <w:t>16-18</w:t>
            </w:r>
          </w:p>
          <w:p>
            <w:r>
              <w:rPr>
                <w:sz w:val="18"/>
              </w:rPr>
              <w:t>여호수아가 다음 날 새벽에 일어나서 이스라엘을 지파별로 나오게 했어. 그랬더니 유다 지파가 뽑혔대. 그 다음엔 유다 씨족들을 나오게 하니까 세라 씨족이 뽑혔고, 세라 씨족 가족들을 나오게 하니까 삽디 가족이 뽑혔어. 마지막으로 그 가족 남자들을 한 명씩 나오게 하니까 유다 지파 세라의 증손, 삽디의 손자, 갈미의 아들인 아간이 딱 걸린 거임.</w:t>
            </w:r>
          </w:p>
        </w:tc>
      </w:tr>
      <w:tr>
        <w:tc>
          <w:tcPr>
            <w:tcW w:type="dxa" w:w="2880"/>
          </w:tcPr>
          <w:p>
            <w:r/>
            <w:r>
              <w:rPr>
                <w:b/>
                <w:sz w:val="16"/>
              </w:rPr>
              <w:t>19</w:t>
            </w:r>
          </w:p>
          <w:p>
            <w:r>
              <w:rPr>
                <w:sz w:val="18"/>
              </w:rPr>
              <w:t>Joshua spoke to Achan, “My son, give glory to God, the God of Israel. Make your confession to him. Tell me what you did. Don’t keep back anything from me.”</w:t>
            </w:r>
          </w:p>
        </w:tc>
        <w:tc>
          <w:tcPr>
            <w:tcW w:type="dxa" w:w="2880"/>
          </w:tcPr>
          <w:p>
            <w:r/>
            <w:r>
              <w:rPr>
                <w:b/>
                <w:sz w:val="16"/>
              </w:rPr>
              <w:t>19</w:t>
            </w:r>
          </w:p>
          <w:p>
            <w:r>
              <w:rPr>
                <w:sz w:val="18"/>
              </w:rPr>
              <w:t>Then Joshua said to Achan, 'My son, give glory to the LORD, the God of Israel, and give him praise. Tell me what you have done. Don't hide it from me.'</w:t>
            </w:r>
          </w:p>
        </w:tc>
        <w:tc>
          <w:tcPr>
            <w:tcW w:type="dxa" w:w="2880"/>
          </w:tcPr>
          <w:p>
            <w:r/>
            <w:r>
              <w:rPr>
                <w:b/>
                <w:sz w:val="16"/>
              </w:rPr>
              <w:t>19</w:t>
            </w:r>
          </w:p>
          <w:p>
            <w:r>
              <w:rPr>
                <w:sz w:val="18"/>
              </w:rPr>
              <w:t>여호수아가 아간한테 말했어. “내 아들아, 이스라엘의 하나님 여호와께 영광을 돌리고 그분께 자백해라. 네가 무슨 짓을 했는지 나한테 말해. 숨기지 말고.”</w:t>
            </w:r>
          </w:p>
        </w:tc>
      </w:tr>
      <w:tr>
        <w:tc>
          <w:tcPr>
            <w:tcW w:type="dxa" w:w="2880"/>
          </w:tcPr>
          <w:p>
            <w:r/>
            <w:r>
              <w:rPr>
                <w:b/>
                <w:sz w:val="16"/>
              </w:rPr>
              <w:t>20-21</w:t>
            </w:r>
          </w:p>
          <w:p>
            <w:r>
              <w:rPr>
                <w:sz w:val="18"/>
              </w:rPr>
              <w:t>Achan answered Joshua, “It’s true. I sinned against God, the God of Israel. This is how I did it. In the plunder I spotted a beautiful Shinar robe, two hundred shekels of silver, and a fifty-shekel bar of gold, and I coveted and took them. They are buried in my tent with the silver at the bottom.”</w:t>
            </w:r>
          </w:p>
        </w:tc>
        <w:tc>
          <w:tcPr>
            <w:tcW w:type="dxa" w:w="2880"/>
          </w:tcPr>
          <w:p>
            <w:r/>
            <w:r>
              <w:rPr>
                <w:b/>
                <w:sz w:val="16"/>
              </w:rPr>
              <w:t>20-21</w:t>
            </w:r>
          </w:p>
          <w:p>
            <w:r>
              <w:rPr>
                <w:sz w:val="18"/>
              </w:rPr>
              <w:t>Achan replied, 'It's true. I have sinned against the LORD, the God of Israel. This is what I did: When I saw a beautiful robe from Babylonia, two hundred shekels of silver, and a bar of gold weighing fifty shekels in the plunder, I wanted them so I took them. They're hidden in the ground inside my tent, with the silver underneath.'</w:t>
            </w:r>
          </w:p>
        </w:tc>
        <w:tc>
          <w:tcPr>
            <w:tcW w:type="dxa" w:w="2880"/>
          </w:tcPr>
          <w:p>
            <w:r/>
            <w:r>
              <w:rPr>
                <w:b/>
                <w:sz w:val="16"/>
              </w:rPr>
              <w:t>20-21</w:t>
            </w:r>
          </w:p>
          <w:p>
            <w:r>
              <w:rPr>
                <w:sz w:val="18"/>
              </w:rPr>
              <w:t>아간이 대답했지. “네, 맞아요. 제가 이스라엘의 하나님 여호와께 죄를 지었습니다. 제가 한 짓은 이렇습니다. 전리품 중에서 바빌로니아산 비싼 외투 한 벌이랑 은 200세겔, 그리고 50세겔짜리 금덩이 하나를 봤는데, 그게 너무 탐나서 훔쳤습니다. 그거 지금 제 텐트 땅속에 묻어놨고, 은은 맨 밑에 있습니다.”</w:t>
            </w:r>
          </w:p>
        </w:tc>
      </w:tr>
      <w:tr>
        <w:tc>
          <w:tcPr>
            <w:tcW w:type="dxa" w:w="2880"/>
          </w:tcPr>
          <w:p>
            <w:r/>
            <w:r>
              <w:rPr>
                <w:b/>
                <w:sz w:val="16"/>
              </w:rPr>
              <w:t>22-23</w:t>
            </w:r>
          </w:p>
          <w:p>
            <w:r>
              <w:rPr>
                <w:sz w:val="18"/>
              </w:rPr>
              <w:t>Joshua sent off messengers. They ran to the tent. And there it was, buried in the tent with the silver at the bottom. They took the stuff from the tent and brought it to Joshua and to all the People of Israel and spread it out before God.</w:t>
            </w:r>
          </w:p>
        </w:tc>
        <w:tc>
          <w:tcPr>
            <w:tcW w:type="dxa" w:w="2880"/>
          </w:tcPr>
          <w:p>
            <w:r/>
            <w:r>
              <w:rPr>
                <w:b/>
                <w:sz w:val="16"/>
              </w:rPr>
              <w:t>22-23</w:t>
            </w:r>
          </w:p>
          <w:p>
            <w:r>
              <w:rPr>
                <w:sz w:val="18"/>
              </w:rPr>
              <w:t>So Joshua sent messengers, and they ran to the tent. And there it was, hidden in his tent with the silver underneath. They took the items from the tent, brought them to Joshua and all the Israelites, and laid them out before the LORD.</w:t>
            </w:r>
          </w:p>
        </w:tc>
        <w:tc>
          <w:tcPr>
            <w:tcW w:type="dxa" w:w="2880"/>
          </w:tcPr>
          <w:p>
            <w:r/>
            <w:r>
              <w:rPr>
                <w:b/>
                <w:sz w:val="16"/>
              </w:rPr>
              <w:t>22-23</w:t>
            </w:r>
          </w:p>
          <w:p>
            <w:r>
              <w:rPr>
                <w:sz w:val="18"/>
              </w:rPr>
              <w:t>여호수아가 바로 사람들을 보냈어. 그들이 텐트로 달려가 보니까, 진짜 그 물건들이 텐트 안에 묻혀 있고 은이 맨 밑에 있었대. 그들은 텐트에서 그 물건들을 꺼내서 여호수아와 모든 이스라엘 백성 앞으로 가져와 하나님 앞에 펼쳐놨어.</w:t>
            </w:r>
          </w:p>
        </w:tc>
      </w:tr>
      <w:tr>
        <w:tc>
          <w:tcPr>
            <w:tcW w:type="dxa" w:w="2880"/>
          </w:tcPr>
          <w:p>
            <w:r/>
            <w:r>
              <w:rPr>
                <w:b/>
                <w:sz w:val="16"/>
              </w:rPr>
              <w:t>24</w:t>
            </w:r>
          </w:p>
          <w:p>
            <w:r>
              <w:rPr>
                <w:sz w:val="18"/>
              </w:rPr>
              <w:t>Joshua took Achan son of Zerah, took the silver, the robe, the gold bar, his sons and daughters, his ox, donkey, sheep, and tent—everything connected with him. All Israel was there. They led them off to the Valley of Achor (Trouble Valley).</w:t>
            </w:r>
          </w:p>
        </w:tc>
        <w:tc>
          <w:tcPr>
            <w:tcW w:type="dxa" w:w="2880"/>
          </w:tcPr>
          <w:p>
            <w:r/>
            <w:r>
              <w:rPr>
                <w:b/>
                <w:sz w:val="16"/>
              </w:rPr>
              <w:t>24</w:t>
            </w:r>
          </w:p>
          <w:p>
            <w:r>
              <w:rPr>
                <w:sz w:val="18"/>
              </w:rPr>
              <w:t>Then Joshua, together with all of Israel, took Achan, the silver, the robe, the gold bar, his sons and daughters, his cattle, donkeys and sheep, his tent and everything he had, and brought them up to the Valley of Achor (which means 'Trouble').</w:t>
            </w:r>
          </w:p>
        </w:tc>
        <w:tc>
          <w:tcPr>
            <w:tcW w:type="dxa" w:w="2880"/>
          </w:tcPr>
          <w:p>
            <w:r/>
            <w:r>
              <w:rPr>
                <w:b/>
                <w:sz w:val="16"/>
              </w:rPr>
              <w:t>24</w:t>
            </w:r>
          </w:p>
          <w:p>
            <w:r>
              <w:rPr>
                <w:sz w:val="18"/>
              </w:rPr>
              <w:t>그리고 여호수아는 모든 이스라엘 백성과 함께 아간과 그 은, 외투, 금덩이, 그리고 그의 아들딸, 소, 나귀, 양, 텐트랑 그에게 속한 모든 것을 데리고 아골 골짜기(‘괴로움의 골짜기’라는 뜻)로 올라갔어.</w:t>
            </w:r>
          </w:p>
        </w:tc>
      </w:tr>
      <w:tr>
        <w:tc>
          <w:tcPr>
            <w:tcW w:type="dxa" w:w="2880"/>
          </w:tcPr>
          <w:p>
            <w:r/>
            <w:r>
              <w:rPr>
                <w:b/>
                <w:sz w:val="16"/>
              </w:rPr>
              <w:t>25-26</w:t>
            </w:r>
          </w:p>
          <w:p>
            <w:r>
              <w:rPr>
                <w:sz w:val="18"/>
              </w:rPr>
              <w:t>Joshua said, “Why have you troubled us? God will now trouble you. Today!” And all Israel stoned him—burned him with fire and stoned him with stones. They piled a huge pile of stones over him. It’s still there. Only then did God turn from his hot anger. That’s how the place came to be called Trouble Valley right up to the present time.</w:t>
            </w:r>
          </w:p>
        </w:tc>
        <w:tc>
          <w:tcPr>
            <w:tcW w:type="dxa" w:w="2880"/>
          </w:tcPr>
          <w:p>
            <w:r/>
            <w:r>
              <w:rPr>
                <w:b/>
                <w:sz w:val="16"/>
              </w:rPr>
              <w:t>25-26</w:t>
            </w:r>
          </w:p>
          <w:p>
            <w:r>
              <w:rPr>
                <w:sz w:val="18"/>
              </w:rPr>
              <w:t>Joshua said, 'Why have you brought this trouble on us? The LORD will bring trouble on you today.' Then all of Israel stoned him, and after that, they burned them with fire and stoned them. They piled a huge heap of stones over him that is still there today. Then the LORD turned from his fierce anger. That's why that place has been called the Valley of Achor ever since.</w:t>
            </w:r>
          </w:p>
        </w:tc>
        <w:tc>
          <w:tcPr>
            <w:tcW w:type="dxa" w:w="2880"/>
          </w:tcPr>
          <w:p>
            <w:r/>
            <w:r>
              <w:rPr>
                <w:b/>
                <w:sz w:val="16"/>
              </w:rPr>
              <w:t>25-26</w:t>
            </w:r>
          </w:p>
          <w:p>
            <w:r>
              <w:rPr>
                <w:sz w:val="18"/>
              </w:rPr>
              <w:t>여호수아가 말했지. “네가 왜 우리를 이렇게 괴롭게 했냐? 오늘 여호와께서 너를 괴롭게 하실 거다!” 그러자 모든 이스라엘 백성이 그를 돌로 치고, 불로 태우고, 또 돌로 쳤대. 그들은 아간 위에 거대한 돌무더기를 쌓았는데, 그게 오늘까지도 남아있어. 그제서야 하나님의 무서운 분노가 가라앉았대. 그래서 그곳 이름이 오늘날까지 ‘아골 골짜기’라고 불리게 된 거임.</w:t>
            </w:r>
          </w:p>
        </w:tc>
      </w:tr>
    </w:tbl>
    <w:p>
      <w:pPr>
        <w:pStyle w:val="Heading1"/>
      </w:pPr>
      <w:r>
        <w:t>Chapter 8 — The Ultimate Comeback: How We Faked a Retreat and Conquered Ai</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said to Joshua, “Don’t be timid and don’t so much as hesitate. Take all your soldiers with you and go back to Ai. I have turned the king of Ai over to you—his people, his city, and his land.</w:t>
            </w:r>
          </w:p>
        </w:tc>
        <w:tc>
          <w:tcPr>
            <w:tcW w:type="dxa" w:w="2880"/>
          </w:tcPr>
          <w:p>
            <w:r/>
            <w:r>
              <w:rPr>
                <w:b/>
                <w:sz w:val="16"/>
              </w:rPr>
              <w:t>1</w:t>
            </w:r>
          </w:p>
          <w:p>
            <w:r>
              <w:rPr>
                <w:sz w:val="18"/>
              </w:rPr>
              <w:t>God told Joshua, "Yo, don't be scared or even hesitate for a second. Grab your whole squad and head back to Ai. I'm handing you the king of Ai on a silver platter—his crew, his city, the whole deal.</w:t>
            </w:r>
          </w:p>
        </w:tc>
        <w:tc>
          <w:tcPr>
            <w:tcW w:type="dxa" w:w="2880"/>
          </w:tcPr>
          <w:p>
            <w:r/>
            <w:r>
              <w:rPr>
                <w:b/>
                <w:sz w:val="16"/>
              </w:rPr>
              <w:t>1</w:t>
            </w:r>
          </w:p>
          <w:p>
            <w:r>
              <w:rPr>
                <w:sz w:val="18"/>
              </w:rPr>
              <w:t>하나님이 여호수아한테 말했대. "야, 쫄지 말고 망설이지도 마. 네 군사 다 데리고 아이 성으로 다시 하자. 내가 아이 성의 왕이랑 백성, 성, 땅까지 다 네 손에 넘겨줬음.</w:t>
            </w:r>
          </w:p>
        </w:tc>
      </w:tr>
      <w:tr>
        <w:tc>
          <w:tcPr>
            <w:tcW w:type="dxa" w:w="2880"/>
          </w:tcPr>
          <w:p>
            <w:r/>
            <w:r>
              <w:rPr>
                <w:b/>
                <w:sz w:val="16"/>
              </w:rPr>
              <w:t>2</w:t>
            </w:r>
          </w:p>
          <w:p>
            <w:r>
              <w:rPr>
                <w:sz w:val="18"/>
              </w:rPr>
              <w:t>“Do to Ai and its king what you did to Jericho and its king. Only this time you may plunder its stuff and cattle to your heart’s content. Set an ambush behind the city.”</w:t>
            </w:r>
          </w:p>
        </w:tc>
        <w:tc>
          <w:tcPr>
            <w:tcW w:type="dxa" w:w="2880"/>
          </w:tcPr>
          <w:p>
            <w:r/>
            <w:r>
              <w:rPr>
                <w:b/>
                <w:sz w:val="16"/>
              </w:rPr>
              <w:t>2</w:t>
            </w:r>
          </w:p>
          <w:p>
            <w:r>
              <w:rPr>
                <w:sz w:val="18"/>
              </w:rPr>
              <w:t>"You're gonna do to Ai and its king exactly what you did to Jericho and its king. But this time, you can take all their stuff and animals. Go wild. Set up a surprise attack behind the city."</w:t>
            </w:r>
          </w:p>
        </w:tc>
        <w:tc>
          <w:tcPr>
            <w:tcW w:type="dxa" w:w="2880"/>
          </w:tcPr>
          <w:p>
            <w:r/>
            <w:r>
              <w:rPr>
                <w:b/>
                <w:sz w:val="16"/>
              </w:rPr>
              <w:t>2</w:t>
            </w:r>
          </w:p>
          <w:p>
            <w:r>
              <w:rPr>
                <w:sz w:val="18"/>
              </w:rPr>
              <w:t>"여리고랑 그 왕한테 했던 것처럼 아이랑 그 왕한테도 똑같이 해. 근데 이번에는 거기 있는 물건이랑 가축은 너네 맘대로 다 가져도 됨. 성 뒤에 몰래 군사들 숨겨놔라."</w:t>
            </w:r>
          </w:p>
        </w:tc>
      </w:tr>
      <w:tr>
        <w:tc>
          <w:tcPr>
            <w:tcW w:type="dxa" w:w="2880"/>
          </w:tcPr>
          <w:p>
            <w:r/>
            <w:r>
              <w:rPr>
                <w:b/>
                <w:sz w:val="16"/>
              </w:rPr>
              <w:t>3-8</w:t>
            </w:r>
          </w:p>
          <w:p>
            <w:r>
              <w:rPr>
                <w:sz w:val="18"/>
              </w:rPr>
              <w:t>Joshua and all his soldiers got ready to march on Ai. Joshua chose thirty thousand men, tough, seasoned fighters, and sent them off at night with these orders: “Pay me all of your attention now. Lie in ambush behind the city. Get as close as you can. Stay alert. I and the troops with me will approach the city head-on. When they come out to meet us just as before, we’ll turn and run. They’ll come after us, leaving the city. As we are off and running, they’ll say, ‘They’re running away just like the first time.’ That’s your signal to spring from your ambush and take the city. God, your God, will hand it to you on a platter. Once you have the city, burn it down. God says it, you do it. Go to it. I’ve given you your orders.”</w:t>
            </w:r>
          </w:p>
        </w:tc>
        <w:tc>
          <w:tcPr>
            <w:tcW w:type="dxa" w:w="2880"/>
          </w:tcPr>
          <w:p>
            <w:r/>
            <w:r>
              <w:rPr>
                <w:b/>
                <w:sz w:val="16"/>
              </w:rPr>
              <w:t>3-8</w:t>
            </w:r>
          </w:p>
          <w:p>
            <w:r>
              <w:rPr>
                <w:sz w:val="18"/>
              </w:rPr>
              <w:t>So Joshua and his whole army got ready to roll out to Ai. He picked thirty thousand of his toughest, most experienced fighters and sent them out at night with these instructions: "Alright, listen up. I need you to sneak behind the city and hide. Get as close as you can without being seen, and stay ready. Me and my guys will go straight for the city. When they come out to fight us like last time, we're gonna pretend to be scared and run away. They'll chase us and leave the city wide open. They'll be thinking, 'Ha, they're running away again!' That's when you guys jump out of your hiding spot and take over the city. God's got your back and will basically hand you the city. Once you're in, burn it all down. God's orders. Now go. I've given you your mission."</w:t>
            </w:r>
          </w:p>
        </w:tc>
        <w:tc>
          <w:tcPr>
            <w:tcW w:type="dxa" w:w="2880"/>
          </w:tcPr>
          <w:p>
            <w:r/>
            <w:r>
              <w:rPr>
                <w:b/>
                <w:sz w:val="16"/>
              </w:rPr>
              <w:t>3-8</w:t>
            </w:r>
          </w:p>
          <w:p>
            <w:r>
              <w:rPr>
                <w:sz w:val="18"/>
              </w:rPr>
              <w:t>여호수아랑 모든 군사들이 아이 성으로 갈 준비를 마쳤대. 여호수아가 진짜 잘 싸우는 정예 군인 삼만 명을 뽑아서 밤에 보내면서 이렇게 명령한 거임. "자, 이제 내 말 잘 들어. 성 뒤에 숨어서 몰래 기다려. 최대한 가까이 붙어서 정신 바짝 차리고 있어. 나랑 내 부대는 정면으로 쳐들어갈게. 그들이 저번처럼 우리랑 싸우려고 나오면, 우린 도망가는 척할 거야. 그럼 그들은 우리 쫓아오느라 성을 비우겠지. 우리가 막 도망가고 있으면 그들은 '저것들 저번처럼 또 튀네'라고 할걸? 그게 바로 너네가 숨어있다가 튀어나와서 성을 차지하라는 신호야. 너네 하나님이 그 성을 그냥 거저 주실 거임. 성을 차지하면 바로 불 질러버려. 하나님이 시킨 거니까 그대로 해. 자, 이제 가라. 명령은 다 전달했다."</w:t>
            </w:r>
          </w:p>
        </w:tc>
      </w:tr>
      <w:tr>
        <w:tc>
          <w:tcPr>
            <w:tcW w:type="dxa" w:w="2880"/>
          </w:tcPr>
          <w:p>
            <w:r/>
            <w:r>
              <w:rPr>
                <w:b/>
                <w:sz w:val="16"/>
              </w:rPr>
              <w:t>9</w:t>
            </w:r>
          </w:p>
          <w:p>
            <w:r>
              <w:rPr>
                <w:sz w:val="18"/>
              </w:rPr>
              <w:t>Joshua sent them off. They set their ambush and waited between Bethel and Ai, just west of Ai. Joshua spent the night with the people.</w:t>
            </w:r>
          </w:p>
        </w:tc>
        <w:tc>
          <w:tcPr>
            <w:tcW w:type="dxa" w:w="2880"/>
          </w:tcPr>
          <w:p>
            <w:r/>
            <w:r>
              <w:rPr>
                <w:b/>
                <w:sz w:val="16"/>
              </w:rPr>
              <w:t>9</w:t>
            </w:r>
          </w:p>
          <w:p>
            <w:r>
              <w:rPr>
                <w:sz w:val="18"/>
              </w:rPr>
              <w:t>So Joshua sent them out. They set up their ambush and waited between Bethel and Ai, to the west. Joshua stayed with the rest of the people that night.</w:t>
            </w:r>
          </w:p>
        </w:tc>
        <w:tc>
          <w:tcPr>
            <w:tcW w:type="dxa" w:w="2880"/>
          </w:tcPr>
          <w:p>
            <w:r/>
            <w:r>
              <w:rPr>
                <w:b/>
                <w:sz w:val="16"/>
              </w:rPr>
              <w:t>9</w:t>
            </w:r>
          </w:p>
          <w:p>
            <w:r>
              <w:rPr>
                <w:sz w:val="18"/>
              </w:rPr>
              <w:t>여호수아가 그들을 보내니까, 그들은 벧엘이랑 아이 사이, 아이 성 서쪽에 가서 숨어서 기다렸대. 여호수아는 그날 밤 백성들이랑 같이 잤고.</w:t>
            </w:r>
          </w:p>
        </w:tc>
      </w:tr>
      <w:tr>
        <w:tc>
          <w:tcPr>
            <w:tcW w:type="dxa" w:w="2880"/>
          </w:tcPr>
          <w:p>
            <w:r/>
            <w:r>
              <w:rPr>
                <w:b/>
                <w:sz w:val="16"/>
              </w:rPr>
              <w:t>10-13</w:t>
            </w:r>
          </w:p>
          <w:p>
            <w:r>
              <w:rPr>
                <w:sz w:val="18"/>
              </w:rPr>
              <w:t>Joshua was up early in the morning and mustered his army. He and the leaders of Israel led the troops to Ai. The whole army, fighting men all, marched right up within sight of the city and set camp on the north side of Ai. There was a valley between them and Ai. He had taken about five thousand men and put them in ambush between Bethel and Ai, west of the city. They were all deployed, the main army to the north of the city and the ambush to the west. Joshua spent the night in the valley.</w:t>
            </w:r>
          </w:p>
        </w:tc>
        <w:tc>
          <w:tcPr>
            <w:tcW w:type="dxa" w:w="2880"/>
          </w:tcPr>
          <w:p>
            <w:r/>
            <w:r>
              <w:rPr>
                <w:b/>
                <w:sz w:val="16"/>
              </w:rPr>
              <w:t>10-13</w:t>
            </w:r>
          </w:p>
          <w:p>
            <w:r>
              <w:rPr>
                <w:sz w:val="18"/>
              </w:rPr>
              <w:t>Joshua was up at the crack of dawn, got his army together, and with the leaders of Israel, they all marched to Ai. The whole army, all the soldiers, marched until they could see the city and set up camp on the north side. There was a valley separating them from Ai. He had taken about five thousand men and put them in ambush between Bethel and Ai, west of the city. They were all in position, the main army to the north and the ambush to the west. Joshua spent that night in the valley.</w:t>
            </w:r>
          </w:p>
        </w:tc>
        <w:tc>
          <w:tcPr>
            <w:tcW w:type="dxa" w:w="2880"/>
          </w:tcPr>
          <w:p>
            <w:r/>
            <w:r>
              <w:rPr>
                <w:b/>
                <w:sz w:val="16"/>
              </w:rPr>
              <w:t>10-13</w:t>
            </w:r>
          </w:p>
          <w:p>
            <w:r>
              <w:rPr>
                <w:sz w:val="18"/>
              </w:rPr>
              <w:t>다음 날 아침 일찍 일어나서 군대를 소집했대. 그리고 이스라엘 리더들이랑 같이 군대를 이끌고 아이 성으로 갔지. 모든 군인들이 성이 보이는 곳까지 쭉 가서 아이 성 북쪽에 진을 쳤는데, 그들하고 아이 성 사이에는 계곡이 하나 있었대. 여호수아는 오천 명 정도를 따로 빼서 벧엘과 아이 사이, 성 서쪽에 숨겨뒀어. 그렇게 본대는 성 북쪽에, 숨겨둔 군대는 서쪽에 쫙 깔아놓은 거지. 여호수아는 그날 밤을 계곡에서 보냈대.</w:t>
            </w:r>
          </w:p>
        </w:tc>
      </w:tr>
      <w:tr>
        <w:tc>
          <w:tcPr>
            <w:tcW w:type="dxa" w:w="2880"/>
          </w:tcPr>
          <w:p>
            <w:r/>
            <w:r>
              <w:rPr>
                <w:b/>
                <w:sz w:val="16"/>
              </w:rPr>
              <w:t>14</w:t>
            </w:r>
          </w:p>
          <w:p>
            <w:r>
              <w:rPr>
                <w:sz w:val="18"/>
              </w:rPr>
              <w:t>So it happened that when the king of Ai saw all this, the men of the city lost no time; they were out of there at the crack of dawn to join Israel in battle, the king and his troops, at a field en route to the Arabah. The king didn’t know of the ambush set against him behind the city.</w:t>
            </w:r>
          </w:p>
        </w:tc>
        <w:tc>
          <w:tcPr>
            <w:tcW w:type="dxa" w:w="2880"/>
          </w:tcPr>
          <w:p>
            <w:r/>
            <w:r>
              <w:rPr>
                <w:b/>
                <w:sz w:val="16"/>
              </w:rPr>
              <w:t>14</w:t>
            </w:r>
          </w:p>
          <w:p>
            <w:r>
              <w:rPr>
                <w:sz w:val="18"/>
              </w:rPr>
              <w:t>So, when the king of Ai saw them, he and his men didn't waste any time. They rushed out at sunrise to fight Israel at a spot overlooking the Arabah. The king had no idea there was an ambush waiting for him behind the city.</w:t>
            </w:r>
          </w:p>
        </w:tc>
        <w:tc>
          <w:tcPr>
            <w:tcW w:type="dxa" w:w="2880"/>
          </w:tcPr>
          <w:p>
            <w:r/>
            <w:r>
              <w:rPr>
                <w:b/>
                <w:sz w:val="16"/>
              </w:rPr>
              <w:t>14</w:t>
            </w:r>
          </w:p>
          <w:p>
            <w:r>
              <w:rPr>
                <w:sz w:val="18"/>
              </w:rPr>
              <w:t>결국 아이 성 왕이 이 모든 걸 본 거임. 성 안의 남자들은 한시도 지체하지 않고 새벽같이 일어나서 이스라엘이랑 싸우려고 나갔대. 왕이랑 그의 군대가 아라바 길목에 있는 들판으로 나갔는데, 왕은 성 뒤에 자기들을 노리는 군대가 숨어있는 줄은 꿈에도 몰랐던 거지.</w:t>
            </w:r>
          </w:p>
        </w:tc>
      </w:tr>
      <w:tr>
        <w:tc>
          <w:tcPr>
            <w:tcW w:type="dxa" w:w="2880"/>
          </w:tcPr>
          <w:p>
            <w:r/>
            <w:r>
              <w:rPr>
                <w:b/>
                <w:sz w:val="16"/>
              </w:rPr>
              <w:t>15-17</w:t>
            </w:r>
          </w:p>
          <w:p>
            <w:r>
              <w:rPr>
                <w:sz w:val="18"/>
              </w:rPr>
              <w:t>Joshua and all Israel let themselves be chased; they ran toward the wilderness. Everybody in the city was called to the chase. They pursued Joshua and were led away from the city. There wasn’t a soul left in Ai or Bethel who wasn’t out there chasing after Israel. The city was left empty and undefended as they were chasing Israel down.</w:t>
            </w:r>
          </w:p>
        </w:tc>
        <w:tc>
          <w:tcPr>
            <w:tcW w:type="dxa" w:w="2880"/>
          </w:tcPr>
          <w:p>
            <w:r/>
            <w:r>
              <w:rPr>
                <w:b/>
                <w:sz w:val="16"/>
              </w:rPr>
              <w:t>15-17</w:t>
            </w:r>
          </w:p>
          <w:p>
            <w:r>
              <w:rPr>
                <w:sz w:val="18"/>
              </w:rPr>
              <w:t>Joshua and all of Israel pretended to get beaten and ran towards the wilderness. The entire city was called out to chase them. They went after Joshua and got lured away from their city. Not a single person was left in Ai or Bethel; everyone was out chasing Israel. They left the city completely undefended.</w:t>
            </w:r>
          </w:p>
        </w:tc>
        <w:tc>
          <w:tcPr>
            <w:tcW w:type="dxa" w:w="2880"/>
          </w:tcPr>
          <w:p>
            <w:r/>
            <w:r>
              <w:rPr>
                <w:b/>
                <w:sz w:val="16"/>
              </w:rPr>
              <w:t>15-17</w:t>
            </w:r>
          </w:p>
          <w:p>
            <w:r>
              <w:rPr>
                <w:sz w:val="18"/>
              </w:rPr>
              <w:t>여호수아랑 온 이스라엘은 일부러 쫓기는 척하면서 광야 쪽으로 도망갔어. 성 안에 있던 모든 사람들이 그들을 쫓으려고 소집됐지. 그들은 여호수아를 쫓다가 성에서 멀리 떨어지게 된 거야. 아이나 벧엘에는 이스라엘을 쫓아가지 않은 사람이 한 명도 없었대. 이스라엘을 쫓는 동안 성은 텅 비어서 무방비 상태가 된 거지.</w:t>
            </w:r>
          </w:p>
        </w:tc>
      </w:tr>
      <w:tr>
        <w:tc>
          <w:tcPr>
            <w:tcW w:type="dxa" w:w="2880"/>
          </w:tcPr>
          <w:p>
            <w:r/>
            <w:r>
              <w:rPr>
                <w:b/>
                <w:sz w:val="16"/>
              </w:rPr>
              <w:t>18-19</w:t>
            </w:r>
          </w:p>
          <w:p>
            <w:r>
              <w:rPr>
                <w:sz w:val="18"/>
              </w:rPr>
              <w:t>Then God spoke to Joshua: “Stretch out the javelin in your hand toward Ai—I’m giving it to you.” Joshua stretched out the javelin in his hand toward Ai. At the signal the men in ambush sprang to their feet, ran to the city, took it, and quickly had it up in flames.</w:t>
            </w:r>
          </w:p>
        </w:tc>
        <w:tc>
          <w:tcPr>
            <w:tcW w:type="dxa" w:w="2880"/>
          </w:tcPr>
          <w:p>
            <w:r/>
            <w:r>
              <w:rPr>
                <w:b/>
                <w:sz w:val="16"/>
              </w:rPr>
              <w:t>18-19</w:t>
            </w:r>
          </w:p>
          <w:p>
            <w:r>
              <w:rPr>
                <w:sz w:val="18"/>
              </w:rPr>
              <w:t>Then God said to Joshua, "Point your javelin toward Ai—I'm giving it to you." So Joshua pointed his javelin toward Ai. As soon as he gave the signal, the guys in ambush jumped up, ran into the city, captured it, and immediately set it on fire.</w:t>
            </w:r>
          </w:p>
        </w:tc>
        <w:tc>
          <w:tcPr>
            <w:tcW w:type="dxa" w:w="2880"/>
          </w:tcPr>
          <w:p>
            <w:r/>
            <w:r>
              <w:rPr>
                <w:b/>
                <w:sz w:val="16"/>
              </w:rPr>
              <w:t>18-19</w:t>
            </w:r>
          </w:p>
          <w:p>
            <w:r>
              <w:rPr>
                <w:sz w:val="18"/>
              </w:rPr>
              <w:t>그때 하나님이 여호수아한테 말했대. "네 손에 든 창을 아이 성 쪽으로 뻗어라. 내가 그 성을 네게 주겠다." 여호수아가 손에 든 창을 아이 성 쪽으로 뻗었어. 그 신호를 보자마자 숨어있던 군사들이 벌떡 일어나서 성으로 달려가 점령하고는 순식간에 불을 질렀대.</w:t>
            </w:r>
          </w:p>
        </w:tc>
      </w:tr>
      <w:tr>
        <w:tc>
          <w:tcPr>
            <w:tcW w:type="dxa" w:w="2880"/>
          </w:tcPr>
          <w:p>
            <w:r/>
            <w:r>
              <w:rPr>
                <w:b/>
                <w:sz w:val="16"/>
              </w:rPr>
              <w:t>20-21</w:t>
            </w:r>
          </w:p>
          <w:p>
            <w:r>
              <w:rPr>
                <w:sz w:val="18"/>
              </w:rPr>
              <w:t>The men of Ai looked back and, oh! saw the city going up in smoke. They found themselves trapped with nowhere to run. The army on the run toward the wilderness did an about-face—Joshua and all Israel, seeing that the ambush had taken the city, saw it going up in smoke, turned and attacked the men of Ai.</w:t>
            </w:r>
          </w:p>
        </w:tc>
        <w:tc>
          <w:tcPr>
            <w:tcW w:type="dxa" w:w="2880"/>
          </w:tcPr>
          <w:p>
            <w:r/>
            <w:r>
              <w:rPr>
                <w:b/>
                <w:sz w:val="16"/>
              </w:rPr>
              <w:t>20-21</w:t>
            </w:r>
          </w:p>
          <w:p>
            <w:r>
              <w:rPr>
                <w:sz w:val="18"/>
              </w:rPr>
              <w:t>The men of Ai looked back and, oh man, saw their city going up in smoke. They were totally trapped with nowhere to run. The army that had been running away to the wilderness suddenly turned around—Joshua and all of Israel saw that the ambush had worked and the city was burning, so they turned back and attacked the men of Ai.</w:t>
            </w:r>
          </w:p>
        </w:tc>
        <w:tc>
          <w:tcPr>
            <w:tcW w:type="dxa" w:w="2880"/>
          </w:tcPr>
          <w:p>
            <w:r/>
            <w:r>
              <w:rPr>
                <w:b/>
                <w:sz w:val="16"/>
              </w:rPr>
              <w:t>20-21</w:t>
            </w:r>
          </w:p>
          <w:p>
            <w:r>
              <w:rPr>
                <w:sz w:val="18"/>
              </w:rPr>
              <w:t>아이 성 사람들이 뒤를 돌아보니까, 헐! 성이 연기에 휩싸여 타오르고 있는 거임. 그들은 도망갈 곳도 없이 완전히 갇혀버렸어. 광야 쪽으로 도망가던 군대는 갑자기 방향을 바꿨지. 여호수아와 온 이스라엘은 숨겨둔 군대가 성을 점령하고 연기가 피어오르는 걸 보고는, 돌아서서 아이 성 사람들을 공격한 거야.</w:t>
            </w:r>
          </w:p>
        </w:tc>
      </w:tr>
      <w:tr>
        <w:tc>
          <w:tcPr>
            <w:tcW w:type="dxa" w:w="2880"/>
          </w:tcPr>
          <w:p>
            <w:r/>
            <w:r>
              <w:rPr>
                <w:b/>
                <w:sz w:val="16"/>
              </w:rPr>
              <w:t>22-23</w:t>
            </w:r>
          </w:p>
          <w:p>
            <w:r>
              <w:rPr>
                <w:sz w:val="18"/>
              </w:rPr>
              <w:t>Then the men in the ambush poured out of the city. The men of Ai were caught in the middle with Israelites on both sides—a real massacre. And not a single survivor. Except for the king of Ai; they took him alive and brought him to Joshua.</w:t>
            </w:r>
          </w:p>
        </w:tc>
        <w:tc>
          <w:tcPr>
            <w:tcW w:type="dxa" w:w="2880"/>
          </w:tcPr>
          <w:p>
            <w:r/>
            <w:r>
              <w:rPr>
                <w:b/>
                <w:sz w:val="16"/>
              </w:rPr>
              <w:t>22-23</w:t>
            </w:r>
          </w:p>
          <w:p>
            <w:r>
              <w:rPr>
                <w:sz w:val="18"/>
              </w:rPr>
              <w:t>Then the ambush squad came pouring out of the city. The men of Ai were caught in the middle with Israelites on both sides—it was a total slaughter. Not a single one of them survived. Except for the king of Ai; they captured him alive and brought him to Joshua.</w:t>
            </w:r>
          </w:p>
        </w:tc>
        <w:tc>
          <w:tcPr>
            <w:tcW w:type="dxa" w:w="2880"/>
          </w:tcPr>
          <w:p>
            <w:r/>
            <w:r>
              <w:rPr>
                <w:b/>
                <w:sz w:val="16"/>
              </w:rPr>
              <w:t>22-23</w:t>
            </w:r>
          </w:p>
          <w:p>
            <w:r>
              <w:rPr>
                <w:sz w:val="18"/>
              </w:rPr>
              <w:t>그러자 숨어있던 군사들도 성에서 쏟아져 나왔어. 아이 성 사람들은 양쪽에서 이스라엘 군대한테 끼어서 완전 학살당했지. 생존자는 한 명도 없었대. 아이 성 왕만 빼고. 그는 산 채로 잡아서 여호수아한테 끌고 갔어.</w:t>
            </w:r>
          </w:p>
        </w:tc>
      </w:tr>
      <w:tr>
        <w:tc>
          <w:tcPr>
            <w:tcW w:type="dxa" w:w="2880"/>
          </w:tcPr>
          <w:p>
            <w:r/>
            <w:r>
              <w:rPr>
                <w:b/>
                <w:sz w:val="16"/>
              </w:rPr>
              <w:t>24-25</w:t>
            </w:r>
          </w:p>
          <w:p>
            <w:r>
              <w:rPr>
                <w:sz w:val="18"/>
              </w:rPr>
              <w:t>When it was all over, Israel had killed everyone in Ai, whether in the fields or in the wilderness where they had chased them. When the killing was complete, the Israelites returned to Ai and completed the devastation. The death toll that day came to twelve thousand men and women—everyone in Ai.</w:t>
            </w:r>
          </w:p>
        </w:tc>
        <w:tc>
          <w:tcPr>
            <w:tcW w:type="dxa" w:w="2880"/>
          </w:tcPr>
          <w:p>
            <w:r/>
            <w:r>
              <w:rPr>
                <w:b/>
                <w:sz w:val="16"/>
              </w:rPr>
              <w:t>24-25</w:t>
            </w:r>
          </w:p>
          <w:p>
            <w:r>
              <w:rPr>
                <w:sz w:val="18"/>
              </w:rPr>
              <w:t>When it was all over, Israel had killed every last person from Ai, both in the fields and in the wilderness where they had chased them. Once the killing was done, the Israelites went back to Ai and finished the job. The total number of people who died that day was twelve thousand, everyone in Ai.</w:t>
            </w:r>
          </w:p>
        </w:tc>
        <w:tc>
          <w:tcPr>
            <w:tcW w:type="dxa" w:w="2880"/>
          </w:tcPr>
          <w:p>
            <w:r/>
            <w:r>
              <w:rPr>
                <w:b/>
                <w:sz w:val="16"/>
              </w:rPr>
              <w:t>24-25</w:t>
            </w:r>
          </w:p>
          <w:p>
            <w:r>
              <w:rPr>
                <w:sz w:val="18"/>
              </w:rPr>
              <w:t>싸움이 다 끝나고, 이스라엘은 들판이든, 자기들을 쫓아왔던 광야든, 아이 성 사람들을 한 명도 남김없이 다 죽였어. 살육이 끝나자 이스라엘 군대는 아이 성으로 돌아가서 마저 초토화시켰지. 그날 죽은 사람이 남자 여자 합쳐서 만 이천 명, 아이 성의 모든 사람이었대.</w:t>
            </w:r>
          </w:p>
        </w:tc>
      </w:tr>
      <w:tr>
        <w:tc>
          <w:tcPr>
            <w:tcW w:type="dxa" w:w="2880"/>
          </w:tcPr>
          <w:p>
            <w:r/>
            <w:r>
              <w:rPr>
                <w:b/>
                <w:sz w:val="16"/>
              </w:rPr>
              <w:t>26-27</w:t>
            </w:r>
          </w:p>
          <w:p>
            <w:r>
              <w:rPr>
                <w:sz w:val="18"/>
              </w:rPr>
              <w:t>Joshua didn’t lower his outstretched javelin until the sacred destruction of Ai and all its people was completed. Israel did get to take the livestock and loot left in the city; God’s instructions to Joshua allowed for that.</w:t>
            </w:r>
          </w:p>
        </w:tc>
        <w:tc>
          <w:tcPr>
            <w:tcW w:type="dxa" w:w="2880"/>
          </w:tcPr>
          <w:p>
            <w:r/>
            <w:r>
              <w:rPr>
                <w:b/>
                <w:sz w:val="16"/>
              </w:rPr>
              <w:t>26-27</w:t>
            </w:r>
          </w:p>
          <w:p>
            <w:r>
              <w:rPr>
                <w:sz w:val="18"/>
              </w:rPr>
              <w:t>Joshua didn't lower his javelin until every single person in Ai was completely wiped out as a sacred offering. But Israel did get to take the animals and all the loot from the city, just like God had told Joshua they could.</w:t>
            </w:r>
          </w:p>
        </w:tc>
        <w:tc>
          <w:tcPr>
            <w:tcW w:type="dxa" w:w="2880"/>
          </w:tcPr>
          <w:p>
            <w:r/>
            <w:r>
              <w:rPr>
                <w:b/>
                <w:sz w:val="16"/>
              </w:rPr>
              <w:t>26-27</w:t>
            </w:r>
          </w:p>
          <w:p>
            <w:r>
              <w:rPr>
                <w:sz w:val="18"/>
              </w:rPr>
              <w:t>여호수아는 아이 성과 그 모든 백성을 완전히 없애버릴 때까지 뻗었던 창을 내리지 않았어. 이스라엘은 하나님이 여호수아에게 허락하신 대로 성에 남은 가축이랑 전리품을 챙길 수 있었지.</w:t>
            </w:r>
          </w:p>
        </w:tc>
      </w:tr>
      <w:tr>
        <w:tc>
          <w:tcPr>
            <w:tcW w:type="dxa" w:w="2880"/>
          </w:tcPr>
          <w:p>
            <w:r/>
            <w:r>
              <w:rPr>
                <w:b/>
                <w:sz w:val="16"/>
              </w:rPr>
              <w:t>28-29</w:t>
            </w:r>
          </w:p>
          <w:p>
            <w:r>
              <w:rPr>
                <w:sz w:val="18"/>
              </w:rPr>
              <w:t>Joshua burned Ai to the ground. A “heap” of nothing forever, a “no-place”—go see for yourself. He hanged the king of Ai from a tree. At evening, with the sun going down, Joshua ordered the corpse cut down. They dumped it at the entrance to the city and piled it high with stones—you can go see that also.</w:t>
            </w:r>
          </w:p>
        </w:tc>
        <w:tc>
          <w:tcPr>
            <w:tcW w:type="dxa" w:w="2880"/>
          </w:tcPr>
          <w:p>
            <w:r/>
            <w:r>
              <w:rPr>
                <w:b/>
                <w:sz w:val="16"/>
              </w:rPr>
              <w:t>28-29</w:t>
            </w:r>
          </w:p>
          <w:p>
            <w:r>
              <w:rPr>
                <w:sz w:val="18"/>
              </w:rPr>
              <w:t>Joshua burned Ai to the ground. It became a permanent pile of ruins, a total wasteland—you can still see it today. He hanged the king of Ai on a tree and left him there until evening. When the sun went down, Joshua ordered them to take the body down. They threw it at the city entrance and piled a huge mound of rocks over it—you can still see that too.</w:t>
            </w:r>
          </w:p>
        </w:tc>
        <w:tc>
          <w:tcPr>
            <w:tcW w:type="dxa" w:w="2880"/>
          </w:tcPr>
          <w:p>
            <w:r/>
            <w:r>
              <w:rPr>
                <w:b/>
                <w:sz w:val="16"/>
              </w:rPr>
              <w:t>28-29</w:t>
            </w:r>
          </w:p>
          <w:p>
            <w:r>
              <w:rPr>
                <w:sz w:val="18"/>
              </w:rPr>
              <w:t>여호수아는 아이 성을 불태워서 완전히 잿더미로 만들었어. 영원한 '폐허 더미', '아무것도 없는 곳'이 된 거지. 지금도 가서 볼 수 있대. 그는 아이 성 왕을 나무에 매달았다가, 저녁에 해가 질 때쯤 여호수아가 시체를 내리라고 명령했어. 그들은 시체를 성문 입구에 던져버리고 그 위에 돌무더기를 높이 쌓았는데, 그것도 지금 가서 볼 수 있대.</w:t>
            </w:r>
          </w:p>
        </w:tc>
      </w:tr>
      <w:tr>
        <w:tc>
          <w:tcPr>
            <w:tcW w:type="dxa" w:w="2880"/>
          </w:tcPr>
          <w:p>
            <w:r/>
            <w:r>
              <w:rPr>
                <w:b/>
                <w:sz w:val="16"/>
              </w:rPr>
              <w:t>30-32</w:t>
            </w:r>
          </w:p>
          <w:p>
            <w:r>
              <w:rPr>
                <w:sz w:val="18"/>
              </w:rPr>
              <w:t>Then Joshua built an altar to the God of Israel on Mount Ebal. He built it following the instructions of Moses the servant of God to the People of Israel and written in the Book of The Revelation of Moses, an altar of whole stones that hadn’t been chiseled or shaped by an iron tool. On it they offered to God Whole-Burnt-Offerings and sacrificed Peace-Offerings. He also wrote out a copy of The Revelation of Moses on the stones. He wrote it with the People of Israel looking on.</w:t>
            </w:r>
          </w:p>
        </w:tc>
        <w:tc>
          <w:tcPr>
            <w:tcW w:type="dxa" w:w="2880"/>
          </w:tcPr>
          <w:p>
            <w:r/>
            <w:r>
              <w:rPr>
                <w:b/>
                <w:sz w:val="16"/>
              </w:rPr>
              <w:t>30-32</w:t>
            </w:r>
          </w:p>
          <w:p>
            <w:r>
              <w:rPr>
                <w:sz w:val="18"/>
              </w:rPr>
              <w:t>Then Joshua built an altar to the God of Israel on Mount Ebal. He built it exactly as Moses, God's servant, had instructed the Israelites, as written in the Book of the Law of Moses—an altar made of natural, uncut stones. On it, they presented burnt offerings and peace offerings to God. He also wrote a copy of the Law of Moses on the stones right there in front of all the Israelites.</w:t>
            </w:r>
          </w:p>
        </w:tc>
        <w:tc>
          <w:tcPr>
            <w:tcW w:type="dxa" w:w="2880"/>
          </w:tcPr>
          <w:p>
            <w:r/>
            <w:r>
              <w:rPr>
                <w:b/>
                <w:sz w:val="16"/>
              </w:rPr>
              <w:t>30-32</w:t>
            </w:r>
          </w:p>
          <w:p>
            <w:r>
              <w:rPr>
                <w:sz w:val="18"/>
              </w:rPr>
              <w:t>그런 다음 여호수아는 에발 산에 이스라엘의 하나님을 위한 제단을 쌓았어. 하나님의 종 모세가 이스라엘 백성에게 명령하고 모세의 율법책에 쓰인 대로, 쇠 연장으로 깎거나 다듬지 않은 자연석으로 제단을 만들었지. 그 위에서 그들은 하나님께 번제와 화목제를 드렸어. 그는 또 모세의 율법 사본을 돌에다 썼는데, 이스라엘 백성들이 다 지켜보는 앞에서 썼대.</w:t>
            </w:r>
          </w:p>
        </w:tc>
      </w:tr>
      <w:tr>
        <w:tc>
          <w:tcPr>
            <w:tcW w:type="dxa" w:w="2880"/>
          </w:tcPr>
          <w:p>
            <w:r/>
            <w:r>
              <w:rPr>
                <w:b/>
                <w:sz w:val="16"/>
              </w:rPr>
              <w:t>33</w:t>
            </w:r>
          </w:p>
          <w:p>
            <w:r>
              <w:rPr>
                <w:sz w:val="18"/>
              </w:rPr>
              <w:t>All Israel was there, foreigners and citizens alike, with their elders, officers, and judges, standing on opposite sides of the Chest, facing the Levitical priests who carry God’s Covenant Chest. Half of the people stood with their backs to Mount Gerizim and half with their backs to Mount Ebal to bless the People of Israel, just as Moses the servant of God had instructed earlier.</w:t>
            </w:r>
          </w:p>
        </w:tc>
        <w:tc>
          <w:tcPr>
            <w:tcW w:type="dxa" w:w="2880"/>
          </w:tcPr>
          <w:p>
            <w:r/>
            <w:r>
              <w:rPr>
                <w:b/>
                <w:sz w:val="16"/>
              </w:rPr>
              <w:t>33</w:t>
            </w:r>
          </w:p>
          <w:p>
            <w:r>
              <w:rPr>
                <w:sz w:val="18"/>
              </w:rPr>
              <w:t>All of Israel was there—foreigners and citizens alike—with their elders, officials, and judges. They stood on opposite sides of the Ark of the Covenant, facing the Levitical priests who carried it. Half of them stood in front of Mount Gerizim and the other half in front of Mount Ebal to bless the people of Israel, just as Moses, the servant of God, had commanded.</w:t>
            </w:r>
          </w:p>
        </w:tc>
        <w:tc>
          <w:tcPr>
            <w:tcW w:type="dxa" w:w="2880"/>
          </w:tcPr>
          <w:p>
            <w:r/>
            <w:r>
              <w:rPr>
                <w:b/>
                <w:sz w:val="16"/>
              </w:rPr>
              <w:t>33</w:t>
            </w:r>
          </w:p>
          <w:p>
            <w:r>
              <w:rPr>
                <w:sz w:val="18"/>
              </w:rPr>
              <w:t>모든 이스라엘 사람들이 거기에 있었어. 외국인이든 본토인이든, 장로, 관리, 재판관까지 모두. 그들은 하나님의 언약궤를 멘 레위 제사장들을 마주 보고 궤 양쪽에 서 있었지. 백성의 절반은 그리심 산을 등지고, 나머지 절반은 에발 산을 등지고 서서 이스라엘 백성을 축복했는데, 이것도 하나님의 종 모세가 예전에 지시한 그대로 한 거였어.</w:t>
            </w:r>
          </w:p>
        </w:tc>
      </w:tr>
      <w:tr>
        <w:tc>
          <w:tcPr>
            <w:tcW w:type="dxa" w:w="2880"/>
          </w:tcPr>
          <w:p>
            <w:r/>
            <w:r>
              <w:rPr>
                <w:b/>
                <w:sz w:val="16"/>
              </w:rPr>
              <w:t>34-35</w:t>
            </w:r>
          </w:p>
          <w:p>
            <w:r>
              <w:rPr>
                <w:sz w:val="18"/>
              </w:rPr>
              <w:t>After that, he read out everything written in The Revelation, the Blessing and the Curse, everything in the Book of The Revelation. There wasn’t a word of all that Moses commanded that Joshua didn’t read to the entire congregation—men, women, children, and foreigners who had been with them on the journey.</w:t>
            </w:r>
          </w:p>
        </w:tc>
        <w:tc>
          <w:tcPr>
            <w:tcW w:type="dxa" w:w="2880"/>
          </w:tcPr>
          <w:p>
            <w:r/>
            <w:r>
              <w:rPr>
                <w:b/>
                <w:sz w:val="16"/>
              </w:rPr>
              <w:t>34-35</w:t>
            </w:r>
          </w:p>
          <w:p>
            <w:r>
              <w:rPr>
                <w:sz w:val="18"/>
              </w:rPr>
              <w:t>After that, Joshua read every single word from the Book of the Law—the blessings and the curses, everything. There wasn't a single word of all that Moses had commanded that Joshua didn't read to the entire assembly—men, women, children, and the foreigners who were traveling with them.</w:t>
            </w:r>
          </w:p>
        </w:tc>
        <w:tc>
          <w:tcPr>
            <w:tcW w:type="dxa" w:w="2880"/>
          </w:tcPr>
          <w:p>
            <w:r/>
            <w:r>
              <w:rPr>
                <w:b/>
                <w:sz w:val="16"/>
              </w:rPr>
              <w:t>34-35</w:t>
            </w:r>
          </w:p>
          <w:p>
            <w:r>
              <w:rPr>
                <w:sz w:val="18"/>
              </w:rPr>
              <w:t>그 후에 그는 율법책에 기록된 모든 것, 축복과 저주, 율법책의 모든 내용을 하나하나 다 읽어줬대. 모세가 명령한 모든 말씀 중에 여호수아가 온 회중, 즉 남자, 여자, 어린이, 그리고 그들과 함께 여행 온 외국인들 앞에서 읽지 않은 말은 한마디도 없었어.</w:t>
            </w:r>
          </w:p>
        </w:tc>
      </w:tr>
    </w:tbl>
    <w:p>
      <w:pPr>
        <w:pStyle w:val="Heading1"/>
      </w:pPr>
      <w:r>
        <w:t>Chapter 9 — The Great Gibeonite Deception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All the kings west of the Jordan in the hills and foothills and along the Mediterranean seacoast north toward Lebanon—the Hittites, Amorites, Canaanites, Perizzites, Hivites, Girgashites, and Jebusites—got the news. They came together in a coalition to fight against Joshua and Israel under a single command.</w:t>
            </w:r>
          </w:p>
        </w:tc>
        <w:tc>
          <w:tcPr>
            <w:tcW w:type="dxa" w:w="2880"/>
          </w:tcPr>
          <w:p>
            <w:r/>
            <w:r>
              <w:rPr>
                <w:b/>
                <w:sz w:val="16"/>
              </w:rPr>
              <w:t>1-2</w:t>
            </w:r>
          </w:p>
          <w:p>
            <w:r>
              <w:rPr>
                <w:sz w:val="18"/>
              </w:rPr>
              <w:t>So, all the kings west of the Jordan River—in the hills, the foothills, and along the Mediterranean coast up to Lebanon—the Hittites, Amorites, Canaanites, Perizzites, Hivites, Girgashites, and Jebusites, all heard the news. They decided to team up and fight Joshua and Israel as one big army.</w:t>
            </w:r>
          </w:p>
        </w:tc>
        <w:tc>
          <w:tcPr>
            <w:tcW w:type="dxa" w:w="2880"/>
          </w:tcPr>
          <w:p>
            <w:r/>
            <w:r>
              <w:rPr>
                <w:b/>
                <w:sz w:val="16"/>
              </w:rPr>
              <w:t>1-2</w:t>
            </w:r>
          </w:p>
          <w:p>
            <w:r>
              <w:rPr>
                <w:sz w:val="18"/>
              </w:rPr>
              <w:t>요르단 강 서쪽에 있는 왕들 있잖아. 산지, 평지, 그리고 레바논 쪽 지중해 해안가에 사는 왕들. 히타이트, 아모리, 가나안, 브리스, 히위, 기르가스, 여부스 족속 왕들이 다 소식을 들은 거야. 그래서 여호수아랑 이스라엘이랑 한판 붙으려고 다 같이 뭉치기로 했대.</w:t>
            </w:r>
          </w:p>
        </w:tc>
      </w:tr>
      <w:tr>
        <w:tc>
          <w:tcPr>
            <w:tcW w:type="dxa" w:w="2880"/>
          </w:tcPr>
          <w:p>
            <w:r/>
            <w:r>
              <w:rPr>
                <w:b/>
                <w:sz w:val="16"/>
              </w:rPr>
              <w:t>3-6</w:t>
            </w:r>
          </w:p>
          <w:p>
            <w:r>
              <w:rPr>
                <w:sz w:val="18"/>
              </w:rPr>
              <w:t>The people of Gibeon heard what Joshua had done to Jericho and Ai and cooked up a ruse. They posed as travelers: their donkeys loaded with patched sacks and mended wineskins, threadbare sandals on their feet, tattered clothes on their bodies, nothing but dry crusts and crumbs for food. They came to Joshua at Gilgal and spoke to the men of Israel, “We’ve come from a far-off country; make a covenant with us.”</w:t>
            </w:r>
          </w:p>
        </w:tc>
        <w:tc>
          <w:tcPr>
            <w:tcW w:type="dxa" w:w="2880"/>
          </w:tcPr>
          <w:p>
            <w:r/>
            <w:r>
              <w:rPr>
                <w:b/>
                <w:sz w:val="16"/>
              </w:rPr>
              <w:t>3-6</w:t>
            </w:r>
          </w:p>
          <w:p>
            <w:r>
              <w:rPr>
                <w:sz w:val="18"/>
              </w:rPr>
              <w:t>But the people from Gibeon heard what Joshua did to Jericho and Ai and came up with a wild plan. They pretended to be travelers from a faraway land. They loaded up their donkeys with old, patched-up sacks and cracked wineskins. They wore worn-out sandals and raggedy clothes, and their food was just dry, moldy bread crumbs. They went to Joshua at Gilgal and said to the men of Israel, “We’ve come from a super distant country. Please make a peace treaty with us.”</w:t>
            </w:r>
          </w:p>
        </w:tc>
        <w:tc>
          <w:tcPr>
            <w:tcW w:type="dxa" w:w="2880"/>
          </w:tcPr>
          <w:p>
            <w:r/>
            <w:r>
              <w:rPr>
                <w:b/>
                <w:sz w:val="16"/>
              </w:rPr>
              <w:t>3-6</w:t>
            </w:r>
          </w:p>
          <w:p>
            <w:r>
              <w:rPr>
                <w:sz w:val="18"/>
              </w:rPr>
              <w:t>근데 기브온 사람들이 여호수아가 여리고랑 아이 성에 한 짓을 듣고는 머리를 굴린 거임. 완전 먼 나라에서 온 사신인 척 연기를 한 거지. 낡아서 다 꿰맨 자루랑, 찢어져서 고친 가죽 부대를 나귀에 싣고, 다 해진 신발에 누더기 옷을 입고, 음식이라고는 바싹 마른 빵 부스러기밖에 없는 척했어. 길갈에 있는 여호수아한테 가서 이스라엘 사람들한테 말했지. "우리 완전 먼 나라에서 왔는데, 우리랑 조약 좀 맺자."</w:t>
            </w:r>
          </w:p>
        </w:tc>
      </w:tr>
      <w:tr>
        <w:tc>
          <w:tcPr>
            <w:tcW w:type="dxa" w:w="2880"/>
          </w:tcPr>
          <w:p>
            <w:r/>
            <w:r>
              <w:rPr>
                <w:b/>
                <w:sz w:val="16"/>
              </w:rPr>
              <w:t>7</w:t>
            </w:r>
          </w:p>
          <w:p>
            <w:r>
              <w:rPr>
                <w:sz w:val="18"/>
              </w:rPr>
              <w:t>The men of Israel said to these Hivites, “How do we know you aren’t local people? How could we then make a covenant with you?”</w:t>
            </w:r>
          </w:p>
        </w:tc>
        <w:tc>
          <w:tcPr>
            <w:tcW w:type="dxa" w:w="2880"/>
          </w:tcPr>
          <w:p>
            <w:r/>
            <w:r>
              <w:rPr>
                <w:b/>
                <w:sz w:val="16"/>
              </w:rPr>
              <w:t>7</w:t>
            </w:r>
          </w:p>
          <w:p>
            <w:r>
              <w:rPr>
                <w:sz w:val="18"/>
              </w:rPr>
              <w:t>The Israelites were skeptical, though. They said to these Hivites, “Hold on, how do we know you’re not our neighbors? If you are, we can’t make a treaty with you.”</w:t>
            </w:r>
          </w:p>
        </w:tc>
        <w:tc>
          <w:tcPr>
            <w:tcW w:type="dxa" w:w="2880"/>
          </w:tcPr>
          <w:p>
            <w:r/>
            <w:r>
              <w:rPr>
                <w:b/>
                <w:sz w:val="16"/>
              </w:rPr>
              <w:t>7</w:t>
            </w:r>
          </w:p>
          <w:p>
            <w:r>
              <w:rPr>
                <w:sz w:val="18"/>
              </w:rPr>
              <w:t>이스라엘 사람들이 이 히위 사람들한테 말했어. "너네가 여기 사는 애들인지 어떻게 알아? 그럼 우리가 어떻게 너네랑 조약을 맺냐?"</w:t>
            </w:r>
          </w:p>
        </w:tc>
      </w:tr>
      <w:tr>
        <w:tc>
          <w:tcPr>
            <w:tcW w:type="dxa" w:w="2880"/>
          </w:tcPr>
          <w:p>
            <w:r/>
            <w:r>
              <w:rPr>
                <w:b/>
                <w:sz w:val="16"/>
              </w:rPr>
              <w:t>8</w:t>
            </w:r>
          </w:p>
          <w:p>
            <w:r>
              <w:rPr>
                <w:sz w:val="18"/>
              </w:rPr>
              <w:t>They said to Joshua, “We’ll be your servants.”</w:t>
            </w:r>
          </w:p>
          <w:p>
            <w:r>
              <w:rPr>
                <w:sz w:val="18"/>
              </w:rPr>
              <w:t>Joshua said, “Who are you now? Where did you come from?”</w:t>
            </w:r>
          </w:p>
        </w:tc>
        <w:tc>
          <w:tcPr>
            <w:tcW w:type="dxa" w:w="2880"/>
          </w:tcPr>
          <w:p>
            <w:r/>
            <w:r>
              <w:rPr>
                <w:b/>
                <w:sz w:val="16"/>
              </w:rPr>
              <w:t>8</w:t>
            </w:r>
          </w:p>
          <w:p>
            <w:r>
              <w:rPr>
                <w:sz w:val="18"/>
              </w:rPr>
              <w:t>They replied to Joshua, “We’ll be your servants.”</w:t>
            </w:r>
          </w:p>
        </w:tc>
        <w:tc>
          <w:tcPr>
            <w:tcW w:type="dxa" w:w="2880"/>
          </w:tcPr>
          <w:p>
            <w:r/>
            <w:r>
              <w:rPr>
                <w:b/>
                <w:sz w:val="16"/>
              </w:rPr>
              <w:t>8</w:t>
            </w:r>
          </w:p>
          <w:p>
            <w:r>
              <w:rPr>
                <w:sz w:val="18"/>
              </w:rPr>
              <w:t>그 사람들이 여호수아한테 말했지. "우리는 당신의 종이 될게요."</w:t>
            </w:r>
          </w:p>
        </w:tc>
      </w:tr>
      <w:tr>
        <w:tc>
          <w:tcPr>
            <w:tcW w:type="dxa" w:w="2880"/>
          </w:tcPr>
          <w:p>
            <w:r/>
            <w:r>
              <w:rPr>
                <w:b/>
                <w:sz w:val="16"/>
              </w:rPr>
              <w:t>8</w:t>
            </w:r>
          </w:p>
          <w:p>
            <w:r>
              <w:rPr>
                <w:sz w:val="18"/>
              </w:rPr>
              <w:t>↑ 위 MSG(8-8) 계속</w:t>
            </w:r>
          </w:p>
        </w:tc>
        <w:tc>
          <w:tcPr>
            <w:tcW w:type="dxa" w:w="2880"/>
          </w:tcPr>
          <w:p>
            <w:r/>
            <w:r>
              <w:rPr>
                <w:b/>
                <w:sz w:val="16"/>
              </w:rPr>
              <w:t>8</w:t>
            </w:r>
          </w:p>
          <w:p>
            <w:r>
              <w:rPr>
                <w:sz w:val="18"/>
              </w:rPr>
              <w:t>Joshua was like, “Who are you, really? And where are you from?”</w:t>
            </w:r>
          </w:p>
        </w:tc>
        <w:tc>
          <w:tcPr>
            <w:tcW w:type="dxa" w:w="2880"/>
          </w:tcPr>
          <w:p>
            <w:r/>
            <w:r>
              <w:rPr>
                <w:b/>
                <w:sz w:val="16"/>
              </w:rPr>
              <w:t>8</w:t>
            </w:r>
          </w:p>
          <w:p>
            <w:r>
              <w:rPr>
                <w:sz w:val="18"/>
              </w:rPr>
              <w:t>여호수아가 물었어. "너네 누구고 어디서 왔냐?"</w:t>
            </w:r>
          </w:p>
        </w:tc>
      </w:tr>
      <w:tr>
        <w:tc>
          <w:tcPr>
            <w:tcW w:type="dxa" w:w="2880"/>
          </w:tcPr>
          <w:p>
            <w:r/>
            <w:r>
              <w:rPr>
                <w:b/>
                <w:sz w:val="16"/>
              </w:rPr>
              <w:t>9-11</w:t>
            </w:r>
          </w:p>
          <w:p>
            <w:r>
              <w:rPr>
                <w:sz w:val="18"/>
              </w:rPr>
              <w:t>They said, “From a far-off country, very far away. Your servants came because we’d heard such great things about God, your God—all those things he did in Egypt! And the two Amorite kings across the Jordan, King Sihon of Heshbon and King Og of Bashan, who ruled in Ashtaroth! Our leaders and everybody else in our country told us, ‘Pack up some food for the road and go meet them. Tell them, We’re your servants; make a covenant with us.’</w:t>
            </w:r>
          </w:p>
        </w:tc>
        <w:tc>
          <w:tcPr>
            <w:tcW w:type="dxa" w:w="2880"/>
          </w:tcPr>
          <w:p>
            <w:r/>
            <w:r>
              <w:rPr>
                <w:b/>
                <w:sz w:val="16"/>
              </w:rPr>
              <w:t>9-11</w:t>
            </w:r>
          </w:p>
          <w:p>
            <w:r>
              <w:rPr>
                <w:sz w:val="18"/>
              </w:rPr>
              <w:t>They said, “Oh, we’re from a country that’s, like, really, really far away. Your servants came because we heard about your God and all the amazing things he did in Egypt! And we heard about the two Amorite kings across the Jordan, King Sihon of Heshbon and King Og of Bashan, who ruled in Ashtaroth! Our leaders and everyone in our country told us, ‘Pack some food for a long trip and go meet them. Tell them, ‘We’re your servants; make a treaty with us.’</w:t>
            </w:r>
          </w:p>
        </w:tc>
        <w:tc>
          <w:tcPr>
            <w:tcW w:type="dxa" w:w="2880"/>
          </w:tcPr>
          <w:p>
            <w:r/>
            <w:r>
              <w:rPr>
                <w:b/>
                <w:sz w:val="16"/>
              </w:rPr>
              <w:t>9-11</w:t>
            </w:r>
          </w:p>
          <w:p>
            <w:r>
              <w:rPr>
                <w:sz w:val="18"/>
              </w:rPr>
              <w:t>그 사람들이 대답했지. "완전 먼 나라에서 왔어요. 당신의 하나님 여호와께서 이집트에서 하신 엄청난 일들에 대한 소문을 듣고 당신의 종들이 왔습니다! 그리고 요르단 강 건너에 있는 아모리 왕 두 명, 헤스본 왕 시혼이랑 아스다롯에 살던 바산 왕 옥 이야기도 들었고요! 우리 지도자들이랑 온 백성이 우리한테 말했어요. '길 떠날 양식 챙겨서 그들을 만나러 가라. 가서 우리는 당신들의 종이니 조약을 맺자고 말해라.'"</w:t>
            </w:r>
          </w:p>
        </w:tc>
      </w:tr>
      <w:tr>
        <w:tc>
          <w:tcPr>
            <w:tcW w:type="dxa" w:w="2880"/>
          </w:tcPr>
          <w:p>
            <w:r/>
            <w:r>
              <w:rPr>
                <w:b/>
                <w:sz w:val="16"/>
              </w:rPr>
              <w:t>12-13</w:t>
            </w:r>
          </w:p>
          <w:p>
            <w:r>
              <w:rPr>
                <w:sz w:val="18"/>
              </w:rPr>
              <w:t>“This bread was warm from the oven when we packed it and left to come and see you. Now look at it—crusts and crumbs. And our cracked and mended wineskins, good as new when we filled them. And our clothes and sandals, in tatters from the long, hard traveling.”</w:t>
            </w:r>
          </w:p>
        </w:tc>
        <w:tc>
          <w:tcPr>
            <w:tcW w:type="dxa" w:w="2880"/>
          </w:tcPr>
          <w:p>
            <w:r/>
            <w:r>
              <w:rPr>
                <w:b/>
                <w:sz w:val="16"/>
              </w:rPr>
              <w:t>12-13</w:t>
            </w:r>
          </w:p>
          <w:p>
            <w:r>
              <w:rPr>
                <w:sz w:val="18"/>
              </w:rPr>
              <w:t>“Check out this bread. It was warm when we packed it, but now it’s all hard and moldy. And these wineskins were brand new, but now they’re all cracked and patched up. Our clothes and sandals are totally wrecked from the super long journey.”</w:t>
            </w:r>
          </w:p>
        </w:tc>
        <w:tc>
          <w:tcPr>
            <w:tcW w:type="dxa" w:w="2880"/>
          </w:tcPr>
          <w:p>
            <w:r/>
            <w:r>
              <w:rPr>
                <w:b/>
                <w:sz w:val="16"/>
              </w:rPr>
              <w:t>12-13</w:t>
            </w:r>
          </w:p>
          <w:p>
            <w:r>
              <w:rPr>
                <w:sz w:val="18"/>
              </w:rPr>
              <w:t>"이 빵 좀 보세요. 당신들 만나러 올 때만 해도 오븐에서 막 나온 따끈따끈한 빵이었는데, 지금은 완전 딱딱한 빵 부스러기만 남았어요. 이 가죽 부대도 새 거였는데 지금은 다 찢어지고 꿰맸고요. 우리 옷이랑 신발도 이 멀고 험한 길을 오느라 다 닳아빠졌어요."</w:t>
            </w:r>
          </w:p>
        </w:tc>
      </w:tr>
      <w:tr>
        <w:tc>
          <w:tcPr>
            <w:tcW w:type="dxa" w:w="2880"/>
          </w:tcPr>
          <w:p>
            <w:r/>
            <w:r>
              <w:rPr>
                <w:b/>
                <w:sz w:val="16"/>
              </w:rPr>
              <w:t>14</w:t>
            </w:r>
          </w:p>
          <w:p>
            <w:r>
              <w:rPr>
                <w:sz w:val="18"/>
              </w:rPr>
              <w:t>The men of Israel looked them over and accepted the evidence. But they didn’t ask God about it.</w:t>
            </w:r>
          </w:p>
        </w:tc>
        <w:tc>
          <w:tcPr>
            <w:tcW w:type="dxa" w:w="2880"/>
          </w:tcPr>
          <w:p>
            <w:r/>
            <w:r>
              <w:rPr>
                <w:b/>
                <w:sz w:val="16"/>
              </w:rPr>
              <w:t>14</w:t>
            </w:r>
          </w:p>
          <w:p>
            <w:r>
              <w:rPr>
                <w:sz w:val="18"/>
              </w:rPr>
              <w:t>The men of Israel looked at their stuff and bought their story. But they didn’t even think to ask God about it.</w:t>
            </w:r>
          </w:p>
        </w:tc>
        <w:tc>
          <w:tcPr>
            <w:tcW w:type="dxa" w:w="2880"/>
          </w:tcPr>
          <w:p>
            <w:r/>
            <w:r>
              <w:rPr>
                <w:b/>
                <w:sz w:val="16"/>
              </w:rPr>
              <w:t>14</w:t>
            </w:r>
          </w:p>
          <w:p>
            <w:r>
              <w:rPr>
                <w:sz w:val="18"/>
              </w:rPr>
              <w:t>이스라엘 사람들이 그 증거들을 보고는 진짜라고 믿어버렸어. 근데 하나님께는 안 물어본 거임.</w:t>
            </w:r>
          </w:p>
        </w:tc>
      </w:tr>
      <w:tr>
        <w:tc>
          <w:tcPr>
            <w:tcW w:type="dxa" w:w="2880"/>
          </w:tcPr>
          <w:p>
            <w:r/>
            <w:r>
              <w:rPr>
                <w:b/>
                <w:sz w:val="16"/>
              </w:rPr>
              <w:t>15</w:t>
            </w:r>
          </w:p>
          <w:p>
            <w:r>
              <w:rPr>
                <w:sz w:val="18"/>
              </w:rPr>
              <w:t>So Joshua made peace with them and formalized it with a covenant to guarantee their lives. The leaders of the congregation swore to it.</w:t>
            </w:r>
          </w:p>
        </w:tc>
        <w:tc>
          <w:tcPr>
            <w:tcW w:type="dxa" w:w="2880"/>
          </w:tcPr>
          <w:p>
            <w:r/>
            <w:r>
              <w:rPr>
                <w:b/>
                <w:sz w:val="16"/>
              </w:rPr>
              <w:t>15</w:t>
            </w:r>
          </w:p>
          <w:p>
            <w:r>
              <w:rPr>
                <w:sz w:val="18"/>
              </w:rPr>
              <w:t>So Joshua made peace with them and signed a treaty to let them live. The leaders of the community swore an oath to seal the deal.</w:t>
            </w:r>
          </w:p>
        </w:tc>
        <w:tc>
          <w:tcPr>
            <w:tcW w:type="dxa" w:w="2880"/>
          </w:tcPr>
          <w:p>
            <w:r/>
            <w:r>
              <w:rPr>
                <w:b/>
                <w:sz w:val="16"/>
              </w:rPr>
              <w:t>15</w:t>
            </w:r>
          </w:p>
          <w:p>
            <w:r>
              <w:rPr>
                <w:sz w:val="18"/>
              </w:rPr>
              <w:t>그래서 여호수아는 그들이랑 화친을 맺고 그들의 목숨을 보장해주는 조약을 맺었어. 백성의 지도자들도 맹세했지.</w:t>
            </w:r>
          </w:p>
        </w:tc>
      </w:tr>
      <w:tr>
        <w:tc>
          <w:tcPr>
            <w:tcW w:type="dxa" w:w="2880"/>
          </w:tcPr>
          <w:p>
            <w:r/>
            <w:r>
              <w:rPr>
                <w:b/>
                <w:sz w:val="16"/>
              </w:rPr>
              <w:t>16-18</w:t>
            </w:r>
          </w:p>
          <w:p>
            <w:r>
              <w:rPr>
                <w:sz w:val="18"/>
              </w:rPr>
              <w:t>And then, three days after making this covenant, they learned that they were next-door neighbors who had been living there all along! The People of Israel broke camp and set out; three days later they reached their towns—Gibeon, Kephirah, Beeroth, and Kiriath Jearim. But the People of Israel didn’t attack them; the leaders of the congregation had given their word before the God of Israel. But the congregation was up in arms over their leaders.</w:t>
            </w:r>
          </w:p>
        </w:tc>
        <w:tc>
          <w:tcPr>
            <w:tcW w:type="dxa" w:w="2880"/>
          </w:tcPr>
          <w:p>
            <w:r/>
            <w:r>
              <w:rPr>
                <w:b/>
                <w:sz w:val="16"/>
              </w:rPr>
              <w:t>16-18</w:t>
            </w:r>
          </w:p>
          <w:p>
            <w:r>
              <w:rPr>
                <w:sz w:val="18"/>
              </w:rPr>
              <w:t>But then, just three days after they made the treaty, the Israelites found out that the Gibeonites were actually their next-door neighbors! The Israelites packed up and, three days later, they arrived at their towns: Gibeon, Kephirah, Beeroth, and Kiriath Jearim. But the Israelites didn’t attack them because their leaders had made a promise to them in front of the God of Israel. The whole community was seriously mad at their leaders, though.</w:t>
            </w:r>
          </w:p>
        </w:tc>
        <w:tc>
          <w:tcPr>
            <w:tcW w:type="dxa" w:w="2880"/>
          </w:tcPr>
          <w:p>
            <w:r/>
            <w:r>
              <w:rPr>
                <w:b/>
                <w:sz w:val="16"/>
              </w:rPr>
              <w:t>16-18</w:t>
            </w:r>
          </w:p>
          <w:p>
            <w:r>
              <w:rPr>
                <w:sz w:val="18"/>
              </w:rPr>
              <w:t>근데 조약을 맺은 지 딱 3일 만에, 그 사람들이 바로 옆 동네에 살던 이웃이었다는 걸 알게 된 거야! 이스라엘 백성들이 진을 치고 출발해서 3일 만에 그들의 성읍인 기브온, 그비라, 브에롯, 기럇여아림에 도착했어. 근데 이스라엘 백성들은 그들을 공격하지 않았어. 지도자들이 이스라엘의 하나님 앞에서 맹세했기 때문이지. 근데 백성들은 지도자들한테 완전 화가 난 거야.</w:t>
            </w:r>
          </w:p>
        </w:tc>
      </w:tr>
      <w:tr>
        <w:tc>
          <w:tcPr>
            <w:tcW w:type="dxa" w:w="2880"/>
          </w:tcPr>
          <w:p>
            <w:r/>
            <w:r>
              <w:rPr>
                <w:b/>
                <w:sz w:val="16"/>
              </w:rPr>
              <w:t>19-21</w:t>
            </w:r>
          </w:p>
          <w:p>
            <w:r>
              <w:rPr>
                <w:sz w:val="18"/>
              </w:rPr>
              <w:t>The leaders were united in their response to the congregation: “We promised them in the presence of the God of Israel. We can’t lay a hand on them now. But we can do this: We will let them live so we don’t get blamed for breaking our promise.” Then the leaders continued, “We’ll let them live, but they will be woodcutters and water carriers for the entire congregation.”</w:t>
            </w:r>
          </w:p>
          <w:p>
            <w:r>
              <w:rPr>
                <w:sz w:val="18"/>
              </w:rPr>
              <w:t>And that’s what happened; the leaders’ promise was kept.</w:t>
            </w:r>
          </w:p>
        </w:tc>
        <w:tc>
          <w:tcPr>
            <w:tcW w:type="dxa" w:w="2880"/>
          </w:tcPr>
          <w:p>
            <w:r/>
            <w:r>
              <w:rPr>
                <w:b/>
                <w:sz w:val="16"/>
              </w:rPr>
              <w:t>19-21</w:t>
            </w:r>
          </w:p>
          <w:p>
            <w:r>
              <w:rPr>
                <w:sz w:val="18"/>
              </w:rPr>
              <w:t>The leaders all agreed on what to do. They told the people, “We made a promise to them in front of the God of Israel. We can’t touch them now. But here’s what we’ll do: we’ll let them live so we don’t get in trouble for breaking our promise.” Then the leaders added, “We’ll let them live, but they’ll have to be our woodcutters and water carriers for the whole community.”</w:t>
            </w:r>
          </w:p>
        </w:tc>
        <w:tc>
          <w:tcPr>
            <w:tcW w:type="dxa" w:w="2880"/>
          </w:tcPr>
          <w:p>
            <w:r/>
            <w:r>
              <w:rPr>
                <w:b/>
                <w:sz w:val="16"/>
              </w:rPr>
              <w:t>19-21</w:t>
            </w:r>
          </w:p>
          <w:p>
            <w:r>
              <w:rPr>
                <w:sz w:val="18"/>
              </w:rPr>
              <w:t>지도자들은 백성들한테 똑같이 대답했어. "우리가 이스라엘의 하나님 앞에서 그들에게 맹세했기 때문에 이제 와서 그들을 건드릴 수 없다. 하지만 이렇게 하자. 우리가 맹세를 어겨서 벌받지 않도록 그들을 살려주자." 그리고 지도자들이 이어서 말했지. "살려는 주되, 온 백성을 위해 나무를 패고 물을 긷는 일을 하게 하자."</w:t>
            </w:r>
          </w:p>
        </w:tc>
      </w:tr>
      <w:tr>
        <w:tc>
          <w:tcPr>
            <w:tcW w:type="dxa" w:w="2880"/>
          </w:tcPr>
          <w:p>
            <w:r/>
            <w:r>
              <w:rPr>
                <w:b/>
                <w:sz w:val="16"/>
              </w:rPr>
              <w:t>19-21</w:t>
            </w:r>
          </w:p>
          <w:p>
            <w:r>
              <w:rPr>
                <w:sz w:val="18"/>
              </w:rPr>
              <w:t>↑ 위 MSG(19-21) 계속</w:t>
            </w:r>
          </w:p>
        </w:tc>
        <w:tc>
          <w:tcPr>
            <w:tcW w:type="dxa" w:w="2880"/>
          </w:tcPr>
          <w:p>
            <w:r/>
            <w:r>
              <w:rPr>
                <w:b/>
                <w:sz w:val="16"/>
              </w:rPr>
              <w:t>19-21</w:t>
            </w:r>
          </w:p>
          <w:p>
            <w:r>
              <w:rPr>
                <w:sz w:val="18"/>
              </w:rPr>
              <w:t>And that’s what happened. The leaders kept their promise.</w:t>
            </w:r>
          </w:p>
        </w:tc>
        <w:tc>
          <w:tcPr>
            <w:tcW w:type="dxa" w:w="2880"/>
          </w:tcPr>
          <w:p>
            <w:r/>
            <w:r>
              <w:rPr>
                <w:b/>
                <w:sz w:val="16"/>
              </w:rPr>
              <w:t>19-21</w:t>
            </w:r>
          </w:p>
          <w:p>
            <w:r>
              <w:rPr>
                <w:sz w:val="18"/>
              </w:rPr>
              <w:t>그리고 진짜 그렇게 됐어. 지도자들의 약속은 지켜졌지.</w:t>
            </w:r>
          </w:p>
        </w:tc>
      </w:tr>
      <w:tr>
        <w:tc>
          <w:tcPr>
            <w:tcW w:type="dxa" w:w="2880"/>
          </w:tcPr>
          <w:p>
            <w:r/>
            <w:r>
              <w:rPr>
                <w:b/>
                <w:sz w:val="16"/>
              </w:rPr>
              <w:t>22-23</w:t>
            </w:r>
          </w:p>
          <w:p>
            <w:r>
              <w:rPr>
                <w:sz w:val="18"/>
              </w:rPr>
              <w:t>But Joshua called the Gibeonites together and said, “Why did you lie to us, telling us, ‘We live far, far away from you,’ when you’re our next-door neighbors? For that you are cursed. From now on it’s menial labor for you—woodcutters and water carriers for the house of my God.”</w:t>
            </w:r>
          </w:p>
        </w:tc>
        <w:tc>
          <w:tcPr>
            <w:tcW w:type="dxa" w:w="2880"/>
          </w:tcPr>
          <w:p>
            <w:r/>
            <w:r>
              <w:rPr>
                <w:b/>
                <w:sz w:val="16"/>
              </w:rPr>
              <w:t>22-23</w:t>
            </w:r>
          </w:p>
          <w:p>
            <w:r>
              <w:rPr>
                <w:sz w:val="18"/>
              </w:rPr>
              <w:t>But Joshua called the Gibeonites and said, “Why did you lie to us? You said you lived super far away, but you’re literally our neighbors! Because of that, you’re cursed. From now on, you’ll be doing all the hard labor—cutting wood and carrying water for the house of my God.”</w:t>
            </w:r>
          </w:p>
        </w:tc>
        <w:tc>
          <w:tcPr>
            <w:tcW w:type="dxa" w:w="2880"/>
          </w:tcPr>
          <w:p>
            <w:r/>
            <w:r>
              <w:rPr>
                <w:b/>
                <w:sz w:val="16"/>
              </w:rPr>
              <w:t>22-23</w:t>
            </w:r>
          </w:p>
          <w:p>
            <w:r>
              <w:rPr>
                <w:sz w:val="18"/>
              </w:rPr>
              <w:t>근데 여호수아가 기브온 사람들을 불러서 말했어. "너네 왜 우리한테 거짓말했냐? 완전 멀리 산다고 해놓고 바로 우리 옆집이었잖아? 그 죄로 너네는 저주를 받았다. 이제부터 너네는 내 하나님의 집을 위해 나무를 패고 물을 긷는 허드렛일이나 하게 될 거다."</w:t>
            </w:r>
          </w:p>
        </w:tc>
      </w:tr>
      <w:tr>
        <w:tc>
          <w:tcPr>
            <w:tcW w:type="dxa" w:w="2880"/>
          </w:tcPr>
          <w:p>
            <w:r/>
            <w:r>
              <w:rPr>
                <w:b/>
                <w:sz w:val="16"/>
              </w:rPr>
              <w:t>24-25</w:t>
            </w:r>
          </w:p>
          <w:p>
            <w:r>
              <w:rPr>
                <w:sz w:val="18"/>
              </w:rPr>
              <w:t>They answered Joshua, “We got the message loud and clear that God, your God, commanded through his servant Moses: to give you the whole country and destroy everyone living in it. We were terrified because of you; that’s why we did this. That’s it. We’re at your mercy. Whatever you decide is right for us, do it.”</w:t>
            </w:r>
          </w:p>
        </w:tc>
        <w:tc>
          <w:tcPr>
            <w:tcW w:type="dxa" w:w="2880"/>
          </w:tcPr>
          <w:p>
            <w:r/>
            <w:r>
              <w:rPr>
                <w:b/>
                <w:sz w:val="16"/>
              </w:rPr>
              <w:t>24-25</w:t>
            </w:r>
          </w:p>
          <w:p>
            <w:r>
              <w:rPr>
                <w:sz w:val="18"/>
              </w:rPr>
              <w:t>They answered Joshua, “Look, we heard that your God commanded his servant Moses to give you this whole land and to destroy everyone living in it. We were terrified of you, and that’s why we did this. So, here we are. We’re at your mercy. Do whatever you think is right.”</w:t>
            </w:r>
          </w:p>
        </w:tc>
        <w:tc>
          <w:tcPr>
            <w:tcW w:type="dxa" w:w="2880"/>
          </w:tcPr>
          <w:p>
            <w:r/>
            <w:r>
              <w:rPr>
                <w:b/>
                <w:sz w:val="16"/>
              </w:rPr>
              <w:t>24-25</w:t>
            </w:r>
          </w:p>
          <w:p>
            <w:r>
              <w:rPr>
                <w:sz w:val="18"/>
              </w:rPr>
              <w:t>그들이 여호수아에게 대답했어. "솔직히 말하면, 당신의 하나님 여호와께서 그의 종 모세에게 이 땅 전부를 당신들에게 주고 여기 사는 모든 사람을 다 죽이라고 명령하셨다는 소식을 똑똑히 들었습니다. 그래서 당신들 때문에 너무 무서워서 이런 짓을 한 겁니다. 이제 우린 당신들 손에 달렸습니다. 당신들이 보기에 옳은 대로 우리에게 행하십시오."</w:t>
            </w:r>
          </w:p>
        </w:tc>
      </w:tr>
      <w:tr>
        <w:tc>
          <w:tcPr>
            <w:tcW w:type="dxa" w:w="2880"/>
          </w:tcPr>
          <w:p>
            <w:r/>
            <w:r>
              <w:rPr>
                <w:b/>
                <w:sz w:val="16"/>
              </w:rPr>
              <w:t>26-27</w:t>
            </w:r>
          </w:p>
          <w:p>
            <w:r>
              <w:rPr>
                <w:sz w:val="18"/>
              </w:rPr>
              <w:t>And that’s what they did. Joshua delivered them from the power of the People of Israel so they didn’t kill them. But he made them woodcutters and water carriers for the congregation and for the Altar of God at the place God chooses. They still are.</w:t>
            </w:r>
          </w:p>
        </w:tc>
        <w:tc>
          <w:tcPr>
            <w:tcW w:type="dxa" w:w="2880"/>
          </w:tcPr>
          <w:p>
            <w:r/>
            <w:r>
              <w:rPr>
                <w:b/>
                <w:sz w:val="16"/>
              </w:rPr>
              <w:t>26-27</w:t>
            </w:r>
          </w:p>
          <w:p>
            <w:r>
              <w:rPr>
                <w:sz w:val="18"/>
              </w:rPr>
              <w:t>And that’s what Joshua did. He saved them from being killed by the Israelites. But he made them woodcutters and water carriers for the community and for the Altar of God, wherever God would choose it to be. And they still are to this day.</w:t>
            </w:r>
          </w:p>
        </w:tc>
        <w:tc>
          <w:tcPr>
            <w:tcW w:type="dxa" w:w="2880"/>
          </w:tcPr>
          <w:p>
            <w:r/>
            <w:r>
              <w:rPr>
                <w:b/>
                <w:sz w:val="16"/>
              </w:rPr>
              <w:t>26-27</w:t>
            </w:r>
          </w:p>
          <w:p>
            <w:r>
              <w:rPr>
                <w:sz w:val="18"/>
              </w:rPr>
              <w:t>그리고 여호수아는 그들의 말대로 했어. 여호수아는 이스라엘 백성들이 그들을 죽이지 못하게 막아줬어. 대신 그들을 온 백성과 하나님이 택하신 곳에 있는 여호와의 제단을 위해 나무를 패고 물을 긷는 사람으로 삼았지. 그리고 그들은 오늘날까지도 그 일을 하고 있대.</w:t>
            </w:r>
          </w:p>
        </w:tc>
      </w:tr>
    </w:tbl>
    <w:p>
      <w:pPr>
        <w:pStyle w:val="Heading1"/>
      </w:pPr>
      <w:r>
        <w:t>Chapter 10 — Sun FREEZES, Kings DEFEATED! Joshua's Most EPIC Battle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It wasn’t long before My-Master-Zedek king of Jerusalem heard that Joshua had taken Ai and destroyed it and its king under a holy curse, just as he had done to Jericho and its king. He also learned that the people of Gibeon had come to terms with Israel and were living as neighbors. He and his people were alarmed: Gibeon was a big city—as big as any with a king and bigger than Ai—and all its men were seasoned fighters.</w:t>
            </w:r>
          </w:p>
        </w:tc>
        <w:tc>
          <w:tcPr>
            <w:tcW w:type="dxa" w:w="2880"/>
          </w:tcPr>
          <w:p>
            <w:r/>
            <w:r>
              <w:rPr>
                <w:b/>
                <w:sz w:val="16"/>
              </w:rPr>
              <w:t>1-2</w:t>
            </w:r>
          </w:p>
          <w:p>
            <w:r>
              <w:rPr>
                <w:sz w:val="18"/>
              </w:rPr>
              <w:t>So, it didn't take long for King Adoni-Zedek of Jerusalem to get the news. He heard that Joshua had captured Ai, totally destroying it and its king, just like he'd done to Jericho. He also found out that the people of Gibeon had made a peace deal with Israel and were now living right next to them. This freaked him and his people out. Gibeon was a major city, as big as any royal city and even bigger than Ai, and all its guys were legit warriors.</w:t>
            </w:r>
          </w:p>
        </w:tc>
        <w:tc>
          <w:tcPr>
            <w:tcW w:type="dxa" w:w="2880"/>
          </w:tcPr>
          <w:p>
            <w:r/>
            <w:r>
              <w:rPr>
                <w:b/>
                <w:sz w:val="16"/>
              </w:rPr>
              <w:t>1-2</w:t>
            </w:r>
          </w:p>
          <w:p>
            <w:r>
              <w:rPr>
                <w:sz w:val="18"/>
              </w:rPr>
              <w:t>얼마 안 있어서 예루살렘 왕 아도니세덱이 여호수아가 아이 성을 점령하고, 예전에 여리고 왕한테 했던 것처럼 왕까지 싹 다 죽여서 완전히 박살 냈다는 소식을 들은 거임. 게다가 기브온 사람들이 이스라엘이랑 평화 조약을 맺고 이웃으로 살고 있다는 것도 알게 됐지. 그 소식에 왕이랑 백성들이 완전 쫄았어. 왜냐면 기브온은 왕이 다스리는 다른 도시만큼이나 큰 도시였고, 아이 성보다도 훨씬 컸거든. 거기다 남자들은 다 싸움 좀 하는 용사들이었대.</w:t>
            </w:r>
          </w:p>
        </w:tc>
      </w:tr>
      <w:tr>
        <w:tc>
          <w:tcPr>
            <w:tcW w:type="dxa" w:w="2880"/>
          </w:tcPr>
          <w:p>
            <w:r/>
            <w:r>
              <w:rPr>
                <w:b/>
                <w:sz w:val="16"/>
              </w:rPr>
              <w:t>3-4</w:t>
            </w:r>
          </w:p>
          <w:p>
            <w:r>
              <w:rPr>
                <w:sz w:val="18"/>
              </w:rPr>
              <w:t>Adoni-Zedek king of Jerusalem sent word to Hoham king of Hebron, Piram king of Jarmuth, Japhia king of Lachish, and Debir king of Eglon: “Come and help me. Let’s attack Gibeon; they’ve joined up with Joshua and the People of Israel.”</w:t>
            </w:r>
          </w:p>
        </w:tc>
        <w:tc>
          <w:tcPr>
            <w:tcW w:type="dxa" w:w="2880"/>
          </w:tcPr>
          <w:p>
            <w:r/>
            <w:r>
              <w:rPr>
                <w:b/>
                <w:sz w:val="16"/>
              </w:rPr>
              <w:t>3-4</w:t>
            </w:r>
          </w:p>
          <w:p>
            <w:r>
              <w:rPr>
                <w:sz w:val="18"/>
              </w:rPr>
              <w:t>So Adoni-Zedek, the king of Jerusalem, sent messages to King Hoham of Hebron, King Piram of Jarmuth, King Japhia of Lachish, and King Debir of Eglon. He was like, 'Yo, come help me out. Let's go attack Gibeon. They've teamed up with Joshua and the Israelites.'</w:t>
            </w:r>
          </w:p>
        </w:tc>
        <w:tc>
          <w:tcPr>
            <w:tcW w:type="dxa" w:w="2880"/>
          </w:tcPr>
          <w:p>
            <w:r/>
            <w:r>
              <w:rPr>
                <w:b/>
                <w:sz w:val="16"/>
              </w:rPr>
              <w:t>3-4</w:t>
            </w:r>
          </w:p>
          <w:p>
            <w:r>
              <w:rPr>
                <w:sz w:val="18"/>
              </w:rPr>
              <w:t>그래서 예루살렘 왕 아도니세덱이 헤브론 왕 호함, 야르뭇 왕 비람, 라기스 왕 야비아, 에글론 왕 드빌한테 전갈을 보냈어. '빨리 와서 나 좀 도와줘. 기브온을 치자. 그들이 여호수아랑 이스라엘 백성이랑 한패 먹었어.'</w:t>
            </w:r>
          </w:p>
        </w:tc>
      </w:tr>
      <w:tr>
        <w:tc>
          <w:tcPr>
            <w:tcW w:type="dxa" w:w="2880"/>
          </w:tcPr>
          <w:p>
            <w:r/>
            <w:r>
              <w:rPr>
                <w:b/>
                <w:sz w:val="16"/>
              </w:rPr>
              <w:t>5</w:t>
            </w:r>
          </w:p>
          <w:p>
            <w:r>
              <w:rPr>
                <w:sz w:val="18"/>
              </w:rPr>
              <w:t>So the five Amorite (Western) kings—the king of Jerusalem, the king of Hebron, the king of Jarmuth, the king of Lachish, and the king of Eglon—combined their armies and set out to attack Gibeon.</w:t>
            </w:r>
          </w:p>
        </w:tc>
        <w:tc>
          <w:tcPr>
            <w:tcW w:type="dxa" w:w="2880"/>
          </w:tcPr>
          <w:p>
            <w:r/>
            <w:r>
              <w:rPr>
                <w:b/>
                <w:sz w:val="16"/>
              </w:rPr>
              <w:t>5</w:t>
            </w:r>
          </w:p>
          <w:p>
            <w:r>
              <w:rPr>
                <w:sz w:val="18"/>
              </w:rPr>
              <w:t>So the five Amorite kings—from Jerusalem, Hebron, Jarmuth, Lachish, and Eglon—got their armies together and marched out to attack Gibeon.</w:t>
            </w:r>
          </w:p>
        </w:tc>
        <w:tc>
          <w:tcPr>
            <w:tcW w:type="dxa" w:w="2880"/>
          </w:tcPr>
          <w:p>
            <w:r/>
            <w:r>
              <w:rPr>
                <w:b/>
                <w:sz w:val="16"/>
              </w:rPr>
              <w:t>5</w:t>
            </w:r>
          </w:p>
          <w:p>
            <w:r>
              <w:rPr>
                <w:sz w:val="18"/>
              </w:rPr>
              <w:t>그렇게 아모리 족속의 다섯 왕, 그러니까 예루살렘 왕, 헤브론 왕, 야르뭇 왕, 라기스 왕, 에글론 왕이 군대를 싹 모아서 기브온을 공격하러 출발했대.</w:t>
            </w:r>
          </w:p>
        </w:tc>
      </w:tr>
      <w:tr>
        <w:tc>
          <w:tcPr>
            <w:tcW w:type="dxa" w:w="2880"/>
          </w:tcPr>
          <w:p>
            <w:r/>
            <w:r>
              <w:rPr>
                <w:b/>
                <w:sz w:val="16"/>
              </w:rPr>
              <w:t>6</w:t>
            </w:r>
          </w:p>
          <w:p>
            <w:r>
              <w:rPr>
                <w:sz w:val="18"/>
              </w:rPr>
              <w:t>The men of Gibeon sent word to Joshua camped at Gilgal, “Don’t let us down now! Come up here quickly! Save us! Help us! All the Amorite kings who live up in the hills have ganged up on us.”</w:t>
            </w:r>
          </w:p>
        </w:tc>
        <w:tc>
          <w:tcPr>
            <w:tcW w:type="dxa" w:w="2880"/>
          </w:tcPr>
          <w:p>
            <w:r/>
            <w:r>
              <w:rPr>
                <w:b/>
                <w:sz w:val="16"/>
              </w:rPr>
              <w:t>6</w:t>
            </w:r>
          </w:p>
          <w:p>
            <w:r>
              <w:rPr>
                <w:sz w:val="18"/>
              </w:rPr>
              <w:t>The guys from Gibeon quickly sent a message to Joshua, who was camped at Gilgal: 'Don't bail on us now! Get up here fast! Save us! Help! All the Amorite kings from the hill country have ganged up on us.'</w:t>
            </w:r>
          </w:p>
        </w:tc>
        <w:tc>
          <w:tcPr>
            <w:tcW w:type="dxa" w:w="2880"/>
          </w:tcPr>
          <w:p>
            <w:r/>
            <w:r>
              <w:rPr>
                <w:b/>
                <w:sz w:val="16"/>
              </w:rPr>
              <w:t>6</w:t>
            </w:r>
          </w:p>
          <w:p>
            <w:r>
              <w:rPr>
                <w:sz w:val="18"/>
              </w:rPr>
              <w:t>기브온 사람들은 길갈에 진을 치고 있던 여호수아한테 급하게 사람을 보냈어. '제발 우리 버리지 마세요! 빨리 와서 우리 좀 구해주세요! 도와주세요! 산지에 사는 아모리 왕들이 전부 다 우리한테 쳐들어왔어요.'</w:t>
            </w:r>
          </w:p>
        </w:tc>
      </w:tr>
      <w:tr>
        <w:tc>
          <w:tcPr>
            <w:tcW w:type="dxa" w:w="2880"/>
          </w:tcPr>
          <w:p>
            <w:r/>
            <w:r>
              <w:rPr>
                <w:b/>
                <w:sz w:val="16"/>
              </w:rPr>
              <w:t>7-8</w:t>
            </w:r>
          </w:p>
          <w:p>
            <w:r>
              <w:rPr>
                <w:sz w:val="18"/>
              </w:rPr>
              <w:t>So Joshua set out from Gilgal, his whole army with him—all those tough soldiers! God told him, “Don’t give them a second thought. I’ve put them under your thumb—not one of them will stand up to you.”</w:t>
            </w:r>
          </w:p>
        </w:tc>
        <w:tc>
          <w:tcPr>
            <w:tcW w:type="dxa" w:w="2880"/>
          </w:tcPr>
          <w:p>
            <w:r/>
            <w:r>
              <w:rPr>
                <w:b/>
                <w:sz w:val="16"/>
              </w:rPr>
              <w:t>7-8</w:t>
            </w:r>
          </w:p>
          <w:p>
            <w:r>
              <w:rPr>
                <w:sz w:val="18"/>
              </w:rPr>
              <w:t>So Joshua took off from Gilgal with his whole army, including all his toughest soldiers. God told him, 'Don't even worry about them. I've already handed them to you. Not a single one of them will be able to stand against you.'</w:t>
            </w:r>
          </w:p>
        </w:tc>
        <w:tc>
          <w:tcPr>
            <w:tcW w:type="dxa" w:w="2880"/>
          </w:tcPr>
          <w:p>
            <w:r/>
            <w:r>
              <w:rPr>
                <w:b/>
                <w:sz w:val="16"/>
              </w:rPr>
              <w:t>7-8</w:t>
            </w:r>
          </w:p>
          <w:p>
            <w:r>
              <w:rPr>
                <w:sz w:val="18"/>
              </w:rPr>
              <w:t>그 말을 듣고 여호수아는 길갈에서 자기 군대, 그니까 그 용맹한 군인들을 다 데리고 출발했지. 하나님이 여호수아한테 말했대. '쫄지 마. 내가 그들 다 네 손에 넘겨줬으니까. 아무도 너한테 못 덤벼.'</w:t>
            </w:r>
          </w:p>
        </w:tc>
      </w:tr>
      <w:tr>
        <w:tc>
          <w:tcPr>
            <w:tcW w:type="dxa" w:w="2880"/>
          </w:tcPr>
          <w:p>
            <w:r/>
            <w:r>
              <w:rPr>
                <w:b/>
                <w:sz w:val="16"/>
              </w:rPr>
              <w:t>9-11</w:t>
            </w:r>
          </w:p>
          <w:p>
            <w:r>
              <w:rPr>
                <w:sz w:val="18"/>
              </w:rPr>
              <w:t>Joshua marched all night from Gilgal and took them by total surprise. God threw them into total confusion before Israel, a major victory at Gibeon. Israel chased them along the ridge to Beth Horon and fought them all the way down to Azekah and Makkedah. As they ran from the People of Israel, down from the Beth Horon ridge and all the way to Azekah, God pitched huge stones on them out of the sky and many died. More died from the hailstones than the People of Israel killed with the sword.</w:t>
            </w:r>
          </w:p>
        </w:tc>
        <w:tc>
          <w:tcPr>
            <w:tcW w:type="dxa" w:w="2880"/>
          </w:tcPr>
          <w:p>
            <w:r/>
            <w:r>
              <w:rPr>
                <w:b/>
                <w:sz w:val="16"/>
              </w:rPr>
              <w:t>9-11</w:t>
            </w:r>
          </w:p>
          <w:p>
            <w:r>
              <w:rPr>
                <w:sz w:val="18"/>
              </w:rPr>
              <w:t>Joshua marched all night from Gilgal and caught them completely by surprise. God threw the enemy into total chaos, and Israel won a huge victory at Gibeon. They chased them down the road to Beth Horon, fighting them all the way to Azekah and Makkedah. As the enemy was running from the Israelites down the slope from Beth Horon, God started dropping massive hailstones on them from the sky, all the way to Azekah. More of them died from the hail than from the Israelites' swords. Wild.</w:t>
            </w:r>
          </w:p>
        </w:tc>
        <w:tc>
          <w:tcPr>
            <w:tcW w:type="dxa" w:w="2880"/>
          </w:tcPr>
          <w:p>
            <w:r/>
            <w:r>
              <w:rPr>
                <w:b/>
                <w:sz w:val="16"/>
              </w:rPr>
              <w:t>9-11</w:t>
            </w:r>
          </w:p>
          <w:p>
            <w:r>
              <w:rPr>
                <w:sz w:val="18"/>
              </w:rPr>
              <w:t>여호수아는 밤새 길갈에서 행군해서 새벽에 적들을 기습했어. 하나님이 적들을 완전 혼란에 빠뜨려서, 이스라엘이 기브온에서 대승을 거둔 거임. 이스라엘 군대는 벧호론 비탈길로 도망가는 적들을 아세가와 막게다까지 쫓아가면서 계속 공격했어. 벧호론 비탈길에서 아세가까지 도망치는 동안, 하나님이 하늘에서 집채만 한 우박을 막 쏟아부어서 수많은 적들이 죽었대. 진짜 이스라엘 군인 칼에 죽은 사람보다 우박에 맞아 죽은 사람이 더 많았다니까.</w:t>
            </w:r>
          </w:p>
        </w:tc>
      </w:tr>
      <w:tr>
        <w:tc>
          <w:tcPr>
            <w:tcW w:type="dxa" w:w="2880"/>
          </w:tcPr>
          <w:p>
            <w:r/>
            <w:r>
              <w:rPr>
                <w:b/>
                <w:sz w:val="16"/>
              </w:rPr>
              <w:t>12</w:t>
            </w:r>
          </w:p>
          <w:p>
            <w:r>
              <w:rPr>
                <w:sz w:val="18"/>
              </w:rPr>
              <w:t>The day God gave the Amorites up to Israel, Joshua spoke to God, with all Israel listening:</w:t>
            </w:r>
          </w:p>
          <w:p>
            <w:r>
              <w:rPr>
                <w:sz w:val="18"/>
              </w:rPr>
              <w:t>“Stop, Sun, over Gibeon; Halt, Moon, over Aijalon Valley.” And Sun stopped, Moon stood stock still Until he defeated his enemies.</w:t>
            </w:r>
          </w:p>
        </w:tc>
        <w:tc>
          <w:tcPr>
            <w:tcW w:type="dxa" w:w="2880"/>
          </w:tcPr>
          <w:p>
            <w:r/>
            <w:r>
              <w:rPr>
                <w:b/>
                <w:sz w:val="16"/>
              </w:rPr>
              <w:t>12</w:t>
            </w:r>
          </w:p>
          <w:p>
            <w:r>
              <w:rPr>
                <w:sz w:val="18"/>
              </w:rPr>
              <w:t>The day God handed the Amorites over to Israel, Joshua prayed to God in front of all the Israelites:</w:t>
            </w:r>
          </w:p>
        </w:tc>
        <w:tc>
          <w:tcPr>
            <w:tcW w:type="dxa" w:w="2880"/>
          </w:tcPr>
          <w:p>
            <w:r/>
            <w:r>
              <w:rPr>
                <w:b/>
                <w:sz w:val="16"/>
              </w:rPr>
              <w:t>12</w:t>
            </w:r>
          </w:p>
          <w:p>
            <w:r>
              <w:rPr>
                <w:sz w:val="18"/>
              </w:rPr>
              <w:t>하나님이 아모리 사람들을 이스라엘 손에 넘겨주신 바로 그날, 여호수아는 모든 이스라엘 백성이 듣는 앞에서 하나님께 기도했어.</w:t>
            </w:r>
          </w:p>
        </w:tc>
      </w:tr>
      <w:tr>
        <w:tc>
          <w:tcPr>
            <w:tcW w:type="dxa" w:w="2880"/>
          </w:tcPr>
          <w:p>
            <w:r/>
            <w:r>
              <w:rPr>
                <w:b/>
                <w:sz w:val="16"/>
              </w:rPr>
              <w:t>12-13</w:t>
            </w:r>
          </w:p>
          <w:p>
            <w:r>
              <w:rPr>
                <w:sz w:val="18"/>
              </w:rPr>
              <w:t>↑ 위 MSG(12-13) 계속</w:t>
            </w:r>
          </w:p>
        </w:tc>
        <w:tc>
          <w:tcPr>
            <w:tcW w:type="dxa" w:w="2880"/>
          </w:tcPr>
          <w:p>
            <w:r/>
            <w:r>
              <w:rPr>
                <w:b/>
                <w:sz w:val="16"/>
              </w:rPr>
              <w:t>12-13</w:t>
            </w:r>
          </w:p>
          <w:p>
            <w:r>
              <w:rPr>
                <w:sz w:val="18"/>
              </w:rPr>
              <w:t>'Sun, stand still over Gibeon! Moon, stop over the Valley of Aijalon!' And the sun actually stopped, and the moon stood still, until the nation of Israel had defeated its enemies.</w:t>
            </w:r>
          </w:p>
        </w:tc>
        <w:tc>
          <w:tcPr>
            <w:tcW w:type="dxa" w:w="2880"/>
          </w:tcPr>
          <w:p>
            <w:r/>
            <w:r>
              <w:rPr>
                <w:b/>
                <w:sz w:val="16"/>
              </w:rPr>
              <w:t>12-13</w:t>
            </w:r>
          </w:p>
          <w:p>
            <w:r>
              <w:rPr>
                <w:sz w:val="18"/>
              </w:rPr>
              <w:t>'태양아, 기브온 위에 멈춰라! 달아, 아얄론 골짜기 위에 멈춰라!' 그러자 진짜로 태양이 멈추고 달이 그 자리에 서서, 이스라엘이 적들을 다 물리칠 때까지 기다려줬대.</w:t>
            </w:r>
          </w:p>
        </w:tc>
      </w:tr>
      <w:tr>
        <w:tc>
          <w:tcPr>
            <w:tcW w:type="dxa" w:w="2880"/>
          </w:tcPr>
          <w:p>
            <w:r/>
            <w:r>
              <w:rPr>
                <w:b/>
                <w:sz w:val="16"/>
              </w:rPr>
              <w:t>13-14</w:t>
            </w:r>
          </w:p>
          <w:p>
            <w:r>
              <w:rPr>
                <w:sz w:val="18"/>
              </w:rPr>
              <w:t>(You can find this written in the Book of Jashar.) The sun stopped in its tracks in mid sky; just sat there all day. There’s never been a day like that before or since—God took orders from a human voice! Truly, God fought for Israel.</w:t>
            </w:r>
          </w:p>
        </w:tc>
        <w:tc>
          <w:tcPr>
            <w:tcW w:type="dxa" w:w="2880"/>
          </w:tcPr>
          <w:p>
            <w:r/>
            <w:r>
              <w:rPr>
                <w:b/>
                <w:sz w:val="16"/>
              </w:rPr>
              <w:t>13-14</w:t>
            </w:r>
          </w:p>
          <w:p>
            <w:r>
              <w:rPr>
                <w:sz w:val="18"/>
              </w:rPr>
              <w:t>(This is actually written down in the Book of Jashar, for real.) The sun stopped right in the middle of the sky and just stayed there for a whole day. There has never been a day like it before or since, when God took orders from a human. God was really fighting for Israel that day.</w:t>
            </w:r>
          </w:p>
        </w:tc>
        <w:tc>
          <w:tcPr>
            <w:tcW w:type="dxa" w:w="2880"/>
          </w:tcPr>
          <w:p>
            <w:r/>
            <w:r>
              <w:rPr>
                <w:b/>
                <w:sz w:val="16"/>
              </w:rPr>
              <w:t>13-14</w:t>
            </w:r>
          </w:p>
          <w:p>
            <w:r>
              <w:rPr>
                <w:sz w:val="18"/>
              </w:rPr>
              <w:t>(이거 야살의 책에 진짜로 적혀있는 내용임.) 태양이 하늘 한가운데에 멈춰서서 거의 하룧 종일 움직이지 않았던 거야. 하나님이 사람의 목소리를 들어주신 이런 날은 전에도 없었고 후에도 없었대. 진짜 하나님이 이스라엘을 위해 싸워주신 거임.</w:t>
            </w:r>
          </w:p>
        </w:tc>
      </w:tr>
      <w:tr>
        <w:tc>
          <w:tcPr>
            <w:tcW w:type="dxa" w:w="2880"/>
          </w:tcPr>
          <w:p>
            <w:r/>
            <w:r>
              <w:rPr>
                <w:b/>
                <w:sz w:val="16"/>
              </w:rPr>
              <w:t>15</w:t>
            </w:r>
          </w:p>
          <w:p>
            <w:r>
              <w:rPr>
                <w:sz w:val="18"/>
              </w:rPr>
              <w:t>Then Joshua returned, all Israel with him, to the camp at Gilgal.</w:t>
            </w:r>
          </w:p>
        </w:tc>
        <w:tc>
          <w:tcPr>
            <w:tcW w:type="dxa" w:w="2880"/>
          </w:tcPr>
          <w:p>
            <w:r/>
            <w:r>
              <w:rPr>
                <w:b/>
                <w:sz w:val="16"/>
              </w:rPr>
              <w:t>15</w:t>
            </w:r>
          </w:p>
          <w:p>
            <w:r>
              <w:rPr>
                <w:sz w:val="18"/>
              </w:rPr>
              <w:t>Then Joshua and all the Israelites with him went back to their camp at Gilgal.</w:t>
            </w:r>
          </w:p>
        </w:tc>
        <w:tc>
          <w:tcPr>
            <w:tcW w:type="dxa" w:w="2880"/>
          </w:tcPr>
          <w:p>
            <w:r/>
            <w:r>
              <w:rPr>
                <w:b/>
                <w:sz w:val="16"/>
              </w:rPr>
              <w:t>15</w:t>
            </w:r>
          </w:p>
          <w:p>
            <w:r>
              <w:rPr>
                <w:sz w:val="18"/>
              </w:rPr>
              <w:t>그리고 나서 여호수아는 모든 이스라엘 백성과 함께 길갈의 진영으로 돌아왔어.</w:t>
            </w:r>
          </w:p>
        </w:tc>
      </w:tr>
      <w:tr>
        <w:tc>
          <w:tcPr>
            <w:tcW w:type="dxa" w:w="2880"/>
          </w:tcPr>
          <w:p>
            <w:r/>
            <w:r>
              <w:rPr>
                <w:b/>
                <w:sz w:val="16"/>
              </w:rPr>
              <w:t>16-17</w:t>
            </w:r>
          </w:p>
          <w:p>
            <w:r>
              <w:rPr>
                <w:sz w:val="18"/>
              </w:rPr>
              <w:t>Meanwhile the five kings had hidden in the cave at Makkedah. Joshua was told, “The five kings have been found, hidden in the cave at Makkedah.”</w:t>
            </w:r>
          </w:p>
        </w:tc>
        <w:tc>
          <w:tcPr>
            <w:tcW w:type="dxa" w:w="2880"/>
          </w:tcPr>
          <w:p>
            <w:r/>
            <w:r>
              <w:rPr>
                <w:b/>
                <w:sz w:val="16"/>
              </w:rPr>
              <w:t>16-17</w:t>
            </w:r>
          </w:p>
          <w:p>
            <w:r>
              <w:rPr>
                <w:sz w:val="18"/>
              </w:rPr>
              <w:t>Meanwhile, the five kings had run off and were hiding in a cave at Makkedah. Someone told Joshua, 'Hey, we found the five kings hiding in the cave at Makkedah.'</w:t>
            </w:r>
          </w:p>
        </w:tc>
        <w:tc>
          <w:tcPr>
            <w:tcW w:type="dxa" w:w="2880"/>
          </w:tcPr>
          <w:p>
            <w:r/>
            <w:r>
              <w:rPr>
                <w:b/>
                <w:sz w:val="16"/>
              </w:rPr>
              <w:t>16-17</w:t>
            </w:r>
          </w:p>
          <w:p>
            <w:r>
              <w:rPr>
                <w:sz w:val="18"/>
              </w:rPr>
              <w:t>한편, 그 다섯 왕은 도망쳐서 막게다에 있는 동굴에 숨어 있었어. 어떤 사람이 여호수아한테 '그 다섯 왕, 막게다 동굴에 숨어있는 거 찾았어요.'라고 보고했지.</w:t>
            </w:r>
          </w:p>
        </w:tc>
      </w:tr>
      <w:tr>
        <w:tc>
          <w:tcPr>
            <w:tcW w:type="dxa" w:w="2880"/>
          </w:tcPr>
          <w:p>
            <w:r/>
            <w:r>
              <w:rPr>
                <w:b/>
                <w:sz w:val="16"/>
              </w:rPr>
              <w:t>18-19</w:t>
            </w:r>
          </w:p>
          <w:p>
            <w:r>
              <w:rPr>
                <w:sz w:val="18"/>
              </w:rPr>
              <w:t>Joshua said, “Roll big stones against the mouth of the cave and post guards to keep watch. But don’t you hang around—go after your enemies. Cut off their retreat. Don’t let them back into their cities. God has given them to you.”</w:t>
            </w:r>
          </w:p>
        </w:tc>
        <w:tc>
          <w:tcPr>
            <w:tcW w:type="dxa" w:w="2880"/>
          </w:tcPr>
          <w:p>
            <w:r/>
            <w:r>
              <w:rPr>
                <w:b/>
                <w:sz w:val="16"/>
              </w:rPr>
              <w:t>18-19</w:t>
            </w:r>
          </w:p>
          <w:p>
            <w:r>
              <w:rPr>
                <w:sz w:val="18"/>
              </w:rPr>
              <w:t>Joshua said, 'Roll some big rocks over the entrance of the cave and post some guards there. But don't you guys just hang around. Go after your enemies. Cut them off before they can get back to their cities. God has given them to you.'</w:t>
            </w:r>
          </w:p>
        </w:tc>
        <w:tc>
          <w:tcPr>
            <w:tcW w:type="dxa" w:w="2880"/>
          </w:tcPr>
          <w:p>
            <w:r/>
            <w:r>
              <w:rPr>
                <w:b/>
                <w:sz w:val="16"/>
              </w:rPr>
              <w:t>18-19</w:t>
            </w:r>
          </w:p>
          <w:p>
            <w:r>
              <w:rPr>
                <w:sz w:val="18"/>
              </w:rPr>
              <w:t>여호수아가 말했어. '동굴 입구에 큰 돌들을 굴려 막고, 파수꾼을 세워서 지키게 해라. 근데 너희들은 거기 있지 말고, 적들을 계속 추격해. 그들이 자기들 성으로 못 돌아가게 퇴로를 차단해. 하나님이 그들을 너희 손에 넘겨주셨다.'</w:t>
            </w:r>
          </w:p>
        </w:tc>
      </w:tr>
      <w:tr>
        <w:tc>
          <w:tcPr>
            <w:tcW w:type="dxa" w:w="2880"/>
          </w:tcPr>
          <w:p>
            <w:r/>
            <w:r>
              <w:rPr>
                <w:b/>
                <w:sz w:val="16"/>
              </w:rPr>
              <w:t>20-21</w:t>
            </w:r>
          </w:p>
          <w:p>
            <w:r>
              <w:rPr>
                <w:sz w:val="18"/>
              </w:rPr>
              <w:t>Joshua and the People of Israel then finished them off, total devastation. Only a few got away to the fortified towns. The whole army then returned intact to the camp and to Joshua at Makkedah. There was no criticism that day from the People of Israel!</w:t>
            </w:r>
          </w:p>
        </w:tc>
        <w:tc>
          <w:tcPr>
            <w:tcW w:type="dxa" w:w="2880"/>
          </w:tcPr>
          <w:p>
            <w:r/>
            <w:r>
              <w:rPr>
                <w:b/>
                <w:sz w:val="16"/>
              </w:rPr>
              <w:t>20-21</w:t>
            </w:r>
          </w:p>
          <w:p>
            <w:r>
              <w:rPr>
                <w:sz w:val="18"/>
              </w:rPr>
              <w:t>So Joshua and the Israelites finished them off in a massive slaughter. Only a few survivors managed to escape to their fortified cities. Then the whole army came back to Joshua at the camp in Makkedah, and no one in Israel had a single bad thing to say.</w:t>
            </w:r>
          </w:p>
        </w:tc>
        <w:tc>
          <w:tcPr>
            <w:tcW w:type="dxa" w:w="2880"/>
          </w:tcPr>
          <w:p>
            <w:r/>
            <w:r>
              <w:rPr>
                <w:b/>
                <w:sz w:val="16"/>
              </w:rPr>
              <w:t>20-21</w:t>
            </w:r>
          </w:p>
          <w:p>
            <w:r>
              <w:rPr>
                <w:sz w:val="18"/>
              </w:rPr>
              <w:t>여호수아와 이스라엘 백성은 그들을 거의 전멸시켰어. 요새화된 성으로 도망친 몇 명 빼고는 다 죽였지. 그리고 나서 모든 군대가 무사히 막게다에 있는 여호수아에게로 돌아왔어. 그날 이스라엘 백성 중 누구도 불평 한마디 안 했대.</w:t>
            </w:r>
          </w:p>
        </w:tc>
      </w:tr>
      <w:tr>
        <w:tc>
          <w:tcPr>
            <w:tcW w:type="dxa" w:w="2880"/>
          </w:tcPr>
          <w:p>
            <w:r/>
            <w:r>
              <w:rPr>
                <w:b/>
                <w:sz w:val="16"/>
              </w:rPr>
              <w:t>22</w:t>
            </w:r>
          </w:p>
          <w:p>
            <w:r>
              <w:rPr>
                <w:sz w:val="18"/>
              </w:rPr>
              <w:t>Then Joshua said, “Open the mouth of the cave and bring me those five kings.”</w:t>
            </w:r>
          </w:p>
        </w:tc>
        <w:tc>
          <w:tcPr>
            <w:tcW w:type="dxa" w:w="2880"/>
          </w:tcPr>
          <w:p>
            <w:r/>
            <w:r>
              <w:rPr>
                <w:b/>
                <w:sz w:val="16"/>
              </w:rPr>
              <w:t>22</w:t>
            </w:r>
          </w:p>
          <w:p>
            <w:r>
              <w:rPr>
                <w:sz w:val="18"/>
              </w:rPr>
              <w:t>Then Joshua said, 'Open up the cave and bring those five kings to me.'</w:t>
            </w:r>
          </w:p>
        </w:tc>
        <w:tc>
          <w:tcPr>
            <w:tcW w:type="dxa" w:w="2880"/>
          </w:tcPr>
          <w:p>
            <w:r/>
            <w:r>
              <w:rPr>
                <w:b/>
                <w:sz w:val="16"/>
              </w:rPr>
              <w:t>22</w:t>
            </w:r>
          </w:p>
          <w:p>
            <w:r>
              <w:rPr>
                <w:sz w:val="18"/>
              </w:rPr>
              <w:t>그때 여호수아가 말했어. '동굴 입구를 열고 저 다섯 왕을 내 앞으로 끌고 와라.'</w:t>
            </w:r>
          </w:p>
        </w:tc>
      </w:tr>
      <w:tr>
        <w:tc>
          <w:tcPr>
            <w:tcW w:type="dxa" w:w="2880"/>
          </w:tcPr>
          <w:p>
            <w:r/>
            <w:r>
              <w:rPr>
                <w:b/>
                <w:sz w:val="16"/>
              </w:rPr>
              <w:t>23</w:t>
            </w:r>
          </w:p>
          <w:p>
            <w:r>
              <w:rPr>
                <w:sz w:val="18"/>
              </w:rPr>
              <w:t>They did it. They brought him the five kings from the cave: the king of Jerusalem, the king of Hebron, the king of Jarmuth, the king of Lachish, and the king of Eglon.</w:t>
            </w:r>
          </w:p>
        </w:tc>
        <w:tc>
          <w:tcPr>
            <w:tcW w:type="dxa" w:w="2880"/>
          </w:tcPr>
          <w:p>
            <w:r/>
            <w:r>
              <w:rPr>
                <w:b/>
                <w:sz w:val="16"/>
              </w:rPr>
              <w:t>23</w:t>
            </w:r>
          </w:p>
          <w:p>
            <w:r>
              <w:rPr>
                <w:sz w:val="18"/>
              </w:rPr>
              <w:t>So they did. They brought the five kings out of the cave: the king of Jerusalem, the king of Hebron, the king of Jarmuth, the king of Lachish, and the king of Eglon.</w:t>
            </w:r>
          </w:p>
        </w:tc>
        <w:tc>
          <w:tcPr>
            <w:tcW w:type="dxa" w:w="2880"/>
          </w:tcPr>
          <w:p>
            <w:r/>
            <w:r>
              <w:rPr>
                <w:b/>
                <w:sz w:val="16"/>
              </w:rPr>
              <w:t>23</w:t>
            </w:r>
          </w:p>
          <w:p>
            <w:r>
              <w:rPr>
                <w:sz w:val="18"/>
              </w:rPr>
              <w:t>사람들이 그대로 했어. 동굴에서 예루살렘 왕, 헤브론 왕, 야르뭇 왕, 라기스 왕, 에글론 왕, 이렇게 다섯 왕을 끌고 나왔지.</w:t>
            </w:r>
          </w:p>
        </w:tc>
      </w:tr>
      <w:tr>
        <w:tc>
          <w:tcPr>
            <w:tcW w:type="dxa" w:w="2880"/>
          </w:tcPr>
          <w:p>
            <w:r/>
            <w:r>
              <w:rPr>
                <w:b/>
                <w:sz w:val="16"/>
              </w:rPr>
              <w:t>24</w:t>
            </w:r>
          </w:p>
          <w:p>
            <w:r>
              <w:rPr>
                <w:sz w:val="18"/>
              </w:rPr>
              <w:t>When they had them all there in front of Joshua, he called up the army and told the field commanders who had been with him, “Come here. Put your feet on the necks of these kings.”</w:t>
            </w:r>
          </w:p>
          <w:p>
            <w:r>
              <w:rPr>
                <w:sz w:val="18"/>
              </w:rPr>
              <w:t>They stepped up and put their feet on their necks.</w:t>
            </w:r>
          </w:p>
        </w:tc>
        <w:tc>
          <w:tcPr>
            <w:tcW w:type="dxa" w:w="2880"/>
          </w:tcPr>
          <w:p>
            <w:r/>
            <w:r>
              <w:rPr>
                <w:b/>
                <w:sz w:val="16"/>
              </w:rPr>
              <w:t>24</w:t>
            </w:r>
          </w:p>
          <w:p>
            <w:r>
              <w:rPr>
                <w:sz w:val="18"/>
              </w:rPr>
              <w:t>When they had brought all the kings to Joshua, he called over all the men of Israel and told the army commanders who had been with him, 'Come here. Put your feet on the necks of these kings.'</w:t>
            </w:r>
          </w:p>
        </w:tc>
        <w:tc>
          <w:tcPr>
            <w:tcW w:type="dxa" w:w="2880"/>
          </w:tcPr>
          <w:p>
            <w:r/>
            <w:r>
              <w:rPr>
                <w:b/>
                <w:sz w:val="16"/>
              </w:rPr>
              <w:t>24</w:t>
            </w:r>
          </w:p>
          <w:p>
            <w:r>
              <w:rPr>
                <w:sz w:val="18"/>
              </w:rPr>
              <w:t>왕들을 여호수아 앞에 데려오자, 여호수아는 이스라엘 모든 남자를 불러 모으고, 자기와 함께 싸웠던 지휘관들에게 말했어. '이리 와서 이 왕들의 목을 발로 밟아라.'</w:t>
            </w:r>
          </w:p>
        </w:tc>
      </w:tr>
      <w:tr>
        <w:tc>
          <w:tcPr>
            <w:tcW w:type="dxa" w:w="2880"/>
          </w:tcPr>
          <w:p>
            <w:r/>
            <w:r>
              <w:rPr>
                <w:b/>
                <w:sz w:val="16"/>
              </w:rPr>
              <w:t>24</w:t>
            </w:r>
          </w:p>
          <w:p>
            <w:r>
              <w:rPr>
                <w:sz w:val="18"/>
              </w:rPr>
              <w:t>↑ 위 MSG(24-24) 계속</w:t>
            </w:r>
          </w:p>
        </w:tc>
        <w:tc>
          <w:tcPr>
            <w:tcW w:type="dxa" w:w="2880"/>
          </w:tcPr>
          <w:p>
            <w:r/>
            <w:r>
              <w:rPr>
                <w:b/>
                <w:sz w:val="16"/>
              </w:rPr>
              <w:t>24</w:t>
            </w:r>
          </w:p>
          <w:p>
            <w:r>
              <w:rPr>
                <w:sz w:val="18"/>
              </w:rPr>
              <w:t>So they came forward and put their feet on their necks.</w:t>
            </w:r>
          </w:p>
        </w:tc>
        <w:tc>
          <w:tcPr>
            <w:tcW w:type="dxa" w:w="2880"/>
          </w:tcPr>
          <w:p>
            <w:r/>
            <w:r>
              <w:rPr>
                <w:b/>
                <w:sz w:val="16"/>
              </w:rPr>
              <w:t>24</w:t>
            </w:r>
          </w:p>
          <w:p>
            <w:r>
              <w:rPr>
                <w:sz w:val="18"/>
              </w:rPr>
              <w:t>지휘관들이 앞으로 나아가 왕들의 목을 발로 밟았어.</w:t>
            </w:r>
          </w:p>
        </w:tc>
      </w:tr>
      <w:tr>
        <w:tc>
          <w:tcPr>
            <w:tcW w:type="dxa" w:w="2880"/>
          </w:tcPr>
          <w:p>
            <w:r/>
            <w:r>
              <w:rPr>
                <w:b/>
                <w:sz w:val="16"/>
              </w:rPr>
              <w:t>25</w:t>
            </w:r>
          </w:p>
          <w:p>
            <w:r>
              <w:rPr>
                <w:sz w:val="18"/>
              </w:rPr>
              <w:t>Joshua told them, “Don’t hold back. Don’t be timid. Be strong! Be confident! This is what God will do to all your enemies when you fight them.”</w:t>
            </w:r>
          </w:p>
        </w:tc>
        <w:tc>
          <w:tcPr>
            <w:tcW w:type="dxa" w:w="2880"/>
          </w:tcPr>
          <w:p>
            <w:r/>
            <w:r>
              <w:rPr>
                <w:b/>
                <w:sz w:val="16"/>
              </w:rPr>
              <w:t>25</w:t>
            </w:r>
          </w:p>
          <w:p>
            <w:r>
              <w:rPr>
                <w:sz w:val="18"/>
              </w:rPr>
              <w:t>Joshua told them, 'Don't be scared. Don't be timid. Be strong and courageous. This is what God is going to do to all the enemies you fight against.'</w:t>
            </w:r>
          </w:p>
        </w:tc>
        <w:tc>
          <w:tcPr>
            <w:tcW w:type="dxa" w:w="2880"/>
          </w:tcPr>
          <w:p>
            <w:r/>
            <w:r>
              <w:rPr>
                <w:b/>
                <w:sz w:val="16"/>
              </w:rPr>
              <w:t>25</w:t>
            </w:r>
          </w:p>
          <w:p>
            <w:r>
              <w:rPr>
                <w:sz w:val="18"/>
              </w:rPr>
              <w:t>여호수아가 그들에게 말했지. '두려워하지 말고, 쫄지 마라. 강하고 담대해져라. 너희가 싸우는 모든 적들에게 하나님이 이렇게 하실 것이다.'</w:t>
            </w:r>
          </w:p>
        </w:tc>
      </w:tr>
      <w:tr>
        <w:tc>
          <w:tcPr>
            <w:tcW w:type="dxa" w:w="2880"/>
          </w:tcPr>
          <w:p>
            <w:r/>
            <w:r>
              <w:rPr>
                <w:b/>
                <w:sz w:val="16"/>
              </w:rPr>
              <w:t>26-27</w:t>
            </w:r>
          </w:p>
          <w:p>
            <w:r>
              <w:rPr>
                <w:sz w:val="18"/>
              </w:rPr>
              <w:t>Then Joshua struck and killed the kings. He hung them on five trees where they remained until evening. At sunset Joshua gave the command. They took them down from the trees and threw them into the cave where they had hidden. They put large stones at the mouth of the cave. The kings are still in there.</w:t>
            </w:r>
          </w:p>
        </w:tc>
        <w:tc>
          <w:tcPr>
            <w:tcW w:type="dxa" w:w="2880"/>
          </w:tcPr>
          <w:p>
            <w:r/>
            <w:r>
              <w:rPr>
                <w:b/>
                <w:sz w:val="16"/>
              </w:rPr>
              <w:t>26-27</w:t>
            </w:r>
          </w:p>
          <w:p>
            <w:r>
              <w:rPr>
                <w:sz w:val="18"/>
              </w:rPr>
              <w:t>Then Joshua struck and killed the kings. He had them hung on five trees, and they were left there until evening. At sunset, Joshua gave the order, and they took them down from the trees and threw them into the cave where they had been hiding. They sealed the entrance of the cave with large stones, and they're still there to this day.</w:t>
            </w:r>
          </w:p>
        </w:tc>
        <w:tc>
          <w:tcPr>
            <w:tcW w:type="dxa" w:w="2880"/>
          </w:tcPr>
          <w:p>
            <w:r/>
            <w:r>
              <w:rPr>
                <w:b/>
                <w:sz w:val="16"/>
              </w:rPr>
              <w:t>26-27</w:t>
            </w:r>
          </w:p>
          <w:p>
            <w:r>
              <w:rPr>
                <w:sz w:val="18"/>
              </w:rPr>
              <w:t>그러고 나서 여호수아는 그 왕들을 쳐서 죽였어. 그리고 다섯 나무에 매달아 저녁때까지 뒀지. 해가 질 때쯤 여호수아가 명령을 내렸어. 사람들이 왕들의 시체를 나무에서 내려 그들이 숨었던 동굴에 던져 넣고, 동굴 입구를 큰 돌로 막았는데, 그 돌들이 오늘까지도 거기에 있대.</w:t>
            </w:r>
          </w:p>
        </w:tc>
      </w:tr>
      <w:tr>
        <w:tc>
          <w:tcPr>
            <w:tcW w:type="dxa" w:w="2880"/>
          </w:tcPr>
          <w:p>
            <w:r/>
            <w:r>
              <w:rPr>
                <w:b/>
                <w:sz w:val="16"/>
              </w:rPr>
              <w:t>28</w:t>
            </w:r>
          </w:p>
          <w:p>
            <w:r>
              <w:rPr>
                <w:sz w:val="18"/>
              </w:rPr>
              <w:t>That same day Joshua captured Makkedah, a massacre that included the king. He carried out the holy curse. No survivors. Makkedah’s king got the same treatment as Jericho’s king.</w:t>
            </w:r>
          </w:p>
        </w:tc>
        <w:tc>
          <w:tcPr>
            <w:tcW w:type="dxa" w:w="2880"/>
          </w:tcPr>
          <w:p>
            <w:r/>
            <w:r>
              <w:rPr>
                <w:b/>
                <w:sz w:val="16"/>
              </w:rPr>
              <w:t>28</w:t>
            </w:r>
          </w:p>
          <w:p>
            <w:r>
              <w:rPr>
                <w:sz w:val="18"/>
              </w:rPr>
              <w:t>That same day, Joshua captured Makkedah and completely destroyed it, including its king. He left no survivors. He did the same thing to the king of Makkedah that he had done to the king of Jericho.</w:t>
            </w:r>
          </w:p>
        </w:tc>
        <w:tc>
          <w:tcPr>
            <w:tcW w:type="dxa" w:w="2880"/>
          </w:tcPr>
          <w:p>
            <w:r/>
            <w:r>
              <w:rPr>
                <w:b/>
                <w:sz w:val="16"/>
              </w:rPr>
              <w:t>28</w:t>
            </w:r>
          </w:p>
          <w:p>
            <w:r>
              <w:rPr>
                <w:sz w:val="18"/>
              </w:rPr>
              <w:t>바로 그날, 여호수아는 막게다를 점령하고 왕을 포함해서 모든 걸 진멸했어. 생존자 제로. 막게다 왕도 여리고 왕이랑 똑같이 처리했지.</w:t>
            </w:r>
          </w:p>
        </w:tc>
      </w:tr>
      <w:tr>
        <w:tc>
          <w:tcPr>
            <w:tcW w:type="dxa" w:w="2880"/>
          </w:tcPr>
          <w:p>
            <w:r/>
            <w:r>
              <w:rPr>
                <w:b/>
                <w:sz w:val="16"/>
              </w:rPr>
              <w:t>29-30</w:t>
            </w:r>
          </w:p>
          <w:p>
            <w:r>
              <w:rPr>
                <w:sz w:val="18"/>
              </w:rPr>
              <w:t>Joshua, all Israel with him, moved on from Makkedah to Libnah and fought against Libnah. God gave Libnah to Israel. They captured city and king and massacred the lot. No survivors. Libnah’s king got the same treatment as Jericho’s king.</w:t>
            </w:r>
          </w:p>
        </w:tc>
        <w:tc>
          <w:tcPr>
            <w:tcW w:type="dxa" w:w="2880"/>
          </w:tcPr>
          <w:p>
            <w:r/>
            <w:r>
              <w:rPr>
                <w:b/>
                <w:sz w:val="16"/>
              </w:rPr>
              <w:t>29-30</w:t>
            </w:r>
          </w:p>
          <w:p>
            <w:r>
              <w:rPr>
                <w:sz w:val="18"/>
              </w:rPr>
              <w:t>Then Joshua and all Israel with him went from Makkedah to Libnah and attacked it. God also gave Libnah to Israel. They captured the city and its king and killed everyone. No survivors. They did the same thing to the king of Libnah as they had to the king of Jericho.</w:t>
            </w:r>
          </w:p>
        </w:tc>
        <w:tc>
          <w:tcPr>
            <w:tcW w:type="dxa" w:w="2880"/>
          </w:tcPr>
          <w:p>
            <w:r/>
            <w:r>
              <w:rPr>
                <w:b/>
                <w:sz w:val="16"/>
              </w:rPr>
              <w:t>29-30</w:t>
            </w:r>
          </w:p>
          <w:p>
            <w:r>
              <w:rPr>
                <w:sz w:val="18"/>
              </w:rPr>
              <w:t>여호수아는 온 이스라엘과 함께 막게다에서 립나로 가서 싸웠어. 하나님이 립나도 이스라엘 손에 넘겨주셨지. 성과 왕을 점령하고 모든 사람을 학살했어. 생존자 제로. 립나 왕도 여리고 왕이랑 똑같이 처리했대.</w:t>
            </w:r>
          </w:p>
        </w:tc>
      </w:tr>
      <w:tr>
        <w:tc>
          <w:tcPr>
            <w:tcW w:type="dxa" w:w="2880"/>
          </w:tcPr>
          <w:p>
            <w:r/>
            <w:r>
              <w:rPr>
                <w:b/>
                <w:sz w:val="16"/>
              </w:rPr>
              <w:t>31-32</w:t>
            </w:r>
          </w:p>
          <w:p>
            <w:r>
              <w:rPr>
                <w:sz w:val="18"/>
              </w:rPr>
              <w:t>Joshua, all Israel with him, moved on from Libnah to Lachish. He set up camp nearby and attacked. God gave Lachish to Israel. Israel took it in two days and killed everyone. He carried out the holy curse, the same as with Libnah.</w:t>
            </w:r>
          </w:p>
        </w:tc>
        <w:tc>
          <w:tcPr>
            <w:tcW w:type="dxa" w:w="2880"/>
          </w:tcPr>
          <w:p>
            <w:r/>
            <w:r>
              <w:rPr>
                <w:b/>
                <w:sz w:val="16"/>
              </w:rPr>
              <w:t>31-32</w:t>
            </w:r>
          </w:p>
          <w:p>
            <w:r>
              <w:rPr>
                <w:sz w:val="18"/>
              </w:rPr>
              <w:t>Joshua and all Israel with him then moved from Libnah to Lachish, set up camp nearby, and attacked it. God gave Lachish to Israel, and they took it on the second day. They killed everyone in it, just as they had done to Libnah.</w:t>
            </w:r>
          </w:p>
        </w:tc>
        <w:tc>
          <w:tcPr>
            <w:tcW w:type="dxa" w:w="2880"/>
          </w:tcPr>
          <w:p>
            <w:r/>
            <w:r>
              <w:rPr>
                <w:b/>
                <w:sz w:val="16"/>
              </w:rPr>
              <w:t>31-32</w:t>
            </w:r>
          </w:p>
          <w:p>
            <w:r>
              <w:rPr>
                <w:sz w:val="18"/>
              </w:rPr>
              <w:t>여호수아는 온 이스라엘과 함께 립나에서 라기스로 가서, 근처에 진을 치고 공격했어. 하나님이 라기스를 이스라엘에게 주셨고, 이틀 만에 점령해서 모든 사람을 죽였지. 립나에서 했던 것처럼 똑같이 진멸했어.</w:t>
            </w:r>
          </w:p>
        </w:tc>
      </w:tr>
      <w:tr>
        <w:tc>
          <w:tcPr>
            <w:tcW w:type="dxa" w:w="2880"/>
          </w:tcPr>
          <w:p>
            <w:r/>
            <w:r>
              <w:rPr>
                <w:b/>
                <w:sz w:val="16"/>
              </w:rPr>
              <w:t>33</w:t>
            </w:r>
          </w:p>
          <w:p>
            <w:r>
              <w:rPr>
                <w:sz w:val="18"/>
              </w:rPr>
              <w:t>Horam, king of Gezer, arrived to help Lachish. Joshua attacked him and his army until there was nothing left of them. No survivors.</w:t>
            </w:r>
          </w:p>
        </w:tc>
        <w:tc>
          <w:tcPr>
            <w:tcW w:type="dxa" w:w="2880"/>
          </w:tcPr>
          <w:p>
            <w:r/>
            <w:r>
              <w:rPr>
                <w:b/>
                <w:sz w:val="16"/>
              </w:rPr>
              <w:t>33</w:t>
            </w:r>
          </w:p>
          <w:p>
            <w:r>
              <w:rPr>
                <w:sz w:val="18"/>
              </w:rPr>
              <w:t>Then King Horam of Gezer came up to help Lachish, but Joshua defeated him and his army until there were no survivors left.</w:t>
            </w:r>
          </w:p>
        </w:tc>
        <w:tc>
          <w:tcPr>
            <w:tcW w:type="dxa" w:w="2880"/>
          </w:tcPr>
          <w:p>
            <w:r/>
            <w:r>
              <w:rPr>
                <w:b/>
                <w:sz w:val="16"/>
              </w:rPr>
              <w:t>33</w:t>
            </w:r>
          </w:p>
          <w:p>
            <w:r>
              <w:rPr>
                <w:sz w:val="18"/>
              </w:rPr>
              <w:t>그때 게셀 왕 호람이 라기스를 도우러 왔는데, 여호수아가 그와 그의 군대를 공격해서 한 명도 남기지 않고 다 죽여버렸어. 생존자 제로.</w:t>
            </w:r>
          </w:p>
        </w:tc>
      </w:tr>
      <w:tr>
        <w:tc>
          <w:tcPr>
            <w:tcW w:type="dxa" w:w="2880"/>
          </w:tcPr>
          <w:p>
            <w:r/>
            <w:r>
              <w:rPr>
                <w:b/>
                <w:sz w:val="16"/>
              </w:rPr>
              <w:t>34-35</w:t>
            </w:r>
          </w:p>
          <w:p>
            <w:r>
              <w:rPr>
                <w:sz w:val="18"/>
              </w:rPr>
              <w:t>Joshua, all Israel with him, moved on from Lachish to Eglon. They set up camp and attacked. They captured it and killed everyone, carrying out the holy curse, the same as they had done with Lachish.</w:t>
            </w:r>
          </w:p>
        </w:tc>
        <w:tc>
          <w:tcPr>
            <w:tcW w:type="dxa" w:w="2880"/>
          </w:tcPr>
          <w:p>
            <w:r/>
            <w:r>
              <w:rPr>
                <w:b/>
                <w:sz w:val="16"/>
              </w:rPr>
              <w:t>34-35</w:t>
            </w:r>
          </w:p>
          <w:p>
            <w:r>
              <w:rPr>
                <w:sz w:val="18"/>
              </w:rPr>
              <w:t>Joshua and all Israel with him moved on from Lachish to Eglon. They camped and attacked it. They captured it that day and killed everyone, just like they had done at Lachish.</w:t>
            </w:r>
          </w:p>
        </w:tc>
        <w:tc>
          <w:tcPr>
            <w:tcW w:type="dxa" w:w="2880"/>
          </w:tcPr>
          <w:p>
            <w:r/>
            <w:r>
              <w:rPr>
                <w:b/>
                <w:sz w:val="16"/>
              </w:rPr>
              <w:t>34-35</w:t>
            </w:r>
          </w:p>
          <w:p>
            <w:r>
              <w:rPr>
                <w:sz w:val="18"/>
              </w:rPr>
              <w:t>여호수아는 온 이스라엘과 함께 라기스에서 에글론으로 가서, 진을 치고 공격했어. 그날 바로 점령하고 모든 사람을 죽였지. 라기스에서 했던 것처럼 똑같이 진멸했대.</w:t>
            </w:r>
          </w:p>
        </w:tc>
      </w:tr>
      <w:tr>
        <w:tc>
          <w:tcPr>
            <w:tcW w:type="dxa" w:w="2880"/>
          </w:tcPr>
          <w:p>
            <w:r/>
            <w:r>
              <w:rPr>
                <w:b/>
                <w:sz w:val="16"/>
              </w:rPr>
              <w:t>36-37</w:t>
            </w:r>
          </w:p>
          <w:p>
            <w:r>
              <w:rPr>
                <w:sz w:val="18"/>
              </w:rPr>
              <w:t>Joshua, all Israel with him, went up from Eglon to Hebron. He attacked and captured it. They killed everyone, including its king, its villages, and their people. No survivors, the same as with Eglon. They carried out the holy curse on city and people.</w:t>
            </w:r>
          </w:p>
        </w:tc>
        <w:tc>
          <w:tcPr>
            <w:tcW w:type="dxa" w:w="2880"/>
          </w:tcPr>
          <w:p>
            <w:r/>
            <w:r>
              <w:rPr>
                <w:b/>
                <w:sz w:val="16"/>
              </w:rPr>
              <w:t>36-37</w:t>
            </w:r>
          </w:p>
          <w:p>
            <w:r>
              <w:rPr>
                <w:sz w:val="18"/>
              </w:rPr>
              <w:t>Then Joshua and all Israel with him went up from Eglon to Hebron and attacked it. They captured it and killed its king, all its villages, and everyone in them. No survivors, just like at Eglon. They completely destroyed the city and everyone in it.</w:t>
            </w:r>
          </w:p>
        </w:tc>
        <w:tc>
          <w:tcPr>
            <w:tcW w:type="dxa" w:w="2880"/>
          </w:tcPr>
          <w:p>
            <w:r/>
            <w:r>
              <w:rPr>
                <w:b/>
                <w:sz w:val="16"/>
              </w:rPr>
              <w:t>36-37</w:t>
            </w:r>
          </w:p>
          <w:p>
            <w:r>
              <w:rPr>
                <w:sz w:val="18"/>
              </w:rPr>
              <w:t>여호수아는 온 이스라엘과 함께 에글론에서 헤브론으로 올라가서 공격하고 점령했어. 왕과 그 주변 마을 사람들까지 싹 다 죽였지. 에글론 때처럼 생존자는 없었어. 그 성과 모든 사람을 완전히 진멸했지.</w:t>
            </w:r>
          </w:p>
        </w:tc>
      </w:tr>
      <w:tr>
        <w:tc>
          <w:tcPr>
            <w:tcW w:type="dxa" w:w="2880"/>
          </w:tcPr>
          <w:p>
            <w:r/>
            <w:r>
              <w:rPr>
                <w:b/>
                <w:sz w:val="16"/>
              </w:rPr>
              <w:t>38-39</w:t>
            </w:r>
          </w:p>
          <w:p>
            <w:r>
              <w:rPr>
                <w:sz w:val="18"/>
              </w:rPr>
              <w:t>Then Joshua, all Israel with him, turned toward Debir and attacked it. He captured it, its king, and its villages. They killed everyone. They put everyone and everything under the holy curse. No survivors. Debir and its king got the same treatment as Hebron and its king, and Libnah and its king.</w:t>
            </w:r>
          </w:p>
        </w:tc>
        <w:tc>
          <w:tcPr>
            <w:tcW w:type="dxa" w:w="2880"/>
          </w:tcPr>
          <w:p>
            <w:r/>
            <w:r>
              <w:rPr>
                <w:b/>
                <w:sz w:val="16"/>
              </w:rPr>
              <w:t>38-39</w:t>
            </w:r>
          </w:p>
          <w:p>
            <w:r>
              <w:rPr>
                <w:sz w:val="18"/>
              </w:rPr>
              <w:t>Then Joshua and all Israel with him turned toward Debir and attacked it. He captured it, its king, and all its villages. They killed everyone and completely destroyed everything. No survivors. They did to Debir and its king what they had done to Hebron, and to Libnah and its king.</w:t>
            </w:r>
          </w:p>
        </w:tc>
        <w:tc>
          <w:tcPr>
            <w:tcW w:type="dxa" w:w="2880"/>
          </w:tcPr>
          <w:p>
            <w:r/>
            <w:r>
              <w:rPr>
                <w:b/>
                <w:sz w:val="16"/>
              </w:rPr>
              <w:t>38-39</w:t>
            </w:r>
          </w:p>
          <w:p>
            <w:r>
              <w:rPr>
                <w:sz w:val="18"/>
              </w:rPr>
              <w:t>그러고 나서 여호수아는 온 이스라엘과 함께 드빌로 방향을 틀어 공격했어. 그 성과 왕, 그리고 주변 마을들을 점령하고 모든 사람을 죽였지. 모든 것을 완전히 진멸했어. 생존자 제로. 드빌과 그 왕도 헤브론과 그 왕, 그리고 립나와 그 왕처럼 똑같이 처리했대.</w:t>
            </w:r>
          </w:p>
        </w:tc>
      </w:tr>
      <w:tr>
        <w:tc>
          <w:tcPr>
            <w:tcW w:type="dxa" w:w="2880"/>
          </w:tcPr>
          <w:p>
            <w:r/>
            <w:r>
              <w:rPr>
                <w:b/>
                <w:sz w:val="16"/>
              </w:rPr>
              <w:t>40-42</w:t>
            </w:r>
          </w:p>
          <w:p>
            <w:r>
              <w:rPr>
                <w:sz w:val="18"/>
              </w:rPr>
              <w:t>Joshua took the whole country: hills, desert, foothills, and mountain slopes, including all kings. He left no survivors. He carried out the holy curse on everything that breathed, just as God, the God of Israel, had commanded. Joshua’s conquest stretched from Kadesh Barnea to Gaza and from the entire region of Goshen to Gibeon. Joshua took all these kings and their lands in a single campaign because God, the God of Israel, fought for Israel.</w:t>
            </w:r>
          </w:p>
        </w:tc>
        <w:tc>
          <w:tcPr>
            <w:tcW w:type="dxa" w:w="2880"/>
          </w:tcPr>
          <w:p>
            <w:r/>
            <w:r>
              <w:rPr>
                <w:b/>
                <w:sz w:val="16"/>
              </w:rPr>
              <w:t>40-42</w:t>
            </w:r>
          </w:p>
          <w:p>
            <w:r>
              <w:rPr>
                <w:sz w:val="18"/>
              </w:rPr>
              <w:t>So Joshua conquered the whole land: the hill country, the Negev, the western foothills, and the mountain slopes. He defeated all their kings and left no survivors. He completely destroyed everything that breathed, just as the LORD, the God of Israel, had commanded. Joshua's conquest went from Kadesh Barnea all the way to Gaza, and included the whole region of Goshen up to Gibeon. Joshua captured all these kings and their lands in one single campaign because the LORD, the God of Israel, was fighting for Israel.</w:t>
            </w:r>
          </w:p>
        </w:tc>
        <w:tc>
          <w:tcPr>
            <w:tcW w:type="dxa" w:w="2880"/>
          </w:tcPr>
          <w:p>
            <w:r/>
            <w:r>
              <w:rPr>
                <w:b/>
                <w:sz w:val="16"/>
              </w:rPr>
              <w:t>40-42</w:t>
            </w:r>
          </w:p>
          <w:p>
            <w:r>
              <w:rPr>
                <w:sz w:val="18"/>
              </w:rPr>
              <w:t>이렇게 여호수아는 그 온 땅, 그러니까 산지, 네겝, 서쪽 구릉지대, 산비탈까지 전부 정복하고 모든 왕들을 물리쳤어. 생존자는 한 명도 남기지 않았지. 이스라엘의 하나님이 명령하신 대로, 숨 쉬는 모든 것을 진멸한 거야. 여호수아의 정복은 가데스 바네아에서 가사까지, 그리고 고센 온 지역에서 기브온까지 이어졌어. 여호수아가 이 모든 왕들과 그들의 땅을 단 한 번의 전투로 다 차지할 수 있었던 건, 이스라엘의 하나님이 이스라엘을 위해 싸워주셨기 때문이야.</w:t>
            </w:r>
          </w:p>
        </w:tc>
      </w:tr>
      <w:tr>
        <w:tc>
          <w:tcPr>
            <w:tcW w:type="dxa" w:w="2880"/>
          </w:tcPr>
          <w:p>
            <w:r/>
            <w:r>
              <w:rPr>
                <w:b/>
                <w:sz w:val="16"/>
              </w:rPr>
              <w:t>43</w:t>
            </w:r>
          </w:p>
          <w:p>
            <w:r>
              <w:rPr>
                <w:sz w:val="18"/>
              </w:rPr>
              <w:t>Then Joshua, all Israel with him, went back to the camp at Gilgal.</w:t>
            </w:r>
          </w:p>
        </w:tc>
        <w:tc>
          <w:tcPr>
            <w:tcW w:type="dxa" w:w="2880"/>
          </w:tcPr>
          <w:p>
            <w:r/>
            <w:r>
              <w:rPr>
                <w:b/>
                <w:sz w:val="16"/>
              </w:rPr>
              <w:t>43</w:t>
            </w:r>
          </w:p>
          <w:p>
            <w:r>
              <w:rPr>
                <w:sz w:val="18"/>
              </w:rPr>
              <w:t>Then Joshua and all the Israelites with him returned to the camp at Gilgal.</w:t>
            </w:r>
          </w:p>
        </w:tc>
        <w:tc>
          <w:tcPr>
            <w:tcW w:type="dxa" w:w="2880"/>
          </w:tcPr>
          <w:p>
            <w:r/>
            <w:r>
              <w:rPr>
                <w:b/>
                <w:sz w:val="16"/>
              </w:rPr>
              <w:t>43</w:t>
            </w:r>
          </w:p>
          <w:p>
            <w:r>
              <w:rPr>
                <w:sz w:val="18"/>
              </w:rPr>
              <w:t>그리고 나서 여호수아는 온 이스라엘과 함께 길갈의 진영으로 돌아갔어.</w:t>
            </w:r>
          </w:p>
        </w:tc>
      </w:tr>
    </w:tbl>
    <w:p>
      <w:pPr>
        <w:pStyle w:val="Heading1"/>
      </w:pPr>
      <w:r>
        <w:t>Chapter 11 — The Final Boss Battle: Northern Alliance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When Jabin king of Hazor heard of all this, he sent word to Jobab king of Madon; to the king of Shimron; to the king of Acshaph; to all the kings in the northern mountains; to the kings in the valley south of Kinnereth; to the kings in the western foothills and Naphoth Dor; to the Canaanites both east and west; to the Amorites, Hittites, Perizzites, and Jebusites in the hill country; and to the Hivites below Hermon in the region of Mizpah.</w:t>
            </w:r>
          </w:p>
        </w:tc>
        <w:tc>
          <w:tcPr>
            <w:tcW w:type="dxa" w:w="2880"/>
          </w:tcPr>
          <w:p>
            <w:r/>
            <w:r>
              <w:rPr>
                <w:b/>
                <w:sz w:val="16"/>
              </w:rPr>
              <w:t>1-3</w:t>
            </w:r>
          </w:p>
          <w:p>
            <w:r>
              <w:rPr>
                <w:sz w:val="18"/>
              </w:rPr>
              <w:t>Alright, so when King Jabin of Hazor got the news about everything, he immediately sent messages out. He hit up Jobab, king of Madon, the king of Shimron, the king of Acshaph, and all the kings up in the northern mountains. He also reached out to the kings in the valley south of Kinnereth, those in the western foothills and Naphoth Dor, the Canaanites from both east and west, plus the Amorites, Hittites, Perizzites, and Jebusites in the hill country. And, of course, the Hivites living below Mount Hermon near Mizpah.</w:t>
            </w:r>
          </w:p>
        </w:tc>
        <w:tc>
          <w:tcPr>
            <w:tcW w:type="dxa" w:w="2880"/>
          </w:tcPr>
          <w:p>
            <w:r/>
            <w:r>
              <w:rPr>
                <w:b/>
                <w:sz w:val="16"/>
              </w:rPr>
              <w:t>1-3</w:t>
            </w:r>
          </w:p>
          <w:p>
            <w:r>
              <w:rPr>
                <w:sz w:val="18"/>
              </w:rPr>
              <w:t>하솔 왕 야빈이 이 모든 소식을 들은 거임. 그러자마자 바로 마돈 왕 요밥, 시므론 왕, 악삽 왕, 그리고 북쪽 산지에 있는 모든 왕들한테 연락을 돌렸대. 긴네렛 남쪽 골짜기 왕들, 서쪽 언덕이랑 나폿돌에 있는 왕들, 동쪽이랑 서쪽에 있는 가나안 사람들, 산지에 있는 아모리, 히타이트, 브리스, 여부스 사람들, 그리고 미스바 지역 헤르몬 산 아래에 사는 히위 사람들한테까지 싹 다 연락한 거지.</w:t>
            </w:r>
          </w:p>
        </w:tc>
      </w:tr>
      <w:tr>
        <w:tc>
          <w:tcPr>
            <w:tcW w:type="dxa" w:w="2880"/>
          </w:tcPr>
          <w:p>
            <w:r/>
            <w:r>
              <w:rPr>
                <w:b/>
                <w:sz w:val="16"/>
              </w:rPr>
              <w:t>4-5</w:t>
            </w:r>
          </w:p>
          <w:p>
            <w:r>
              <w:rPr>
                <w:sz w:val="18"/>
              </w:rPr>
              <w:t>They came out in full force, all their troops massed together—a huge army, in number like sand on an ocean beach—to say nothing of all the horses and chariots. All these kings met and set up camp together at the Waters of Merom, ready to fight against Israel.</w:t>
            </w:r>
          </w:p>
        </w:tc>
        <w:tc>
          <w:tcPr>
            <w:tcW w:type="dxa" w:w="2880"/>
          </w:tcPr>
          <w:p>
            <w:r/>
            <w:r>
              <w:rPr>
                <w:b/>
                <w:sz w:val="16"/>
              </w:rPr>
              <w:t>4-5</w:t>
            </w:r>
          </w:p>
          <w:p>
            <w:r>
              <w:rPr>
                <w:sz w:val="18"/>
              </w:rPr>
              <w:t>They all showed up, bringing their entire armies. It was a huge force, seriously, like the number of grains of sand on a beach. And that's not even counting all the horses and chariots. All these kings linked up and camped together at the Waters of Merom, getting ready to throw down with Israel.</w:t>
            </w:r>
          </w:p>
        </w:tc>
        <w:tc>
          <w:tcPr>
            <w:tcW w:type="dxa" w:w="2880"/>
          </w:tcPr>
          <w:p>
            <w:r/>
            <w:r>
              <w:rPr>
                <w:b/>
                <w:sz w:val="16"/>
              </w:rPr>
              <w:t>4-5</w:t>
            </w:r>
          </w:p>
          <w:p>
            <w:r>
              <w:rPr>
                <w:sz w:val="18"/>
              </w:rPr>
              <w:t>그들이 군대를 싹 다 끌고 나왔는데, 와, 진짜 엄청난 거었음. 군인 수가 바닷가 모래알처럼 셀 수도 없이 많았고, 말하고 전차도 장난 아니었대. 이 왕들이 전부 메롬 물가에 모여서 진을 치고 이스라엘이랑 한판 붙을 준비를 하고 있었던 거임.</w:t>
            </w:r>
          </w:p>
        </w:tc>
      </w:tr>
      <w:tr>
        <w:tc>
          <w:tcPr>
            <w:tcW w:type="dxa" w:w="2880"/>
          </w:tcPr>
          <w:p>
            <w:r/>
            <w:r>
              <w:rPr>
                <w:b/>
                <w:sz w:val="16"/>
              </w:rPr>
              <w:t>6</w:t>
            </w:r>
          </w:p>
          <w:p>
            <w:r>
              <w:rPr>
                <w:sz w:val="18"/>
              </w:rPr>
              <w:t>God said to Joshua: “Don’t worry about them. This time tomorrow I’ll hand them over to Israel, all dead. You’ll hamstring their horses. You’ll set fire to their chariots.”</w:t>
            </w:r>
          </w:p>
        </w:tc>
        <w:tc>
          <w:tcPr>
            <w:tcW w:type="dxa" w:w="2880"/>
          </w:tcPr>
          <w:p>
            <w:r/>
            <w:r>
              <w:rPr>
                <w:b/>
                <w:sz w:val="16"/>
              </w:rPr>
              <w:t>6</w:t>
            </w:r>
          </w:p>
          <w:p>
            <w:r>
              <w:rPr>
                <w:sz w:val="18"/>
              </w:rPr>
              <w:t>But God told Joshua, "Yo, don't even worry about them. By this time tomorrow, I'm gonna hand them all over to Israel, completely defeated. You're going to hamstring their horses and burn their chariots."</w:t>
            </w:r>
          </w:p>
        </w:tc>
        <w:tc>
          <w:tcPr>
            <w:tcW w:type="dxa" w:w="2880"/>
          </w:tcPr>
          <w:p>
            <w:r/>
            <w:r>
              <w:rPr>
                <w:b/>
                <w:sz w:val="16"/>
              </w:rPr>
              <w:t>6</w:t>
            </w:r>
          </w:p>
          <w:p>
            <w:r>
              <w:rPr>
                <w:sz w:val="18"/>
              </w:rPr>
              <w:t>그때 하나님이 여호수아한테 말했대. "그들 보고 쫄지 마. 내일 이맘때쯤이면 내가 그들 싹 다 죽여서 이스라엘한테 넘겨줄 거임. 너는 그들 말 뒷다리 힘줄을 끊어버리고, 전차는 불태워버려."</w:t>
            </w:r>
          </w:p>
        </w:tc>
      </w:tr>
      <w:tr>
        <w:tc>
          <w:tcPr>
            <w:tcW w:type="dxa" w:w="2880"/>
          </w:tcPr>
          <w:p>
            <w:r/>
            <w:r>
              <w:rPr>
                <w:b/>
                <w:sz w:val="16"/>
              </w:rPr>
              <w:t>7-9</w:t>
            </w:r>
          </w:p>
          <w:p>
            <w:r>
              <w:rPr>
                <w:sz w:val="18"/>
              </w:rPr>
              <w:t>Joshua, his entire army with him, took them by surprise, falling on them at the Waters of Merom. God gave them to Israel, who struck and chased them all the way to Greater Sidon, to Misrephoth Maim, and then to the Valley of Mizpah on the east. No survivors. Joshua treated them following God’s instructions: he hamstrung their horses; he burned up their chariots.</w:t>
            </w:r>
          </w:p>
        </w:tc>
        <w:tc>
          <w:tcPr>
            <w:tcW w:type="dxa" w:w="2880"/>
          </w:tcPr>
          <w:p>
            <w:r/>
            <w:r>
              <w:rPr>
                <w:b/>
                <w:sz w:val="16"/>
              </w:rPr>
              <w:t>7-9</w:t>
            </w:r>
          </w:p>
          <w:p>
            <w:r>
              <w:rPr>
                <w:sz w:val="18"/>
              </w:rPr>
              <w:t>So Joshua and his whole army launched a surprise attack, catching them off guard at the Waters of Merom. God gave Israel the victory. They crushed them and chased them all the way to Greater Sidon, to Misrephoth Maim, and over to the Valley of Mizpah in the east. There were zero survivors. Joshua did exactly what God told him to do: he disabled their horses and torched their chariots.</w:t>
            </w:r>
          </w:p>
        </w:tc>
        <w:tc>
          <w:tcPr>
            <w:tcW w:type="dxa" w:w="2880"/>
          </w:tcPr>
          <w:p>
            <w:r/>
            <w:r>
              <w:rPr>
                <w:b/>
                <w:sz w:val="16"/>
              </w:rPr>
              <w:t>7-9</w:t>
            </w:r>
          </w:p>
          <w:p>
            <w:r>
              <w:rPr>
                <w:sz w:val="18"/>
              </w:rPr>
              <w:t>여호수아는 자기 군대 전부를 데리고 메롬 물가에서 그들을 기습 공격했어. 하나님이 이스라엘 편을 들어줘서, 이스라엘이 그들을 박살 내고 시돈 라바, 미스르봇 마임, 동쪽으로는 미스바 골짜기까지 쫓아갔대. 생존자는 한 명도 없었음. 여호수아는 하나님이 시킨 대로 했어. 말들 뒷다리 힘줄을 끊고, 전차는 불태워 버렸지.</w:t>
            </w:r>
          </w:p>
        </w:tc>
      </w:tr>
      <w:tr>
        <w:tc>
          <w:tcPr>
            <w:tcW w:type="dxa" w:w="2880"/>
          </w:tcPr>
          <w:p>
            <w:r/>
            <w:r>
              <w:rPr>
                <w:b/>
                <w:sz w:val="16"/>
              </w:rPr>
              <w:t>10-11</w:t>
            </w:r>
          </w:p>
          <w:p>
            <w:r>
              <w:rPr>
                <w:sz w:val="18"/>
              </w:rPr>
              <w:t>Then Joshua came back and took Hazor, killing its king. Early on Hazor had been head of all these kingdoms. They killed every person there, carrying out the holy curse—not a breath of life left anywhere. Then he burned down Hazor.</w:t>
            </w:r>
          </w:p>
        </w:tc>
        <w:tc>
          <w:tcPr>
            <w:tcW w:type="dxa" w:w="2880"/>
          </w:tcPr>
          <w:p>
            <w:r/>
            <w:r>
              <w:rPr>
                <w:b/>
                <w:sz w:val="16"/>
              </w:rPr>
              <w:t>10-11</w:t>
            </w:r>
          </w:p>
          <w:p>
            <w:r>
              <w:rPr>
                <w:sz w:val="18"/>
              </w:rPr>
              <w:t>After that, Joshua went back and conquered Hazor, killing its king. Back in the day, Hazor was the leader of all these kingdoms. They wiped out every single person there, fulfilling the holy curse—not a single person was left breathing. Then, he burned Hazor to the ground.</w:t>
            </w:r>
          </w:p>
        </w:tc>
        <w:tc>
          <w:tcPr>
            <w:tcW w:type="dxa" w:w="2880"/>
          </w:tcPr>
          <w:p>
            <w:r/>
            <w:r>
              <w:rPr>
                <w:b/>
                <w:sz w:val="16"/>
              </w:rPr>
              <w:t>10-11</w:t>
            </w:r>
          </w:p>
          <w:p>
            <w:r>
              <w:rPr>
                <w:sz w:val="18"/>
              </w:rPr>
              <w:t>그러고 나서 여호수아는 다시 돌아와서 하솔을 점령하고 왕을 죽였어. 원래 하솔이 이 모든 왕국들의 대빵이었거든. 거기 있는 모든 사람들을 '헤렘', 즉 완전한 진멸의 저주대로 한 명도 남김없이 다 죽였대. 숨 쉬는 건 하나도 안 남겨뒀다는 거임. 그러고 나서 하솔 성은 불태워 버렸어.</w:t>
            </w:r>
          </w:p>
        </w:tc>
      </w:tr>
      <w:tr>
        <w:tc>
          <w:tcPr>
            <w:tcW w:type="dxa" w:w="2880"/>
          </w:tcPr>
          <w:p>
            <w:r/>
            <w:r>
              <w:rPr>
                <w:b/>
                <w:sz w:val="16"/>
              </w:rPr>
              <w:t>12-14</w:t>
            </w:r>
          </w:p>
          <w:p>
            <w:r>
              <w:rPr>
                <w:sz w:val="18"/>
              </w:rPr>
              <w:t>Joshua captured and massacred all the royal towns with their kings, the holy curse commanded by Moses the servant of God. But Israel didn’t burn the cities that were built on mounds, except for Hazor—Joshua did burn down Hazor. The People of Israel plundered all the loot, including the cattle, from these towns for themselves. But they killed the people—total destruction. They left nothing human that breathed.</w:t>
            </w:r>
          </w:p>
        </w:tc>
        <w:tc>
          <w:tcPr>
            <w:tcW w:type="dxa" w:w="2880"/>
          </w:tcPr>
          <w:p>
            <w:r/>
            <w:r>
              <w:rPr>
                <w:b/>
                <w:sz w:val="16"/>
              </w:rPr>
              <w:t>12-14</w:t>
            </w:r>
          </w:p>
          <w:p>
            <w:r>
              <w:rPr>
                <w:sz w:val="18"/>
              </w:rPr>
              <w:t>Joshua captured all the royal cities and their kings, and he completely destroyed them as a holy curse, just like Moses, God's servant, had commanded. However, Israel didn't burn down the cities built on mounds, with the one exception of Hazor—Joshua made sure that one was burned. The Israelites took all the loot and cattle from these towns for themselves. But they killed all the people, a total wipeout. They left nothing human alive.</w:t>
            </w:r>
          </w:p>
        </w:tc>
        <w:tc>
          <w:tcPr>
            <w:tcW w:type="dxa" w:w="2880"/>
          </w:tcPr>
          <w:p>
            <w:r/>
            <w:r>
              <w:rPr>
                <w:b/>
                <w:sz w:val="16"/>
              </w:rPr>
              <w:t>12-14</w:t>
            </w:r>
          </w:p>
          <w:p>
            <w:r>
              <w:rPr>
                <w:sz w:val="18"/>
              </w:rPr>
              <w:t>여호수아는 하나님의 종 모세가 명령한 대로, 이 왕들의 모든 도시를 점령하고 왕들을 잡아 죽여서 진멸했어. 근데 이스라엘이 언덕 위에 세워진 성들은 불태우지 않았는데, 하솔만은 여호수아가 직접 불태웠대. 이스라엘 백성들은 이 도시들에서 나온 전리품이랑 가축들은 다 자기들이 챙겼어. 하지만 사람들은 한 명도 안 남기고 싹 다 죽여서, 숨 쉬는 인간은 아무도 없게 만들었지.</w:t>
            </w:r>
          </w:p>
        </w:tc>
      </w:tr>
      <w:tr>
        <w:tc>
          <w:tcPr>
            <w:tcW w:type="dxa" w:w="2880"/>
          </w:tcPr>
          <w:p>
            <w:r/>
            <w:r>
              <w:rPr>
                <w:b/>
                <w:sz w:val="16"/>
              </w:rPr>
              <w:t>15</w:t>
            </w:r>
          </w:p>
          <w:p>
            <w:r>
              <w:rPr>
                <w:sz w:val="18"/>
              </w:rPr>
              <w:t>Just as God commanded his servant Moses, so Moses commanded Joshua, and Joshua did it. He didn’t leave incomplete one thing that God had commanded Moses.</w:t>
            </w:r>
          </w:p>
        </w:tc>
        <w:tc>
          <w:tcPr>
            <w:tcW w:type="dxa" w:w="2880"/>
          </w:tcPr>
          <w:p>
            <w:r/>
            <w:r>
              <w:rPr>
                <w:b/>
                <w:sz w:val="16"/>
              </w:rPr>
              <w:t>15</w:t>
            </w:r>
          </w:p>
          <w:p>
            <w:r>
              <w:rPr>
                <w:sz w:val="18"/>
              </w:rPr>
              <w:t>It was just like God had commanded his servant Moses. Moses passed the command to Joshua, and Joshua saw it through. He didn't leave a single thing unfinished that God had ordered Moses to do.</w:t>
            </w:r>
          </w:p>
        </w:tc>
        <w:tc>
          <w:tcPr>
            <w:tcW w:type="dxa" w:w="2880"/>
          </w:tcPr>
          <w:p>
            <w:r/>
            <w:r>
              <w:rPr>
                <w:b/>
                <w:sz w:val="16"/>
              </w:rPr>
              <w:t>15</w:t>
            </w:r>
          </w:p>
          <w:p>
            <w:r>
              <w:rPr>
                <w:sz w:val="18"/>
              </w:rPr>
              <w:t>하나님이 자기 종 모세한테 명령한 그대로, 모세는 여호수아한테 명령했고, 여호수아는 그걸 그대로 실행했어. 하나님이 모세한테 명령한 것 중에 하나도 빼놓지 않고 다 해낸 거임.</w:t>
            </w:r>
          </w:p>
        </w:tc>
      </w:tr>
      <w:tr>
        <w:tc>
          <w:tcPr>
            <w:tcW w:type="dxa" w:w="2880"/>
          </w:tcPr>
          <w:p>
            <w:r/>
            <w:r>
              <w:rPr>
                <w:b/>
                <w:sz w:val="16"/>
              </w:rPr>
              <w:t>16-20</w:t>
            </w:r>
          </w:p>
          <w:p>
            <w:r>
              <w:rPr>
                <w:sz w:val="18"/>
              </w:rPr>
              <w:t>Joshua took the whole country: the mountains, the southern desert, all of Goshen, the foothills, the valley (the Arabah), and the Israel mountains with their foothills, from Mount Halak, which towers over the region of Seir, all the way to Baal Gad in the Valley of Lebanon in the shadows of Mount Hermon. He captured their kings and then killed them. Joshua fought against these kings for a long time. Not one town made peace with the People of Israel, with the one exception of the Hivites who lived in Gibeon. Israel fought and took all the rest. It was God’s idea that they all would stubbornly fight the Israelites so he could put them under the holy curse without mercy. That way he could destroy them just as God had commanded Moses.</w:t>
            </w:r>
          </w:p>
        </w:tc>
        <w:tc>
          <w:tcPr>
            <w:tcW w:type="dxa" w:w="2880"/>
          </w:tcPr>
          <w:p>
            <w:r/>
            <w:r>
              <w:rPr>
                <w:b/>
                <w:sz w:val="16"/>
              </w:rPr>
              <w:t>16-20</w:t>
            </w:r>
          </w:p>
          <w:p>
            <w:r>
              <w:rPr>
                <w:sz w:val="18"/>
              </w:rPr>
              <w:t>So Joshua took over the entire land: the mountains, the southern desert, all of Goshen, the foothills, the valley, and the mountains of Israel with their foothills. He conquered from Mount Halak, which overlooks Seir, all the way to Baal Gad in the Valley of Lebanon, in the shadow of Mount Hermon. He captured all their kings and executed them. Joshua was at war with these kings for a long time. Not a single town made a peace treaty with the Israelites, except for the Hivites in Gibeon. Israel had to fight for and conquer all the rest. It was actually God's plan for them to be stubborn and fight Israel, so they could be completely destroyed under the holy curse, without any mercy, just as God had commanded Moses.</w:t>
            </w:r>
          </w:p>
        </w:tc>
        <w:tc>
          <w:tcPr>
            <w:tcW w:type="dxa" w:w="2880"/>
          </w:tcPr>
          <w:p>
            <w:r/>
            <w:r>
              <w:rPr>
                <w:b/>
                <w:sz w:val="16"/>
              </w:rPr>
              <w:t>16-20</w:t>
            </w:r>
          </w:p>
          <w:p>
            <w:r>
              <w:rPr>
                <w:sz w:val="18"/>
              </w:rPr>
              <w:t>이렇게 여호수아는 온 땅을 다 차지했어. 산지, 남쪽 사막, 고센 온 땅, 평지, 아라바 골짜기, 이스라엘의 산지랑 평지까지. 세일로 올라가는 할락 산에서부터 헤르몬 산 아래 레바논 골짜기에 있는 바알갓까지 다 정복한 거야. 그는 그곳 왕들을 다 사로잡아 죽였어. 여호수아는 이 왕들이랑 오랫동안 전쟁을 했대. 기브온에 사는 히위 사람들 말고는 이스라엘 백성이랑 평화 조약을 맺은 도시가 하나도 없었어. 나머지는 이스라엘이 싸워서 다 뺏은 거지. 그들이 고집부리면서 이스라엘한테 끝까지 싸우려 했던 건, 사실 하나님이 그렇게 만든 거였대. 그래야 자비 없이 '헤렘'으로 싹 다 진멸해 버릴 수 있으니까. 하나님이 모세한테 명령한 그대로 없애버리려고 말이야.</w:t>
            </w:r>
          </w:p>
        </w:tc>
      </w:tr>
      <w:tr>
        <w:tc>
          <w:tcPr>
            <w:tcW w:type="dxa" w:w="2880"/>
          </w:tcPr>
          <w:p>
            <w:r/>
            <w:r>
              <w:rPr>
                <w:b/>
                <w:sz w:val="16"/>
              </w:rPr>
              <w:t>21-22</w:t>
            </w:r>
          </w:p>
          <w:p>
            <w:r>
              <w:rPr>
                <w:sz w:val="18"/>
              </w:rPr>
              <w:t>Joshua came out at that time also to root out the Anakim from the hills, from Hebron, from Debir, from Anab, from the mountains of Judah, from the mountains of Israel. Joshua carried out the holy curse on them and their cities. No Anakim were left in the land of the People of Israel, except in Gaza, Gath, and Ashdod—there were a few left there.</w:t>
            </w:r>
          </w:p>
        </w:tc>
        <w:tc>
          <w:tcPr>
            <w:tcW w:type="dxa" w:w="2880"/>
          </w:tcPr>
          <w:p>
            <w:r/>
            <w:r>
              <w:rPr>
                <w:b/>
                <w:sz w:val="16"/>
              </w:rPr>
              <w:t>21-22</w:t>
            </w:r>
          </w:p>
          <w:p>
            <w:r>
              <w:rPr>
                <w:sz w:val="18"/>
              </w:rPr>
              <w:t>During that time, Joshua also went to get rid of the Anakim from the hill country—from Hebron, Debir, Anab, and from the mountains of Judah and Israel. Joshua put them and their cities under the holy curse. No Anakim were left in the land of Israel, except for a few who remained in Gaza, Gath, and Ashdod.</w:t>
            </w:r>
          </w:p>
        </w:tc>
        <w:tc>
          <w:tcPr>
            <w:tcW w:type="dxa" w:w="2880"/>
          </w:tcPr>
          <w:p>
            <w:r/>
            <w:r>
              <w:rPr>
                <w:b/>
                <w:sz w:val="16"/>
              </w:rPr>
              <w:t>21-22</w:t>
            </w:r>
          </w:p>
          <w:p>
            <w:r>
              <w:rPr>
                <w:sz w:val="18"/>
              </w:rPr>
              <w:t>그때 여호수아는 또 가서 산지에 있는 아낙 자손들을 쫓아냈어. 헤브론, 드빌, 아납, 유다의 모든 산지, 이스라엘의 모든 산지에서 말이야. 여호수아는 그들이랑 그 도시들을 '헤렘'으로 완전히 진멸했지. 그래서 이스라엘 백성들 땅에는 아낙 자손이 한 명도 안 남았고, 가자, 가드, 아스돗에만 몇 명 남았대.</w:t>
            </w:r>
          </w:p>
        </w:tc>
      </w:tr>
      <w:tr>
        <w:tc>
          <w:tcPr>
            <w:tcW w:type="dxa" w:w="2880"/>
          </w:tcPr>
          <w:p>
            <w:r/>
            <w:r>
              <w:rPr>
                <w:b/>
                <w:sz w:val="16"/>
              </w:rPr>
              <w:t>23</w:t>
            </w:r>
          </w:p>
          <w:p>
            <w:r>
              <w:rPr>
                <w:sz w:val="18"/>
              </w:rPr>
              <w:t>Joshua took the whole region. He did everything that God had told Moses. Then he parceled it out as an inheritance to Israel according to their tribes.</w:t>
            </w:r>
          </w:p>
          <w:p>
            <w:r>
              <w:rPr>
                <w:sz w:val="18"/>
              </w:rPr>
              <w:t>And Israel had rest from war.</w:t>
            </w:r>
          </w:p>
        </w:tc>
        <w:tc>
          <w:tcPr>
            <w:tcW w:type="dxa" w:w="2880"/>
          </w:tcPr>
          <w:p>
            <w:r/>
            <w:r>
              <w:rPr>
                <w:b/>
                <w:sz w:val="16"/>
              </w:rPr>
              <w:t>23</w:t>
            </w:r>
          </w:p>
          <w:p>
            <w:r>
              <w:rPr>
                <w:sz w:val="18"/>
              </w:rPr>
              <w:t>Joshua took the whole region, doing everything exactly as God had told Moses. Then he divided up the land as an inheritance for the tribes of Israel.</w:t>
            </w:r>
          </w:p>
        </w:tc>
        <w:tc>
          <w:tcPr>
            <w:tcW w:type="dxa" w:w="2880"/>
          </w:tcPr>
          <w:p>
            <w:r/>
            <w:r>
              <w:rPr>
                <w:b/>
                <w:sz w:val="16"/>
              </w:rPr>
              <w:t>23</w:t>
            </w:r>
          </w:p>
          <w:p>
            <w:r>
              <w:rPr>
                <w:sz w:val="18"/>
              </w:rPr>
              <w:t>여호수아는 온 땅을 다 차지했어. 하나님이 모세한테 말한 그대로 다 한 거지. 그러고 나서 그 땅을 이스라엘 지파별로 나눠서 유산으로 줬어.</w:t>
            </w:r>
          </w:p>
        </w:tc>
      </w:tr>
      <w:tr>
        <w:tc>
          <w:tcPr>
            <w:tcW w:type="dxa" w:w="2880"/>
          </w:tcPr>
          <w:p>
            <w:r/>
            <w:r>
              <w:rPr>
                <w:b/>
                <w:sz w:val="16"/>
              </w:rPr>
              <w:t>23</w:t>
            </w:r>
          </w:p>
          <w:p>
            <w:r>
              <w:rPr>
                <w:sz w:val="18"/>
              </w:rPr>
              <w:t>↑ 위 MSG(23-23) 계속</w:t>
            </w:r>
          </w:p>
        </w:tc>
        <w:tc>
          <w:tcPr>
            <w:tcW w:type="dxa" w:w="2880"/>
          </w:tcPr>
          <w:p>
            <w:r/>
            <w:r>
              <w:rPr>
                <w:b/>
                <w:sz w:val="16"/>
              </w:rPr>
              <w:t>23</w:t>
            </w:r>
          </w:p>
          <w:p>
            <w:r>
              <w:rPr>
                <w:sz w:val="18"/>
              </w:rPr>
              <w:t>And finally, Israel had a break from war.</w:t>
            </w:r>
          </w:p>
        </w:tc>
        <w:tc>
          <w:tcPr>
            <w:tcW w:type="dxa" w:w="2880"/>
          </w:tcPr>
          <w:p>
            <w:r/>
            <w:r>
              <w:rPr>
                <w:b/>
                <w:sz w:val="16"/>
              </w:rPr>
              <w:t>23</w:t>
            </w:r>
          </w:p>
          <w:p>
            <w:r>
              <w:rPr>
                <w:sz w:val="18"/>
              </w:rPr>
              <w:t>그리고 마침내 이스라엘은 전쟁을 멈추고 쉴 수 있게 되었대.</w:t>
            </w:r>
          </w:p>
        </w:tc>
      </w:tr>
    </w:tbl>
    <w:p>
      <w:pPr>
        <w:pStyle w:val="Heading1"/>
      </w:pPr>
      <w:r>
        <w:t>Chapter 12 — Israel's Victory Lap: All The Kings They Beat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These are the kings that the People of Israel defeated and whose land they took on the east of the Jordan, from the Arnon Gorge to Mount Hermon, with the whole eastern side of the Arabah Valley.</w:t>
            </w:r>
          </w:p>
        </w:tc>
        <w:tc>
          <w:tcPr>
            <w:tcW w:type="dxa" w:w="2880"/>
          </w:tcPr>
          <w:p>
            <w:r/>
            <w:r>
              <w:rPr>
                <w:b/>
                <w:sz w:val="16"/>
              </w:rPr>
              <w:t>1</w:t>
            </w:r>
          </w:p>
          <w:p>
            <w:r>
              <w:rPr>
                <w:sz w:val="18"/>
              </w:rPr>
              <w:t>Alright, so here's the rundown of all the kings the Israelites totally wrecked east of the Jordan River. They took over their land from the Arnon Gorge all the way to Mount Hermon, including the whole eastern side of the Arabah Valley.</w:t>
            </w:r>
          </w:p>
        </w:tc>
        <w:tc>
          <w:tcPr>
            <w:tcW w:type="dxa" w:w="2880"/>
          </w:tcPr>
          <w:p>
            <w:r/>
            <w:r>
              <w:rPr>
                <w:b/>
                <w:sz w:val="16"/>
              </w:rPr>
              <w:t>1</w:t>
            </w:r>
          </w:p>
          <w:p>
            <w:r>
              <w:rPr>
                <w:sz w:val="18"/>
              </w:rPr>
              <w:t>자, 이제 이스라엘 백성이 요르단 강 동쪽에서 쳐부순 왕들 리스트 나간다. 아르논 골짜기부터 헤르몬 산까지, 그리고 아라바 계곡 동쪽 전부를 다 차지했대.</w:t>
            </w:r>
          </w:p>
        </w:tc>
      </w:tr>
      <w:tr>
        <w:tc>
          <w:tcPr>
            <w:tcW w:type="dxa" w:w="2880"/>
          </w:tcPr>
          <w:p>
            <w:r/>
            <w:r>
              <w:rPr>
                <w:b/>
                <w:sz w:val="16"/>
              </w:rPr>
              <w:t>2-3</w:t>
            </w:r>
          </w:p>
          <w:p>
            <w:r>
              <w:rPr>
                <w:sz w:val="18"/>
              </w:rPr>
              <w:t>Sihon king of the Amorites, who reigned from Heshbon: His rule extended from Aroer, which sits at the edge of the Arnon Gorge, from the middle of the gorge and over half of Gilead to the Gorge of the Jabbok River, which is the border of the Ammonites. His rule included the eastern Arabah Valley from the Sea of Kinnereth to the Arabah Sea (the Salt Sea), eastward toward Beth Jeshimoth and southward to the slopes of Pisgah.</w:t>
            </w:r>
          </w:p>
        </w:tc>
        <w:tc>
          <w:tcPr>
            <w:tcW w:type="dxa" w:w="2880"/>
          </w:tcPr>
          <w:p>
            <w:r/>
            <w:r>
              <w:rPr>
                <w:b/>
                <w:sz w:val="16"/>
              </w:rPr>
              <w:t>2-3</w:t>
            </w:r>
          </w:p>
          <w:p>
            <w:r>
              <w:rPr>
                <w:sz w:val="18"/>
              </w:rPr>
              <w:t>First up, there was this dude Sihon, king of the Amorites, who ruled from Heshbon. His kingdom was huge, stretching from Aroer by the Arnon Gorge, through the middle of the gorge, over half of Gilead, all the way to the Jabbok River gorge, which was the border with the Ammonites. He also controlled the eastern Arabah Valley, from the Sea of Kinnereth down to the Dead Sea, and then east towards Beth Jeshimoth and south to the slopes of Pisgah. Man had a lot of land.</w:t>
            </w:r>
          </w:p>
        </w:tc>
        <w:tc>
          <w:tcPr>
            <w:tcW w:type="dxa" w:w="2880"/>
          </w:tcPr>
          <w:p>
            <w:r/>
            <w:r>
              <w:rPr>
                <w:b/>
                <w:sz w:val="16"/>
              </w:rPr>
              <w:t>2-3</w:t>
            </w:r>
          </w:p>
          <w:p>
            <w:r>
              <w:rPr>
                <w:sz w:val="18"/>
              </w:rPr>
              <w:t>먼저 헤스본에서 다스리던 아모리 족의 시혼 왕이 있었어. 이 사람 통치 구역이 진짜 넓었는데, 아르논 골짜기 끝에 있는 아로엘에서부터 시작해서, 골짜기 한가운데를 지나고 길르앗 절반을 넘어 암몬 족속의 경계인 얍복 강 골짜기까지였대. 그리고 동쪽 아라바 계곡도 다스렸는데, 긴네렛 바다에서부터 아라바 바다(소금 바다, 즉 사해)까지, 동쪽으로는 벳여시못 방향으로, 남쪽으로는 비스가 산기슭까지 뻗어 있었다는 거임. 땅부자였네.</w:t>
            </w:r>
          </w:p>
        </w:tc>
      </w:tr>
      <w:tr>
        <w:tc>
          <w:tcPr>
            <w:tcW w:type="dxa" w:w="2880"/>
          </w:tcPr>
          <w:p>
            <w:r/>
            <w:r>
              <w:rPr>
                <w:b/>
                <w:sz w:val="16"/>
              </w:rPr>
              <w:t>4-5</w:t>
            </w:r>
          </w:p>
          <w:p>
            <w:r>
              <w:rPr>
                <w:sz w:val="18"/>
              </w:rPr>
              <w:t>And Og king of Bashan, one of the last of the Rephaim who reigned from Ashtaroth and Edrei: His rule extended from Mount Hermon and Salecah over the whole of Bashan to the border of the Geshurites and the Maacathites (the other half of Gilead) to the border of Sihon king of Heshbon.</w:t>
            </w:r>
          </w:p>
        </w:tc>
        <w:tc>
          <w:tcPr>
            <w:tcW w:type="dxa" w:w="2880"/>
          </w:tcPr>
          <w:p>
            <w:r/>
            <w:r>
              <w:rPr>
                <w:b/>
                <w:sz w:val="16"/>
              </w:rPr>
              <w:t>4-5</w:t>
            </w:r>
          </w:p>
          <w:p>
            <w:r>
              <w:rPr>
                <w:sz w:val="18"/>
              </w:rPr>
              <w:t>Then there was Og, the king of Bashan. This guy was one of the last of the Rephaim giants, for real. He ruled from Ashtaroth and Edrei, and his territory covered everything from Mount Hermon and Salecah, all of Bashan, right up to the border of the Geshurites and Maacathites—which was the other half of Gilead—and then to the border of King Sihon's land.</w:t>
            </w:r>
          </w:p>
        </w:tc>
        <w:tc>
          <w:tcPr>
            <w:tcW w:type="dxa" w:w="2880"/>
          </w:tcPr>
          <w:p>
            <w:r/>
            <w:r>
              <w:rPr>
                <w:b/>
                <w:sz w:val="16"/>
              </w:rPr>
              <w:t>4-5</w:t>
            </w:r>
          </w:p>
          <w:p>
            <w:r>
              <w:rPr>
                <w:sz w:val="18"/>
              </w:rPr>
              <w:t>그리고 바산 왕 옥도 있었는데, 이 사람은 르바임 거인 족속의 마지막 후예 중 하나였대. 아스다롯과 에드레이에서 다스렸는데, 헤르몬 산이랑 살르가에서부터 온 바산을 넘어 그술 족속과 마아갓 족속의 경계까지, 그리고 헤스본 왕 시혼의 경계까지가 다 그 사람 땅이었던 거지.</w:t>
            </w:r>
          </w:p>
        </w:tc>
      </w:tr>
      <w:tr>
        <w:tc>
          <w:tcPr>
            <w:tcW w:type="dxa" w:w="2880"/>
          </w:tcPr>
          <w:p>
            <w:r/>
            <w:r>
              <w:rPr>
                <w:b/>
                <w:sz w:val="16"/>
              </w:rPr>
              <w:t>6</w:t>
            </w:r>
          </w:p>
          <w:p>
            <w:r>
              <w:rPr>
                <w:sz w:val="18"/>
              </w:rPr>
              <w:t>Moses the servant of God and the People of Israel defeated them. And Moses the servant of God gave this land as an inheritance to the Reubenites, the Gadites, and half of the tribe of Manasseh.</w:t>
            </w:r>
          </w:p>
        </w:tc>
        <w:tc>
          <w:tcPr>
            <w:tcW w:type="dxa" w:w="2880"/>
          </w:tcPr>
          <w:p>
            <w:r/>
            <w:r>
              <w:rPr>
                <w:b/>
                <w:sz w:val="16"/>
              </w:rPr>
              <w:t>6</w:t>
            </w:r>
          </w:p>
          <w:p>
            <w:r>
              <w:rPr>
                <w:sz w:val="18"/>
              </w:rPr>
              <w:t>So yeah, Moses, God's main man, and the Israelites rolled in and defeated both of them. Then Moses, being the solid leader he was, gave all that land to the tribes of Reuben, Gad, and half of the tribe of Manasseh as their new home.</w:t>
            </w:r>
          </w:p>
        </w:tc>
        <w:tc>
          <w:tcPr>
            <w:tcW w:type="dxa" w:w="2880"/>
          </w:tcPr>
          <w:p>
            <w:r/>
            <w:r>
              <w:rPr>
                <w:b/>
                <w:sz w:val="16"/>
              </w:rPr>
              <w:t>6</w:t>
            </w:r>
          </w:p>
          <w:p>
            <w:r>
              <w:rPr>
                <w:sz w:val="18"/>
              </w:rPr>
              <w:t>하나님의 종 모세랑 이스라엘 백성이 이 왕들을 다 이겨버린 거야. 그리고 모세가 그 땅을 르우벤 지파, 갓 지파, 므낫세 반 지파한테 유산으로 줬대. 완전 대단하지.</w:t>
            </w:r>
          </w:p>
        </w:tc>
      </w:tr>
      <w:tr>
        <w:tc>
          <w:tcPr>
            <w:tcW w:type="dxa" w:w="2880"/>
          </w:tcPr>
          <w:p>
            <w:r/>
            <w:r>
              <w:rPr>
                <w:b/>
                <w:sz w:val="16"/>
              </w:rPr>
              <w:t>7-8</w:t>
            </w:r>
          </w:p>
          <w:p>
            <w:r>
              <w:rPr>
                <w:sz w:val="18"/>
              </w:rPr>
              <w:t>And these are the kings of the land that Joshua and the People of Israel defeated in the country west of the Jordan, from Baal Gad in the Valley of Lebanon south to Mount Halak, which towers over Seir. Joshua gave this land to the tribes of Israel as a possession, according to their divisions: lands in the mountains, the western foothills, and the Arabah Valley, on the slopes, and in the wilderness and the Negev desert (lands on which Hittites, Amorites and Canaanites, Perizzites, Hivites, and Jebusites had lived). The kings were: the king of Jericho, the king of Ai (near Bethel), the king of Jerusalem, the king of Hebron, the king of Jarmuth, the king of Lachish, the king of Eglon, the king of Gezer, the king of Debir, the king of Geder, the king of Hormah, the king of Arad, the king of Libnah, the king of Adullam, the king of Makkedah, the king of Bethel, the king of Tappuah, the king of Hepher, the king of Aphek, the king of Lasharon, the king of Madon, the king of Hazor, the king of Shimron Meron, the king of Acshaph, the king of Taanach, the king of Megiddo, the king of Kedesh, the king of Jokneam in Carmel, the king of Dor (Naphoth Dor), the king of Goyim in Gilgal, the king of Tirzah—a total of thirty-one kings.</w:t>
            </w:r>
          </w:p>
        </w:tc>
        <w:tc>
          <w:tcPr>
            <w:tcW w:type="dxa" w:w="2880"/>
          </w:tcPr>
          <w:p>
            <w:r/>
            <w:r>
              <w:rPr>
                <w:b/>
                <w:sz w:val="16"/>
              </w:rPr>
              <w:t>7-8</w:t>
            </w:r>
          </w:p>
          <w:p>
            <w:r>
              <w:rPr>
                <w:sz w:val="18"/>
              </w:rPr>
              <w:t>And on the other side, west of the Jordan, Joshua and the Israelites defeated a whole bunch of other kings. They took the land from Baal Gad in the Valley of Lebanon all the way south to Mount Halak, which looms over Seir. Joshua then divided up this land for the tribes of Israel to own, each getting their own section. This included the mountains, the western foothills, the Arabah Valley, the slopes, the wilderness, and the Negev desert. Basically, all the places where the Hittites, Amorites, Canaanites, Perizzites, Hivites, and Jebusites used to live. The kings they defeated were:</w:t>
            </w:r>
          </w:p>
        </w:tc>
        <w:tc>
          <w:tcPr>
            <w:tcW w:type="dxa" w:w="2880"/>
          </w:tcPr>
          <w:p>
            <w:r/>
            <w:r>
              <w:rPr>
                <w:b/>
                <w:sz w:val="16"/>
              </w:rPr>
              <w:t>7-8</w:t>
            </w:r>
          </w:p>
          <w:p>
            <w:r>
              <w:rPr>
                <w:sz w:val="18"/>
              </w:rPr>
              <w:t>그리고 이건 여호수아랑 이스라엘 백성이 요르단 강 서쪽 땅에서 무찌른 왕들 목록이야. 레바논 골짜기의 바알갓에서부터 세일 맞은편에 우뚝 솟은 할락 산까지. 여호수아가 이 땅을 이스라엘 지파들한테 그들의 구역에 따라 소유지로 나눠줬어. 산지, 서쪽 구릉지, 아라바 계곡, 산비탈, 광야, 네게브 사막까지 다 포함해서 말이야. (원래 헷 족속, 아모리 족속, 가나안 족속, 브리스 족속, 히위 족속, 여부스 족속이 살던 땅이었음). 그 왕들은 바로:</w:t>
            </w:r>
          </w:p>
        </w:tc>
      </w:tr>
      <w:tr>
        <w:tc>
          <w:tcPr>
            <w:tcW w:type="dxa" w:w="2880"/>
          </w:tcPr>
          <w:p>
            <w:r/>
            <w:r>
              <w:rPr>
                <w:b/>
                <w:sz w:val="16"/>
              </w:rPr>
              <w:t>9-23</w:t>
            </w:r>
          </w:p>
          <w:p>
            <w:r>
              <w:rPr>
                <w:sz w:val="18"/>
              </w:rPr>
              <w:t>↑ 위 MSG(7-24) 계속</w:t>
            </w:r>
          </w:p>
        </w:tc>
        <w:tc>
          <w:tcPr>
            <w:tcW w:type="dxa" w:w="2880"/>
          </w:tcPr>
          <w:p>
            <w:r/>
            <w:r>
              <w:rPr>
                <w:b/>
                <w:sz w:val="16"/>
              </w:rPr>
              <w:t>9-23</w:t>
            </w:r>
          </w:p>
          <w:p>
            <w:r>
              <w:rPr>
                <w:sz w:val="18"/>
              </w:rPr>
              <w:t>The king of Jericho, one. The king of Ai (near Bethel), one. The king of Jerusalem, one. The king of Hebron, one. The king of Jarmuth, one. The king of Lachish, one. The king of Eglon, one. The king of Gezer, one. The king of Debir, one. The king of Geder, one. The king of Hormah, one. The king of Arad, one. The king of Libnah, one. The king of Adullam, one. The king of Makkedah, one. The king of Bethel, one. The king of Tappuah, one. The king of Hepher, one. The king of Aphek, one. The king of Lasharon, one. The king of Madon, one. The king of Hazor, one. The king of Shimron Meron, one. The king of Acshaph, one. The king of Taanach, one. The king of Megiddo, one. The king of Kedesh, one. The king of Jokneam in Carmel, one. The king of Dor (Naphoth Dor), one. The king of Goyim in Gilgal, one. The king of Tirzah, one.</w:t>
            </w:r>
          </w:p>
        </w:tc>
        <w:tc>
          <w:tcPr>
            <w:tcW w:type="dxa" w:w="2880"/>
          </w:tcPr>
          <w:p>
            <w:r/>
            <w:r>
              <w:rPr>
                <w:b/>
                <w:sz w:val="16"/>
              </w:rPr>
              <w:t>9-23</w:t>
            </w:r>
          </w:p>
          <w:p>
            <w:r>
              <w:rPr>
                <w:sz w:val="18"/>
              </w:rPr>
              <w:t>여리고 왕 한 명, 벧엘 근처 아이 왕 한 명, 예루살렘 왕 한 명, 헤브론 왕 한 명, 야르뭇 왕 한 명, 라기스 왕 한 명, 에글론 왕 한 명, 게셀 왕 한 명, 드빌 왕 한 명, 게델 왕 한 명, 호르마 왕 한 명, 아랏 왕 한 명, 립나 왕 한 명, 아둘람 왕 한 명, 막게다 왕 한 명, 벧엘 왕 한 명, 답부아 왕 한 명, 헤벨 왕 한 명, 아벡 왕 한 명, 라사론 왕 한 명, 마돈 왕 한 명, 하솔 왕 한 명, 시므론 므론 왕 한 명, 악삽 왕 한 명, 다아낙 왕 한 명, 므깃도 왕 한 명, 게데스 왕 한 명, 갈멜의 욕느암 왕 한 명, 돌(나폿돌) 왕 한 명, 길갈의 고임 왕 한 명, 디르사 왕 한 명.</w:t>
            </w:r>
          </w:p>
        </w:tc>
      </w:tr>
      <w:tr>
        <w:tc>
          <w:tcPr>
            <w:tcW w:type="dxa" w:w="2880"/>
          </w:tcPr>
          <w:p>
            <w:r/>
            <w:r>
              <w:rPr>
                <w:b/>
                <w:sz w:val="16"/>
              </w:rPr>
              <w:t>24</w:t>
            </w:r>
          </w:p>
          <w:p>
            <w:r>
              <w:rPr>
                <w:sz w:val="18"/>
              </w:rPr>
              <w:t>↑ 위 MSG(7-24) 계속</w:t>
            </w:r>
          </w:p>
        </w:tc>
        <w:tc>
          <w:tcPr>
            <w:tcW w:type="dxa" w:w="2880"/>
          </w:tcPr>
          <w:p>
            <w:r/>
            <w:r>
              <w:rPr>
                <w:b/>
                <w:sz w:val="16"/>
              </w:rPr>
              <w:t>24</w:t>
            </w:r>
          </w:p>
          <w:p>
            <w:r>
              <w:rPr>
                <w:sz w:val="18"/>
              </w:rPr>
              <w:t>That's a grand total of thirty-one kings. For real.</w:t>
            </w:r>
          </w:p>
        </w:tc>
        <w:tc>
          <w:tcPr>
            <w:tcW w:type="dxa" w:w="2880"/>
          </w:tcPr>
          <w:p>
            <w:r/>
            <w:r>
              <w:rPr>
                <w:b/>
                <w:sz w:val="16"/>
              </w:rPr>
              <w:t>24</w:t>
            </w:r>
          </w:p>
          <w:p>
            <w:r>
              <w:rPr>
                <w:sz w:val="18"/>
              </w:rPr>
              <w:t>싹 다 합쳐서 서른한 명의 왕이었던 거임. 진짜 대단하지.</w:t>
            </w:r>
          </w:p>
        </w:tc>
      </w:tr>
    </w:tbl>
    <w:p>
      <w:pPr>
        <w:pStyle w:val="Heading1"/>
      </w:pPr>
      <w:r>
        <w:t>Chapter 13 — God's To-Do List for Joshua</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 Joshua had reached a venerable age, God said to him, “You’ve had a good, long life, but there is a lot of land still to be taken. This is the land that remains: all the districts of the Philistines and Geshurites; the land from the Shihor River east of Egypt to the border of Ekron up north, Canaanite country (there were five Philistine tyrants—in Gaza, in Ashdod, in Ashkelon, in Gath, in Ekron); also the Avvim from the south; all the Canaanite land from Arah (belonging to the Sidonians) to Aphek at the Amorite border; the country of the Gebalites; all Lebanon eastward from Baal Gad in the shadow of Mount Hermon to the Entrance of Hamath; all who live in the mountains, from Lebanon to Misrephoth Maim; all the Sidonians.”</w:t>
            </w:r>
          </w:p>
        </w:tc>
        <w:tc>
          <w:tcPr>
            <w:tcW w:type="dxa" w:w="2880"/>
          </w:tcPr>
          <w:p>
            <w:r/>
            <w:r>
              <w:rPr>
                <w:b/>
                <w:sz w:val="16"/>
              </w:rPr>
              <w:t>1-2</w:t>
            </w:r>
          </w:p>
          <w:p>
            <w:r>
              <w:rPr>
                <w:sz w:val="18"/>
              </w:rPr>
              <w:t>So Joshua was getting on in years, like, for real old. God hit him up and said, 'Bro, you've lived a good, long life, but there's still a ton of land we gotta take over. This is the land that's left:</w:t>
            </w:r>
          </w:p>
        </w:tc>
        <w:tc>
          <w:tcPr>
            <w:tcW w:type="dxa" w:w="2880"/>
          </w:tcPr>
          <w:p>
            <w:r/>
            <w:r>
              <w:rPr>
                <w:b/>
                <w:sz w:val="16"/>
              </w:rPr>
              <w:t>1-2</w:t>
            </w:r>
          </w:p>
          <w:p>
            <w:r>
              <w:rPr>
                <w:sz w:val="18"/>
              </w:rPr>
              <w:t>여호수아가 이제 완전 할아버지가 됐을 때, 하나님이 말씀하셨대. '너 진짜 오래 살았다. 근데 아직 우리가 차지할 땅이 엄청 많이 남았어. 이게 아직 남은 땅 목록이야.</w:t>
            </w:r>
          </w:p>
        </w:tc>
      </w:tr>
      <w:tr>
        <w:tc>
          <w:tcPr>
            <w:tcW w:type="dxa" w:w="2880"/>
          </w:tcPr>
          <w:p>
            <w:r/>
            <w:r>
              <w:rPr>
                <w:b/>
                <w:sz w:val="16"/>
              </w:rPr>
              <w:t>2-6</w:t>
            </w:r>
          </w:p>
          <w:p>
            <w:r>
              <w:rPr>
                <w:sz w:val="18"/>
              </w:rPr>
              <w:t>↑ 위 MSG(1-6) 계속</w:t>
            </w:r>
          </w:p>
        </w:tc>
        <w:tc>
          <w:tcPr>
            <w:tcW w:type="dxa" w:w="2880"/>
          </w:tcPr>
          <w:p>
            <w:r/>
            <w:r>
              <w:rPr>
                <w:b/>
                <w:sz w:val="16"/>
              </w:rPr>
              <w:t>2-6</w:t>
            </w:r>
          </w:p>
          <w:p>
            <w:r>
              <w:rPr>
                <w:sz w:val="18"/>
              </w:rPr>
              <w:t>all the Philistine and Geshurite areas; the land from the Shihor River east of Egypt all the way to Ekron's border up north, which is Canaanite turf (there were five big-shot Philistine bosses in Gaza, Ashdod, Ashkelon, Gath, and Ekron); also the Avvim from the south; all the Canaanite land from Arah (which belonged to the Sidonians) to Aphek at the Amorite border; the country of the Gebalites; all of Lebanon to the east from Baal Gad in the shadow of Mount Hermon to the entrance of Hamath; everyone living in the mountains, from Lebanon to Misrephoth Maim; all the Sidonians.</w:t>
            </w:r>
          </w:p>
        </w:tc>
        <w:tc>
          <w:tcPr>
            <w:tcW w:type="dxa" w:w="2880"/>
          </w:tcPr>
          <w:p>
            <w:r/>
            <w:r>
              <w:rPr>
                <w:b/>
                <w:sz w:val="16"/>
              </w:rPr>
              <w:t>2-6</w:t>
            </w:r>
          </w:p>
          <w:p>
            <w:r>
              <w:rPr>
                <w:sz w:val="18"/>
              </w:rPr>
              <w:t>블레셋이랑 그술 사람들 사는 모든 지역, 이집트 동쪽 시홀 강부터 북쪽 에그론 경계까지 가나안 땅(거기 가사, 아스돗, 아스글론, 가드, 에그론에 블레셋 왕 다섯 명이 있었음), 남쪽 아윔 사람들 땅, 시돈 사람들 땅인 아라부터 아모리 사람들 경계인 아벡까지의 모든 가나안 땅, 그발 사람들 땅, 헤르몬 산 아래 바알갓부터 하맛 입구까지 동쪽 레바논 전부, 레바논에서부터 미스르봇 마임까지 산에 사는 모든 사람들, 시돈 사람들 전부.</w:t>
            </w:r>
          </w:p>
        </w:tc>
      </w:tr>
      <w:tr>
        <w:tc>
          <w:tcPr>
            <w:tcW w:type="dxa" w:w="2880"/>
          </w:tcPr>
          <w:p>
            <w:r/>
            <w:r>
              <w:rPr>
                <w:b/>
                <w:sz w:val="16"/>
              </w:rPr>
              <w:t>6-7</w:t>
            </w:r>
          </w:p>
          <w:p>
            <w:r>
              <w:rPr>
                <w:sz w:val="18"/>
              </w:rPr>
              <w:t>“I myself will drive them out before the People of Israel. All you have to do is allot this land to Israel as an inheritance, as I have instructed you. Do it now: Allot this land as an inheritance to the nine tribes and the half-tribe of Manasseh.”</w:t>
            </w:r>
          </w:p>
        </w:tc>
        <w:tc>
          <w:tcPr>
            <w:tcW w:type="dxa" w:w="2880"/>
          </w:tcPr>
          <w:p>
            <w:r/>
            <w:r>
              <w:rPr>
                <w:b/>
                <w:sz w:val="16"/>
              </w:rPr>
              <w:t>6-7</w:t>
            </w:r>
          </w:p>
          <w:p>
            <w:r>
              <w:rPr>
                <w:sz w:val="18"/>
              </w:rPr>
              <w:t>'I'll personally kick them out for the Israelites. All you gotta do is divide up this land for Israel as their inheritance, just like I told you. So get on it now: give out this land as an inheritance to the nine tribes and the half-tribe of Manasseh.'</w:t>
            </w:r>
          </w:p>
        </w:tc>
        <w:tc>
          <w:tcPr>
            <w:tcW w:type="dxa" w:w="2880"/>
          </w:tcPr>
          <w:p>
            <w:r/>
            <w:r>
              <w:rPr>
                <w:b/>
                <w:sz w:val="16"/>
              </w:rPr>
              <w:t>6-7</w:t>
            </w:r>
          </w:p>
          <w:p>
            <w:r>
              <w:rPr>
                <w:sz w:val="18"/>
              </w:rPr>
              <w:t>'내가 이스라엘 백성 앞에서 그들 다 쫓아내 줄게. 넌 그냥 내가 시킨 대로 이 땅을 이스라엘한테 유산으로 나눠주기만 하면 돼. 지금 당장 아홉 지파랑 므낫세 반 지파한테 이 땅을 유산으로 나눠줘라.'</w:t>
            </w:r>
          </w:p>
        </w:tc>
      </w:tr>
      <w:tr>
        <w:tc>
          <w:tcPr>
            <w:tcW w:type="dxa" w:w="2880"/>
          </w:tcPr>
          <w:p>
            <w:r/>
            <w:r>
              <w:rPr>
                <w:b/>
                <w:sz w:val="16"/>
              </w:rPr>
              <w:t>8</w:t>
            </w:r>
          </w:p>
          <w:p>
            <w:r>
              <w:rPr>
                <w:sz w:val="18"/>
              </w:rPr>
              <w:t>The other half-tribe of Manasseh, with the Reubenites and Gadites, had been given their inheritance by Moses on the other side of the Jordan eastward. Moses the servant of God gave it to them.</w:t>
            </w:r>
          </w:p>
        </w:tc>
        <w:tc>
          <w:tcPr>
            <w:tcW w:type="dxa" w:w="2880"/>
          </w:tcPr>
          <w:p>
            <w:r/>
            <w:r>
              <w:rPr>
                <w:b/>
                <w:sz w:val="16"/>
              </w:rPr>
              <w:t>8</w:t>
            </w:r>
          </w:p>
          <w:p>
            <w:r>
              <w:rPr>
                <w:sz w:val="18"/>
              </w:rPr>
              <w:t>The other half-tribe of Manasseh, along with the Reubenites and Gadites, had already gotten their inheritance from Moses on the east side of the Jordan. Moses, God's servant, gave it to them.</w:t>
            </w:r>
          </w:p>
        </w:tc>
        <w:tc>
          <w:tcPr>
            <w:tcW w:type="dxa" w:w="2880"/>
          </w:tcPr>
          <w:p>
            <w:r/>
            <w:r>
              <w:rPr>
                <w:b/>
                <w:sz w:val="16"/>
              </w:rPr>
              <w:t>8</w:t>
            </w:r>
          </w:p>
          <w:p>
            <w:r>
              <w:rPr>
                <w:sz w:val="18"/>
              </w:rPr>
              <w:t>므낫세 다른 반쪽 지파랑 르우벤, 갓 지파는 요단강 동쪽에서 이미 모세한테 유산을 받았었대. 하나님의 종 모세가 그들한테 준 거임.</w:t>
            </w:r>
          </w:p>
        </w:tc>
      </w:tr>
      <w:tr>
        <w:tc>
          <w:tcPr>
            <w:tcW w:type="dxa" w:w="2880"/>
          </w:tcPr>
          <w:p>
            <w:r/>
            <w:r>
              <w:rPr>
                <w:b/>
                <w:sz w:val="16"/>
              </w:rPr>
              <w:t>9-13</w:t>
            </w:r>
          </w:p>
          <w:p>
            <w:r>
              <w:rPr>
                <w:sz w:val="18"/>
              </w:rPr>
              <w:t>This land extended from Aroer at the edge of the Arnon Gorge and the city in the middle of the valley, taking in the entire tableland of Medeba as far as Dibon, and all the towns of Sihon king of the Amorites, who ruled from Heshbon, and out to the border of the Ammonites. It also included Gilead, the country of the people of Geshur and Maacah, all of Mount Hermon, and all Bashan as far as Salecah—the whole kingdom of Og in Bashan, who reigned in Ashtaroth and Edrei. He was one of the last survivors of the Rephaim. Moses had defeated them and taken their land. The People of Israel never did drive out the Geshurites and the Maacathites—they’re still there, living in Israel.</w:t>
            </w:r>
          </w:p>
        </w:tc>
        <w:tc>
          <w:tcPr>
            <w:tcW w:type="dxa" w:w="2880"/>
          </w:tcPr>
          <w:p>
            <w:r/>
            <w:r>
              <w:rPr>
                <w:b/>
                <w:sz w:val="16"/>
              </w:rPr>
              <w:t>9-13</w:t>
            </w:r>
          </w:p>
          <w:p>
            <w:r>
              <w:rPr>
                <w:sz w:val="18"/>
              </w:rPr>
              <w:t>Their land went from Aroer at the edge of the Arnon Gorge and the city in the middle of the valley, and it included the whole tableland of Medeba as far as Dibon, and all the towns of Sihon, the Amorite king who ruled from Heshbon, all the way to the Ammonite border. It also had Gilead, the land of the Geshurites and Maacathites, all of Mount Hermon, and all of Bashan as far as Salecah—the whole kingdom of Og in Bashan, who was king in Ashtaroth and Edrei. He was one of the last of the Rephaim giants. Moses had crushed them and taken their land. But the Israelites never actually kicked out the Geshurites and Maacathites—they're still living in Israel to this day.</w:t>
            </w:r>
          </w:p>
        </w:tc>
        <w:tc>
          <w:tcPr>
            <w:tcW w:type="dxa" w:w="2880"/>
          </w:tcPr>
          <w:p>
            <w:r/>
            <w:r>
              <w:rPr>
                <w:b/>
                <w:sz w:val="16"/>
              </w:rPr>
              <w:t>9-13</w:t>
            </w:r>
          </w:p>
          <w:p>
            <w:r>
              <w:rPr>
                <w:sz w:val="18"/>
              </w:rPr>
              <w:t>그 땅은 아르논 골짜기 끝에 있는 아로엘이랑 골짜기 가운데 있는 성부터 시작해서, 디본까지 이르는 메드바의 고원 지대 전부, 헤스본에서 다스리던 아모리 왕 시혼의 모든 성읍들, 그리고 암몬 자손의 경계까지였대. 길르앗, 그술과 마아갓 사람들의 지역, 헤르몬 산 전부, 살르가까지의 바산 전체도 포함됐는데, 이건 아스다롯과 에드레이에서 다스리던 바산 왕 옥의 온 왕국이었음. 그는 르바임 거인 족속의 마지막 생존자 중 한 명이었는데, 모세가 그들을 쳐부수고 땅을 빼앗았던 거임. 근데 이스라엘 백성은 그술 사람이랑 마아갓 사람은 결국 못 쫓아내서, 그들은 아직도 이스라엘 안에서 같이 살고 있대.</w:t>
            </w:r>
          </w:p>
        </w:tc>
      </w:tr>
      <w:tr>
        <w:tc>
          <w:tcPr>
            <w:tcW w:type="dxa" w:w="2880"/>
          </w:tcPr>
          <w:p>
            <w:r/>
            <w:r>
              <w:rPr>
                <w:b/>
                <w:sz w:val="16"/>
              </w:rPr>
              <w:t>14</w:t>
            </w:r>
          </w:p>
          <w:p>
            <w:r>
              <w:rPr>
                <w:sz w:val="18"/>
              </w:rPr>
              <w:t>Levi was the only tribe that did not receive an inheritance. The Fire-Gift-Offerings to God, the God of Israel, are their inheritance, just as he told them.</w:t>
            </w:r>
          </w:p>
        </w:tc>
        <w:tc>
          <w:tcPr>
            <w:tcW w:type="dxa" w:w="2880"/>
          </w:tcPr>
          <w:p>
            <w:r/>
            <w:r>
              <w:rPr>
                <w:b/>
                <w:sz w:val="16"/>
              </w:rPr>
              <w:t>14</w:t>
            </w:r>
          </w:p>
          <w:p>
            <w:r>
              <w:rPr>
                <w:sz w:val="18"/>
              </w:rPr>
              <w:t>Levi was the only tribe that didn't get an inheritance. The offerings made to God, the God of Israel, were their inheritance, just like he told them.</w:t>
            </w:r>
          </w:p>
        </w:tc>
        <w:tc>
          <w:tcPr>
            <w:tcW w:type="dxa" w:w="2880"/>
          </w:tcPr>
          <w:p>
            <w:r/>
            <w:r>
              <w:rPr>
                <w:b/>
                <w:sz w:val="16"/>
              </w:rPr>
              <w:t>14</w:t>
            </w:r>
          </w:p>
          <w:p>
            <w:r>
              <w:rPr>
                <w:sz w:val="18"/>
              </w:rPr>
              <w:t>레위 지파만 유산을 못 받았는데, 이스라엘의 하나님께 드리는 불로 태우는 제물이 그들의 유산이었기 때문이래. 하나님이 그렇게 말씀하셨었음.</w:t>
            </w:r>
          </w:p>
        </w:tc>
      </w:tr>
      <w:tr>
        <w:tc>
          <w:tcPr>
            <w:tcW w:type="dxa" w:w="2880"/>
          </w:tcPr>
          <w:p>
            <w:r/>
            <w:r>
              <w:rPr>
                <w:b/>
                <w:sz w:val="16"/>
              </w:rPr>
              <w:t>15</w:t>
            </w:r>
          </w:p>
          <w:p>
            <w:r>
              <w:rPr>
                <w:sz w:val="18"/>
              </w:rPr>
              <w:t>To the tribe of Reuben, clan by clan, Moses gave: the land from Aroer at the edge of the Arnon Gorge and the town in the middle of the valley, including the tableland around Medeba; Heshbon on the tableland with all its towns (Dibon, Bamoth Baal, Beth Baal Meon, Jahaz, Kedemoth, Mephaath, Kiriathaim, Sibmah, Zereth Shahar on Valley Mountain, Beth Peor, the slopes of Pisgah, Beth Jeshimoth); and all the cities of the tableland, the whole kingdom of Sihon king of the Amorites, who ruled at Heshbon, whom Moses put to death along with the princes of Midian: Evi, Rekem, Zur, Hur, and Reba, who lived in that country, all puppets of Sihon. (In addition to those killed in battle, Balaam son of Beor, the soothsayer, was put to death by the People of Israel.)</w:t>
            </w:r>
          </w:p>
        </w:tc>
        <w:tc>
          <w:tcPr>
            <w:tcW w:type="dxa" w:w="2880"/>
          </w:tcPr>
          <w:p>
            <w:r/>
            <w:r>
              <w:rPr>
                <w:b/>
                <w:sz w:val="16"/>
              </w:rPr>
              <w:t>15</w:t>
            </w:r>
          </w:p>
          <w:p>
            <w:r>
              <w:rPr>
                <w:sz w:val="18"/>
              </w:rPr>
              <w:t>This is what Moses gave to the tribe of Reuben, clan by clan:</w:t>
            </w:r>
          </w:p>
        </w:tc>
        <w:tc>
          <w:tcPr>
            <w:tcW w:type="dxa" w:w="2880"/>
          </w:tcPr>
          <w:p>
            <w:r/>
            <w:r>
              <w:rPr>
                <w:b/>
                <w:sz w:val="16"/>
              </w:rPr>
              <w:t>15</w:t>
            </w:r>
          </w:p>
          <w:p>
            <w:r>
              <w:rPr>
                <w:sz w:val="18"/>
              </w:rPr>
              <w:t>모세가 르우벤 지파한테 가문별로 준 땅은 이랬음.</w:t>
            </w:r>
          </w:p>
        </w:tc>
      </w:tr>
      <w:tr>
        <w:tc>
          <w:tcPr>
            <w:tcW w:type="dxa" w:w="2880"/>
          </w:tcPr>
          <w:p>
            <w:r/>
            <w:r>
              <w:rPr>
                <w:b/>
                <w:sz w:val="16"/>
              </w:rPr>
              <w:t>16</w:t>
            </w:r>
          </w:p>
          <w:p>
            <w:r>
              <w:rPr>
                <w:sz w:val="18"/>
              </w:rPr>
              <w:t>↑ 위 MSG(15-22) 계속</w:t>
            </w:r>
          </w:p>
        </w:tc>
        <w:tc>
          <w:tcPr>
            <w:tcW w:type="dxa" w:w="2880"/>
          </w:tcPr>
          <w:p>
            <w:r/>
            <w:r>
              <w:rPr>
                <w:b/>
                <w:sz w:val="16"/>
              </w:rPr>
              <w:t>16</w:t>
            </w:r>
          </w:p>
          <w:p>
            <w:r>
              <w:rPr>
                <w:sz w:val="18"/>
              </w:rPr>
              <w:t>the land from Aroer at the edge of the Arnon Gorge and the town in the middle of the valley, including the tableland around Medeba;</w:t>
            </w:r>
          </w:p>
        </w:tc>
        <w:tc>
          <w:tcPr>
            <w:tcW w:type="dxa" w:w="2880"/>
          </w:tcPr>
          <w:p>
            <w:r/>
            <w:r>
              <w:rPr>
                <w:b/>
                <w:sz w:val="16"/>
              </w:rPr>
              <w:t>16</w:t>
            </w:r>
          </w:p>
          <w:p>
            <w:r>
              <w:rPr>
                <w:sz w:val="18"/>
              </w:rPr>
              <w:t>아르논 골짜기 끝에 있는 아로엘과 골짜기 가운데 있는 성부터 시작해서 메드바 주변 고원 지대를 포함한 땅,</w:t>
            </w:r>
          </w:p>
        </w:tc>
      </w:tr>
      <w:tr>
        <w:tc>
          <w:tcPr>
            <w:tcW w:type="dxa" w:w="2880"/>
          </w:tcPr>
          <w:p>
            <w:r/>
            <w:r>
              <w:rPr>
                <w:b/>
                <w:sz w:val="16"/>
              </w:rPr>
              <w:t>17</w:t>
            </w:r>
          </w:p>
          <w:p>
            <w:r>
              <w:rPr>
                <w:sz w:val="18"/>
              </w:rPr>
              <w:t>↑ 위 MSG(15-22) 계속</w:t>
            </w:r>
          </w:p>
        </w:tc>
        <w:tc>
          <w:tcPr>
            <w:tcW w:type="dxa" w:w="2880"/>
          </w:tcPr>
          <w:p>
            <w:r/>
            <w:r>
              <w:rPr>
                <w:b/>
                <w:sz w:val="16"/>
              </w:rPr>
              <w:t>17</w:t>
            </w:r>
          </w:p>
          <w:p>
            <w:r>
              <w:rPr>
                <w:sz w:val="18"/>
              </w:rPr>
              <w:t>Heshbon on the tableland with all its towns (Dibon, Bamoth Baal, Beth Baal Meon, Jahaz, Kedemoth, Mephaath, Kiriathaim, Sibmah, Zereth Shahar on Valley Mountain, Beth Peor, the slopes of Pisgah, Beth Jeshimoth);</w:t>
            </w:r>
          </w:p>
        </w:tc>
        <w:tc>
          <w:tcPr>
            <w:tcW w:type="dxa" w:w="2880"/>
          </w:tcPr>
          <w:p>
            <w:r/>
            <w:r>
              <w:rPr>
                <w:b/>
                <w:sz w:val="16"/>
              </w:rPr>
              <w:t>17</w:t>
            </w:r>
          </w:p>
          <w:p>
            <w:r>
              <w:rPr>
                <w:sz w:val="18"/>
              </w:rPr>
              <w:t>고원 지대에 있는 헤스본과 그 모든 성읍들(디본, 바못 바알, 벧 바알 므온, 야하스, 그데못, 메바앗, 기랴다임, 십마, 골짜기 산에 있는 세렛 사할, 벧 브올, 비스가 산기슭, 벧 여시못),</w:t>
            </w:r>
          </w:p>
        </w:tc>
      </w:tr>
      <w:tr>
        <w:tc>
          <w:tcPr>
            <w:tcW w:type="dxa" w:w="2880"/>
          </w:tcPr>
          <w:p>
            <w:r/>
            <w:r>
              <w:rPr>
                <w:b/>
                <w:sz w:val="16"/>
              </w:rPr>
              <w:t>18-22</w:t>
            </w:r>
          </w:p>
          <w:p>
            <w:r>
              <w:rPr>
                <w:sz w:val="18"/>
              </w:rPr>
              <w:t>↑ 위 MSG(15-22) 계속</w:t>
            </w:r>
          </w:p>
        </w:tc>
        <w:tc>
          <w:tcPr>
            <w:tcW w:type="dxa" w:w="2880"/>
          </w:tcPr>
          <w:p>
            <w:r/>
            <w:r>
              <w:rPr>
                <w:b/>
                <w:sz w:val="16"/>
              </w:rPr>
              <w:t>18-22</w:t>
            </w:r>
          </w:p>
          <w:p>
            <w:r>
              <w:rPr>
                <w:sz w:val="18"/>
              </w:rPr>
              <w:t>and all the cities of the tableland, the whole kingdom of Sihon, the Amorite king who ruled at Heshbon. Moses had taken him down along with the Midianite princes: Evi, Rekem, Zur, Hur, and Reba, who were all Sihon's puppets living in that country. (On top of those killed in the fighting, the Israelites also took out Balaam son of Beor, the fortune-teller.)</w:t>
            </w:r>
          </w:p>
        </w:tc>
        <w:tc>
          <w:tcPr>
            <w:tcW w:type="dxa" w:w="2880"/>
          </w:tcPr>
          <w:p>
            <w:r/>
            <w:r>
              <w:rPr>
                <w:b/>
                <w:sz w:val="16"/>
              </w:rPr>
              <w:t>18-22</w:t>
            </w:r>
          </w:p>
          <w:p>
            <w:r>
              <w:rPr>
                <w:sz w:val="18"/>
              </w:rPr>
              <w:t>그리고 고원 지대의 모든 성읍들, 헤스본에서 다스리던 아모리 왕 시혼의 온 왕국. 모세는 시혼뿐만 아니라 그 땅에 살던 미디안 왕자들, 에위, 레겜, 술, 훌, 레바도 다 죽여버렸는데, 그들은 다 시혼의 꼭두각시들이었대. (전쟁에서 죽은 사람들 말고도, 브올의 아들인 점쟁이 발람도 이스라엘 백성 칼에 맞아 죽었음.)</w:t>
            </w:r>
          </w:p>
        </w:tc>
      </w:tr>
      <w:tr>
        <w:tc>
          <w:tcPr>
            <w:tcW w:type="dxa" w:w="2880"/>
          </w:tcPr>
          <w:p>
            <w:r/>
            <w:r>
              <w:rPr>
                <w:b/>
                <w:sz w:val="16"/>
              </w:rPr>
              <w:t>23</w:t>
            </w:r>
          </w:p>
          <w:p>
            <w:r>
              <w:rPr>
                <w:sz w:val="18"/>
              </w:rPr>
              <w:t>The boundary for the Reubenites was the bank of the Jordan River. This was the inheritance of the Reubenites, their villages and cities, according to their clans.</w:t>
            </w:r>
          </w:p>
        </w:tc>
        <w:tc>
          <w:tcPr>
            <w:tcW w:type="dxa" w:w="2880"/>
          </w:tcPr>
          <w:p>
            <w:r/>
            <w:r>
              <w:rPr>
                <w:b/>
                <w:sz w:val="16"/>
              </w:rPr>
              <w:t>23</w:t>
            </w:r>
          </w:p>
          <w:p>
            <w:r>
              <w:rPr>
                <w:sz w:val="18"/>
              </w:rPr>
              <w:t>The border for the Reubenites was the bank of the Jordan River. This was the inheritance for the Reubenites, their villages and cities, according to their clans.</w:t>
            </w:r>
          </w:p>
        </w:tc>
        <w:tc>
          <w:tcPr>
            <w:tcW w:type="dxa" w:w="2880"/>
          </w:tcPr>
          <w:p>
            <w:r/>
            <w:r>
              <w:rPr>
                <w:b/>
                <w:sz w:val="16"/>
              </w:rPr>
              <w:t>23</w:t>
            </w:r>
          </w:p>
          <w:p>
            <w:r>
              <w:rPr>
                <w:sz w:val="18"/>
              </w:rPr>
              <w:t>르우벤 자손의 경계는 요단강 강둑이었음. 이게 르우벤 자손이 가문별로 받은 유산, 즉 그들의 마을과 성읍들이었대.</w:t>
            </w:r>
          </w:p>
        </w:tc>
      </w:tr>
      <w:tr>
        <w:tc>
          <w:tcPr>
            <w:tcW w:type="dxa" w:w="2880"/>
          </w:tcPr>
          <w:p>
            <w:r/>
            <w:r>
              <w:rPr>
                <w:b/>
                <w:sz w:val="16"/>
              </w:rPr>
              <w:t>24</w:t>
            </w:r>
          </w:p>
          <w:p>
            <w:r>
              <w:rPr>
                <w:sz w:val="18"/>
              </w:rPr>
              <w:t>To the tribe of Gad, clan by clan, Moses gave: the territory of Jazer and all the towns of Gilead and half the Ammonite country as far as Aroer near Rabbah; the land from Heshbon to Ramath Mizpah and Betonim, and from Mahanaim to the region of Debir; in the valley: Beth Haram, Beth Nimrah, Succoth, and Zaphon, with the rest of the kingdom of Sihon king of Heshbon (the east side of the Jordan, north to the end of the Sea of Kinnereth).</w:t>
            </w:r>
          </w:p>
        </w:tc>
        <w:tc>
          <w:tcPr>
            <w:tcW w:type="dxa" w:w="2880"/>
          </w:tcPr>
          <w:p>
            <w:r/>
            <w:r>
              <w:rPr>
                <w:b/>
                <w:sz w:val="16"/>
              </w:rPr>
              <w:t>24</w:t>
            </w:r>
          </w:p>
          <w:p>
            <w:r>
              <w:rPr>
                <w:sz w:val="18"/>
              </w:rPr>
              <w:t>To the tribe of Gad, clan by clan, Moses gave:</w:t>
            </w:r>
          </w:p>
        </w:tc>
        <w:tc>
          <w:tcPr>
            <w:tcW w:type="dxa" w:w="2880"/>
          </w:tcPr>
          <w:p>
            <w:r/>
            <w:r>
              <w:rPr>
                <w:b/>
                <w:sz w:val="16"/>
              </w:rPr>
              <w:t>24</w:t>
            </w:r>
          </w:p>
          <w:p>
            <w:r>
              <w:rPr>
                <w:sz w:val="18"/>
              </w:rPr>
              <w:t>모세가 갓 지파한테 가문별로 준 땅은 이랬음.</w:t>
            </w:r>
          </w:p>
        </w:tc>
      </w:tr>
      <w:tr>
        <w:tc>
          <w:tcPr>
            <w:tcW w:type="dxa" w:w="2880"/>
          </w:tcPr>
          <w:p>
            <w:r/>
            <w:r>
              <w:rPr>
                <w:b/>
                <w:sz w:val="16"/>
              </w:rPr>
              <w:t>25</w:t>
            </w:r>
          </w:p>
          <w:p>
            <w:r>
              <w:rPr>
                <w:sz w:val="18"/>
              </w:rPr>
              <w:t>↑ 위 MSG(24-27) 계속</w:t>
            </w:r>
          </w:p>
        </w:tc>
        <w:tc>
          <w:tcPr>
            <w:tcW w:type="dxa" w:w="2880"/>
          </w:tcPr>
          <w:p>
            <w:r/>
            <w:r>
              <w:rPr>
                <w:b/>
                <w:sz w:val="16"/>
              </w:rPr>
              <w:t>25</w:t>
            </w:r>
          </w:p>
          <w:p>
            <w:r>
              <w:rPr>
                <w:sz w:val="18"/>
              </w:rPr>
              <w:t>the area of Jazer and all the towns of Gilead and half the Ammonite country as far as Aroer near Rabbah;</w:t>
            </w:r>
          </w:p>
        </w:tc>
        <w:tc>
          <w:tcPr>
            <w:tcW w:type="dxa" w:w="2880"/>
          </w:tcPr>
          <w:p>
            <w:r/>
            <w:r>
              <w:rPr>
                <w:b/>
                <w:sz w:val="16"/>
              </w:rPr>
              <w:t>25</w:t>
            </w:r>
          </w:p>
          <w:p>
            <w:r>
              <w:rPr>
                <w:sz w:val="18"/>
              </w:rPr>
              <w:t>야셀 지역과 길르앗의 모든 성읍, 랍바 근처 아로엘까지의 암몬 자손 땅 절반,</w:t>
            </w:r>
          </w:p>
        </w:tc>
      </w:tr>
      <w:tr>
        <w:tc>
          <w:tcPr>
            <w:tcW w:type="dxa" w:w="2880"/>
          </w:tcPr>
          <w:p>
            <w:r/>
            <w:r>
              <w:rPr>
                <w:b/>
                <w:sz w:val="16"/>
              </w:rPr>
              <w:t>26</w:t>
            </w:r>
          </w:p>
          <w:p>
            <w:r>
              <w:rPr>
                <w:sz w:val="18"/>
              </w:rPr>
              <w:t>↑ 위 MSG(24-27) 계속</w:t>
            </w:r>
          </w:p>
        </w:tc>
        <w:tc>
          <w:tcPr>
            <w:tcW w:type="dxa" w:w="2880"/>
          </w:tcPr>
          <w:p>
            <w:r/>
            <w:r>
              <w:rPr>
                <w:b/>
                <w:sz w:val="16"/>
              </w:rPr>
              <w:t>26</w:t>
            </w:r>
          </w:p>
          <w:p>
            <w:r>
              <w:rPr>
                <w:sz w:val="18"/>
              </w:rPr>
              <w:t>the land from Heshbon to Ramath Mizpah and Betonim, and from Mahanaim to the Debir region;</w:t>
            </w:r>
          </w:p>
        </w:tc>
        <w:tc>
          <w:tcPr>
            <w:tcW w:type="dxa" w:w="2880"/>
          </w:tcPr>
          <w:p>
            <w:r/>
            <w:r>
              <w:rPr>
                <w:b/>
                <w:sz w:val="16"/>
              </w:rPr>
              <w:t>26</w:t>
            </w:r>
          </w:p>
          <w:p>
            <w:r>
              <w:rPr>
                <w:sz w:val="18"/>
              </w:rPr>
              <w:t>헤스본에서 라맛 미스베와 브도님까지, 마하나임에서 드빌 지역까지의 땅,</w:t>
            </w:r>
          </w:p>
        </w:tc>
      </w:tr>
      <w:tr>
        <w:tc>
          <w:tcPr>
            <w:tcW w:type="dxa" w:w="2880"/>
          </w:tcPr>
          <w:p>
            <w:r/>
            <w:r>
              <w:rPr>
                <w:b/>
                <w:sz w:val="16"/>
              </w:rPr>
              <w:t>27</w:t>
            </w:r>
          </w:p>
          <w:p>
            <w:r>
              <w:rPr>
                <w:sz w:val="18"/>
              </w:rPr>
              <w:t>↑ 위 MSG(24-27) 계속</w:t>
            </w:r>
          </w:p>
        </w:tc>
        <w:tc>
          <w:tcPr>
            <w:tcW w:type="dxa" w:w="2880"/>
          </w:tcPr>
          <w:p>
            <w:r/>
            <w:r>
              <w:rPr>
                <w:b/>
                <w:sz w:val="16"/>
              </w:rPr>
              <w:t>27</w:t>
            </w:r>
          </w:p>
          <w:p>
            <w:r>
              <w:rPr>
                <w:sz w:val="18"/>
              </w:rPr>
              <w:t>in the valley: Beth Haram, Beth Nimrah, Succoth, and Zaphon, with the rest of the kingdom of Sihon king of Heshbon (the east side of the Jordan, north to the end of the Sea of Kinnereth).</w:t>
            </w:r>
          </w:p>
        </w:tc>
        <w:tc>
          <w:tcPr>
            <w:tcW w:type="dxa" w:w="2880"/>
          </w:tcPr>
          <w:p>
            <w:r/>
            <w:r>
              <w:rPr>
                <w:b/>
                <w:sz w:val="16"/>
              </w:rPr>
              <w:t>27</w:t>
            </w:r>
          </w:p>
          <w:p>
            <w:r>
              <w:rPr>
                <w:sz w:val="18"/>
              </w:rPr>
              <w:t>골짜기에서는 벧 하람, 벧 니므라, 숙곳, 사본, 그리고 헤스본 왕 시혼의 왕국 남은 땅(요단강 동쪽, 긴네렛 바다 북쪽 끝까지).</w:t>
            </w:r>
          </w:p>
        </w:tc>
      </w:tr>
      <w:tr>
        <w:tc>
          <w:tcPr>
            <w:tcW w:type="dxa" w:w="2880"/>
          </w:tcPr>
          <w:p>
            <w:r/>
            <w:r>
              <w:rPr>
                <w:b/>
                <w:sz w:val="16"/>
              </w:rPr>
              <w:t>28</w:t>
            </w:r>
          </w:p>
          <w:p>
            <w:r>
              <w:rPr>
                <w:sz w:val="18"/>
              </w:rPr>
              <w:t>This was the inheritance of the Gadites, their cities and villages, clan by clan.</w:t>
            </w:r>
          </w:p>
        </w:tc>
        <w:tc>
          <w:tcPr>
            <w:tcW w:type="dxa" w:w="2880"/>
          </w:tcPr>
          <w:p>
            <w:r/>
            <w:r>
              <w:rPr>
                <w:b/>
                <w:sz w:val="16"/>
              </w:rPr>
              <w:t>28</w:t>
            </w:r>
          </w:p>
          <w:p>
            <w:r>
              <w:rPr>
                <w:sz w:val="18"/>
              </w:rPr>
              <w:t>This was the inheritance for the Gadites, their cities and villages, clan by clan.</w:t>
            </w:r>
          </w:p>
        </w:tc>
        <w:tc>
          <w:tcPr>
            <w:tcW w:type="dxa" w:w="2880"/>
          </w:tcPr>
          <w:p>
            <w:r/>
            <w:r>
              <w:rPr>
                <w:b/>
                <w:sz w:val="16"/>
              </w:rPr>
              <w:t>28</w:t>
            </w:r>
          </w:p>
          <w:p>
            <w:r>
              <w:rPr>
                <w:sz w:val="18"/>
              </w:rPr>
              <w:t>이게 갓 자손이 가문별로 받은 유산, 즉 그들의 성읍과 마을들이었대.</w:t>
            </w:r>
          </w:p>
        </w:tc>
      </w:tr>
      <w:tr>
        <w:tc>
          <w:tcPr>
            <w:tcW w:type="dxa" w:w="2880"/>
          </w:tcPr>
          <w:p>
            <w:r/>
            <w:r>
              <w:rPr>
                <w:b/>
                <w:sz w:val="16"/>
              </w:rPr>
              <w:t>29</w:t>
            </w:r>
          </w:p>
          <w:p>
            <w:r>
              <w:rPr>
                <w:sz w:val="18"/>
              </w:rPr>
              <w:t>To the half-tribe of Manasseh, clan by clan, Moses gave: the land stretching out from Mahanaim; all of Bashan, which is the entire kingdom of Og king of Bashan, and all the settlements of Jair in Bashan—sixty towns in all. Half of Gilead with Ashtaroth and Edrei, the royal cities of Og in Bashan, belong to the descendants of Makir, a son of Manasseh (in other words, the half-tribe of the children of Makir) for their clans.</w:t>
            </w:r>
          </w:p>
        </w:tc>
        <w:tc>
          <w:tcPr>
            <w:tcW w:type="dxa" w:w="2880"/>
          </w:tcPr>
          <w:p>
            <w:r/>
            <w:r>
              <w:rPr>
                <w:b/>
                <w:sz w:val="16"/>
              </w:rPr>
              <w:t>29</w:t>
            </w:r>
          </w:p>
          <w:p>
            <w:r>
              <w:rPr>
                <w:sz w:val="18"/>
              </w:rPr>
              <w:t>To the half-tribe of Manasseh, clan by clan, Moses gave:</w:t>
            </w:r>
          </w:p>
        </w:tc>
        <w:tc>
          <w:tcPr>
            <w:tcW w:type="dxa" w:w="2880"/>
          </w:tcPr>
          <w:p>
            <w:r/>
            <w:r>
              <w:rPr>
                <w:b/>
                <w:sz w:val="16"/>
              </w:rPr>
              <w:t>29</w:t>
            </w:r>
          </w:p>
          <w:p>
            <w:r>
              <w:rPr>
                <w:sz w:val="18"/>
              </w:rPr>
              <w:t>모세가 므낫세 반 지파한테 가문별로 준 땅은 이랬음.</w:t>
            </w:r>
          </w:p>
        </w:tc>
      </w:tr>
      <w:tr>
        <w:tc>
          <w:tcPr>
            <w:tcW w:type="dxa" w:w="2880"/>
          </w:tcPr>
          <w:p>
            <w:r/>
            <w:r>
              <w:rPr>
                <w:b/>
                <w:sz w:val="16"/>
              </w:rPr>
              <w:t>30</w:t>
            </w:r>
          </w:p>
          <w:p>
            <w:r>
              <w:rPr>
                <w:sz w:val="18"/>
              </w:rPr>
              <w:t>↑ 위 MSG(29-31) 계속</w:t>
            </w:r>
          </w:p>
        </w:tc>
        <w:tc>
          <w:tcPr>
            <w:tcW w:type="dxa" w:w="2880"/>
          </w:tcPr>
          <w:p>
            <w:r/>
            <w:r>
              <w:rPr>
                <w:b/>
                <w:sz w:val="16"/>
              </w:rPr>
              <w:t>30</w:t>
            </w:r>
          </w:p>
          <w:p>
            <w:r>
              <w:rPr>
                <w:sz w:val="18"/>
              </w:rPr>
              <w:t>the land stretching out from Mahanaim;</w:t>
            </w:r>
          </w:p>
        </w:tc>
        <w:tc>
          <w:tcPr>
            <w:tcW w:type="dxa" w:w="2880"/>
          </w:tcPr>
          <w:p>
            <w:r/>
            <w:r>
              <w:rPr>
                <w:b/>
                <w:sz w:val="16"/>
              </w:rPr>
              <w:t>30</w:t>
            </w:r>
          </w:p>
          <w:p>
            <w:r>
              <w:rPr>
                <w:sz w:val="18"/>
              </w:rPr>
              <w:t>마하나임에서부터 뻗어 나가는 땅,</w:t>
            </w:r>
          </w:p>
        </w:tc>
      </w:tr>
      <w:tr>
        <w:tc>
          <w:tcPr>
            <w:tcW w:type="dxa" w:w="2880"/>
          </w:tcPr>
          <w:p>
            <w:r/>
            <w:r>
              <w:rPr>
                <w:b/>
                <w:sz w:val="16"/>
              </w:rPr>
              <w:t>30</w:t>
            </w:r>
          </w:p>
          <w:p>
            <w:r>
              <w:rPr>
                <w:sz w:val="18"/>
              </w:rPr>
              <w:t>↑ 위 MSG(29-31) 계속</w:t>
            </w:r>
          </w:p>
        </w:tc>
        <w:tc>
          <w:tcPr>
            <w:tcW w:type="dxa" w:w="2880"/>
          </w:tcPr>
          <w:p>
            <w:r/>
            <w:r>
              <w:rPr>
                <w:b/>
                <w:sz w:val="16"/>
              </w:rPr>
              <w:t>30</w:t>
            </w:r>
          </w:p>
          <w:p>
            <w:r>
              <w:rPr>
                <w:sz w:val="18"/>
              </w:rPr>
              <w:t>all of Bashan, which is the entire kingdom of Og king of Bashan, and all the settlements of Jair in Bashan—sixty towns in total.</w:t>
            </w:r>
          </w:p>
        </w:tc>
        <w:tc>
          <w:tcPr>
            <w:tcW w:type="dxa" w:w="2880"/>
          </w:tcPr>
          <w:p>
            <w:r/>
            <w:r>
              <w:rPr>
                <w:b/>
                <w:sz w:val="16"/>
              </w:rPr>
              <w:t>30</w:t>
            </w:r>
          </w:p>
          <w:p>
            <w:r>
              <w:rPr>
                <w:sz w:val="18"/>
              </w:rPr>
              <w:t>바산 왕 옥의 온 왕국인 바산 전체와 바산에 있는 야일의 모든 정착지, 총 60개 성읍.</w:t>
            </w:r>
          </w:p>
        </w:tc>
      </w:tr>
      <w:tr>
        <w:tc>
          <w:tcPr>
            <w:tcW w:type="dxa" w:w="2880"/>
          </w:tcPr>
          <w:p>
            <w:r/>
            <w:r>
              <w:rPr>
                <w:b/>
                <w:sz w:val="16"/>
              </w:rPr>
              <w:t>31</w:t>
            </w:r>
          </w:p>
          <w:p>
            <w:r>
              <w:rPr>
                <w:sz w:val="18"/>
              </w:rPr>
              <w:t>↑ 위 MSG(29-31) 계속</w:t>
            </w:r>
          </w:p>
        </w:tc>
        <w:tc>
          <w:tcPr>
            <w:tcW w:type="dxa" w:w="2880"/>
          </w:tcPr>
          <w:p>
            <w:r/>
            <w:r>
              <w:rPr>
                <w:b/>
                <w:sz w:val="16"/>
              </w:rPr>
              <w:t>31</w:t>
            </w:r>
          </w:p>
          <w:p>
            <w:r>
              <w:rPr>
                <w:sz w:val="18"/>
              </w:rPr>
              <w:t>Half of Gilead with Ashtaroth and Edrei, the royal cities of Og in Bashan, belong to the descendants of Makir, a son of Manasseh (so, the half-tribe of the children of Makir) for their clans.</w:t>
            </w:r>
          </w:p>
        </w:tc>
        <w:tc>
          <w:tcPr>
            <w:tcW w:type="dxa" w:w="2880"/>
          </w:tcPr>
          <w:p>
            <w:r/>
            <w:r>
              <w:rPr>
                <w:b/>
                <w:sz w:val="16"/>
              </w:rPr>
              <w:t>31</w:t>
            </w:r>
          </w:p>
          <w:p>
            <w:r>
              <w:rPr>
                <w:sz w:val="18"/>
              </w:rPr>
              <w:t>길르앗 절반과 바산에 있는 옥의 왕도인 아스다롯과 에드레이는 므낫세의 아들인 마길의 자손들(즉, 마길 자손의 반 지파)에게 그들의 가문을 위해 주어졌대.</w:t>
            </w:r>
          </w:p>
        </w:tc>
      </w:tr>
      <w:tr>
        <w:tc>
          <w:tcPr>
            <w:tcW w:type="dxa" w:w="2880"/>
          </w:tcPr>
          <w:p>
            <w:r/>
            <w:r>
              <w:rPr>
                <w:b/>
                <w:sz w:val="16"/>
              </w:rPr>
              <w:t>32-33</w:t>
            </w:r>
          </w:p>
          <w:p>
            <w:r>
              <w:rPr>
                <w:sz w:val="18"/>
              </w:rPr>
              <w:t>This is the inheritance that Moses gave out when he was on the plains of Moab across the Jordan east of Jericho. But Moses gave no inheritance to the tribe of Levi. God, the God of Israel, is their inheritance, just as he told them.</w:t>
            </w:r>
          </w:p>
        </w:tc>
        <w:tc>
          <w:tcPr>
            <w:tcW w:type="dxa" w:w="2880"/>
          </w:tcPr>
          <w:p>
            <w:r/>
            <w:r>
              <w:rPr>
                <w:b/>
                <w:sz w:val="16"/>
              </w:rPr>
              <w:t>32-33</w:t>
            </w:r>
          </w:p>
          <w:p>
            <w:r>
              <w:rPr>
                <w:sz w:val="18"/>
              </w:rPr>
              <w:t>So yeah, that's the inheritance Moses handed out when he was on the plains of Moab across the Jordan, east of Jericho. But Moses didn't give any inheritance to the tribe of Levi. God, the God of Israel, is their inheritance, just like he told them.</w:t>
            </w:r>
          </w:p>
        </w:tc>
        <w:tc>
          <w:tcPr>
            <w:tcW w:type="dxa" w:w="2880"/>
          </w:tcPr>
          <w:p>
            <w:r/>
            <w:r>
              <w:rPr>
                <w:b/>
                <w:sz w:val="16"/>
              </w:rPr>
              <w:t>32-33</w:t>
            </w:r>
          </w:p>
          <w:p>
            <w:r>
              <w:rPr>
                <w:sz w:val="18"/>
              </w:rPr>
              <w:t>이게 바로 모세가 여리고 동쪽 요단강 건너편 모압 평지에 있을 때 나눠준 유산임. 근데 모세는 레위 지파한테는 아무 유산도 안 줬대. 이스라엘의 하나님이 바로 그들의 유산이라고, 하나님이 직접 말씀하셨기 때문임.</w:t>
            </w:r>
          </w:p>
        </w:tc>
      </w:tr>
    </w:tbl>
    <w:p>
      <w:pPr>
        <w:pStyle w:val="Heading1"/>
      </w:pPr>
      <w:r>
        <w:t>Chapter 14 — Caleb's Comeback: 85 &amp; Still a Beast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Here are the inheritance allotments that the People of Israel received in the land of Canaan. Eleazar the priest, Joshua son of Nun, and the heads of the family clans made the allotments. Each inheritance was assigned by lot to the nine and a half tribes, just as God had commanded Moses.</w:t>
            </w:r>
          </w:p>
        </w:tc>
        <w:tc>
          <w:tcPr>
            <w:tcW w:type="dxa" w:w="2880"/>
          </w:tcPr>
          <w:p>
            <w:r/>
            <w:r>
              <w:rPr>
                <w:b/>
                <w:sz w:val="16"/>
              </w:rPr>
              <w:t>1</w:t>
            </w:r>
          </w:p>
          <w:p>
            <w:r>
              <w:rPr>
                <w:sz w:val="18"/>
              </w:rPr>
              <w:t>Alright, so here's the breakdown of the land the Israelites got in Canaan. The priest Eleazar, Joshua son of Nun, and the heads of the family clans were in charge of handing it out.</w:t>
            </w:r>
          </w:p>
        </w:tc>
        <w:tc>
          <w:tcPr>
            <w:tcW w:type="dxa" w:w="2880"/>
          </w:tcPr>
          <w:p>
            <w:r/>
            <w:r>
              <w:rPr>
                <w:b/>
                <w:sz w:val="16"/>
              </w:rPr>
              <w:t>1</w:t>
            </w:r>
          </w:p>
          <w:p>
            <w:r>
              <w:rPr>
                <w:sz w:val="18"/>
              </w:rPr>
              <w:t>자, 이게 이스라엘 백성이 가나안 땅에서 받은 상속 재산 목록임. 제사장 엘르아살, 눈의 아들 여호수아, 그리고 각 지파의 족장들이 땅을 나눠줬대.</w:t>
            </w:r>
          </w:p>
        </w:tc>
      </w:tr>
      <w:tr>
        <w:tc>
          <w:tcPr>
            <w:tcW w:type="dxa" w:w="2880"/>
          </w:tcPr>
          <w:p>
            <w:r/>
            <w:r>
              <w:rPr>
                <w:b/>
                <w:sz w:val="16"/>
              </w:rPr>
              <w:t>2-4</w:t>
            </w:r>
          </w:p>
          <w:p>
            <w:r>
              <w:rPr>
                <w:sz w:val="18"/>
              </w:rPr>
              <w:t>Here are the inheritance allotments that the People of Israel received in the land of Canaan. Eleazar the priest, Joshua son of Nun, and the heads of the family clans made the allotments. Each inheritance was assigned by lot to the nine and a half tribes, just as God had commanded Moses.</w:t>
            </w:r>
          </w:p>
          <w:p>
            <w:r>
              <w:rPr>
                <w:sz w:val="18"/>
              </w:rPr>
            </w:r>
          </w:p>
          <w:p>
            <w:r>
              <w:rPr>
                <w:sz w:val="18"/>
              </w:rPr>
              <w:t>Moses had given the two and a half tribes their inheritance east of the Jordan, but hadn’t given an inheritance to the Levites, as he had to the others. Because the sons of Joseph had become two tribes, Manasseh and Ephraim, they gave no allotment to the Levites; but they did give them cities to live in with pasture rights for their flocks and herds.</w:t>
            </w:r>
          </w:p>
        </w:tc>
        <w:tc>
          <w:tcPr>
            <w:tcW w:type="dxa" w:w="2880"/>
          </w:tcPr>
          <w:p>
            <w:r/>
            <w:r>
              <w:rPr>
                <w:b/>
                <w:sz w:val="16"/>
              </w:rPr>
              <w:t>2-4</w:t>
            </w:r>
          </w:p>
          <w:p>
            <w:r>
              <w:rPr>
                <w:sz w:val="18"/>
              </w:rPr>
              <w:t>They basically drew lots for the nine and a half tribes to decide who got what, just like God had told Moses to do. Moses had already sorted out the other two and a half tribes with land east of the Jordan River. The Levites, though, didn't get a piece of the land pie like the others. That's because Joseph's sons, Manasseh and Ephraim, had become their own tribes. So, the Levites didn't get a big chunk of land, but they did get cities to live in with some pasture for their animals.</w:t>
            </w:r>
          </w:p>
        </w:tc>
        <w:tc>
          <w:tcPr>
            <w:tcW w:type="dxa" w:w="2880"/>
          </w:tcPr>
          <w:p>
            <w:r/>
            <w:r>
              <w:rPr>
                <w:b/>
                <w:sz w:val="16"/>
              </w:rPr>
              <w:t>2-4</w:t>
            </w:r>
          </w:p>
          <w:p>
            <w:r>
              <w:rPr>
                <w:sz w:val="18"/>
              </w:rPr>
              <w:t>하나님이 모세한테 명령하신 대로, 아홉 개 반 지파한테는 제비를 뽑아서 상속 재산을 정해줬어. 모세가 이미 요단강 동쪽에서 두 개 반 지파한테는 상속 재산을 줬었거든. 근데 레위 사람들은 다른 사람들이랑 다르게 상속 재산을 못 받았대. 왜냐하면 요셉의 아들들이 므낫세랑 에브라임, 이렇게 두 지파가 됐기 때문임. 그래서 레위 사람들한테는 땅을 안 주고, 대신에 가축이랑 재산을 둘 수 있는 목초지가 딸린 성들만 줬대.</w:t>
            </w:r>
          </w:p>
        </w:tc>
      </w:tr>
      <w:tr>
        <w:tc>
          <w:tcPr>
            <w:tcW w:type="dxa" w:w="2880"/>
          </w:tcPr>
          <w:p>
            <w:r/>
            <w:r>
              <w:rPr>
                <w:b/>
                <w:sz w:val="16"/>
              </w:rPr>
              <w:t>5</w:t>
            </w:r>
          </w:p>
          <w:p>
            <w:r>
              <w:rPr>
                <w:sz w:val="18"/>
              </w:rPr>
              <w:t>The People of Israel followed through exactly as God had commanded Moses. They apportioned the land.</w:t>
            </w:r>
          </w:p>
        </w:tc>
        <w:tc>
          <w:tcPr>
            <w:tcW w:type="dxa" w:w="2880"/>
          </w:tcPr>
          <w:p>
            <w:r/>
            <w:r>
              <w:rPr>
                <w:b/>
                <w:sz w:val="16"/>
              </w:rPr>
              <w:t>5</w:t>
            </w:r>
          </w:p>
          <w:p>
            <w:r>
              <w:rPr>
                <w:sz w:val="18"/>
              </w:rPr>
              <w:t>So, the Israelites did exactly what God had commanded Moses, and they divided up the land.</w:t>
            </w:r>
          </w:p>
        </w:tc>
        <w:tc>
          <w:tcPr>
            <w:tcW w:type="dxa" w:w="2880"/>
          </w:tcPr>
          <w:p>
            <w:r/>
            <w:r>
              <w:rPr>
                <w:b/>
                <w:sz w:val="16"/>
              </w:rPr>
              <w:t>5</w:t>
            </w:r>
          </w:p>
          <w:p>
            <w:r>
              <w:rPr>
                <w:sz w:val="18"/>
              </w:rPr>
              <w:t>이스라엘 백성은 하나님이 모세한테 명령하신 그대로 따라서 땅을 나눴어.</w:t>
            </w:r>
          </w:p>
        </w:tc>
      </w:tr>
      <w:tr>
        <w:tc>
          <w:tcPr>
            <w:tcW w:type="dxa" w:w="2880"/>
          </w:tcPr>
          <w:p>
            <w:r/>
            <w:r>
              <w:rPr>
                <w:b/>
                <w:sz w:val="16"/>
              </w:rPr>
              <w:t>6-7</w:t>
            </w:r>
          </w:p>
          <w:p>
            <w:r>
              <w:rPr>
                <w:sz w:val="18"/>
              </w:rPr>
              <w:t>The people of Judah came to Joshua at Gilgal. Caleb son of Jephunneh the Kenizzite spoke: “You’ll remember what God said to Moses the man of God concerning you and me back at Kadesh Barnea. I was forty years old when Moses the servant of God sent me from Kadesh Barnea to spy out the land. And I brought back an honest and accurate report. My companions who went with me discouraged the people, but I stuck to my guns, totally with God, my God. That was the day that Moses solemnly promised, ‘The land on which your feet have walked will be your inheritance, you and your children’s, forever. Yes, you have lived totally for God.’ Now look at me: God has kept me alive, as he promised. It is now forty-five years since God spoke this word to Moses, years in which Israel wandered in the wilderness. And here I am today, eighty-five years old! I’m as strong as I was the day Moses sent me out. I’m as strong as ever in battle, whether coming or going. So give me this hill country that God promised me. You yourself heard the report, that the Anakim were there with their great fortress cities. If God goes with me, I will drive them out, just as God said.”</w:t>
            </w:r>
          </w:p>
        </w:tc>
        <w:tc>
          <w:tcPr>
            <w:tcW w:type="dxa" w:w="2880"/>
          </w:tcPr>
          <w:p>
            <w:r/>
            <w:r>
              <w:rPr>
                <w:b/>
                <w:sz w:val="16"/>
              </w:rPr>
              <w:t>6-7</w:t>
            </w:r>
          </w:p>
          <w:p>
            <w:r>
              <w:rPr>
                <w:sz w:val="18"/>
              </w:rPr>
              <w:t>Then, the guys from the tribe of Judah went to see Joshua at Gilgal. Caleb, son of Jephunneh the Kenizzite, stepped up and said, “Yo, you remember what God said to Moses, the man of God, about you and me way back at Kadesh Barnea, right? I was forty when Moses, God's servant, sent me from Kadesh Barnea to check out the land. I came back and gave a totally honest report, for real.</w:t>
            </w:r>
          </w:p>
        </w:tc>
        <w:tc>
          <w:tcPr>
            <w:tcW w:type="dxa" w:w="2880"/>
          </w:tcPr>
          <w:p>
            <w:r/>
            <w:r>
              <w:rPr>
                <w:b/>
                <w:sz w:val="16"/>
              </w:rPr>
              <w:t>6-7</w:t>
            </w:r>
          </w:p>
          <w:p>
            <w:r>
              <w:rPr>
                <w:sz w:val="18"/>
              </w:rPr>
              <w:t>그때 유다 자손들이 길갈에 있는 여호수아한테 찾아왔음. 그중에서 그니스 사람 여분네의 아들 갈렙이 말했어. "너도 기억나지? 하나님이 가데스 바네아에서, 하나님의 사람 모세를 통해 너랑 나에 대해 하신 말씀 말이야. 내가 40살 때, 하나님의 종 모세가 가데스 바네아에서 나를 이 땅 정탐하라고 보냈잖아. 나 진짜 정직하게 팩트만 보고했음.</w:t>
            </w:r>
          </w:p>
        </w:tc>
      </w:tr>
      <w:tr>
        <w:tc>
          <w:tcPr>
            <w:tcW w:type="dxa" w:w="2880"/>
          </w:tcPr>
          <w:p>
            <w:r/>
            <w:r>
              <w:rPr>
                <w:b/>
                <w:sz w:val="16"/>
              </w:rPr>
              <w:t>8-9</w:t>
            </w:r>
          </w:p>
          <w:p>
            <w:r>
              <w:rPr>
                <w:sz w:val="18"/>
              </w:rPr>
              <w:t>↑ 위 MSG(6-12) 계속</w:t>
            </w:r>
          </w:p>
        </w:tc>
        <w:tc>
          <w:tcPr>
            <w:tcW w:type="dxa" w:w="2880"/>
          </w:tcPr>
          <w:p>
            <w:r/>
            <w:r>
              <w:rPr>
                <w:b/>
                <w:sz w:val="16"/>
              </w:rPr>
              <w:t>8-9</w:t>
            </w:r>
          </w:p>
          <w:p>
            <w:r>
              <w:rPr>
                <w:sz w:val="18"/>
              </w:rPr>
              <w:t>The other guys who went with me freaked everyone out and made them scared, but I went all in and trusted God, my God, completely. So that day, Moses made a serious promise. He said, ‘The land you walked on will be your inheritance forever, for you and your kids, because you followed God with your whole heart.’</w:t>
            </w:r>
          </w:p>
        </w:tc>
        <w:tc>
          <w:tcPr>
            <w:tcW w:type="dxa" w:w="2880"/>
          </w:tcPr>
          <w:p>
            <w:r/>
            <w:r>
              <w:rPr>
                <w:b/>
                <w:sz w:val="16"/>
              </w:rPr>
              <w:t>8-9</w:t>
            </w:r>
          </w:p>
          <w:p>
            <w:r>
              <w:rPr>
                <w:sz w:val="18"/>
              </w:rPr>
              <w:t>나랑 같이 갔던 내 동료들은 백성들 마음 약해지게 만들었지만, 나는 내 하나님 여호와께 충성을 다했거든. 그날 모세가 '네 발로 밟는 땅은 영원히 너와 네 자손의 기업이 될 거다. 왜냐하면 네가 내 하나님 여호와께 충성을 다했기 때문이다'라고 진지하게 약속했었지.</w:t>
            </w:r>
          </w:p>
        </w:tc>
      </w:tr>
      <w:tr>
        <w:tc>
          <w:tcPr>
            <w:tcW w:type="dxa" w:w="2880"/>
          </w:tcPr>
          <w:p>
            <w:r/>
            <w:r>
              <w:rPr>
                <w:b/>
                <w:sz w:val="16"/>
              </w:rPr>
              <w:t>10-12</w:t>
            </w:r>
          </w:p>
          <w:p>
            <w:r>
              <w:rPr>
                <w:sz w:val="18"/>
              </w:rPr>
              <w:t>↑ 위 MSG(6-12) 계속</w:t>
            </w:r>
          </w:p>
        </w:tc>
        <w:tc>
          <w:tcPr>
            <w:tcW w:type="dxa" w:w="2880"/>
          </w:tcPr>
          <w:p>
            <w:r/>
            <w:r>
              <w:rPr>
                <w:b/>
                <w:sz w:val="16"/>
              </w:rPr>
              <w:t>10-12</w:t>
            </w:r>
          </w:p>
          <w:p>
            <w:r>
              <w:rPr>
                <w:sz w:val="18"/>
              </w:rPr>
              <w:t>So look at me now. God kept his promise and has kept me alive. It’s been 45 years since God said that to Moses, all those years the Israelites were wandering in the desert. And here I am, 85 years old! But I’m just as strong today as I was the day Moses sent me out. I’m ready to fight, to go out and come back, just like I was back then. So give me that hill country God promised me on that day. You heard the report yourself—the Anakim giants were there with their huge, fortified cities. But if God is with me, I’ll drive them out, just like He said.”</w:t>
            </w:r>
          </w:p>
        </w:tc>
        <w:tc>
          <w:tcPr>
            <w:tcW w:type="dxa" w:w="2880"/>
          </w:tcPr>
          <w:p>
            <w:r/>
            <w:r>
              <w:rPr>
                <w:b/>
                <w:sz w:val="16"/>
              </w:rPr>
              <w:t>10-12</w:t>
            </w:r>
          </w:p>
          <w:p>
            <w:r>
              <w:rPr>
                <w:sz w:val="18"/>
              </w:rPr>
              <w:t>자, 이제 나를 봐. 하나님이 약속하신 대로 나를 살려주셨어. 하나님이 이 말씀을 모세한테 하신 지 45년이 지났고, 그동안 이스라엘은 광야에서 헤맸지. 오늘 내 나이가 85살이야! 근데 모세가 나를 보냈던 그날처럼 여전히 힘이 넘쳐. 싸우는 거나 다른 모든 일에 있어서 그때나 지금이나 똑같이 강하다고. 그러니까 하나님이 그날 약속하신 이 산지를 나한테 줘. 너도 들었잖아, 거기에는 아낙 자손이 있고 그 성들은 크고 견고하다고. 근데 만약 하나님이 나와 함께 하시면, 하나님이 말씀하신 대로 그들을 쫓아낼 거임."</w:t>
            </w:r>
          </w:p>
        </w:tc>
      </w:tr>
      <w:tr>
        <w:tc>
          <w:tcPr>
            <w:tcW w:type="dxa" w:w="2880"/>
          </w:tcPr>
          <w:p>
            <w:r/>
            <w:r>
              <w:rPr>
                <w:b/>
                <w:sz w:val="16"/>
              </w:rPr>
              <w:t>13-14</w:t>
            </w:r>
          </w:p>
          <w:p>
            <w:r>
              <w:rPr>
                <w:sz w:val="18"/>
              </w:rPr>
              <w:t>Joshua blessed him. He gave Hebron to Caleb son of Jephunneh as an inheritance. Hebron belongs to Caleb son of Jephunneh the Kenizzite still today, because he gave himself totally to God, the God of Israel.</w:t>
            </w:r>
          </w:p>
        </w:tc>
        <w:tc>
          <w:tcPr>
            <w:tcW w:type="dxa" w:w="2880"/>
          </w:tcPr>
          <w:p>
            <w:r/>
            <w:r>
              <w:rPr>
                <w:b/>
                <w:sz w:val="16"/>
              </w:rPr>
              <w:t>13-14</w:t>
            </w:r>
          </w:p>
          <w:p>
            <w:r>
              <w:rPr>
                <w:sz w:val="18"/>
              </w:rPr>
              <w:t>Joshua was impressed and gave Caleb his blessing. He gave him the city of Hebron as his inheritance. And that’s why Hebron still belongs to the descendants of Caleb son of Jephunneh the Kenizzite today—because he was all-in for God, the God of Israel.</w:t>
            </w:r>
          </w:p>
        </w:tc>
        <w:tc>
          <w:tcPr>
            <w:tcW w:type="dxa" w:w="2880"/>
          </w:tcPr>
          <w:p>
            <w:r/>
            <w:r>
              <w:rPr>
                <w:b/>
                <w:sz w:val="16"/>
              </w:rPr>
              <w:t>13-14</w:t>
            </w:r>
          </w:p>
          <w:p>
            <w:r>
              <w:rPr>
                <w:sz w:val="18"/>
              </w:rPr>
              <w:t>여호수아가 그를 축복해줬어. 그리고 여분네의 아들 갈렙한테 헤브론을 상속 재산으로 줬지. 헤브론이 오늘날까지 그니스 사람 여분네의 아들 갈렙의 소유가 된 건, 그가 이스라엘의 하나님 여호와께 충성을 다했기 때문이야.</w:t>
            </w:r>
          </w:p>
        </w:tc>
      </w:tr>
      <w:tr>
        <w:tc>
          <w:tcPr>
            <w:tcW w:type="dxa" w:w="2880"/>
          </w:tcPr>
          <w:p>
            <w:r/>
            <w:r>
              <w:rPr>
                <w:b/>
                <w:sz w:val="16"/>
              </w:rPr>
              <w:t>15</w:t>
            </w:r>
          </w:p>
          <w:p>
            <w:r>
              <w:rPr>
                <w:sz w:val="18"/>
              </w:rPr>
              <w:t>The name of Hebron used to be Kiriath Arba, named after Arba, the greatest man among the Anakim.</w:t>
            </w:r>
          </w:p>
          <w:p>
            <w:r>
              <w:rPr>
                <w:sz w:val="18"/>
              </w:rPr>
              <w:t>And the land had rest from war.</w:t>
            </w:r>
          </w:p>
        </w:tc>
        <w:tc>
          <w:tcPr>
            <w:tcW w:type="dxa" w:w="2880"/>
          </w:tcPr>
          <w:p>
            <w:r/>
            <w:r>
              <w:rPr>
                <w:b/>
                <w:sz w:val="16"/>
              </w:rPr>
              <w:t>15</w:t>
            </w:r>
          </w:p>
          <w:p>
            <w:r>
              <w:rPr>
                <w:sz w:val="18"/>
              </w:rPr>
              <w:t>Hebron used to be called Kiriath Arba. It was named after Arba, who was like the most legendary guy among the Anakim.</w:t>
            </w:r>
          </w:p>
        </w:tc>
        <w:tc>
          <w:tcPr>
            <w:tcW w:type="dxa" w:w="2880"/>
          </w:tcPr>
          <w:p>
            <w:r/>
            <w:r>
              <w:rPr>
                <w:b/>
                <w:sz w:val="16"/>
              </w:rPr>
              <w:t>15</w:t>
            </w:r>
          </w:p>
          <w:p>
            <w:r>
              <w:rPr>
                <w:sz w:val="18"/>
              </w:rPr>
              <w:t>헤브론의 옛날 이름은 기럇 아르바였는데, 아르바는 아낙 자손 중에서 제일 대단했던 사람이었대.</w:t>
            </w:r>
          </w:p>
        </w:tc>
      </w:tr>
      <w:tr>
        <w:tc>
          <w:tcPr>
            <w:tcW w:type="dxa" w:w="2880"/>
          </w:tcPr>
          <w:p>
            <w:r/>
            <w:r>
              <w:rPr>
                <w:b/>
                <w:sz w:val="16"/>
              </w:rPr>
              <w:t>15</w:t>
            </w:r>
          </w:p>
          <w:p>
            <w:r>
              <w:rPr>
                <w:sz w:val="18"/>
              </w:rPr>
              <w:t>↑ 위 MSG(15-15) 계속</w:t>
            </w:r>
          </w:p>
        </w:tc>
        <w:tc>
          <w:tcPr>
            <w:tcW w:type="dxa" w:w="2880"/>
          </w:tcPr>
          <w:p>
            <w:r/>
            <w:r>
              <w:rPr>
                <w:b/>
                <w:sz w:val="16"/>
              </w:rPr>
              <w:t>15</w:t>
            </w:r>
          </w:p>
          <w:p>
            <w:r>
              <w:rPr>
                <w:sz w:val="18"/>
              </w:rPr>
              <w:t>And with that, the land finally had a break from all the fighting.</w:t>
            </w:r>
          </w:p>
        </w:tc>
        <w:tc>
          <w:tcPr>
            <w:tcW w:type="dxa" w:w="2880"/>
          </w:tcPr>
          <w:p>
            <w:r/>
            <w:r>
              <w:rPr>
                <w:b/>
                <w:sz w:val="16"/>
              </w:rPr>
              <w:t>15</w:t>
            </w:r>
          </w:p>
          <w:p>
            <w:r>
              <w:rPr>
                <w:sz w:val="18"/>
              </w:rPr>
              <w:t>그리고 마침내 그 땅은 전쟁을 멈추고 평화를 되찾았어.</w:t>
            </w:r>
          </w:p>
        </w:tc>
      </w:tr>
    </w:tbl>
    <w:p>
      <w:pPr>
        <w:pStyle w:val="Heading1"/>
      </w:pPr>
      <w:r>
        <w:t>Chapter 15 — Judah's Land Is HUGE (And Caleb's Daughter Is a Genius)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lot for the people of Judah, their clans, extended south to the border of Edom, to the wilderness of Zin in the extreme south.</w:t>
            </w:r>
          </w:p>
        </w:tc>
        <w:tc>
          <w:tcPr>
            <w:tcW w:type="dxa" w:w="2880"/>
          </w:tcPr>
          <w:p>
            <w:r/>
            <w:r>
              <w:rPr>
                <w:b/>
                <w:sz w:val="16"/>
              </w:rPr>
              <w:t>1</w:t>
            </w:r>
          </w:p>
          <w:p>
            <w:r>
              <w:rPr>
                <w:sz w:val="18"/>
              </w:rPr>
              <w:t>Alright, so the land assigned to the tribe of Judah, broken down by their family groups, stretched all the way south to the border of Edom, hitting the Zin wilderness at the very bottom.</w:t>
            </w:r>
          </w:p>
        </w:tc>
        <w:tc>
          <w:tcPr>
            <w:tcW w:type="dxa" w:w="2880"/>
          </w:tcPr>
          <w:p>
            <w:r/>
            <w:r>
              <w:rPr>
                <w:b/>
                <w:sz w:val="16"/>
              </w:rPr>
              <w:t>1</w:t>
            </w:r>
          </w:p>
          <w:p>
            <w:r>
              <w:rPr>
                <w:sz w:val="18"/>
              </w:rPr>
              <w:t>자, 유다 지파 사람들이 가문별로 받은 땅이 어디냐면, 남쪽으로 에돔 국경까지, 완전 남쪽 끝에 있는 신 광야까지였대.</w:t>
            </w:r>
          </w:p>
        </w:tc>
      </w:tr>
      <w:tr>
        <w:tc>
          <w:tcPr>
            <w:tcW w:type="dxa" w:w="2880"/>
          </w:tcPr>
          <w:p>
            <w:r/>
            <w:r>
              <w:rPr>
                <w:b/>
                <w:sz w:val="16"/>
              </w:rPr>
              <w:t>2-4</w:t>
            </w:r>
          </w:p>
          <w:p>
            <w:r>
              <w:rPr>
                <w:sz w:val="18"/>
              </w:rPr>
              <w:t>The southern border ran from the tip of the Salt Sea south of The Tongue; it ran southward from Scorpions Pass, went around Zin and just south of Kadesh Barnea; then it ran past Hezron, ascended to Addar, and curved around to Karka; from there it passed along to Azmon, came out at the Brook of Egypt, ending at the Sea. This is the southern boundary.</w:t>
            </w:r>
          </w:p>
        </w:tc>
        <w:tc>
          <w:tcPr>
            <w:tcW w:type="dxa" w:w="2880"/>
          </w:tcPr>
          <w:p>
            <w:r/>
            <w:r>
              <w:rPr>
                <w:b/>
                <w:sz w:val="16"/>
              </w:rPr>
              <w:t>2-4</w:t>
            </w:r>
          </w:p>
          <w:p>
            <w:r>
              <w:rPr>
                <w:sz w:val="18"/>
              </w:rPr>
              <w:t>The southern border started from the tip of the Salt Sea, just south of a spot called The Tongue. It went south from Scorpions Pass, looped around Zin, and passed just south of Kadesh Barnea. Then it went past Hezron, up to Addar, and curved around to Karka. From there, it continued to Azmon, came out at the Brook of Egypt, and finished at the Sea. That was their whole southern property line.</w:t>
            </w:r>
          </w:p>
        </w:tc>
        <w:tc>
          <w:tcPr>
            <w:tcW w:type="dxa" w:w="2880"/>
          </w:tcPr>
          <w:p>
            <w:r/>
            <w:r>
              <w:rPr>
                <w:b/>
                <w:sz w:val="16"/>
              </w:rPr>
              <w:t>2-4</w:t>
            </w:r>
          </w:p>
          <w:p>
            <w:r>
              <w:rPr>
                <w:sz w:val="18"/>
              </w:rPr>
              <w:t>남쪽 경계선은 '혀' 남쪽에 있는 염해 끝에서부터 시작해서, 아크랍빔 비탈 남쪽으로 지나고, 신을 돌아서 가데스 바네아 바로 남쪽으로 갔대. 그 다음에 헤스론을 지나서 앗달로 올라갔다가 가르가로 휘어져서, 거기서 아스몬을 거쳐 이집트 시내로 나와서 바다에서 끝났다는 거임. 이게 남쪽 경계선이래.</w:t>
            </w:r>
          </w:p>
        </w:tc>
      </w:tr>
      <w:tr>
        <w:tc>
          <w:tcPr>
            <w:tcW w:type="dxa" w:w="2880"/>
          </w:tcPr>
          <w:p>
            <w:r/>
            <w:r>
              <w:rPr>
                <w:b/>
                <w:sz w:val="16"/>
              </w:rPr>
              <w:t>5</w:t>
            </w:r>
          </w:p>
          <w:p>
            <w:r>
              <w:rPr>
                <w:sz w:val="18"/>
              </w:rPr>
              <w:t>The eastern boundary: the Salt Sea up to the mouth of the Jordan.</w:t>
            </w:r>
          </w:p>
          <w:p>
            <w:r>
              <w:rPr>
                <w:sz w:val="18"/>
              </w:rPr>
              <w:t>The northern boundary started at the shallows of the Sea at the mouth of the Jordan, went up to Beth Hoglah and around to the north of Beth Arabah and to the Stone of Bohan son of Reuben. The border then ascended to Debir from Trouble Valley and turned north toward Gilgal, which lies opposite Red Pass, just south of the gorge. The border then followed the Waters of En Shemesh and ended at En Rogel. The border followed the Valley of Ben Hinnom along the southern slope of the Jebusite ridge (that is, Jerusalem). It ascended to the top of the mountain opposite Hinnom Valley on the west, at the northern end of Rephaim Valley; the border then took a turn at the top of the mountain to the spring, the Waters of Nephtoah, and followed the valley out to Mount Ephron, turned toward Baalah (that is, Kiriath Jearim), took another turn west of Baalah to Mount Seir, curved around to the northern shoulder of Mount Jearim (that is, Kesalon), descended to Beth Shemesh, and crossed to Timnah. The border then went north to the ridge of Ekron, turned toward Shikkeron, passed along to Mount Baalah, and came out at Jabneel. The border ended at the Sea.</w:t>
            </w:r>
          </w:p>
        </w:tc>
        <w:tc>
          <w:tcPr>
            <w:tcW w:type="dxa" w:w="2880"/>
          </w:tcPr>
          <w:p>
            <w:r/>
            <w:r>
              <w:rPr>
                <w:b/>
                <w:sz w:val="16"/>
              </w:rPr>
              <w:t>5</w:t>
            </w:r>
          </w:p>
          <w:p>
            <w:r>
              <w:rPr>
                <w:sz w:val="18"/>
              </w:rPr>
              <w:t>The eastern border was just the Salt Sea, all the way up to where the Jordan River empties into it.</w:t>
            </w:r>
          </w:p>
        </w:tc>
        <w:tc>
          <w:tcPr>
            <w:tcW w:type="dxa" w:w="2880"/>
          </w:tcPr>
          <w:p>
            <w:r/>
            <w:r>
              <w:rPr>
                <w:b/>
                <w:sz w:val="16"/>
              </w:rPr>
              <w:t>5</w:t>
            </w:r>
          </w:p>
          <w:p>
            <w:r>
              <w:rPr>
                <w:sz w:val="18"/>
              </w:rPr>
              <w:t>동쪽 경계선은 요단강이 끝나는 곳까지의 염해였어.</w:t>
            </w:r>
          </w:p>
        </w:tc>
      </w:tr>
      <w:tr>
        <w:tc>
          <w:tcPr>
            <w:tcW w:type="dxa" w:w="2880"/>
          </w:tcPr>
          <w:p>
            <w:r/>
            <w:r>
              <w:rPr>
                <w:b/>
                <w:sz w:val="16"/>
              </w:rPr>
              <w:t>6-11</w:t>
            </w:r>
          </w:p>
          <w:p>
            <w:r>
              <w:rPr>
                <w:sz w:val="18"/>
              </w:rPr>
              <w:t>↑ 위 MSG(5-11) 계속</w:t>
            </w:r>
          </w:p>
        </w:tc>
        <w:tc>
          <w:tcPr>
            <w:tcW w:type="dxa" w:w="2880"/>
          </w:tcPr>
          <w:p>
            <w:r/>
            <w:r>
              <w:rPr>
                <w:b/>
                <w:sz w:val="16"/>
              </w:rPr>
              <w:t>6-11</w:t>
            </w:r>
          </w:p>
          <w:p>
            <w:r>
              <w:rPr>
                <w:sz w:val="18"/>
              </w:rPr>
              <w:t>The northern border kicked off at the shallow part of the Sea where the Jordan ends. It went up to Beth Hoglah, wrapped around the north of Beth Arabah, and went to the Stone of Bohan (Reuben's son). From there, the line went up to Debir from the Valley of Trouble and then turned north towards Gilgal, which is across from Red Pass, just south of the canyon. The border then followed the En Shemesh stream and ended at En Rogel. It continued along the Valley of Ben Hinnom on the south side of the Jebusite ridge (which is Jerusalem). It climbed to the top of the mountain across from Hinnom Valley on the west, at the north end of Rephaim Valley. The border then made a turn at the mountaintop to the spring of Nephtoah, followed the valley to Mount Ephron, turned towards Baalah (that's Kiriath Jearim), and then took another turn west of Baalah to Mount Seir. It curved around the north side of Mount Jearim (aka Kesalon), went down to Beth Shemesh, and crossed over to Timnah. The border then headed north to the ridge of Ekron, turned toward Shikkeron, passed Mount Baalah, and came out at Jabneel. The whole thing ended at the Sea.</w:t>
            </w:r>
          </w:p>
        </w:tc>
        <w:tc>
          <w:tcPr>
            <w:tcW w:type="dxa" w:w="2880"/>
          </w:tcPr>
          <w:p>
            <w:r/>
            <w:r>
              <w:rPr>
                <w:b/>
                <w:sz w:val="16"/>
              </w:rPr>
              <w:t>6-11</w:t>
            </w:r>
          </w:p>
          <w:p>
            <w:r>
              <w:rPr>
                <w:sz w:val="18"/>
              </w:rPr>
              <w:t>북쪽 경계선은 요단강이 끝나는 바다의 얕은 곳에서 시작해서, 벧 호글라로 올라가서 벧 아라바 북쪽을 돌아서 르우벤의 아들인 보한의 돌까지 갔대. 그 다음에 경계선이 아골 골짜기에서 드빌로 올라갔다가, 골짜기 남쪽에 있는 아둠밈 비탈 맞은편에 있는 길갈 쪽으로 북쪽으로 틀었대. 그리고 나서는 엔 세메스 물줄기를 따라서 엔 로겔에서 끝났지. 경계선이 여부스 사람들의 산등성이(지금의 예루살렘) 남쪽 비탈을 따라서 벤 힌놈 골짜기로 이어졌어. 그리고 르바임 골짜기 북쪽 끝, 힌놈 골짜기 맞은편 산꼭대기로 올라갔다가, 산꼭대기에서 넵도아 샘 쪽으로 방향을 틀어서 에브론 산 쪽 골짜기로 나갔대. 그리고 바알라(기럇 여아림) 쪽으로 돌았다가, 바알라 서쪽에서 세일 산으로 또 방향을 틀고, 여아림 산(게살론) 북쪽 어깨를 돌아서 벧 세메스로 내려가서 딤나를 지났다는 거임. 그 다음에 경계선이 에그론 산등성이 북쪽으로 가서, 식그론 쪽으로 방향을 틀고, 바알라 산을 지나서 야브느엘에서 나왔대. 그리고 바다에서 끝났어.</w:t>
            </w:r>
          </w:p>
        </w:tc>
      </w:tr>
      <w:tr>
        <w:tc>
          <w:tcPr>
            <w:tcW w:type="dxa" w:w="2880"/>
          </w:tcPr>
          <w:p>
            <w:r/>
            <w:r>
              <w:rPr>
                <w:b/>
                <w:sz w:val="16"/>
              </w:rPr>
              <w:t>12</w:t>
            </w:r>
          </w:p>
          <w:p>
            <w:r>
              <w:rPr>
                <w:sz w:val="18"/>
              </w:rPr>
              <w:t>The western border: the coastline of the Great Sea.</w:t>
            </w:r>
          </w:p>
          <w:p>
            <w:r>
              <w:rPr>
                <w:sz w:val="18"/>
              </w:rPr>
              <w:t>This is the boundary around the people of Judah for their clans.</w:t>
            </w:r>
          </w:p>
        </w:tc>
        <w:tc>
          <w:tcPr>
            <w:tcW w:type="dxa" w:w="2880"/>
          </w:tcPr>
          <w:p>
            <w:r/>
            <w:r>
              <w:rPr>
                <w:b/>
                <w:sz w:val="16"/>
              </w:rPr>
              <w:t>12</w:t>
            </w:r>
          </w:p>
          <w:p>
            <w:r>
              <w:rPr>
                <w:sz w:val="18"/>
              </w:rPr>
              <w:t>The western border was simply the coastline of the Great Sea.</w:t>
            </w:r>
          </w:p>
        </w:tc>
        <w:tc>
          <w:tcPr>
            <w:tcW w:type="dxa" w:w="2880"/>
          </w:tcPr>
          <w:p>
            <w:r/>
            <w:r>
              <w:rPr>
                <w:b/>
                <w:sz w:val="16"/>
              </w:rPr>
              <w:t>12</w:t>
            </w:r>
          </w:p>
          <w:p>
            <w:r>
              <w:rPr>
                <w:sz w:val="18"/>
              </w:rPr>
              <w:t>서쪽 경계선은 대해의 해안선이었어.</w:t>
            </w:r>
          </w:p>
        </w:tc>
      </w:tr>
      <w:tr>
        <w:tc>
          <w:tcPr>
            <w:tcW w:type="dxa" w:w="2880"/>
          </w:tcPr>
          <w:p>
            <w:r/>
            <w:r>
              <w:rPr>
                <w:b/>
                <w:sz w:val="16"/>
              </w:rPr>
              <w:t>12</w:t>
            </w:r>
          </w:p>
          <w:p>
            <w:r>
              <w:rPr>
                <w:sz w:val="18"/>
              </w:rPr>
              <w:t>↑ 위 MSG(12-12) 계속</w:t>
            </w:r>
          </w:p>
        </w:tc>
        <w:tc>
          <w:tcPr>
            <w:tcW w:type="dxa" w:w="2880"/>
          </w:tcPr>
          <w:p>
            <w:r/>
            <w:r>
              <w:rPr>
                <w:b/>
                <w:sz w:val="16"/>
              </w:rPr>
              <w:t>12</w:t>
            </w:r>
          </w:p>
          <w:p>
            <w:r>
              <w:rPr>
                <w:sz w:val="18"/>
              </w:rPr>
              <w:t>So, that's the complete boundary for all the clans of the tribe of Judah.</w:t>
            </w:r>
          </w:p>
        </w:tc>
        <w:tc>
          <w:tcPr>
            <w:tcW w:type="dxa" w:w="2880"/>
          </w:tcPr>
          <w:p>
            <w:r/>
            <w:r>
              <w:rPr>
                <w:b/>
                <w:sz w:val="16"/>
              </w:rPr>
              <w:t>12</w:t>
            </w:r>
          </w:p>
          <w:p>
            <w:r>
              <w:rPr>
                <w:sz w:val="18"/>
              </w:rPr>
              <w:t>이게 유다 자손이 가문별로 받은 땅의 전체 경계선이야.</w:t>
            </w:r>
          </w:p>
        </w:tc>
      </w:tr>
      <w:tr>
        <w:tc>
          <w:tcPr>
            <w:tcW w:type="dxa" w:w="2880"/>
          </w:tcPr>
          <w:p>
            <w:r/>
            <w:r>
              <w:rPr>
                <w:b/>
                <w:sz w:val="16"/>
              </w:rPr>
              <w:t>13</w:t>
            </w:r>
          </w:p>
          <w:p>
            <w:r>
              <w:rPr>
                <w:sz w:val="18"/>
              </w:rPr>
              <w:t>Joshua gave Caleb son of Jephunneh a section among the people of Judah, according to God’s command. He gave him Kiriath Arba, that is, Hebron. Arba was the ancestor of Anak.</w:t>
            </w:r>
          </w:p>
        </w:tc>
        <w:tc>
          <w:tcPr>
            <w:tcW w:type="dxa" w:w="2880"/>
          </w:tcPr>
          <w:p>
            <w:r/>
            <w:r>
              <w:rPr>
                <w:b/>
                <w:sz w:val="16"/>
              </w:rPr>
              <w:t>13</w:t>
            </w:r>
          </w:p>
          <w:p>
            <w:r>
              <w:rPr>
                <w:sz w:val="18"/>
              </w:rPr>
              <w:t>As a side note, Joshua gave Caleb, son of Jephunneh, his own piece of land among the people of Judah, just like God told him to. He got Kiriath Arba, which is now called Hebron. Arba was the original ancestor of the giant-like Anakim.</w:t>
            </w:r>
          </w:p>
        </w:tc>
        <w:tc>
          <w:tcPr>
            <w:tcW w:type="dxa" w:w="2880"/>
          </w:tcPr>
          <w:p>
            <w:r/>
            <w:r>
              <w:rPr>
                <w:b/>
                <w:sz w:val="16"/>
              </w:rPr>
              <w:t>13</w:t>
            </w:r>
          </w:p>
          <w:p>
            <w:r>
              <w:rPr>
                <w:sz w:val="18"/>
              </w:rPr>
              <w:t>여호수아가 여분네의 아들 갈렙에게는 하나님의 명령에 따라서 유다 자손들 가운데 땅을 줬대. 그게 바로 기럇 아르바, 즉 헤브론이었어. 아르바는 아낙의 조상이래.</w:t>
            </w:r>
          </w:p>
        </w:tc>
      </w:tr>
      <w:tr>
        <w:tc>
          <w:tcPr>
            <w:tcW w:type="dxa" w:w="2880"/>
          </w:tcPr>
          <w:p>
            <w:r/>
            <w:r>
              <w:rPr>
                <w:b/>
                <w:sz w:val="16"/>
              </w:rPr>
              <w:t>14-15</w:t>
            </w:r>
          </w:p>
          <w:p>
            <w:r>
              <w:rPr>
                <w:sz w:val="18"/>
              </w:rPr>
              <w:t>Caleb drove out three Anakim from Hebron: Sheshai, Ahiman, and Talmai, all descendants of Anak. He marched up from there against the people of Debir. Debir used to be called Kiriath Sepher.</w:t>
            </w:r>
          </w:p>
        </w:tc>
        <w:tc>
          <w:tcPr>
            <w:tcW w:type="dxa" w:w="2880"/>
          </w:tcPr>
          <w:p>
            <w:r/>
            <w:r>
              <w:rPr>
                <w:b/>
                <w:sz w:val="16"/>
              </w:rPr>
              <w:t>14-15</w:t>
            </w:r>
          </w:p>
          <w:p>
            <w:r>
              <w:rPr>
                <w:sz w:val="18"/>
              </w:rPr>
              <w:t>Caleb kicked out the three big Anakim dudes from Hebron: Sheshai, Ahiman, and Talmai, who were all descendants of Anak. After that, he went up to fight the people of Debir. Debir's old name was Kiriath Sepher.</w:t>
            </w:r>
          </w:p>
        </w:tc>
        <w:tc>
          <w:tcPr>
            <w:tcW w:type="dxa" w:w="2880"/>
          </w:tcPr>
          <w:p>
            <w:r/>
            <w:r>
              <w:rPr>
                <w:b/>
                <w:sz w:val="16"/>
              </w:rPr>
              <w:t>14-15</w:t>
            </w:r>
          </w:p>
          <w:p>
            <w:r>
              <w:rPr>
                <w:sz w:val="18"/>
              </w:rPr>
              <w:t>갈렙이 헤브론에서 아낙의 자손인 세새, 아히만, 달매, 이 세 명을 쫓아냈대. 그리고 거기서부터 드빌 사람들을 치러 올라갔는데, 드빌은 원래 이름이 기럇 세펠이었어.</w:t>
            </w:r>
          </w:p>
        </w:tc>
      </w:tr>
      <w:tr>
        <w:tc>
          <w:tcPr>
            <w:tcW w:type="dxa" w:w="2880"/>
          </w:tcPr>
          <w:p>
            <w:r/>
            <w:r>
              <w:rPr>
                <w:b/>
                <w:sz w:val="16"/>
              </w:rPr>
              <w:t>16-17</w:t>
            </w:r>
          </w:p>
          <w:p>
            <w:r>
              <w:rPr>
                <w:sz w:val="18"/>
              </w:rPr>
              <w:t>Caleb said, “Whoever attacks Kiriath Sepher and takes it, I’ll give my daughter Acsah to him as his wife.” Othniel son of Kenaz, Caleb’s brother, took it; so Caleb gave him his daughter Acsah as his wife.</w:t>
            </w:r>
          </w:p>
        </w:tc>
        <w:tc>
          <w:tcPr>
            <w:tcW w:type="dxa" w:w="2880"/>
          </w:tcPr>
          <w:p>
            <w:r/>
            <w:r>
              <w:rPr>
                <w:b/>
                <w:sz w:val="16"/>
              </w:rPr>
              <w:t>16-17</w:t>
            </w:r>
          </w:p>
          <w:p>
            <w:r>
              <w:rPr>
                <w:sz w:val="18"/>
              </w:rPr>
              <w:t>Caleb made a deal: 'Whoever attacks and captures Kiriath Sepher, I'll give them my daughter Acsah as a wife.' Othniel, son of Kenaz (Caleb's brother), was the one who took it, so Caleb gave him his daughter Acsah to marry.</w:t>
            </w:r>
          </w:p>
        </w:tc>
        <w:tc>
          <w:tcPr>
            <w:tcW w:type="dxa" w:w="2880"/>
          </w:tcPr>
          <w:p>
            <w:r/>
            <w:r>
              <w:rPr>
                <w:b/>
                <w:sz w:val="16"/>
              </w:rPr>
              <w:t>16-17</w:t>
            </w:r>
          </w:p>
          <w:p>
            <w:r>
              <w:rPr>
                <w:sz w:val="18"/>
              </w:rPr>
              <w:t>갈렙이 말하길, '누구든지 기럇 세펠을 쳐서 점령하는 사람한테 내 딸 악사를 아내로 주겠다!'고 한 거임. 그랬더니 갈렙의 동생인 그나스의 아들 옷니엘이 거기를 점령해서, 갈렙이 자기 딸 악사를 아내로 줬대.</w:t>
            </w:r>
          </w:p>
        </w:tc>
      </w:tr>
      <w:tr>
        <w:tc>
          <w:tcPr>
            <w:tcW w:type="dxa" w:w="2880"/>
          </w:tcPr>
          <w:p>
            <w:r/>
            <w:r>
              <w:rPr>
                <w:b/>
                <w:sz w:val="16"/>
              </w:rPr>
              <w:t>18-19</w:t>
            </w:r>
          </w:p>
          <w:p>
            <w:r>
              <w:rPr>
                <w:sz w:val="18"/>
              </w:rPr>
              <w:t>When she arrived she got him to ask for farmland from her father. As she dismounted from her donkey Caleb asked her, “What would you like?” She said, “Give me a marriage gift. You’ve given me desert land; Now give me pools of water!” And he gave her the upper and the lower pools.</w:t>
            </w:r>
          </w:p>
        </w:tc>
        <w:tc>
          <w:tcPr>
            <w:tcW w:type="dxa" w:w="2880"/>
          </w:tcPr>
          <w:p>
            <w:r/>
            <w:r>
              <w:rPr>
                <w:b/>
                <w:sz w:val="16"/>
              </w:rPr>
              <w:t>18-19</w:t>
            </w:r>
          </w:p>
          <w:p>
            <w:r>
              <w:rPr>
                <w:sz w:val="18"/>
              </w:rPr>
              <w:t>When she got there, she convinced Othniel to ask her dad for some farmland. As she was getting off her donkey, Caleb asked her, 'What's up? What do you need?' She said, 'Can you give me a real wedding present? You've given me land in the middle of nowhere; now give me some water sources!' So he gave her both the upper and the lower pools. Talk about a good dad.</w:t>
            </w:r>
          </w:p>
        </w:tc>
        <w:tc>
          <w:tcPr>
            <w:tcW w:type="dxa" w:w="2880"/>
          </w:tcPr>
          <w:p>
            <w:r/>
            <w:r>
              <w:rPr>
                <w:b/>
                <w:sz w:val="16"/>
              </w:rPr>
              <w:t>18-19</w:t>
            </w:r>
          </w:p>
          <w:p>
            <w:r>
              <w:rPr>
                <w:sz w:val="18"/>
              </w:rPr>
              <w:t>악사가 시집갈 때 자기 아빠한테 밭을 달라고 옷니엘을 부추겼대. 악사가 나귀에서 내리니까 갈렙이 '뭐 갖고 싶은 거라도 있냐?'고 물어봤어. 그녀가 말하길, '저한테 진짜 선물을 주세요. 아빠가 저를 사막 같은 땅으로 보내셨으니, 이제 샘물도 주세요!'라고 한 거야. 그랬더니 갈렙이 윗샘이랑 아랫샘을 줬대. 완전 딸바보 아빠였던 거임.</w:t>
            </w:r>
          </w:p>
        </w:tc>
      </w:tr>
      <w:tr>
        <w:tc>
          <w:tcPr>
            <w:tcW w:type="dxa" w:w="2880"/>
          </w:tcPr>
          <w:p>
            <w:r/>
            <w:r>
              <w:rPr>
                <w:b/>
                <w:sz w:val="16"/>
              </w:rPr>
              <w:t>20</w:t>
            </w:r>
          </w:p>
          <w:p>
            <w:r>
              <w:rPr>
                <w:sz w:val="18"/>
              </w:rPr>
              <w:t>This is the inheritance of the tribe of the people of Judah, clan by clan.</w:t>
            </w:r>
          </w:p>
          <w:p>
            <w:r>
              <w:rPr>
                <w:sz w:val="18"/>
              </w:rPr>
              <w:t>The southern towns of the tribe of Judah in the Negev were near the boundary of Edom: Kabzeel, Eder, Jagur, Kinah, Dimonah, Adadah, Kedesh, Hazor, Ithnan, Ziph, Telem, Bealoth, Hazor Hadattah, Kerioth Hezron (that is, Hazor), Amam, Shema, Moladah, Hazar Gaddah, Heshmon, Beth Pelet, Hazar Shual, Beersheba, Biziothiah, Baalah, Iim, Ezem, Eltolad, Kesil, Hormah, Ziklag, Madmannah, Sansannah, Lebaoth, Shilhim, Ain, and Rimmon—a total of twenty-nine towns and their villages.</w:t>
            </w:r>
          </w:p>
        </w:tc>
        <w:tc>
          <w:tcPr>
            <w:tcW w:type="dxa" w:w="2880"/>
          </w:tcPr>
          <w:p>
            <w:r/>
            <w:r>
              <w:rPr>
                <w:b/>
                <w:sz w:val="16"/>
              </w:rPr>
              <w:t>20</w:t>
            </w:r>
          </w:p>
          <w:p>
            <w:r>
              <w:rPr>
                <w:sz w:val="18"/>
              </w:rPr>
              <w:t>This was the inheritance for the tribe of Judah, clan by clan.</w:t>
            </w:r>
          </w:p>
        </w:tc>
        <w:tc>
          <w:tcPr>
            <w:tcW w:type="dxa" w:w="2880"/>
          </w:tcPr>
          <w:p>
            <w:r/>
            <w:r>
              <w:rPr>
                <w:b/>
                <w:sz w:val="16"/>
              </w:rPr>
              <w:t>20</w:t>
            </w:r>
          </w:p>
          <w:p>
            <w:r>
              <w:rPr>
                <w:sz w:val="18"/>
              </w:rPr>
              <w:t>이게 유다 지파 자손이 가문별로 받은 유산이야.</w:t>
            </w:r>
          </w:p>
        </w:tc>
      </w:tr>
      <w:tr>
        <w:tc>
          <w:tcPr>
            <w:tcW w:type="dxa" w:w="2880"/>
          </w:tcPr>
          <w:p>
            <w:r/>
            <w:r>
              <w:rPr>
                <w:b/>
                <w:sz w:val="16"/>
              </w:rPr>
              <w:t>21</w:t>
            </w:r>
          </w:p>
          <w:p>
            <w:r>
              <w:rPr>
                <w:sz w:val="18"/>
              </w:rPr>
              <w:t>↑ 위 MSG(20-32) 계속</w:t>
            </w:r>
          </w:p>
        </w:tc>
        <w:tc>
          <w:tcPr>
            <w:tcW w:type="dxa" w:w="2880"/>
          </w:tcPr>
          <w:p>
            <w:r/>
            <w:r>
              <w:rPr>
                <w:b/>
                <w:sz w:val="16"/>
              </w:rPr>
              <w:t>21</w:t>
            </w:r>
          </w:p>
          <w:p>
            <w:r>
              <w:rPr>
                <w:sz w:val="18"/>
              </w:rPr>
              <w:t>The towns in the south of Judah's tribe, down in the Negev desert near the Edom border, were:</w:t>
            </w:r>
          </w:p>
        </w:tc>
        <w:tc>
          <w:tcPr>
            <w:tcW w:type="dxa" w:w="2880"/>
          </w:tcPr>
          <w:p>
            <w:r/>
            <w:r>
              <w:rPr>
                <w:b/>
                <w:sz w:val="16"/>
              </w:rPr>
              <w:t>21</w:t>
            </w:r>
          </w:p>
          <w:p>
            <w:r>
              <w:rPr>
                <w:sz w:val="18"/>
              </w:rPr>
              <w:t>유다 지파의 남쪽 네게브에 있는 성읍들은 에돔 경계 근처에 있었는데, 다음과 같아.</w:t>
            </w:r>
          </w:p>
        </w:tc>
      </w:tr>
      <w:tr>
        <w:tc>
          <w:tcPr>
            <w:tcW w:type="dxa" w:w="2880"/>
          </w:tcPr>
          <w:p>
            <w:r/>
            <w:r>
              <w:rPr>
                <w:b/>
                <w:sz w:val="16"/>
              </w:rPr>
              <w:t>21-32</w:t>
            </w:r>
          </w:p>
          <w:p>
            <w:r>
              <w:rPr>
                <w:sz w:val="18"/>
              </w:rPr>
              <w:t>↑ 위 MSG(20-32) 계속</w:t>
            </w:r>
          </w:p>
        </w:tc>
        <w:tc>
          <w:tcPr>
            <w:tcW w:type="dxa" w:w="2880"/>
          </w:tcPr>
          <w:p>
            <w:r/>
            <w:r>
              <w:rPr>
                <w:b/>
                <w:sz w:val="16"/>
              </w:rPr>
              <w:t>21-32</w:t>
            </w:r>
          </w:p>
          <w:p>
            <w:r>
              <w:rPr>
                <w:sz w:val="18"/>
              </w:rPr>
              <w:t>Kabzeel, Eder, Jagur, Kinah, Dimonah, Adadah, Kedesh, Hazor, Ithnan, Ziph, Telem, Bealoth, Hazor Hadattah, Kerioth Hezron (which is Hazor), Amam, Shema, Moladah, Hazar Gaddah, Heshmon, Beth Pelet, Hazar Shual, Beersheba, Biziothiah, Baalah, Iim, Ezem, Eltolad, Kesil, Hormah, Ziklag, Madmannah, Sansannah, Lebaoth, Shilhim, Ain, and Rimmon—making a total of twenty-nine towns plus their surrounding villages.</w:t>
            </w:r>
          </w:p>
        </w:tc>
        <w:tc>
          <w:tcPr>
            <w:tcW w:type="dxa" w:w="2880"/>
          </w:tcPr>
          <w:p>
            <w:r/>
            <w:r>
              <w:rPr>
                <w:b/>
                <w:sz w:val="16"/>
              </w:rPr>
              <w:t>21-32</w:t>
            </w:r>
          </w:p>
          <w:p>
            <w:r>
              <w:rPr>
                <w:sz w:val="18"/>
              </w:rPr>
              <w:t>갑스엘, 에델, 야굴, 기나, 디모나, 아다다, 게데스, 하솔, 잇난, 십, 델렘, 브알롯, 하솔 하닷다, 헤스론(하솔), 아맘, 세마, 몰라다, 하살갓다, 헤스몬, 벧 벨렛, 하살 수알, 브엘세바, 비스요댜, 바알라, 이임, 에셈, 엘돌랏, 그실, 호르마, 시글락, 맛만나, 산산나, 르바옷, 실힘, 아인, 림몬. 총 스물아홉 개의 성읍이랑 그 주변 마을들이었어.</w:t>
            </w:r>
          </w:p>
        </w:tc>
      </w:tr>
      <w:tr>
        <w:tc>
          <w:tcPr>
            <w:tcW w:type="dxa" w:w="2880"/>
          </w:tcPr>
          <w:p>
            <w:r/>
            <w:r>
              <w:rPr>
                <w:b/>
                <w:sz w:val="16"/>
              </w:rPr>
              <w:t>33-47</w:t>
            </w:r>
          </w:p>
          <w:p>
            <w:r>
              <w:rPr>
                <w:sz w:val="18"/>
              </w:rPr>
              <w:t>In the Shephelah (the western foothills) there were: Eshtaol, Zorah, Ashnah, Zanoah, En Gannim, Tappuah, Enam, Jarmuth, Adullam, Socoh, Azekah, Shaaraim, Adithaim, and Gederah (or Gederothaim)—fourteen towns and their villages.</w:t>
            </w:r>
          </w:p>
          <w:p>
            <w:r>
              <w:rPr>
                <w:sz w:val="18"/>
              </w:rPr>
              <w:t>Zenan, Hadashah, Migdal Gad, Dilean, Mizpah, Joktheel, Lachish, Bozkath, Eglon, Cabbon, Lahmas, Kitlish, Gederoth, Beth Dagon, Naamah, and Makkedah—sixteen towns and their villages.</w:t>
            </w:r>
          </w:p>
          <w:p>
            <w:r>
              <w:rPr>
                <w:sz w:val="18"/>
              </w:rPr>
              <w:t>Libnah, Ether, Ashan, Iphtah, Ashnah, Nezib, Keilah, Aczib, and Mareshah—nine towns and their villages.</w:t>
            </w:r>
          </w:p>
          <w:p>
            <w:r>
              <w:rPr>
                <w:sz w:val="18"/>
              </w:rPr>
              <w:t>Ekron with its towns and villages; From Ekron, west to the sea, all that bordered Ashdod with its villages; Ashdod with its towns and villages; Gaza with its towns and villages all the way to the Brook of Egypt. The Great Sea is the western border.</w:t>
            </w:r>
          </w:p>
        </w:tc>
        <w:tc>
          <w:tcPr>
            <w:tcW w:type="dxa" w:w="2880"/>
          </w:tcPr>
          <w:p>
            <w:r/>
            <w:r>
              <w:rPr>
                <w:b/>
                <w:sz w:val="16"/>
              </w:rPr>
              <w:t>33-47</w:t>
            </w:r>
          </w:p>
          <w:p>
            <w:r>
              <w:rPr>
                <w:sz w:val="18"/>
              </w:rPr>
              <w:t>In the Shephelah (the foothills to the west), they had: Eshtaol, Zorah, Ashnah, Zanoah, En Gannim, Tappuah, Enam, Jarmuth, Adullam, Socoh, Azekah, Shaaraim, Adithaim, and Gederah (or Gederothaim)—that's fourteen towns with their villages. Then Zenan, Hadashah, Migdal Gad, Dilean, Mizpah, Joktheel, Lachish, Bozkath, Eglon, Cabbon, Lahmas, Kitlish, Gederoth, Beth Dagon, Naamah, and Makkedah—another sixteen towns with their villages. And Libnah, Ether, Ashan, Iphtah, Ashnah, Nezib, Keilah, Aczib, and Mareshah—nine towns with their villages. Ekron with its towns and villages; from Ekron west to the sea, everything that bordered Ashdod and its villages; Ashdod with its towns and villages; Gaza with its towns and villages, all the way to the Brook of Egypt. The Great Sea was the western border.</w:t>
            </w:r>
          </w:p>
        </w:tc>
        <w:tc>
          <w:tcPr>
            <w:tcW w:type="dxa" w:w="2880"/>
          </w:tcPr>
          <w:p>
            <w:r/>
            <w:r>
              <w:rPr>
                <w:b/>
                <w:sz w:val="16"/>
              </w:rPr>
              <w:t>33-47</w:t>
            </w:r>
          </w:p>
          <w:p>
            <w:r>
              <w:rPr>
                <w:sz w:val="18"/>
              </w:rPr>
              <w:t>세펠라(서쪽 평지)에는 에스다올, 소라, 아스나, 사노아, 엔 간님, 답부아, 에남, 야르뭇, 아둘람, 소고, 아세가, 사아라임, 아디다임, 그데라(또는 그데로다임)가 있었는데, 열네 개의 성읍과 그 마을들이었어. 스난, 하다사, 믹달갓, 딜르안, 미스바, 욕드엘, 라기스, 보스갓, 에글론, 갑본, 라흐마스, 기들리스, 그데롯, 벧 다곤, 나아마, 막게다. 이건 열여섯 개의 성읍과 그 마을들이었지. 립나, 에델, 아산, 입다, 아스나, 느십, 그일라, 악십, 마레사. 이건 아홉 개의 성읍과 그 마을들이었어. 에그론과 그 성읍, 마을들. 에그론에서 서쪽 바다까지, 아스돗에 접한 모든 곳과 그 마을들. 아스돗과 그 성읍, 마을들. 가사와 그 성읍, 마을들, 이집트 시내까지. 대해가 서쪽 경계선이었대.</w:t>
            </w:r>
          </w:p>
        </w:tc>
      </w:tr>
      <w:tr>
        <w:tc>
          <w:tcPr>
            <w:tcW w:type="dxa" w:w="2880"/>
          </w:tcPr>
          <w:p>
            <w:r/>
            <w:r>
              <w:rPr>
                <w:b/>
                <w:sz w:val="16"/>
              </w:rPr>
              <w:t>48-60</w:t>
            </w:r>
          </w:p>
          <w:p>
            <w:r>
              <w:rPr>
                <w:sz w:val="18"/>
              </w:rPr>
              <w:t>In the hill country: Shamir, Jattir, Socoh, Dannah, Kiriath Sannah (that is, Debir), Anab, Eshtemoh, Anim, Goshen, Holon, and Giloh—eleven towns and their villages.</w:t>
            </w:r>
          </w:p>
          <w:p>
            <w:r>
              <w:rPr>
                <w:sz w:val="18"/>
              </w:rPr>
              <w:t>Arab, Dumah, Eshan, Janim, Beth Tappuah, Aphekah, Humtah, Kiriath Arba (that is, Hebron), and Zior—nine towns and their villages.</w:t>
            </w:r>
          </w:p>
          <w:p>
            <w:r>
              <w:rPr>
                <w:sz w:val="18"/>
              </w:rPr>
              <w:t>Maon, Carmel, Ziph, Juttah, Jezreel, Jokdeam, Zanoah, Kain, Gibeah, and Timnah—ten towns and their villages.</w:t>
            </w:r>
          </w:p>
          <w:p>
            <w:r>
              <w:rPr>
                <w:sz w:val="18"/>
              </w:rPr>
              <w:t>Halhul, Beth Zur, Gedor, Maarath, Beth Anoth, and Eltekon—six towns and their villages.</w:t>
            </w:r>
          </w:p>
          <w:p>
            <w:r>
              <w:rPr>
                <w:sz w:val="18"/>
              </w:rPr>
              <w:t>Kiriath Baal (that is, Kiriath Jearim) and Rabbah—two towns and their villages.</w:t>
            </w:r>
          </w:p>
        </w:tc>
        <w:tc>
          <w:tcPr>
            <w:tcW w:type="dxa" w:w="2880"/>
          </w:tcPr>
          <w:p>
            <w:r/>
            <w:r>
              <w:rPr>
                <w:b/>
                <w:sz w:val="16"/>
              </w:rPr>
              <w:t>48-60</w:t>
            </w:r>
          </w:p>
          <w:p>
            <w:r>
              <w:rPr>
                <w:sz w:val="18"/>
              </w:rPr>
              <w:t>In the hill country: Shamir, Jattir, Socoh, Dannah, Kiriath Sannah (that's Debir), Anab, Eshtemoh, Anim, Goshen, Holon, and Giloh—eleven towns and their villages. Arab, Dumah, Eshan, Janim, Beth Tappuah, Aphekah, Humtah, Kiriath Arba (aka Hebron), and Zior—nine towns and their villages. Maon, Carmel, Ziph, Juttah, Jezreel, Jokdeam, Zanoah, Kain, Gibeah, and Timnah—ten towns and their villages. Halhul, Beth Zur, Gedor, Maarath, Beth Anoth, and Eltekon—six towns and their villages. Kiriath Baal (which is Kiriath Jearim) and Rabbah—two towns and their villages.</w:t>
            </w:r>
          </w:p>
        </w:tc>
        <w:tc>
          <w:tcPr>
            <w:tcW w:type="dxa" w:w="2880"/>
          </w:tcPr>
          <w:p>
            <w:r/>
            <w:r>
              <w:rPr>
                <w:b/>
                <w:sz w:val="16"/>
              </w:rPr>
              <w:t>48-60</w:t>
            </w:r>
          </w:p>
          <w:p>
            <w:r>
              <w:rPr>
                <w:sz w:val="18"/>
              </w:rPr>
              <w:t>산지에는: 사밀, 얏딜, 소고, 단나, 기럇 산나(드빌), 아납, 에스드모, 아님, 고센, 홀론, 길로. 열한 개의 성읍과 그 마을들이었어. 아랍, 두마, 에산, 야님, 벧 답부아, 아베가, 훔다, 기럇 아르바(헤브론), 시올. 아홉 개의 성읍과 그 마을들이었지. 마온, 갈멜, 십, 윳다, 이스르엘, 욕드암, 사노아, 가인, 기브아, 딤나. 열 개의 성읍과 그 마을들이었어. 할훌, 벧 술, 그돌, 마아랏, 벧 아놋, 엘드곤. 여섯 개의 성읍과 그 마을들이었지. 기럇 바알(기럇 여아림)과 랍바. 두 개의 성읍과 그 마을들이었어.</w:t>
            </w:r>
          </w:p>
        </w:tc>
      </w:tr>
      <w:tr>
        <w:tc>
          <w:tcPr>
            <w:tcW w:type="dxa" w:w="2880"/>
          </w:tcPr>
          <w:p>
            <w:r/>
            <w:r>
              <w:rPr>
                <w:b/>
                <w:sz w:val="16"/>
              </w:rPr>
              <w:t>61-62</w:t>
            </w:r>
          </w:p>
          <w:p>
            <w:r>
              <w:rPr>
                <w:sz w:val="18"/>
              </w:rPr>
              <w:t>In the wilderness: Beth Arabah, Middin, Secacah, Nibshan, the City of Salt, and En Gedi—six towns and their villages.</w:t>
            </w:r>
          </w:p>
        </w:tc>
        <w:tc>
          <w:tcPr>
            <w:tcW w:type="dxa" w:w="2880"/>
          </w:tcPr>
          <w:p>
            <w:r/>
            <w:r>
              <w:rPr>
                <w:b/>
                <w:sz w:val="16"/>
              </w:rPr>
              <w:t>61-62</w:t>
            </w:r>
          </w:p>
          <w:p>
            <w:r>
              <w:rPr>
                <w:sz w:val="18"/>
              </w:rPr>
              <w:t>In the wilderness: Beth Arabah, Middin, Secacah, Nibshan, the City of Salt, and En Gedi—six towns and their villages.</w:t>
            </w:r>
          </w:p>
        </w:tc>
        <w:tc>
          <w:tcPr>
            <w:tcW w:type="dxa" w:w="2880"/>
          </w:tcPr>
          <w:p>
            <w:r/>
            <w:r>
              <w:rPr>
                <w:b/>
                <w:sz w:val="16"/>
              </w:rPr>
              <w:t>61-62</w:t>
            </w:r>
          </w:p>
          <w:p>
            <w:r>
              <w:rPr>
                <w:sz w:val="18"/>
              </w:rPr>
              <w:t>광야에는: 벧 아라바, 밋딘, 스가가, 닙산, 소금 성읍, 엔 게디. 여섯 개의 성읍과 그 마을들이었어.</w:t>
            </w:r>
          </w:p>
        </w:tc>
      </w:tr>
      <w:tr>
        <w:tc>
          <w:tcPr>
            <w:tcW w:type="dxa" w:w="2880"/>
          </w:tcPr>
          <w:p>
            <w:r/>
            <w:r>
              <w:rPr>
                <w:b/>
                <w:sz w:val="16"/>
              </w:rPr>
              <w:t>63</w:t>
            </w:r>
          </w:p>
          <w:p>
            <w:r>
              <w:rPr>
                <w:sz w:val="18"/>
              </w:rPr>
              <w:t>The people of Judah couldn’t get rid of the Jebusites who lived in Jerusalem. The Jebusites stayed put, living alongside the people of Judah. They are still living there in Jerusalem.</w:t>
            </w:r>
          </w:p>
        </w:tc>
        <w:tc>
          <w:tcPr>
            <w:tcW w:type="dxa" w:w="2880"/>
          </w:tcPr>
          <w:p>
            <w:r/>
            <w:r>
              <w:rPr>
                <w:b/>
                <w:sz w:val="16"/>
              </w:rPr>
              <w:t>63</w:t>
            </w:r>
          </w:p>
          <w:p>
            <w:r>
              <w:rPr>
                <w:sz w:val="18"/>
              </w:rPr>
              <w:t>But the people of Judah just couldn't kick out the Jebusites living in Jerusalem. So the Jebusites stayed right where they were, living with the people of Judah. And they're actually still living there in Jerusalem to this day.</w:t>
            </w:r>
          </w:p>
        </w:tc>
        <w:tc>
          <w:tcPr>
            <w:tcW w:type="dxa" w:w="2880"/>
          </w:tcPr>
          <w:p>
            <w:r/>
            <w:r>
              <w:rPr>
                <w:b/>
                <w:sz w:val="16"/>
              </w:rPr>
              <w:t>63</w:t>
            </w:r>
          </w:p>
          <w:p>
            <w:r>
              <w:rPr>
                <w:sz w:val="18"/>
              </w:rPr>
              <w:t>근데 유다 사람들이 예루살렘에 살던 여부스 사람들을 쫓아내지는 못했대. 그래서 여부스 사람들은 그냥 거기 눌러앉아서 유다 사람들이랑 같이 살게 된 거임. 그리고 진짜 아직도 예루살렘에 살고 있대.</w:t>
            </w:r>
          </w:p>
        </w:tc>
      </w:tr>
    </w:tbl>
    <w:p>
      <w:pPr>
        <w:pStyle w:val="Heading1"/>
      </w:pPr>
      <w:r>
        <w:t>Chapter 16 — Ephraim's Crew Gets Their Land!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 lot for the people of Joseph went from the Jordan near Jericho, east of the spring of Jericho, north through the desert mountains to Bethel. It went on from Bethel (that is, Luz) to the territory of the Arkites in Ataroth. It then descended westward to the territory of the Japhletites to the region of Lower Beth Horon and on to Gezer, ending at the Sea.</w:t>
            </w:r>
          </w:p>
        </w:tc>
        <w:tc>
          <w:tcPr>
            <w:tcW w:type="dxa" w:w="2880"/>
          </w:tcPr>
          <w:p>
            <w:r/>
            <w:r>
              <w:rPr>
                <w:b/>
                <w:sz w:val="16"/>
              </w:rPr>
              <w:t>1-3</w:t>
            </w:r>
          </w:p>
          <w:p>
            <w:r>
              <w:rPr>
                <w:sz w:val="18"/>
              </w:rPr>
              <w:t>Alright, so the land for Joseph's descendants started from the Jordan River near Jericho, east of the Jericho spring, and went up north through the desert mountains to Bethel. From Bethel (which is also called Luz), it continued to the Arkite territory in Ataroth. Then, it went down west to the Japhletite area, reaching Lower Beth Horon and then Gezer, finally ending at the Mediterranean Sea.</w:t>
            </w:r>
          </w:p>
        </w:tc>
        <w:tc>
          <w:tcPr>
            <w:tcW w:type="dxa" w:w="2880"/>
          </w:tcPr>
          <w:p>
            <w:r/>
            <w:r>
              <w:rPr>
                <w:b/>
                <w:sz w:val="16"/>
              </w:rPr>
              <w:t>1-3</w:t>
            </w:r>
          </w:p>
          <w:p>
            <w:r>
              <w:rPr>
                <w:sz w:val="18"/>
              </w:rPr>
              <w:t>자, 요셉 자손들이 받은 땅 구획이 어떻게 되냐면, 여리고 샘 동쪽에 있는 요단강 근처에서 시작해서, 사막 산을 통해 북쪽으로 벧엘까지 올라가는 거임. 벧엘(루스라고도 함)에서 아다롯에 있는 아렉 사람들의 영토까지 계속 이어졌대. 그러다가 서쪽으로 야블렛 사람들의 영토 쪽으로 내려가서, 아래 벧호론 지역을 지나 게셀까지 갔다가 바다에서 끝났어.</w:t>
            </w:r>
          </w:p>
        </w:tc>
      </w:tr>
      <w:tr>
        <w:tc>
          <w:tcPr>
            <w:tcW w:type="dxa" w:w="2880"/>
          </w:tcPr>
          <w:p>
            <w:r/>
            <w:r>
              <w:rPr>
                <w:b/>
                <w:sz w:val="16"/>
              </w:rPr>
              <w:t>4</w:t>
            </w:r>
          </w:p>
          <w:p>
            <w:r>
              <w:rPr>
                <w:sz w:val="18"/>
              </w:rPr>
              <w:t>This is the region from which the people of Joseph—Manasseh and Ephraim—got their inheritance.</w:t>
            </w:r>
          </w:p>
        </w:tc>
        <w:tc>
          <w:tcPr>
            <w:tcW w:type="dxa" w:w="2880"/>
          </w:tcPr>
          <w:p>
            <w:r/>
            <w:r>
              <w:rPr>
                <w:b/>
                <w:sz w:val="16"/>
              </w:rPr>
              <w:t>4</w:t>
            </w:r>
          </w:p>
          <w:p>
            <w:r>
              <w:rPr>
                <w:sz w:val="18"/>
              </w:rPr>
              <w:t>This was the chunk of land that Joseph's two crews, Manasseh and Ephraim, inherited.</w:t>
            </w:r>
          </w:p>
        </w:tc>
        <w:tc>
          <w:tcPr>
            <w:tcW w:type="dxa" w:w="2880"/>
          </w:tcPr>
          <w:p>
            <w:r/>
            <w:r>
              <w:rPr>
                <w:b/>
                <w:sz w:val="16"/>
              </w:rPr>
              <w:t>4</w:t>
            </w:r>
          </w:p>
          <w:p>
            <w:r>
              <w:rPr>
                <w:sz w:val="18"/>
              </w:rPr>
              <w:t>이게 바로 요셉의 자손들, 그러니까 므낫세랑 에브라임이 상속받은 지역인 거지.</w:t>
            </w:r>
          </w:p>
        </w:tc>
      </w:tr>
      <w:tr>
        <w:tc>
          <w:tcPr>
            <w:tcW w:type="dxa" w:w="2880"/>
          </w:tcPr>
          <w:p>
            <w:r/>
            <w:r>
              <w:rPr>
                <w:b/>
                <w:sz w:val="16"/>
              </w:rPr>
              <w:t>5</w:t>
            </w:r>
          </w:p>
          <w:p>
            <w:r>
              <w:rPr>
                <w:sz w:val="18"/>
              </w:rPr>
              <w:t>Ephraim’s territory by clans: The boundary of their inheritance went from Ataroth Addar in the east to Upper Beth Horon and then west to the Sea. From Micmethath on the north it turned eastward to Taanath Shiloh and passed along, still eastward, to Janoah. The border then descended from Janoah to Ataroth and Naarah; it touched Jericho and came out at the Jordan. From Tappuah the border went westward to the Brook Kanah and ended at the Sea. This was the inheritance of the tribe of Ephraim by clans, including the cities set aside for Ephraim within the inheritance of Manasseh—all those towns and their villages.</w:t>
            </w:r>
          </w:p>
        </w:tc>
        <w:tc>
          <w:tcPr>
            <w:tcW w:type="dxa" w:w="2880"/>
          </w:tcPr>
          <w:p>
            <w:r/>
            <w:r>
              <w:rPr>
                <w:b/>
                <w:sz w:val="16"/>
              </w:rPr>
              <w:t>5</w:t>
            </w:r>
          </w:p>
          <w:p>
            <w:r>
              <w:rPr>
                <w:sz w:val="18"/>
              </w:rPr>
              <w:t>The territory for Ephraim's clans was marked out like this:</w:t>
            </w:r>
          </w:p>
        </w:tc>
        <w:tc>
          <w:tcPr>
            <w:tcW w:type="dxa" w:w="2880"/>
          </w:tcPr>
          <w:p>
            <w:r/>
            <w:r>
              <w:rPr>
                <w:b/>
                <w:sz w:val="16"/>
              </w:rPr>
              <w:t>5</w:t>
            </w:r>
          </w:p>
          <w:p>
            <w:r>
              <w:rPr>
                <w:sz w:val="18"/>
              </w:rPr>
              <w:t>에브라임 지파의 가문별 영토는 이랬음:</w:t>
            </w:r>
          </w:p>
        </w:tc>
      </w:tr>
      <w:tr>
        <w:tc>
          <w:tcPr>
            <w:tcW w:type="dxa" w:w="2880"/>
          </w:tcPr>
          <w:p>
            <w:r/>
            <w:r>
              <w:rPr>
                <w:b/>
                <w:sz w:val="16"/>
              </w:rPr>
              <w:t>6-9</w:t>
            </w:r>
          </w:p>
          <w:p>
            <w:r>
              <w:rPr>
                <w:sz w:val="18"/>
              </w:rPr>
              <w:t>↑ 위 MSG(5-9) 계속</w:t>
            </w:r>
          </w:p>
        </w:tc>
        <w:tc>
          <w:tcPr>
            <w:tcW w:type="dxa" w:w="2880"/>
          </w:tcPr>
          <w:p>
            <w:r/>
            <w:r>
              <w:rPr>
                <w:b/>
                <w:sz w:val="16"/>
              </w:rPr>
              <w:t>6-9</w:t>
            </w:r>
          </w:p>
          <w:p>
            <w:r>
              <w:rPr>
                <w:sz w:val="18"/>
              </w:rPr>
              <w:t>Their inheritance boundary started at Ataroth Addar in the east and went to Upper Beth Horon, then continued west until it hit the Sea. From Micmethath in the north, the border curved east to Taanath Shiloh and kept going east to Janoah. From Janoah, the border dropped down to Ataroth and Naarah, grazed Jericho, and came out at the Jordan River. The border then went west from Tappuah to the Kanah Brook and ended at the Sea. That was the inheritance for the tribe of Ephraim, clan by clan, and it even included some towns that were technically in Manasseh's territory—all those towns and their villages.</w:t>
            </w:r>
          </w:p>
        </w:tc>
        <w:tc>
          <w:tcPr>
            <w:tcW w:type="dxa" w:w="2880"/>
          </w:tcPr>
          <w:p>
            <w:r/>
            <w:r>
              <w:rPr>
                <w:b/>
                <w:sz w:val="16"/>
              </w:rPr>
              <w:t>6-9</w:t>
            </w:r>
          </w:p>
          <w:p>
            <w:r>
              <w:rPr>
                <w:sz w:val="18"/>
              </w:rPr>
              <w:t>그들 상속지의 경계는 동쪽 아다롯앗달에서 시작해서 윗 벧호론까지 갔다가 서쪽으로 바다까지 이어졌대. 북쪽 믹므다에서부터는 동쪽으로 다아낫 실로까지 꺾어져서, 계속 동쪽으로 야노아까지 지나갔어. 그 경계선은 야노아에서 아다롯과 나아라로 내려가고, 여리고를 살짝 거쳐서 요단강에서 끝났지. 답부아에서부터는 경계선이 서쪽으로 가나 시내까지 가서 바다에서 끝났고. 이게 바로 에브라임 지파가 가문별로 받은 상속 재산이었는데, 므낫세 상속지 안에 있던 성읍들, 그 모든 성읍이랑 주변 마을까지 다 포함된 거였어.</w:t>
            </w:r>
          </w:p>
        </w:tc>
      </w:tr>
      <w:tr>
        <w:tc>
          <w:tcPr>
            <w:tcW w:type="dxa" w:w="2880"/>
          </w:tcPr>
          <w:p>
            <w:r/>
            <w:r>
              <w:rPr>
                <w:b/>
                <w:sz w:val="16"/>
              </w:rPr>
              <w:t>10</w:t>
            </w:r>
          </w:p>
          <w:p>
            <w:r>
              <w:rPr>
                <w:sz w:val="18"/>
              </w:rPr>
              <w:t>But they didn’t get rid of the Canaanites who were living in Gezer. Canaanites are still living among the people of Ephraim, but they are made to do forced labor.</w:t>
            </w:r>
          </w:p>
        </w:tc>
        <w:tc>
          <w:tcPr>
            <w:tcW w:type="dxa" w:w="2880"/>
          </w:tcPr>
          <w:p>
            <w:r/>
            <w:r>
              <w:rPr>
                <w:b/>
                <w:sz w:val="16"/>
              </w:rPr>
              <w:t>10</w:t>
            </w:r>
          </w:p>
          <w:p>
            <w:r>
              <w:rPr>
                <w:sz w:val="18"/>
              </w:rPr>
              <w:t>But here's the thing, they didn't actually kick out the Canaanites who were living in Gezer. So, to this day, Canaanites are still living there among the Ephraimites, but they're basically forced to do all the hard labor.</w:t>
            </w:r>
          </w:p>
        </w:tc>
        <w:tc>
          <w:tcPr>
            <w:tcW w:type="dxa" w:w="2880"/>
          </w:tcPr>
          <w:p>
            <w:r/>
            <w:r>
              <w:rPr>
                <w:b/>
                <w:sz w:val="16"/>
              </w:rPr>
              <w:t>10</w:t>
            </w:r>
          </w:p>
          <w:p>
            <w:r>
              <w:rPr>
                <w:sz w:val="18"/>
              </w:rPr>
              <w:t>근데 좀 엄청난 게, 그들이 게셀에 살고 있던 가나안 사람들을 쫓아내지는 않았대. 그래서 가나안 사람들이 아직도 에브라임 사람들 사이에서 살고 있는데, 강제 노역을 하게 된 거임.</w:t>
            </w:r>
          </w:p>
        </w:tc>
      </w:tr>
    </w:tbl>
    <w:p>
      <w:pPr>
        <w:pStyle w:val="Heading1"/>
      </w:pPr>
      <w:r>
        <w:t>Chapter 17 — Don't Lowball Us, We Got Heirs!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This is the lot that fell to the people of Manasseh, Joseph’s firstborn. (Gilead and Bashan had already been given to Makir, Manasseh’s firstborn and father of Gilead, because he was an outstanding fighter.) So the lot that follows went to the rest of the people of Manasseh and their clans, the clans of Abiezer, Helek, Asriel, Shechem, Hepher, and Shemida. These are the male descendants of Manasseh son of Joseph by their clans.</w:t>
            </w:r>
          </w:p>
        </w:tc>
        <w:tc>
          <w:tcPr>
            <w:tcW w:type="dxa" w:w="2880"/>
          </w:tcPr>
          <w:p>
            <w:r/>
            <w:r>
              <w:rPr>
                <w:b/>
                <w:sz w:val="16"/>
              </w:rPr>
              <w:t>1-2</w:t>
            </w:r>
          </w:p>
          <w:p>
            <w:r>
              <w:rPr>
                <w:sz w:val="18"/>
              </w:rPr>
              <w:t>Alright, so here's the breakdown of the land that went to the tribe of Manasseh, who was Joseph's firstborn son. Quick backstory: Gilead and Bashan were already given to Makir, Manasseh's oldest and a total beast in battle. So, the rest of the land was divided up among the other clans of Manasseh: Abiezer, Helek, Asriel, Shechem, Hepher, and Shemida. These were the main family lines of Manasseh, Joseph's son.</w:t>
            </w:r>
          </w:p>
        </w:tc>
        <w:tc>
          <w:tcPr>
            <w:tcW w:type="dxa" w:w="2880"/>
          </w:tcPr>
          <w:p>
            <w:r/>
            <w:r>
              <w:rPr>
                <w:b/>
                <w:sz w:val="16"/>
              </w:rPr>
              <w:t>1-2</w:t>
            </w:r>
          </w:p>
          <w:p>
            <w:r>
              <w:rPr>
                <w:sz w:val="18"/>
              </w:rPr>
              <w:t>자, 요셉의 맏아들인 므낫세 지파가 받은 땅에 대한 이야기임. (길르앗이랑 바산은 므낫세의 맏아들이자 길르앗의 아버지인 마길한테 이미 줬었대. 왜냐면 그 아저씨가 싸움의 진짜 괴물이었거든.) 그래서 나머지 므낫세 자손들, 그러니까 아비에셀, 헬렉, 아스리엘, 세겜, 헤펠, 세미다 가문들이 남은 땅을 받은 거임. 그들이 다 요셉 아들 므낫세의 후손들인 거지.</w:t>
            </w:r>
          </w:p>
        </w:tc>
      </w:tr>
      <w:tr>
        <w:tc>
          <w:tcPr>
            <w:tcW w:type="dxa" w:w="2880"/>
          </w:tcPr>
          <w:p>
            <w:r/>
            <w:r>
              <w:rPr>
                <w:b/>
                <w:sz w:val="16"/>
              </w:rPr>
              <w:t>3-4</w:t>
            </w:r>
          </w:p>
          <w:p>
            <w:r>
              <w:rPr>
                <w:sz w:val="18"/>
              </w:rPr>
              <w:t>Zelophehad son of Hepher, the son of Gilead, the son of Makir, the son of Manasseh, had no sons, only daughters. Their names were Mahlah, Noah, Hoglah, Milcah, and Tirzah. They went to Eleazar the priest, Joshua son of Nun, and the leaders and said, “God commanded Moses to give us an inheritance among our kinsmen.” And Joshua did it; he gave them, as God commanded, an inheritance amid their father’s brothers.</w:t>
            </w:r>
          </w:p>
        </w:tc>
        <w:tc>
          <w:tcPr>
            <w:tcW w:type="dxa" w:w="2880"/>
          </w:tcPr>
          <w:p>
            <w:r/>
            <w:r>
              <w:rPr>
                <w:b/>
                <w:sz w:val="16"/>
              </w:rPr>
              <w:t>3-4</w:t>
            </w:r>
          </w:p>
          <w:p>
            <w:r>
              <w:rPr>
                <w:sz w:val="18"/>
              </w:rPr>
              <w:t>Now, check this out. There was this guy, Zelophehad—son of Hepher, son of Gilead, son of Makir, son of Manasseh—who had no sons—only five daughters. Their names were Mahlah, Noah, Hoglah, Milcah, and Tirzah. These girls were seriously brave. They marched right up to Eleazar the priest, Joshua, and all the leaders and said, 'Yo, God told Moses that we should get an inheritance just like our male relatives.' And Joshua, being a real one, did exactly what God commanded and gave them their own land right there with their uncles.</w:t>
            </w:r>
          </w:p>
        </w:tc>
        <w:tc>
          <w:tcPr>
            <w:tcW w:type="dxa" w:w="2880"/>
          </w:tcPr>
          <w:p>
            <w:r/>
            <w:r>
              <w:rPr>
                <w:b/>
                <w:sz w:val="16"/>
              </w:rPr>
              <w:t>3-4</w:t>
            </w:r>
          </w:p>
          <w:p>
            <w:r>
              <w:rPr>
                <w:sz w:val="18"/>
              </w:rPr>
              <w:t>근데 어마어마한 사건이 하나 있었음. 므낫세의 고손이고 마길의 증손이며 길르앗의 손자, 헤벨의 아들인 슬로브핫이라는 사람이 있었는데, 이 아저씨가 아들은 없고 딸만 다섯인 거임. 이름이 말라, 노아, 호글라, 밀가, 디르사. 근데 이 딸들이 완전 용감했대. 제사장 엘르아살이랑 여호수아랑 지도자들한테 찾아가서 당당하게 말한 거임. '하나님이 모세한테 우리도 남자 친척들이랑 똑같이 땅을 주라고 명령하셨는데요?' 와우. 그랬더니 여호수아가 알겠다고 하고 하나님이 명령한 대로 진짜로 삼촌들 몫이랑 똑같이 땅을 떼어줬대.</w:t>
            </w:r>
          </w:p>
        </w:tc>
      </w:tr>
      <w:tr>
        <w:tc>
          <w:tcPr>
            <w:tcW w:type="dxa" w:w="2880"/>
          </w:tcPr>
          <w:p>
            <w:r/>
            <w:r>
              <w:rPr>
                <w:b/>
                <w:sz w:val="16"/>
              </w:rPr>
              <w:t>5-6</w:t>
            </w:r>
          </w:p>
          <w:p>
            <w:r>
              <w:rPr>
                <w:sz w:val="18"/>
              </w:rPr>
              <w:t>Manasseh’s lot came to ten portions, in addition to the land of Gilead and Bashan on the other side of the Jordan, because Manasseh’s daughters got an inheritance along with his sons. The land of Gilead belonged to the rest of the people of Manasseh.</w:t>
            </w:r>
          </w:p>
        </w:tc>
        <w:tc>
          <w:tcPr>
            <w:tcW w:type="dxa" w:w="2880"/>
          </w:tcPr>
          <w:p>
            <w:r/>
            <w:r>
              <w:rPr>
                <w:b/>
                <w:sz w:val="16"/>
              </w:rPr>
              <w:t>5-6</w:t>
            </w:r>
          </w:p>
          <w:p>
            <w:r>
              <w:rPr>
                <w:sz w:val="18"/>
              </w:rPr>
              <w:t>So, Manasseh's territory was split into ten shares, plus the lands of Gilead and Bashan on the other side of the Jordan. This happened because Manasseh's daughters got their inheritance right alongside his sons, which was a pretty big deal back then. The land of Gilead went to the rest of Manasseh's descendants.</w:t>
            </w:r>
          </w:p>
        </w:tc>
        <w:tc>
          <w:tcPr>
            <w:tcW w:type="dxa" w:w="2880"/>
          </w:tcPr>
          <w:p>
            <w:r/>
            <w:r>
              <w:rPr>
                <w:b/>
                <w:sz w:val="16"/>
              </w:rPr>
              <w:t>5-6</w:t>
            </w:r>
          </w:p>
          <w:p>
            <w:r>
              <w:rPr>
                <w:sz w:val="18"/>
              </w:rPr>
              <w:t>그래서 므낫세 지파는 요단강 건너편에 있는 길르앗이랑 바산 땅 말고도 10개의 몫을 더 받았음. 왜냐면 므낫세의 딸들이 아들들이랑 똑같이 땅을 받았기 때문임. 그리고 길르앗 땅은 나머지 므낫세 자손들 차지가 됐대.</w:t>
            </w:r>
          </w:p>
        </w:tc>
      </w:tr>
      <w:tr>
        <w:tc>
          <w:tcPr>
            <w:tcW w:type="dxa" w:w="2880"/>
          </w:tcPr>
          <w:p>
            <w:r/>
            <w:r>
              <w:rPr>
                <w:b/>
                <w:sz w:val="16"/>
              </w:rPr>
              <w:t>7-10</w:t>
            </w:r>
          </w:p>
          <w:p>
            <w:r>
              <w:rPr>
                <w:sz w:val="18"/>
              </w:rPr>
              <w:t>The boundary of Manasseh went from Asher all the way to Micmethath, just opposite Shechem, then ran southward to the people living at En Tappuah. (The land of Tappuah belonged to Manasseh, but Tappuah itself on the border of Manasseh belonged to the Ephraimites.) The boundary continued south to the Brook Kanah. (The cities there belonged to Ephraim although they lay among the cities of Manasseh.) The boundary of Manasseh ran north of the brook and ended at the Sea. The land to the south belonged to Ephraim; the land to the north to Manasseh, with the Sea as their western border; they meet Asher on the north and Issachar on the east.</w:t>
            </w:r>
          </w:p>
        </w:tc>
        <w:tc>
          <w:tcPr>
            <w:tcW w:type="dxa" w:w="2880"/>
          </w:tcPr>
          <w:p>
            <w:r/>
            <w:r>
              <w:rPr>
                <w:b/>
                <w:sz w:val="16"/>
              </w:rPr>
              <w:t>7-10</w:t>
            </w:r>
          </w:p>
          <w:p>
            <w:r>
              <w:rPr>
                <w:sz w:val="18"/>
              </w:rPr>
              <w:t>The border for Manasseh's land started at Asher and went all the way to Micmethath, which is across from Shechem. From there, it went south to where the people of En Tappuah lived. The area of Tappuah was Manasseh's, but the actual town of Tappuah on the border belonged to the tribe of Ephraim. The border then went down to the Kanah Brook. The cities in that area were technically Ephraim's, even though they were inside Manasseh's territory. Manasseh's border ran along the north side of the brook and ended at the Mediterranean Sea. So, the land south of the brook was Ephraim's, the land to the north was Manasseh's, the sea was their western border, and they bordered Asher to the north and Issachar to the east.</w:t>
            </w:r>
          </w:p>
        </w:tc>
        <w:tc>
          <w:tcPr>
            <w:tcW w:type="dxa" w:w="2880"/>
          </w:tcPr>
          <w:p>
            <w:r/>
            <w:r>
              <w:rPr>
                <w:b/>
                <w:sz w:val="16"/>
              </w:rPr>
              <w:t>7-10</w:t>
            </w:r>
          </w:p>
          <w:p>
            <w:r>
              <w:rPr>
                <w:sz w:val="18"/>
              </w:rPr>
              <w:t>므낫세 땅의 경계선은 아셀에서부터 세겜 맞은편에 있는 믹므닷까지였고, 거기서 남쪽으로 가서 엔답부아 주민들이 사는 곳까지 이어졌음. (답부아 땅은 므낫세 거였는데, 정작 그 경계에 있는 답부아 성은 에브라임 사람들 거였대. 좀 복잡하네.) 그리고 경계선은 가나 시내 남쪽으로 계속 이어졌는데, (거기 있는 성들은 므낫세 땅 안에 있었지만 에브라임 사람들 거였음.) 므낫세의 경계는 그 시내 북쪽으로 가서 바다에서 끝났대. 그래서 남쪽 땅은 에브라임 거, 북쪽 땅은 므낫세 거, 서쪽 경계는 바다. 북쪽으로는 아셀이랑 만나고 동쪽으로는 잇사갈이랑 만났음.</w:t>
            </w:r>
          </w:p>
        </w:tc>
      </w:tr>
      <w:tr>
        <w:tc>
          <w:tcPr>
            <w:tcW w:type="dxa" w:w="2880"/>
          </w:tcPr>
          <w:p>
            <w:r/>
            <w:r>
              <w:rPr>
                <w:b/>
                <w:sz w:val="16"/>
              </w:rPr>
              <w:t>11</w:t>
            </w:r>
          </w:p>
          <w:p>
            <w:r>
              <w:rPr>
                <w:sz w:val="18"/>
              </w:rPr>
              <w:t>Within Issachar and Asher, Manasseh also held Beth Shan, Ibleam, and the people of Dor, Endor, Taanach, and Megiddo, together with their villages, and the third in the list is Naphoth.</w:t>
            </w:r>
          </w:p>
        </w:tc>
        <w:tc>
          <w:tcPr>
            <w:tcW w:type="dxa" w:w="2880"/>
          </w:tcPr>
          <w:p>
            <w:r/>
            <w:r>
              <w:rPr>
                <w:b/>
                <w:sz w:val="16"/>
              </w:rPr>
              <w:t>11</w:t>
            </w:r>
          </w:p>
          <w:p>
            <w:r>
              <w:rPr>
                <w:sz w:val="18"/>
              </w:rPr>
              <w:t>On top of all that, Manasseh also got some towns inside Issachar and Asher's territory: Beth Shan, Ibleam, Dor, Endor, Taanach, and Megiddo, along with all their surrounding villages. The third one in that list is Naphoth.</w:t>
            </w:r>
          </w:p>
        </w:tc>
        <w:tc>
          <w:tcPr>
            <w:tcW w:type="dxa" w:w="2880"/>
          </w:tcPr>
          <w:p>
            <w:r/>
            <w:r>
              <w:rPr>
                <w:b/>
                <w:sz w:val="16"/>
              </w:rPr>
              <w:t>11</w:t>
            </w:r>
          </w:p>
          <w:p>
            <w:r>
              <w:rPr>
                <w:sz w:val="18"/>
              </w:rPr>
              <w:t>그리고 므낫세는 잇사갈이랑 아셀 땅 안에서도 벧스안, 이블르암, 돌, 엔돌, 다아낙, 므깃도랑 그 주변 마을들을 차지했대. 세 번째 목록은 나폿임.</w:t>
            </w:r>
          </w:p>
        </w:tc>
      </w:tr>
      <w:tr>
        <w:tc>
          <w:tcPr>
            <w:tcW w:type="dxa" w:w="2880"/>
          </w:tcPr>
          <w:p>
            <w:r/>
            <w:r>
              <w:rPr>
                <w:b/>
                <w:sz w:val="16"/>
              </w:rPr>
              <w:t>12-13</w:t>
            </w:r>
          </w:p>
          <w:p>
            <w:r>
              <w:rPr>
                <w:sz w:val="18"/>
              </w:rPr>
              <w:t>The people of Manasseh never were able to take over these towns—the Canaanites wouldn’t budge. But later, when the Israelites got stronger, they put the Canaanites to forced labor. But they never did get rid of them.</w:t>
            </w:r>
          </w:p>
        </w:tc>
        <w:tc>
          <w:tcPr>
            <w:tcW w:type="dxa" w:w="2880"/>
          </w:tcPr>
          <w:p>
            <w:r/>
            <w:r>
              <w:rPr>
                <w:b/>
                <w:sz w:val="16"/>
              </w:rPr>
              <w:t>12-13</w:t>
            </w:r>
          </w:p>
          <w:p>
            <w:r>
              <w:rPr>
                <w:sz w:val="18"/>
              </w:rPr>
              <w:t>But here's the thing, the people of Manasseh couldn't actually kick the Canaanites out of these towns. The Canaanites just wouldn't leave. It was only later, when the Israelites got a lot stronger, that they made the Canaanites their forced laborers. But they never fully got rid of them.</w:t>
            </w:r>
          </w:p>
        </w:tc>
        <w:tc>
          <w:tcPr>
            <w:tcW w:type="dxa" w:w="2880"/>
          </w:tcPr>
          <w:p>
            <w:r/>
            <w:r>
              <w:rPr>
                <w:b/>
                <w:sz w:val="16"/>
              </w:rPr>
              <w:t>12-13</w:t>
            </w:r>
          </w:p>
          <w:p>
            <w:r>
              <w:rPr>
                <w:sz w:val="18"/>
              </w:rPr>
              <w:t>근데 문제가 뭐였냐면, 므낫세 사람들이 이 성들에 사는 가나안 사람들을 쫓아내지를 못한 거임. 가나안 사람들이 버티고 안 나갔대. 나중에 이스라엘이 좀 세지고 나서는 가나안 사람들한테 강제 노동을 시키긴 했는데, 끝까지 완전히 쫓아내지는 못했음.</w:t>
            </w:r>
          </w:p>
        </w:tc>
      </w:tr>
      <w:tr>
        <w:tc>
          <w:tcPr>
            <w:tcW w:type="dxa" w:w="2880"/>
          </w:tcPr>
          <w:p>
            <w:r/>
            <w:r>
              <w:rPr>
                <w:b/>
                <w:sz w:val="16"/>
              </w:rPr>
              <w:t>14</w:t>
            </w:r>
          </w:p>
          <w:p>
            <w:r>
              <w:rPr>
                <w:sz w:val="18"/>
              </w:rPr>
              <w:t>The people of Joseph spoke to Joshua: “Why did you give us just one allotment, one solitary share? There are a lot of us, and growing—God has extravagantly blessed us.”</w:t>
            </w:r>
          </w:p>
        </w:tc>
        <w:tc>
          <w:tcPr>
            <w:tcW w:type="dxa" w:w="2880"/>
          </w:tcPr>
          <w:p>
            <w:r/>
            <w:r>
              <w:rPr>
                <w:b/>
                <w:sz w:val="16"/>
              </w:rPr>
              <w:t>14</w:t>
            </w:r>
          </w:p>
          <w:p>
            <w:r>
              <w:rPr>
                <w:sz w:val="18"/>
              </w:rPr>
              <w:t>Then, the people of Joseph—which includes both Ephraim and Manasseh—came to Joshua and were like, 'Hey, why did you only give us one piece of land? There are a ton of us, and God has blessed us like crazy, so we're growing!'</w:t>
            </w:r>
          </w:p>
        </w:tc>
        <w:tc>
          <w:tcPr>
            <w:tcW w:type="dxa" w:w="2880"/>
          </w:tcPr>
          <w:p>
            <w:r/>
            <w:r>
              <w:rPr>
                <w:b/>
                <w:sz w:val="16"/>
              </w:rPr>
              <w:t>14</w:t>
            </w:r>
          </w:p>
          <w:p>
            <w:r>
              <w:rPr>
                <w:sz w:val="18"/>
              </w:rPr>
              <w:t>그러다가 요셉 자손들(에브라임+므낫세)이 여호수아한테 와서 따진 거임. '아니, 우리는 이렇게 식구도 많고 하나님이 복을 주셔서 계속 늘어나는데, 왜 땅은 겨우 한 몫만 주셨어요? 너무 좁잖아요!'</w:t>
            </w:r>
          </w:p>
        </w:tc>
      </w:tr>
      <w:tr>
        <w:tc>
          <w:tcPr>
            <w:tcW w:type="dxa" w:w="2880"/>
          </w:tcPr>
          <w:p>
            <w:r/>
            <w:r>
              <w:rPr>
                <w:b/>
                <w:sz w:val="16"/>
              </w:rPr>
              <w:t>15</w:t>
            </w:r>
          </w:p>
          <w:p>
            <w:r>
              <w:rPr>
                <w:sz w:val="18"/>
              </w:rPr>
              <w:t>Joshua responded, “Since there are so many of you, and you find the hill country of Ephraim too confining, climb into the forest and clear ground there for yourselves in the land of the Perizzites and the Rephaim.”</w:t>
            </w:r>
          </w:p>
        </w:tc>
        <w:tc>
          <w:tcPr>
            <w:tcW w:type="dxa" w:w="2880"/>
          </w:tcPr>
          <w:p>
            <w:r/>
            <w:r>
              <w:rPr>
                <w:b/>
                <w:sz w:val="16"/>
              </w:rPr>
              <w:t>15</w:t>
            </w:r>
          </w:p>
          <w:p>
            <w:r>
              <w:rPr>
                <w:sz w:val="18"/>
              </w:rPr>
              <w:t>Joshua's response was basically, 'Okay, if there are so many of you and the hill country of Ephraim is too small, then go up into the forest in the land of the Perizzites and the Rephaim and clear out some space for yourselves.'</w:t>
            </w:r>
          </w:p>
        </w:tc>
        <w:tc>
          <w:tcPr>
            <w:tcW w:type="dxa" w:w="2880"/>
          </w:tcPr>
          <w:p>
            <w:r/>
            <w:r>
              <w:rPr>
                <w:b/>
                <w:sz w:val="16"/>
              </w:rPr>
              <w:t>15</w:t>
            </w:r>
          </w:p>
          <w:p>
            <w:r>
              <w:rPr>
                <w:sz w:val="18"/>
              </w:rPr>
              <w:t>그러니까 여호수아가 대답했음. '너네가 그렇게 사람이 많고 에브라임 산지가 좁다고 생각하면, 저기 브리스랑 르바임 족속이 사는 숲으로 올라가서 직접 땅을 개간해서 쓰면 되잖아.'</w:t>
            </w:r>
          </w:p>
        </w:tc>
      </w:tr>
      <w:tr>
        <w:tc>
          <w:tcPr>
            <w:tcW w:type="dxa" w:w="2880"/>
          </w:tcPr>
          <w:p>
            <w:r/>
            <w:r>
              <w:rPr>
                <w:b/>
                <w:sz w:val="16"/>
              </w:rPr>
              <w:t>16</w:t>
            </w:r>
          </w:p>
          <w:p>
            <w:r>
              <w:rPr>
                <w:sz w:val="18"/>
              </w:rPr>
              <w:t>But the people of Joseph said, “There’s not enough hill country for us; and the Canaanites who live down in the plain, both those in Beth Shan and its villages and in the Valley of Jezreel, have iron chariots.”</w:t>
            </w:r>
          </w:p>
        </w:tc>
        <w:tc>
          <w:tcPr>
            <w:tcW w:type="dxa" w:w="2880"/>
          </w:tcPr>
          <w:p>
            <w:r/>
            <w:r>
              <w:rPr>
                <w:b/>
                <w:sz w:val="16"/>
              </w:rPr>
              <w:t>16</w:t>
            </w:r>
          </w:p>
          <w:p>
            <w:r>
              <w:rPr>
                <w:sz w:val="18"/>
              </w:rPr>
              <w:t>But the Joseph crew wasn't having it. They said, 'The hill country isn't enough for us, and all the Canaanites living down in the plains have iron chariots, which is some next-level tech. They're in Beth Shan and the Jezreel Valley, and we can't beat that.'</w:t>
            </w:r>
          </w:p>
        </w:tc>
        <w:tc>
          <w:tcPr>
            <w:tcW w:type="dxa" w:w="2880"/>
          </w:tcPr>
          <w:p>
            <w:r/>
            <w:r>
              <w:rPr>
                <w:b/>
                <w:sz w:val="16"/>
              </w:rPr>
              <w:t>16</w:t>
            </w:r>
          </w:p>
          <w:p>
            <w:r>
              <w:rPr>
                <w:sz w:val="18"/>
              </w:rPr>
              <w:t>근데 요셉 자손들이 그건 좀 아니라고 한 거임. '산지만으로는 부족해요. 그리고 저 아래 평지에 사는 가나안 사람들은 철로 만든 전차를 가지고 있단 말이에요. 벧스안이랑 이스르엘 골짜기에 사는 사람들 다요. 그거 완전 사기템이라 우리가 못 이겨요.'</w:t>
            </w:r>
          </w:p>
        </w:tc>
      </w:tr>
      <w:tr>
        <w:tc>
          <w:tcPr>
            <w:tcW w:type="dxa" w:w="2880"/>
          </w:tcPr>
          <w:p>
            <w:r/>
            <w:r>
              <w:rPr>
                <w:b/>
                <w:sz w:val="16"/>
              </w:rPr>
              <w:t>17-18</w:t>
            </w:r>
          </w:p>
          <w:p>
            <w:r>
              <w:rPr>
                <w:sz w:val="18"/>
              </w:rPr>
              <w:t>Joshua said to the family of Joseph (to Ephraim and Manasseh): “Yes, there are a lot of you, and you are very strong. One lot is not enough for you. You also get the hill country. It’s nothing but trees now, but you will clear the land and make it your own from one end to the other. The powerful Canaanites, even with their iron chariots, won’t stand a chance against you.”</w:t>
            </w:r>
          </w:p>
        </w:tc>
        <w:tc>
          <w:tcPr>
            <w:tcW w:type="dxa" w:w="2880"/>
          </w:tcPr>
          <w:p>
            <w:r/>
            <w:r>
              <w:rPr>
                <w:b/>
                <w:sz w:val="16"/>
              </w:rPr>
              <w:t>17-18</w:t>
            </w:r>
          </w:p>
          <w:p>
            <w:r>
              <w:rPr>
                <w:sz w:val="18"/>
              </w:rPr>
              <w:t>Joshua laid it down for the house of Joseph (both Ephraim and Manasseh): 'You're right, there are a lot of you, and you're super strong. One share isn't enough. So you also get the hill country. Yeah, it's all forest right now, but you're going to clear it and own it from end to end. And don't even trip about the Canaanites. Even with their iron chariots and their power, they won't stand a chance against you. You got this.'</w:t>
            </w:r>
          </w:p>
        </w:tc>
        <w:tc>
          <w:tcPr>
            <w:tcW w:type="dxa" w:w="2880"/>
          </w:tcPr>
          <w:p>
            <w:r/>
            <w:r>
              <w:rPr>
                <w:b/>
                <w:sz w:val="16"/>
              </w:rPr>
              <w:t>17-18</w:t>
            </w:r>
          </w:p>
          <w:p>
            <w:r>
              <w:rPr>
                <w:sz w:val="18"/>
              </w:rPr>
              <w:t>여호수아가 요셉 가문(에브라임과 므낫세)한테 딱 잘라 말했음. '그래, 너네 사람 많은 거 맞아. 힘도 엄청 세고. 땅 한 몫으로는 부족하겠지. 그러니까 저 산지도 너네가 가져. 지금은 그냥 숲이지만, 너네가 개간해서 끝에서 끝까지 다 너네 땅으로 만들면 돼. 그리고 가나안 족속? 그들이 철 전차를 가졌든 얼마나 세든 너네한테 상대도 안 될 거야. 쫄지 마.'</w:t>
            </w:r>
          </w:p>
        </w:tc>
      </w:tr>
    </w:tbl>
    <w:p>
      <w:pPr>
        <w:pStyle w:val="Heading1"/>
      </w:pPr>
      <w:r>
        <w:t>Chapter 18 — Time to Claim Your Land, No More Chillin'!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Then the entire congregation of the People of Israel got together at Shiloh. They put up the Tent of Meeting. The land was under their control but there were still seven Israelite tribes who had yet to receive their inheritance.</w:t>
            </w:r>
          </w:p>
        </w:tc>
        <w:tc>
          <w:tcPr>
            <w:tcW w:type="dxa" w:w="2880"/>
          </w:tcPr>
          <w:p>
            <w:r/>
            <w:r>
              <w:rPr>
                <w:b/>
                <w:sz w:val="16"/>
              </w:rPr>
              <w:t>1</w:t>
            </w:r>
          </w:p>
          <w:p>
            <w:r>
              <w:rPr>
                <w:sz w:val="18"/>
              </w:rPr>
              <w:t>Alright, so the entire crew of Israelites gathered at Shiloh. They set up the sacred Tent of Meeting right there.</w:t>
            </w:r>
          </w:p>
        </w:tc>
        <w:tc>
          <w:tcPr>
            <w:tcW w:type="dxa" w:w="2880"/>
          </w:tcPr>
          <w:p>
            <w:r/>
            <w:r>
              <w:rPr>
                <w:b/>
                <w:sz w:val="16"/>
              </w:rPr>
              <w:t>1</w:t>
            </w:r>
          </w:p>
          <w:p>
            <w:r>
              <w:rPr>
                <w:sz w:val="18"/>
              </w:rPr>
              <w:t>일단 이스라엘 백성 전체가 실로에 다 같이 모였대. 거기다 하나님의 장막인 회막을 딱 세운 거임.</w:t>
            </w:r>
          </w:p>
        </w:tc>
      </w:tr>
      <w:tr>
        <w:tc>
          <w:tcPr>
            <w:tcW w:type="dxa" w:w="2880"/>
          </w:tcPr>
          <w:p>
            <w:r/>
            <w:r>
              <w:rPr>
                <w:b/>
                <w:sz w:val="16"/>
              </w:rPr>
              <w:t>2</w:t>
            </w:r>
          </w:p>
          <w:p>
            <w:r>
              <w:rPr>
                <w:sz w:val="18"/>
              </w:rPr>
              <w:t>↑ 위 MSG(1-2) 계속</w:t>
            </w:r>
          </w:p>
        </w:tc>
        <w:tc>
          <w:tcPr>
            <w:tcW w:type="dxa" w:w="2880"/>
          </w:tcPr>
          <w:p>
            <w:r/>
            <w:r>
              <w:rPr>
                <w:b/>
                <w:sz w:val="16"/>
              </w:rPr>
              <w:t>2</w:t>
            </w:r>
          </w:p>
          <w:p>
            <w:r>
              <w:rPr>
                <w:sz w:val="18"/>
              </w:rPr>
              <w:t>The land was pretty much under their control, but plot twist: there were still seven Israelite tribes that hadn't gotten their own piece of land yet.</w:t>
            </w:r>
          </w:p>
        </w:tc>
        <w:tc>
          <w:tcPr>
            <w:tcW w:type="dxa" w:w="2880"/>
          </w:tcPr>
          <w:p>
            <w:r/>
            <w:r>
              <w:rPr>
                <w:b/>
                <w:sz w:val="16"/>
              </w:rPr>
              <w:t>2</w:t>
            </w:r>
          </w:p>
          <w:p>
            <w:r>
              <w:rPr>
                <w:sz w:val="18"/>
              </w:rPr>
              <w:t>이제 그 땅은 거의 다 정복했는데, 대단한 건 아직도 일곱 지파나 자기 땅을 못 받고 있었다는 거.</w:t>
            </w:r>
          </w:p>
        </w:tc>
      </w:tr>
      <w:tr>
        <w:tc>
          <w:tcPr>
            <w:tcW w:type="dxa" w:w="2880"/>
          </w:tcPr>
          <w:p>
            <w:r/>
            <w:r>
              <w:rPr>
                <w:b/>
                <w:sz w:val="16"/>
              </w:rPr>
              <w:t>3-5</w:t>
            </w:r>
          </w:p>
          <w:p>
            <w:r>
              <w:rPr>
                <w:sz w:val="18"/>
              </w:rPr>
              <w:t>Joshua addressed the People of Israel: “How long are you going to sit around on your hands, putting off taking possession of the land that God, the God of your ancestors, has given you? Pick three men from each tribe so I can commission them. They will survey and map the land, showing the inheritance due each tribe, and report back to me. They will divide it into seven parts. Judah will stay in its territory in the south and the people of Joseph will keep to their place in the north.</w:t>
            </w:r>
          </w:p>
        </w:tc>
        <w:tc>
          <w:tcPr>
            <w:tcW w:type="dxa" w:w="2880"/>
          </w:tcPr>
          <w:p>
            <w:r/>
            <w:r>
              <w:rPr>
                <w:b/>
                <w:sz w:val="16"/>
              </w:rPr>
              <w:t>3-5</w:t>
            </w:r>
          </w:p>
          <w:p>
            <w:r>
              <w:rPr>
                <w:sz w:val="18"/>
              </w:rPr>
              <w:t>Joshua stepped up and said to the people, "Yo, for real, how long are you guys gonna just chill and put off claiming the land that God, the God of your ancestors, has given you? Pick three dudes from each tribe so I can send them on a mission. They're gonna survey the land, map it out to show what each tribe gets, and then report back to me. They'll divide it into seven parts. Judah will stay in its area in the south, and the house of Joseph will keep their spot in the north.</w:t>
            </w:r>
          </w:p>
        </w:tc>
        <w:tc>
          <w:tcPr>
            <w:tcW w:type="dxa" w:w="2880"/>
          </w:tcPr>
          <w:p>
            <w:r/>
            <w:r>
              <w:rPr>
                <w:b/>
                <w:sz w:val="16"/>
              </w:rPr>
              <w:t>3-5</w:t>
            </w:r>
          </w:p>
          <w:p>
            <w:r>
              <w:rPr>
                <w:sz w:val="18"/>
              </w:rPr>
              <w:t>여호수아가 이스라엘 백성들한테 말했어. "야, 너네 언제까지 빈둥거릴래? 너네 조상들의 하나님이 주신 땅을 아직도 안 차지하고 뭐하냐고. 각 지파에서 세 명씩 뽑아봐. 내가 임무를 줄 테니까. 그들이 가서 땅을 싹 둘러보고, 각 지파가 받을 땅을 지도에 그려서 나한테 보고하게 할 거야. 그걸 일곱 부분으로 나눌 거라고. 유다 지파는 남쪽 자기 구역에 머물고, 요셉 자손들은 북쪽 자기 자리를 지키는 걸로.</w:t>
            </w:r>
          </w:p>
        </w:tc>
      </w:tr>
      <w:tr>
        <w:tc>
          <w:tcPr>
            <w:tcW w:type="dxa" w:w="2880"/>
          </w:tcPr>
          <w:p>
            <w:r/>
            <w:r>
              <w:rPr>
                <w:b/>
                <w:sz w:val="16"/>
              </w:rPr>
              <w:t>6</w:t>
            </w:r>
          </w:p>
          <w:p>
            <w:r>
              <w:rPr>
                <w:sz w:val="18"/>
              </w:rPr>
              <w:t>“You are responsible for preparing a survey map showing seven portions. Then bring it to me so that I can cast lots for you here in the presence of our God.</w:t>
            </w:r>
          </w:p>
        </w:tc>
        <w:tc>
          <w:tcPr>
            <w:tcW w:type="dxa" w:w="2880"/>
          </w:tcPr>
          <w:p>
            <w:r/>
            <w:r>
              <w:rPr>
                <w:b/>
                <w:sz w:val="16"/>
              </w:rPr>
              <w:t>6</w:t>
            </w:r>
          </w:p>
          <w:p>
            <w:r>
              <w:rPr>
                <w:sz w:val="18"/>
              </w:rPr>
              <w:t>"You guys are in charge of making a map with seven sections. Bring it to me, and I'll cast lots for you here in front of our God.</w:t>
            </w:r>
          </w:p>
        </w:tc>
        <w:tc>
          <w:tcPr>
            <w:tcW w:type="dxa" w:w="2880"/>
          </w:tcPr>
          <w:p>
            <w:r/>
            <w:r>
              <w:rPr>
                <w:b/>
                <w:sz w:val="16"/>
              </w:rPr>
              <w:t>6</w:t>
            </w:r>
          </w:p>
          <w:p>
            <w:r>
              <w:rPr>
                <w:sz w:val="18"/>
              </w:rPr>
              <w:t>"너네가 일곱 부분으로 나눈 지도 만들 책임이 있는 거야. 다 만들면 나한테 가져와. 그럼 내가 여기서 우리 하나님 앞에서 너네를 위해 제비를 뽑을게.</w:t>
            </w:r>
          </w:p>
        </w:tc>
      </w:tr>
      <w:tr>
        <w:tc>
          <w:tcPr>
            <w:tcW w:type="dxa" w:w="2880"/>
          </w:tcPr>
          <w:p>
            <w:r/>
            <w:r>
              <w:rPr>
                <w:b/>
                <w:sz w:val="16"/>
              </w:rPr>
              <w:t>7</w:t>
            </w:r>
          </w:p>
          <w:p>
            <w:r>
              <w:rPr>
                <w:sz w:val="18"/>
              </w:rPr>
              <w:t>“Only the Levites get no portion among you because the priesthood of God is their inheritance. And Gad, Reuben, and the half-tribe of Manasseh already have their inheritance on the east side of the Jordan, given to them by Moses the servant of God.”</w:t>
            </w:r>
          </w:p>
        </w:tc>
        <w:tc>
          <w:tcPr>
            <w:tcW w:type="dxa" w:w="2880"/>
          </w:tcPr>
          <w:p>
            <w:r/>
            <w:r>
              <w:rPr>
                <w:b/>
                <w:sz w:val="16"/>
              </w:rPr>
              <w:t>7</w:t>
            </w:r>
          </w:p>
          <w:p>
            <w:r>
              <w:rPr>
                <w:sz w:val="18"/>
              </w:rPr>
              <w:t>"Just a heads-up, the Levites don't get a piece of the land because their inheritance is serving as God's priests. And you know Gad, Reuben, and the half-tribe of Manasseh already got their land on the east side of the Jordan, which Moses, God's servant, gave them."</w:t>
            </w:r>
          </w:p>
        </w:tc>
        <w:tc>
          <w:tcPr>
            <w:tcW w:type="dxa" w:w="2880"/>
          </w:tcPr>
          <w:p>
            <w:r/>
            <w:r>
              <w:rPr>
                <w:b/>
                <w:sz w:val="16"/>
              </w:rPr>
              <w:t>7</w:t>
            </w:r>
          </w:p>
          <w:p>
            <w:r>
              <w:rPr>
                <w:sz w:val="18"/>
              </w:rPr>
              <w:t>"아, 그리고 레위 사람들은 너네 중에 땅을 못 받아. 왜냐면 하나님의 제사장 직분이 그들 유산이거든. 그리고 갓, 르우벤, 므낫세 반 지파는 이미 요단강 동쪽에서 자기 땅 받았잖아. 하나님의 종 모세가 준 거."</w:t>
            </w:r>
          </w:p>
        </w:tc>
      </w:tr>
      <w:tr>
        <w:tc>
          <w:tcPr>
            <w:tcW w:type="dxa" w:w="2880"/>
          </w:tcPr>
          <w:p>
            <w:r/>
            <w:r>
              <w:rPr>
                <w:b/>
                <w:sz w:val="16"/>
              </w:rPr>
              <w:t>8</w:t>
            </w:r>
          </w:p>
          <w:p>
            <w:r>
              <w:rPr>
                <w:sz w:val="18"/>
              </w:rPr>
              <w:t>So the men set out. As they went out to survey the land, Joshua charged them: “Go. Survey the land and map it. Then come back to me and I will cast lots for you here at Shiloh in the presence of God.”</w:t>
            </w:r>
          </w:p>
        </w:tc>
        <w:tc>
          <w:tcPr>
            <w:tcW w:type="dxa" w:w="2880"/>
          </w:tcPr>
          <w:p>
            <w:r/>
            <w:r>
              <w:rPr>
                <w:b/>
                <w:sz w:val="16"/>
              </w:rPr>
              <w:t>8</w:t>
            </w:r>
          </w:p>
          <w:p>
            <w:r>
              <w:rPr>
                <w:sz w:val="18"/>
              </w:rPr>
              <w:t>So the chosen guys got ready to leave. As they were heading out to survey the land, Joshua gave them their orders: "Go. Check out the land and map it. Then come back to me, and I'll cast lots for you here at Shiloh in God's presence."</w:t>
            </w:r>
          </w:p>
        </w:tc>
        <w:tc>
          <w:tcPr>
            <w:tcW w:type="dxa" w:w="2880"/>
          </w:tcPr>
          <w:p>
            <w:r/>
            <w:r>
              <w:rPr>
                <w:b/>
                <w:sz w:val="16"/>
              </w:rPr>
              <w:t>8</w:t>
            </w:r>
          </w:p>
          <w:p>
            <w:r>
              <w:rPr>
                <w:sz w:val="18"/>
              </w:rPr>
              <w:t>그래서 그 사람들이 출발했대. 땅을 조사하러 나가는 그들한테 여호수아가 명령했지. "가서 땅을 둘러보고 지도를 그려와. 그럼 내가 여기 실로에서, 하나님 앞에서 너희를 위해 제비를 뽑아줄게."</w:t>
            </w:r>
          </w:p>
        </w:tc>
      </w:tr>
      <w:tr>
        <w:tc>
          <w:tcPr>
            <w:tcW w:type="dxa" w:w="2880"/>
          </w:tcPr>
          <w:p>
            <w:r/>
            <w:r>
              <w:rPr>
                <w:b/>
                <w:sz w:val="16"/>
              </w:rPr>
              <w:t>9</w:t>
            </w:r>
          </w:p>
          <w:p>
            <w:r>
              <w:rPr>
                <w:sz w:val="18"/>
              </w:rPr>
              <w:t>So off the men went. They covered the ground and mapped the country by towns in a scroll. Then they reported back to Joshua at the camp at Shiloh.</w:t>
            </w:r>
          </w:p>
        </w:tc>
        <w:tc>
          <w:tcPr>
            <w:tcW w:type="dxa" w:w="2880"/>
          </w:tcPr>
          <w:p>
            <w:r/>
            <w:r>
              <w:rPr>
                <w:b/>
                <w:sz w:val="16"/>
              </w:rPr>
              <w:t>9</w:t>
            </w:r>
          </w:p>
          <w:p>
            <w:r>
              <w:rPr>
                <w:sz w:val="18"/>
              </w:rPr>
              <w:t>So the men took off. They went through the whole area and drew a map of the territory, town by town, on a scroll. Then they came back to Joshua at the camp in Shiloh.</w:t>
            </w:r>
          </w:p>
        </w:tc>
        <w:tc>
          <w:tcPr>
            <w:tcW w:type="dxa" w:w="2880"/>
          </w:tcPr>
          <w:p>
            <w:r/>
            <w:r>
              <w:rPr>
                <w:b/>
                <w:sz w:val="16"/>
              </w:rPr>
              <w:t>9</w:t>
            </w:r>
          </w:p>
          <w:p>
            <w:r>
              <w:rPr>
                <w:sz w:val="18"/>
              </w:rPr>
              <w:t>그래서 그 남자들이 진짜 떠난 거임. 그들이 그 땅을 다 돌아다니면서, 마을별로 나라를 두루마리에 그렸대. 그리고 실로에 있는 진지에 있는 여호수아한테 보고하러 돌아왔지.</w:t>
            </w:r>
          </w:p>
        </w:tc>
      </w:tr>
      <w:tr>
        <w:tc>
          <w:tcPr>
            <w:tcW w:type="dxa" w:w="2880"/>
          </w:tcPr>
          <w:p>
            <w:r/>
            <w:r>
              <w:rPr>
                <w:b/>
                <w:sz w:val="16"/>
              </w:rPr>
              <w:t>10</w:t>
            </w:r>
          </w:p>
          <w:p>
            <w:r>
              <w:rPr>
                <w:sz w:val="18"/>
              </w:rPr>
              <w:t>Joshua cast the lots for them at Shiloh in the presence of God. That’s where Joshua divided up the land to the People of Israel, according to their tribal divisions.</w:t>
            </w:r>
          </w:p>
        </w:tc>
        <w:tc>
          <w:tcPr>
            <w:tcW w:type="dxa" w:w="2880"/>
          </w:tcPr>
          <w:p>
            <w:r/>
            <w:r>
              <w:rPr>
                <w:b/>
                <w:sz w:val="16"/>
              </w:rPr>
              <w:t>10</w:t>
            </w:r>
          </w:p>
          <w:p>
            <w:r>
              <w:rPr>
                <w:sz w:val="18"/>
              </w:rPr>
              <w:t>Joshua cast lots for them there in Shiloh, right in front of God. And that's how Joshua divided up the land for the People of Israel, giving each tribe their share.</w:t>
            </w:r>
          </w:p>
        </w:tc>
        <w:tc>
          <w:tcPr>
            <w:tcW w:type="dxa" w:w="2880"/>
          </w:tcPr>
          <w:p>
            <w:r/>
            <w:r>
              <w:rPr>
                <w:b/>
                <w:sz w:val="16"/>
              </w:rPr>
              <w:t>10</w:t>
            </w:r>
          </w:p>
          <w:p>
            <w:r>
              <w:rPr>
                <w:sz w:val="18"/>
              </w:rPr>
              <w:t>여호수아가 실로에서, 하나님 앞에서 그들을 위해 제비를 뽑았어. 바로 거기서 여호수아가 이스라엘 백성들한테 각 지파별로 땅을 나눠준 거임. 진짜 대단했지.</w:t>
            </w:r>
          </w:p>
        </w:tc>
      </w:tr>
      <w:tr>
        <w:tc>
          <w:tcPr>
            <w:tcW w:type="dxa" w:w="2880"/>
          </w:tcPr>
          <w:p>
            <w:r/>
            <w:r>
              <w:rPr>
                <w:b/>
                <w:sz w:val="16"/>
              </w:rPr>
              <w:t>11</w:t>
            </w:r>
          </w:p>
          <w:p>
            <w:r>
              <w:rPr>
                <w:sz w:val="18"/>
              </w:rPr>
              <w:t>The first lot turned up for the tribe of Benjamin with its clans. The border of the allotment went between the peoples of Judah and Joseph.</w:t>
            </w:r>
          </w:p>
        </w:tc>
        <w:tc>
          <w:tcPr>
            <w:tcW w:type="dxa" w:w="2880"/>
          </w:tcPr>
          <w:p>
            <w:r/>
            <w:r>
              <w:rPr>
                <w:b/>
                <w:sz w:val="16"/>
              </w:rPr>
              <w:t>11</w:t>
            </w:r>
          </w:p>
          <w:p>
            <w:r>
              <w:rPr>
                <w:sz w:val="18"/>
              </w:rPr>
              <w:t>The first lot was for the tribe of Benjamin and its clans. The territory they got was located between the people of Judah and the people of Joseph.</w:t>
            </w:r>
          </w:p>
        </w:tc>
        <w:tc>
          <w:tcPr>
            <w:tcW w:type="dxa" w:w="2880"/>
          </w:tcPr>
          <w:p>
            <w:r/>
            <w:r>
              <w:rPr>
                <w:b/>
                <w:sz w:val="16"/>
              </w:rPr>
              <w:t>11</w:t>
            </w:r>
          </w:p>
          <w:p>
            <w:r>
              <w:rPr>
                <w:sz w:val="18"/>
              </w:rPr>
              <w:t>첫 번째 제비는 베냐민 지파와 그 가족들을 위해 뽑혔대. 그들이 받은 땅의 경계는 유다 자손과 요셉 자손의 땅 사이에 있었어.</w:t>
            </w:r>
          </w:p>
        </w:tc>
      </w:tr>
      <w:tr>
        <w:tc>
          <w:tcPr>
            <w:tcW w:type="dxa" w:w="2880"/>
          </w:tcPr>
          <w:p>
            <w:r/>
            <w:r>
              <w:rPr>
                <w:b/>
                <w:sz w:val="16"/>
              </w:rPr>
              <w:t>12-13</w:t>
            </w:r>
          </w:p>
          <w:p>
            <w:r>
              <w:rPr>
                <w:sz w:val="18"/>
              </w:rPr>
              <w:t>The northern border began at the Jordan, then went up to the ridge north of Jericho, ascending west into the hill country into the wilderness of Beth Aven. From there the border went around to Luz, to its southern ridge (that is, Bethel), and then down from Ataroth Addar to the mountain to the south of Lower Beth Horon.</w:t>
            </w:r>
          </w:p>
        </w:tc>
        <w:tc>
          <w:tcPr>
            <w:tcW w:type="dxa" w:w="2880"/>
          </w:tcPr>
          <w:p>
            <w:r/>
            <w:r>
              <w:rPr>
                <w:b/>
                <w:sz w:val="16"/>
              </w:rPr>
              <w:t>12-13</w:t>
            </w:r>
          </w:p>
          <w:p>
            <w:r>
              <w:rPr>
                <w:sz w:val="18"/>
              </w:rPr>
              <w:t>Their northern border started at the Jordan River, went up the ridge north of Jericho, and then west into the hill country to the wilderness of Beth Aven. From there, the border went around to Luz (which is Bethel) on its southern ridge, and then down from Ataroth Addar to the mountain south of Lower Beth Horon.</w:t>
            </w:r>
          </w:p>
        </w:tc>
        <w:tc>
          <w:tcPr>
            <w:tcW w:type="dxa" w:w="2880"/>
          </w:tcPr>
          <w:p>
            <w:r/>
            <w:r>
              <w:rPr>
                <w:b/>
                <w:sz w:val="16"/>
              </w:rPr>
              <w:t>12-13</w:t>
            </w:r>
          </w:p>
          <w:p>
            <w:r>
              <w:rPr>
                <w:sz w:val="18"/>
              </w:rPr>
              <w:t>북쪽 경계는 요단강에서 시작해서, 여리고 북쪽 언덕으로 올라가고, 서쪽으로 벧아웬 광야의 산지로 올라갔대. 거기서부터 경계는 루스, 즉 벧엘의 남쪽 언덕으로 돌아서, 아래 벧호론 남쪽 산으로 내려갔어.</w:t>
            </w:r>
          </w:p>
        </w:tc>
      </w:tr>
      <w:tr>
        <w:tc>
          <w:tcPr>
            <w:tcW w:type="dxa" w:w="2880"/>
          </w:tcPr>
          <w:p>
            <w:r/>
            <w:r>
              <w:rPr>
                <w:b/>
                <w:sz w:val="16"/>
              </w:rPr>
              <w:t>14</w:t>
            </w:r>
          </w:p>
          <w:p>
            <w:r>
              <w:rPr>
                <w:sz w:val="18"/>
              </w:rPr>
              <w:t>There the border took a turn on the west side and swung south from the mountain to the south of Beth Horon and ended at Kiriath Baal (that is, Kiriath Jearim), a town of the people of Judah. This was the west side.</w:t>
            </w:r>
          </w:p>
        </w:tc>
        <w:tc>
          <w:tcPr>
            <w:tcW w:type="dxa" w:w="2880"/>
          </w:tcPr>
          <w:p>
            <w:r/>
            <w:r>
              <w:rPr>
                <w:b/>
                <w:sz w:val="16"/>
              </w:rPr>
              <w:t>14</w:t>
            </w:r>
          </w:p>
          <w:p>
            <w:r>
              <w:rPr>
                <w:sz w:val="18"/>
              </w:rPr>
              <w:t>On the west side, the border made a turn and went south from the mountain south of Beth Horon, ending at Kiriath Baal (that's Kiriath Jearim), a town belonging to the people of Judah. That was the west side.</w:t>
            </w:r>
          </w:p>
        </w:tc>
        <w:tc>
          <w:tcPr>
            <w:tcW w:type="dxa" w:w="2880"/>
          </w:tcPr>
          <w:p>
            <w:r/>
            <w:r>
              <w:rPr>
                <w:b/>
                <w:sz w:val="16"/>
              </w:rPr>
              <w:t>14</w:t>
            </w:r>
          </w:p>
          <w:p>
            <w:r>
              <w:rPr>
                <w:sz w:val="18"/>
              </w:rPr>
              <w:t>거기서 서쪽 경계가 방향을 틀어서 벧호론 남쪽 산에서 남쪽으로 꺾여서 유다 자손의 성읍인 기럇 바알(기럇 여아림)에서 끝났대. 이게 서쪽이었어.</w:t>
            </w:r>
          </w:p>
        </w:tc>
      </w:tr>
      <w:tr>
        <w:tc>
          <w:tcPr>
            <w:tcW w:type="dxa" w:w="2880"/>
          </w:tcPr>
          <w:p>
            <w:r/>
            <w:r>
              <w:rPr>
                <w:b/>
                <w:sz w:val="16"/>
              </w:rPr>
              <w:t>15-19</w:t>
            </w:r>
          </w:p>
          <w:p>
            <w:r>
              <w:rPr>
                <w:sz w:val="18"/>
              </w:rPr>
              <w:t>The southern border began at the edge of Kiriath Jearim on the west, then ran west until it reached the spring, the Waters of Nephtoah. It then descended to the foot of the mountain opposite the Valley of Ben Hinnom (which flanks the Valley of Rephaim to the north), descended to the Hinnom Valley, just south of the Jebusite ridge, and went on to En Rogel. From there it curved north to En Shemesh and Geliloth, opposite the Red Pass (Adummim), down to the Stone of Bohan the son of Reuben, continued toward the north flank of Beth Arabah, then plunged to the Arabah. It then followed the slope of Beth Hoglah north and came out at the northern bay of the Salt Sea—the south end of the Jordan. This was the southern border.</w:t>
            </w:r>
          </w:p>
        </w:tc>
        <w:tc>
          <w:tcPr>
            <w:tcW w:type="dxa" w:w="2880"/>
          </w:tcPr>
          <w:p>
            <w:r/>
            <w:r>
              <w:rPr>
                <w:b/>
                <w:sz w:val="16"/>
              </w:rPr>
              <w:t>15-19</w:t>
            </w:r>
          </w:p>
          <w:p>
            <w:r>
              <w:rPr>
                <w:sz w:val="18"/>
              </w:rPr>
              <w:t>The southern border started at the edge of Kiriath Jearim on the west, ran west to the Waters of Nephtoah spring. Then it went down to the base of the mountain facing the Valley of Ben Hinnom (north of the Valley of Rephaim), continued down through the Hinnom Valley just south of the Jebusite ridge, and went on to En Rogel. From there, it curved north to En Shemesh and Geliloth, across from the Red Pass (Adummim), down to the Stone of Bohan son of Reuben, kept going north along the side of Beth Arabah, and then dropped down to the Arabah. It then followed the slope of Beth Hoglah to the north and ended at the northern tip of the Salt Sea—where the Jordan River flows in. That was the southern border.</w:t>
            </w:r>
          </w:p>
        </w:tc>
        <w:tc>
          <w:tcPr>
            <w:tcW w:type="dxa" w:w="2880"/>
          </w:tcPr>
          <w:p>
            <w:r/>
            <w:r>
              <w:rPr>
                <w:b/>
                <w:sz w:val="16"/>
              </w:rPr>
              <w:t>15-19</w:t>
            </w:r>
          </w:p>
          <w:p>
            <w:r>
              <w:rPr>
                <w:sz w:val="18"/>
              </w:rPr>
              <w:t>남쪽 경계는 서쪽 기럇 여아림 끝에서 시작해서, 서쪽으로 넵도아 샘물까지 이어졌어. 그리고 벤 힌놈 골짜기 맞은편 산기슭(북쪽으로 르바임 골짜기와 나란히 있음)으로 내려가서, 힌놈 골짜기를 따라 여부스 사람들의 언덕 바로 남쪽으로 내려가 엔 로겔까지 갔대. 거기서부터 북쪽으로 휘어져 엔 세메스와 아둠밈 맞은편 글릴롯으로 갔다가, 르우벤의 아들 보한의 돌까지 내려가서, 벧 아라바 북쪽 비탈로 계속 이어져 아라바로 푹 꺼졌대. 그리고 벧 호글라의 북쪽 비탈을 따라가다가 소금 바다의 북쪽 만, 즉 요단강 남쪽 끝에서 나왔어. 이게 남쪽 경계였대.</w:t>
            </w:r>
          </w:p>
        </w:tc>
      </w:tr>
      <w:tr>
        <w:tc>
          <w:tcPr>
            <w:tcW w:type="dxa" w:w="2880"/>
          </w:tcPr>
          <w:p>
            <w:r/>
            <w:r>
              <w:rPr>
                <w:b/>
                <w:sz w:val="16"/>
              </w:rPr>
              <w:t>20</w:t>
            </w:r>
          </w:p>
          <w:p>
            <w:r>
              <w:rPr>
                <w:sz w:val="18"/>
              </w:rPr>
              <w:t>The east border was formed by the Jordan.</w:t>
            </w:r>
          </w:p>
          <w:p>
            <w:r>
              <w:rPr>
                <w:sz w:val="18"/>
              </w:rPr>
              <w:t>This was the inheritance of the people of Benjamin for their clans, marked by these borders on all sides.</w:t>
            </w:r>
          </w:p>
        </w:tc>
        <w:tc>
          <w:tcPr>
            <w:tcW w:type="dxa" w:w="2880"/>
          </w:tcPr>
          <w:p>
            <w:r/>
            <w:r>
              <w:rPr>
                <w:b/>
                <w:sz w:val="16"/>
              </w:rPr>
              <w:t>20</w:t>
            </w:r>
          </w:p>
          <w:p>
            <w:r>
              <w:rPr>
                <w:sz w:val="18"/>
              </w:rPr>
              <w:t>The Jordan River formed the eastern border.</w:t>
            </w:r>
          </w:p>
        </w:tc>
        <w:tc>
          <w:tcPr>
            <w:tcW w:type="dxa" w:w="2880"/>
          </w:tcPr>
          <w:p>
            <w:r/>
            <w:r>
              <w:rPr>
                <w:b/>
                <w:sz w:val="16"/>
              </w:rPr>
              <w:t>20</w:t>
            </w:r>
          </w:p>
          <w:p>
            <w:r>
              <w:rPr>
                <w:sz w:val="18"/>
              </w:rPr>
              <w:t>동쪽 경계는 요단강이었어.</w:t>
            </w:r>
          </w:p>
        </w:tc>
      </w:tr>
      <w:tr>
        <w:tc>
          <w:tcPr>
            <w:tcW w:type="dxa" w:w="2880"/>
          </w:tcPr>
          <w:p>
            <w:r/>
            <w:r>
              <w:rPr>
                <w:b/>
                <w:sz w:val="16"/>
              </w:rPr>
              <w:t>20</w:t>
            </w:r>
          </w:p>
          <w:p>
            <w:r>
              <w:rPr>
                <w:sz w:val="18"/>
              </w:rPr>
              <w:t>↑ 위 MSG(20-20) 계속</w:t>
            </w:r>
          </w:p>
        </w:tc>
        <w:tc>
          <w:tcPr>
            <w:tcW w:type="dxa" w:w="2880"/>
          </w:tcPr>
          <w:p>
            <w:r/>
            <w:r>
              <w:rPr>
                <w:b/>
                <w:sz w:val="16"/>
              </w:rPr>
              <w:t>20</w:t>
            </w:r>
          </w:p>
          <w:p>
            <w:r>
              <w:rPr>
                <w:sz w:val="18"/>
              </w:rPr>
              <w:t>This was the inheritance for the clans of Benjamin, with these borders all around.</w:t>
            </w:r>
          </w:p>
        </w:tc>
        <w:tc>
          <w:tcPr>
            <w:tcW w:type="dxa" w:w="2880"/>
          </w:tcPr>
          <w:p>
            <w:r/>
            <w:r>
              <w:rPr>
                <w:b/>
                <w:sz w:val="16"/>
              </w:rPr>
              <w:t>20</w:t>
            </w:r>
          </w:p>
          <w:p>
            <w:r>
              <w:rPr>
                <w:sz w:val="18"/>
              </w:rPr>
              <w:t>이게 베냐민 자손이 그들의 씨족별로 받은 유산이었고, 사방이 이 경계들로 표시되었대.</w:t>
            </w:r>
          </w:p>
        </w:tc>
      </w:tr>
      <w:tr>
        <w:tc>
          <w:tcPr>
            <w:tcW w:type="dxa" w:w="2880"/>
          </w:tcPr>
          <w:p>
            <w:r/>
            <w:r>
              <w:rPr>
                <w:b/>
                <w:sz w:val="16"/>
              </w:rPr>
              <w:t>21</w:t>
            </w:r>
          </w:p>
          <w:p>
            <w:r>
              <w:rPr>
                <w:sz w:val="18"/>
              </w:rPr>
              <w:t>The cities of the tribe of Benjamin, clan by clan, were: Jericho, Beth Hoglah, Emek Keziz, Beth Arabah, Zemaraim, Bethel, Avvim, Parah, Ophrah, Kephar Ammoni, Ophni, and Geba—twelve towns with their villages.</w:t>
            </w:r>
          </w:p>
          <w:p>
            <w:r>
              <w:rPr>
                <w:sz w:val="18"/>
              </w:rPr>
              <w:t>Gibeon, Ramah, Beeroth, Mizpah, Kephirah, Mozah, Rekem, Irpeel, Taralah, Zelah, Haeleph, the Jebusite city (that is, Jerusalem), Gibeah, and Kiriath Jearim—fourteen cities with their villages.</w:t>
            </w:r>
          </w:p>
          <w:p>
            <w:r>
              <w:rPr>
                <w:sz w:val="18"/>
              </w:rPr>
              <w:t>This was the inheritance for Benjamin, according to its clans.</w:t>
            </w:r>
          </w:p>
        </w:tc>
        <w:tc>
          <w:tcPr>
            <w:tcW w:type="dxa" w:w="2880"/>
          </w:tcPr>
          <w:p>
            <w:r/>
            <w:r>
              <w:rPr>
                <w:b/>
                <w:sz w:val="16"/>
              </w:rPr>
              <w:t>21</w:t>
            </w:r>
          </w:p>
          <w:p>
            <w:r>
              <w:rPr>
                <w:sz w:val="18"/>
              </w:rPr>
              <w:t>The towns for the tribe of Benjamin, clan by clan, were:</w:t>
            </w:r>
          </w:p>
        </w:tc>
        <w:tc>
          <w:tcPr>
            <w:tcW w:type="dxa" w:w="2880"/>
          </w:tcPr>
          <w:p>
            <w:r/>
            <w:r>
              <w:rPr>
                <w:b/>
                <w:sz w:val="16"/>
              </w:rPr>
              <w:t>21</w:t>
            </w:r>
          </w:p>
          <w:p>
            <w:r>
              <w:rPr>
                <w:sz w:val="18"/>
              </w:rPr>
              <w:t>베냐민 지파의 성읍들은 씨족별로 이랬어:</w:t>
            </w:r>
          </w:p>
        </w:tc>
      </w:tr>
      <w:tr>
        <w:tc>
          <w:tcPr>
            <w:tcW w:type="dxa" w:w="2880"/>
          </w:tcPr>
          <w:p>
            <w:r/>
            <w:r>
              <w:rPr>
                <w:b/>
                <w:sz w:val="16"/>
              </w:rPr>
              <w:t>21-28</w:t>
            </w:r>
          </w:p>
          <w:p>
            <w:r>
              <w:rPr>
                <w:sz w:val="18"/>
              </w:rPr>
              <w:t>↑ 위 MSG(21-28) 계속</w:t>
            </w:r>
          </w:p>
        </w:tc>
        <w:tc>
          <w:tcPr>
            <w:tcW w:type="dxa" w:w="2880"/>
          </w:tcPr>
          <w:p>
            <w:r/>
            <w:r>
              <w:rPr>
                <w:b/>
                <w:sz w:val="16"/>
              </w:rPr>
              <w:t>21-28</w:t>
            </w:r>
          </w:p>
          <w:p>
            <w:r>
              <w:rPr>
                <w:sz w:val="18"/>
              </w:rPr>
              <w:t>Jericho, Beth Hoglah, Emek Keziz, Beth Arabah, Zemaraim, Bethel, Avvim, Parah, Ophrah, Kephar Ammoni, Ophni, and Geba—a total of twelve towns with their villages. Gibeon, Ramah, Beeroth, Mizpah, Kephirah, Mozah, Rekem, Irpeel, Taralah, Zelah, Haeleph, the Jebusite city (which is Jerusalem), Gibeah, and Kiriath Jearim—a total of fourteen cities with their villages.</w:t>
            </w:r>
          </w:p>
        </w:tc>
        <w:tc>
          <w:tcPr>
            <w:tcW w:type="dxa" w:w="2880"/>
          </w:tcPr>
          <w:p>
            <w:r/>
            <w:r>
              <w:rPr>
                <w:b/>
                <w:sz w:val="16"/>
              </w:rPr>
              <w:t>21-28</w:t>
            </w:r>
          </w:p>
          <w:p>
            <w:r>
              <w:rPr>
                <w:sz w:val="18"/>
              </w:rPr>
              <w:t>여리고, 벧 호글라, 에멕 그시스, 벧 아라바, 스마라임, 벧엘, 아윔, 바라, 오브라, 그발 암모니, 오브니, 게바—마을까지 합쳐서 총 12개 성읍. 기브온, 라마, 브에롯, 미스바, 그비라, 모사, 레겜, 이르브엘, 다랄라, 셀라, 하엘렙, 여부스 사람들의 성(즉, 예루살렘), 기브아, 기럇 여아림—마을까지 합쳐서 총 14개 성읍.</w:t>
            </w:r>
          </w:p>
        </w:tc>
      </w:tr>
      <w:tr>
        <w:tc>
          <w:tcPr>
            <w:tcW w:type="dxa" w:w="2880"/>
          </w:tcPr>
          <w:p>
            <w:r/>
            <w:r>
              <w:rPr>
                <w:b/>
                <w:sz w:val="16"/>
              </w:rPr>
              <w:t>28</w:t>
            </w:r>
          </w:p>
          <w:p>
            <w:r>
              <w:rPr>
                <w:sz w:val="18"/>
              </w:rPr>
              <w:t>↑ 위 MSG(21-28) 계속</w:t>
            </w:r>
          </w:p>
        </w:tc>
        <w:tc>
          <w:tcPr>
            <w:tcW w:type="dxa" w:w="2880"/>
          </w:tcPr>
          <w:p>
            <w:r/>
            <w:r>
              <w:rPr>
                <w:b/>
                <w:sz w:val="16"/>
              </w:rPr>
              <w:t>28</w:t>
            </w:r>
          </w:p>
          <w:p>
            <w:r>
              <w:rPr>
                <w:sz w:val="18"/>
              </w:rPr>
              <w:t>This was the inheritance for Benjamin, according to its clans.</w:t>
            </w:r>
          </w:p>
        </w:tc>
        <w:tc>
          <w:tcPr>
            <w:tcW w:type="dxa" w:w="2880"/>
          </w:tcPr>
          <w:p>
            <w:r/>
            <w:r>
              <w:rPr>
                <w:b/>
                <w:sz w:val="16"/>
              </w:rPr>
              <w:t>28</w:t>
            </w:r>
          </w:p>
          <w:p>
            <w:r>
              <w:rPr>
                <w:sz w:val="18"/>
              </w:rPr>
              <w:t>이게 베냐민이 그의 씨족에 따라 받은 유산이었대.</w:t>
            </w:r>
          </w:p>
        </w:tc>
      </w:tr>
    </w:tbl>
    <w:p>
      <w:pPr>
        <w:pStyle w:val="Heading1"/>
      </w:pPr>
      <w:r>
        <w:t>Chapter 19 — The Great Land Giveaway Finale!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1-9</w:t>
            </w:r>
          </w:p>
          <w:p>
            <w:r>
              <w:rPr>
                <w:sz w:val="18"/>
              </w:rPr>
              <w:t>The second lot went to Simeon for its clans. Their inheritance was within the territory of Judah. In their inheritance they had: Beersheba (or Sheba), Moladah, Hazar Shual, Balah, Ezem, Eltolad, Bethul, Hormah, Ziklag, Beth Marcaboth, Hazar Susah, Beth Lebaoth, and Sharuhen—thirteen towns and their villages.</w:t>
            </w:r>
          </w:p>
          <w:p>
            <w:r>
              <w:rPr>
                <w:sz w:val="18"/>
              </w:rPr>
            </w:r>
          </w:p>
          <w:p>
            <w:r>
              <w:rPr>
                <w:sz w:val="18"/>
              </w:rPr>
              <w:t>This is the inheritance of the tribe of Simeon according to its clans. The inheritance of Simeon came out of the share of Judah, because Judah’s portion turned out to be more than they needed. That’s how the people of Simeon came to get their lot from within Judah’s portion.</w:t>
            </w:r>
          </w:p>
          <w:p>
            <w:r>
              <w:rPr>
                <w:sz w:val="18"/>
              </w:rPr>
              <w:t>Ain, Rimmon, Ether, and Ashan—four towns and their villages—plus all the villages around these towns as far as Baalath Beer, the Ramah of the Negev.</w:t>
            </w:r>
          </w:p>
        </w:tc>
        <w:tc>
          <w:tcPr>
            <w:tcW w:type="dxa" w:w="2880"/>
          </w:tcPr>
          <w:p>
            <w:r/>
            <w:r>
              <w:rPr>
                <w:b/>
                <w:sz w:val="16"/>
              </w:rPr>
              <w:t>1-9</w:t>
            </w:r>
          </w:p>
          <w:p>
            <w:r>
              <w:rPr>
                <w:sz w:val="18"/>
              </w:rPr>
              <w:t>The second lot was for the tribe of Simeon, clan by clan. Their inheritance was actually located within the territory of Judah. They received Beersheba (also known as Sheba), Moladah, Hazar Shual, Balah, Ezem, Eltolad, Bethul, Hormah, Ziklag, Beth Marcaboth, Hazar Susah, Beth Lebaoth, and Sharuhen—a total of thirteen towns and their surrounding villages. They also got Ain, Rimmon, Ether, and Ashan—four towns with their villages—plus all the villages around these towns as far as Baalath Beer, which is the Ramah of the Negev.</w:t>
            </w:r>
          </w:p>
        </w:tc>
        <w:tc>
          <w:tcPr>
            <w:tcW w:type="dxa" w:w="2880"/>
          </w:tcPr>
          <w:p>
            <w:r/>
            <w:r>
              <w:rPr>
                <w:b/>
                <w:sz w:val="16"/>
              </w:rPr>
              <w:t>1-9</w:t>
            </w:r>
          </w:p>
          <w:p>
            <w:r>
              <w:rPr>
                <w:sz w:val="18"/>
              </w:rPr>
              <w:t>두 번째 제비는 시므온 지파의 가문들에게 돌아갔대. 근데 그들 상속지는 유다 지파 영토 안에 있었던 거임. 그들이 받은 땅은 브엘세바(세바라고도 함), 몰라다, 하살 수알, 발라, 에셈, 엘돌랏, 브둘, 호르마, 시글락, 벧 말가봇, 하살 수사, 벧 르바옷, 사루헨, 이렇게 13개 성읍이랑 그 주변 마을들이었어. 아인, 림몬, 에델, 아산, 이렇게 4개 성읍이랑 마을들도 받았고, 네겝의 라마인 바알랏 브엘까지 이르는 주변 마을들도 다 포함됐대.</w:t>
            </w:r>
          </w:p>
        </w:tc>
      </w:tr>
      <w:tr>
        <w:tc>
          <w:tcPr>
            <w:tcW w:type="dxa" w:w="2880"/>
          </w:tcPr>
          <w:p>
            <w:r/>
            <w:r>
              <w:rPr>
                <w:b/>
                <w:sz w:val="16"/>
              </w:rPr>
              <w:t>9</w:t>
            </w:r>
          </w:p>
          <w:p>
            <w:r>
              <w:rPr>
                <w:sz w:val="18"/>
              </w:rPr>
              <w:t>This is the inheritance of the tribe of Simeon according to its clans. The inheritance of Simeon came out of the share of Judah, because Judah’s portion turned out to be more than they needed. That’s how the people of Simeon came to get their lot from within Judah’s portion.</w:t>
            </w:r>
          </w:p>
          <w:p>
            <w:r>
              <w:rPr>
                <w:sz w:val="18"/>
              </w:rPr>
              <w:t>Ain, Rimmon, Ether, and Ashan—four towns and their villages—plus all the villages around these towns as far as Baalath Beer, the Ramah of the Negev.</w:t>
            </w:r>
          </w:p>
        </w:tc>
        <w:tc>
          <w:tcPr>
            <w:tcW w:type="dxa" w:w="2880"/>
          </w:tcPr>
          <w:p>
            <w:r/>
            <w:r>
              <w:rPr>
                <w:b/>
                <w:sz w:val="16"/>
              </w:rPr>
              <w:t>9</w:t>
            </w:r>
          </w:p>
          <w:p>
            <w:r>
              <w:rPr>
                <w:sz w:val="18"/>
              </w:rPr>
              <w:t>This was the inheritance for the tribe of Simeon according to their clans. The reason Simeon's inheritance came from Judah's share was that Judah's portion was way bigger than they needed. So, the people of Simeon got their land from within Judah's territory.</w:t>
            </w:r>
          </w:p>
        </w:tc>
        <w:tc>
          <w:tcPr>
            <w:tcW w:type="dxa" w:w="2880"/>
          </w:tcPr>
          <w:p>
            <w:r/>
            <w:r>
              <w:rPr>
                <w:b/>
                <w:sz w:val="16"/>
              </w:rPr>
              <w:t>9</w:t>
            </w:r>
          </w:p>
          <w:p>
            <w:r>
              <w:rPr>
                <w:sz w:val="18"/>
              </w:rPr>
              <w:t>이게 바로 시므온 지파가 가문별로 받은 상속지인 거지. 시므온의 상속지가 유다 지파 몫에서 나온 이유는, 유다 지파가 받은 땅이 자기들한테 필요한 것보다 훨씬 많았기 때문이래. 그래서 시므온 사람들이 유다 땅의 일부를 자기들 몫으로 받게 된 거야.</w:t>
            </w:r>
          </w:p>
        </w:tc>
      </w:tr>
      <w:tr>
        <w:tc>
          <w:tcPr>
            <w:tcW w:type="dxa" w:w="2880"/>
          </w:tcPr>
          <w:p>
            <w:r/>
            <w:r>
              <w:rPr>
                <w:b/>
                <w:sz w:val="16"/>
              </w:rPr>
              <w:t>10-15</w:t>
            </w:r>
          </w:p>
          <w:p>
            <w:r>
              <w:rPr>
                <w:sz w:val="18"/>
              </w:rPr>
              <w:t>The third lot went to Zebulun, clan by clan: The border of their inheritance went all the way to Sarid. It ran west to Maralah, met Dabbesheth, and then went to the brook opposite Jokneam. In the other direction from Sarid, the border ran east; it followed the sunrise to the border of Kisloth Tabor, on to Daberath and up to Japhia. It continued east to Gath Hepher and Eth Kazin, came out at Rimmon, and turned toward Neah. There the border went around on the north to Hannathon and ran out into the Valley of Iphtah El. It included Kattath, Nahalal, Shimron, Idalah, and Bethlehem—twelve cities with their villages.</w:t>
            </w:r>
          </w:p>
        </w:tc>
        <w:tc>
          <w:tcPr>
            <w:tcW w:type="dxa" w:w="2880"/>
          </w:tcPr>
          <w:p>
            <w:r/>
            <w:r>
              <w:rPr>
                <w:b/>
                <w:sz w:val="16"/>
              </w:rPr>
              <w:t>10-15</w:t>
            </w:r>
          </w:p>
          <w:p>
            <w:r>
              <w:rPr>
                <w:sz w:val="18"/>
              </w:rPr>
              <w:t>The third lot went to Zebulun, clan by clan. The border of their inheritance went all the way to Sarid. From there, it ran west to Maralah, touched Dabbesheth, and then continued to the brook opposite Jokneam. Going the other way from Sarid, the border went east, following the sunrise to the border of Kisloth Tabor, then on to Daberath and up to Japhia. It kept going east to Gath Hepher and Eth Kazin, came out at Rimmon, and curved toward Neah. There, the border looped north to Hannathon and ended in the Valley of Iphtah El. This area included Kattath, Nahalal, Shimron, Idalah, and Bethlehem—twelve cities with their villages.</w:t>
            </w:r>
          </w:p>
        </w:tc>
        <w:tc>
          <w:tcPr>
            <w:tcW w:type="dxa" w:w="2880"/>
          </w:tcPr>
          <w:p>
            <w:r/>
            <w:r>
              <w:rPr>
                <w:b/>
                <w:sz w:val="16"/>
              </w:rPr>
              <w:t>10-15</w:t>
            </w:r>
          </w:p>
          <w:p>
            <w:r>
              <w:rPr>
                <w:sz w:val="18"/>
              </w:rPr>
              <w:t>세 번째 제비는 스불론 지파가 가문별로 뽑았는데, 그 상속지의 경계선은 사릿까지 뻗어 있었대. 서쪽으로는 마랄라까지 이어지다가 답베셋을 만나고, 욕느암 맞은편 시내까지 갔어. 사릿에서 다른 방향, 즉 동쪽으로는 해 뜨는 쪽을 따라서 기슬롯 다볼의 경계까지 갔다가, 다브랏으로 가서 야비아로 올라갔대. 계속 동쪽으로 가서 가드 헤펠과 엣 가신을 지나 림몬에서 나와서 느아 쪽으로 방향을 틀었어. 거기서 경계선이 북쪽으로 한나돈을 돌아 입다 엘 골짜기에서 끝났대. 여기에는 가닷, 나할랄, 시므론, 이달라, 베들레헴, 이렇게 12개 성읍이랑 그 마을들이 포함됐어.</w:t>
            </w:r>
          </w:p>
        </w:tc>
      </w:tr>
      <w:tr>
        <w:tc>
          <w:tcPr>
            <w:tcW w:type="dxa" w:w="2880"/>
          </w:tcPr>
          <w:p>
            <w:r/>
            <w:r>
              <w:rPr>
                <w:b/>
                <w:sz w:val="16"/>
              </w:rPr>
              <w:t>16</w:t>
            </w:r>
          </w:p>
          <w:p>
            <w:r>
              <w:rPr>
                <w:sz w:val="18"/>
              </w:rPr>
              <w:t>This is the inheritance of the people of Zebulun for their clans—these towns and their villages.</w:t>
            </w:r>
          </w:p>
        </w:tc>
        <w:tc>
          <w:tcPr>
            <w:tcW w:type="dxa" w:w="2880"/>
          </w:tcPr>
          <w:p>
            <w:r/>
            <w:r>
              <w:rPr>
                <w:b/>
                <w:sz w:val="16"/>
              </w:rPr>
              <w:t>16</w:t>
            </w:r>
          </w:p>
          <w:p>
            <w:r>
              <w:rPr>
                <w:sz w:val="18"/>
              </w:rPr>
              <w:t>This is the inheritance the people of Zebulun received for their clans—these towns and their villages.</w:t>
            </w:r>
          </w:p>
        </w:tc>
        <w:tc>
          <w:tcPr>
            <w:tcW w:type="dxa" w:w="2880"/>
          </w:tcPr>
          <w:p>
            <w:r/>
            <w:r>
              <w:rPr>
                <w:b/>
                <w:sz w:val="16"/>
              </w:rPr>
              <w:t>16</w:t>
            </w:r>
          </w:p>
          <w:p>
            <w:r>
              <w:rPr>
                <w:sz w:val="18"/>
              </w:rPr>
              <w:t>이게 바로 스불론 자손이 가문별로 받은 상속지, 즉 이 성읍들과 그 마을들이었던 거임.</w:t>
            </w:r>
          </w:p>
        </w:tc>
      </w:tr>
      <w:tr>
        <w:tc>
          <w:tcPr>
            <w:tcW w:type="dxa" w:w="2880"/>
          </w:tcPr>
          <w:p>
            <w:r/>
            <w:r>
              <w:rPr>
                <w:b/>
                <w:sz w:val="16"/>
              </w:rPr>
              <w:t>17-22</w:t>
            </w:r>
          </w:p>
          <w:p>
            <w:r>
              <w:rPr>
                <w:sz w:val="18"/>
              </w:rPr>
              <w:t>The fourth lot went to Issachar, clan by clan. Their territory included: Jezreel, Kesulloth, Shunem, Hapharaim, Shion, Anaharath, Rabbith, Kishion, Ebez, Remeth, En Gannim, En Haddah, and Beth Pazzez.</w:t>
            </w:r>
          </w:p>
          <w:p>
            <w:r>
              <w:rPr>
                <w:sz w:val="18"/>
              </w:rPr>
            </w:r>
          </w:p>
          <w:p>
            <w:r>
              <w:rPr>
                <w:sz w:val="18"/>
              </w:rPr>
              <w:t>The boundary touched Tabor, Shahazumah, and Beth Shemesh and ended at the Jordan—sixteen towns and their villages.</w:t>
            </w:r>
          </w:p>
        </w:tc>
        <w:tc>
          <w:tcPr>
            <w:tcW w:type="dxa" w:w="2880"/>
          </w:tcPr>
          <w:p>
            <w:r/>
            <w:r>
              <w:rPr>
                <w:b/>
                <w:sz w:val="16"/>
              </w:rPr>
              <w:t>17-22</w:t>
            </w:r>
          </w:p>
          <w:p>
            <w:r>
              <w:rPr>
                <w:sz w:val="18"/>
              </w:rPr>
              <w:t>The fourth lot was for the tribe of Issachar, clan by clan. Their territory included Jezreel, Kesulloth, Shunem, Hapharaim, Shion, Anaharath, Rabbith, Kishion, Ebez, Remeth, En Gannim, En Haddah, and Beth Pazzez. The boundary touched Tabor, Shahazumah, and Beth Shemesh, and it ended at the Jordan River—sixteen towns and their villages in total.</w:t>
            </w:r>
          </w:p>
        </w:tc>
        <w:tc>
          <w:tcPr>
            <w:tcW w:type="dxa" w:w="2880"/>
          </w:tcPr>
          <w:p>
            <w:r/>
            <w:r>
              <w:rPr>
                <w:b/>
                <w:sz w:val="16"/>
              </w:rPr>
              <w:t>17-22</w:t>
            </w:r>
          </w:p>
          <w:p>
            <w:r>
              <w:rPr>
                <w:sz w:val="18"/>
              </w:rPr>
              <w:t>네 번째 제비는 잇사갈 지파가 가문별로 뽑았는데, 그들 영토는 이스르엘, 그술롯, 수넴, 하바라임, 시온, 아나하랏, 랍빗, 기시온, 에베스, 레멧, 엔 간님, 엔핫다, 벧 바세스를 포함했대. 그 경계는 다볼, 사하수마, 벧 세메스를 거쳐 요단강에서 끝났는데, 총 16개 성읍이랑 그 마을들이었어.</w:t>
            </w:r>
          </w:p>
        </w:tc>
      </w:tr>
      <w:tr>
        <w:tc>
          <w:tcPr>
            <w:tcW w:type="dxa" w:w="2880"/>
          </w:tcPr>
          <w:p>
            <w:r/>
            <w:r>
              <w:rPr>
                <w:b/>
                <w:sz w:val="16"/>
              </w:rPr>
              <w:t>23</w:t>
            </w:r>
          </w:p>
          <w:p>
            <w:r>
              <w:rPr>
                <w:sz w:val="18"/>
              </w:rPr>
              <w:t>These towns with their villages were the inheritance of the tribe of Issachar, clan by clan.</w:t>
            </w:r>
          </w:p>
        </w:tc>
        <w:tc>
          <w:tcPr>
            <w:tcW w:type="dxa" w:w="2880"/>
          </w:tcPr>
          <w:p>
            <w:r/>
            <w:r>
              <w:rPr>
                <w:b/>
                <w:sz w:val="16"/>
              </w:rPr>
              <w:t>23</w:t>
            </w:r>
          </w:p>
          <w:p>
            <w:r>
              <w:rPr>
                <w:sz w:val="18"/>
              </w:rPr>
              <w:t>These towns with their villages were the inheritance for the tribe of Issachar, clan by clan.</w:t>
            </w:r>
          </w:p>
        </w:tc>
        <w:tc>
          <w:tcPr>
            <w:tcW w:type="dxa" w:w="2880"/>
          </w:tcPr>
          <w:p>
            <w:r/>
            <w:r>
              <w:rPr>
                <w:b/>
                <w:sz w:val="16"/>
              </w:rPr>
              <w:t>23</w:t>
            </w:r>
          </w:p>
          <w:p>
            <w:r>
              <w:rPr>
                <w:sz w:val="18"/>
              </w:rPr>
              <w:t>이 성읍들과 마을들이 바로 잇사갈 지파가 가문별로 받은 상속지였대.</w:t>
            </w:r>
          </w:p>
        </w:tc>
      </w:tr>
      <w:tr>
        <w:tc>
          <w:tcPr>
            <w:tcW w:type="dxa" w:w="2880"/>
          </w:tcPr>
          <w:p>
            <w:r/>
            <w:r>
              <w:rPr>
                <w:b/>
                <w:sz w:val="16"/>
              </w:rPr>
              <w:t>24-30</w:t>
            </w:r>
          </w:p>
          <w:p>
            <w:r>
              <w:rPr>
                <w:sz w:val="18"/>
              </w:rPr>
              <w:t>The fifth lot went to the tribe of Asher, clan by clan:</w:t>
            </w:r>
          </w:p>
          <w:p>
            <w:r>
              <w:rPr>
                <w:sz w:val="18"/>
              </w:rPr>
            </w:r>
          </w:p>
          <w:p>
            <w:r>
              <w:rPr>
                <w:sz w:val="18"/>
              </w:rPr>
              <w:t>Their territory included Helkath, Hali, Beten, Acshaph, Allammelech, Amad, and Mishal. The western border touched Carmel and Shihor Libnath, then turned east toward Beth Dagon, touched Zebulun and the Valley of Iphtah El, and went north to Beth Emek and Neiel, skirting Cabul on the left. It went on to Abdon, Rehob, Hammon, and Kanah, all the way to Greater Sidon. The border circled back toward Ramah, extended to the fort city of Tyre, turned toward Hosah, and came out at the Sea in the region of Aczib, Ummah, Aphek, and Rehob—twenty-two towns and their villages.</w:t>
            </w:r>
          </w:p>
        </w:tc>
        <w:tc>
          <w:tcPr>
            <w:tcW w:type="dxa" w:w="2880"/>
          </w:tcPr>
          <w:p>
            <w:r/>
            <w:r>
              <w:rPr>
                <w:b/>
                <w:sz w:val="16"/>
              </w:rPr>
              <w:t>24-30</w:t>
            </w:r>
          </w:p>
          <w:p>
            <w:r>
              <w:rPr>
                <w:sz w:val="18"/>
              </w:rPr>
              <w:t>The fifth lot went to the tribe of Asher, clan by clan. Their territory included Helkath, Hali, Beten, Acshaph, Allammelech, Amad, and Mishal. The western border touched Carmel and Shihor Libnath, then turned east toward Beth Dagon, touched Zebulun and the Valley of Iphtah El, and went north to Beth Emek and Neiel, passing Cabul on the left. It continued to Abdon, Rehob, Hammon, and Kanah, all the way to the major city of Sidon. The border then circled back toward Ramah, extended to the fortress city of Tyre, turned toward Hosah, and ended at the Mediterranean Sea in the region of Aczib, Ummah, Aphek, and Rehob—twenty-two towns and their villages.</w:t>
            </w:r>
          </w:p>
        </w:tc>
        <w:tc>
          <w:tcPr>
            <w:tcW w:type="dxa" w:w="2880"/>
          </w:tcPr>
          <w:p>
            <w:r/>
            <w:r>
              <w:rPr>
                <w:b/>
                <w:sz w:val="16"/>
              </w:rPr>
              <w:t>24-30</w:t>
            </w:r>
          </w:p>
          <w:p>
            <w:r>
              <w:rPr>
                <w:sz w:val="18"/>
              </w:rPr>
              <w:t>다섯 번째 제비는 아셀 지파가 가문별로 뽑았어. 그들 영토는 헬갓, 할리, 베덴, 악삽, 알람멜렉, 아맛, 미살을 포함했대. 서쪽 경계는 갈멜과 시홀 림낫에 닿았고, 동쪽으로 방향을 틀어서 벧 다곤을 향하다가 스불론과 입다 엘 골짜기에 닿았고, 북쪽으로 벧 에멕과 느이엘로 가서 가불 왼쪽을 스쳐 지나갔어. 계속해서 압돈, 르홉, 함몬, 가나를 지나 큰 시돈까지 이르렀대. 경계선은 다시 라마 쪽으로 돌아와서 견고한 성읍 두로까지 뻗었다가, 호사 쪽으로 방향을 틀어서 악십, 움마, 아벡, 르홉 지역의 지중해에서 끝났어. 총 22개 성읍이랑 그 마을들이었지.</w:t>
            </w:r>
          </w:p>
        </w:tc>
      </w:tr>
      <w:tr>
        <w:tc>
          <w:tcPr>
            <w:tcW w:type="dxa" w:w="2880"/>
          </w:tcPr>
          <w:p>
            <w:r/>
            <w:r>
              <w:rPr>
                <w:b/>
                <w:sz w:val="16"/>
              </w:rPr>
              <w:t>31</w:t>
            </w:r>
          </w:p>
          <w:p>
            <w:r>
              <w:rPr>
                <w:sz w:val="18"/>
              </w:rPr>
              <w:t>These towns and villages were the inheritance of the tribe of Asher, clan by clan.</w:t>
            </w:r>
          </w:p>
        </w:tc>
        <w:tc>
          <w:tcPr>
            <w:tcW w:type="dxa" w:w="2880"/>
          </w:tcPr>
          <w:p>
            <w:r/>
            <w:r>
              <w:rPr>
                <w:b/>
                <w:sz w:val="16"/>
              </w:rPr>
              <w:t>31</w:t>
            </w:r>
          </w:p>
          <w:p>
            <w:r>
              <w:rPr>
                <w:sz w:val="18"/>
              </w:rPr>
              <w:t>These towns and villages were the inheritance for the tribe of Asher, clan by clan.</w:t>
            </w:r>
          </w:p>
        </w:tc>
        <w:tc>
          <w:tcPr>
            <w:tcW w:type="dxa" w:w="2880"/>
          </w:tcPr>
          <w:p>
            <w:r/>
            <w:r>
              <w:rPr>
                <w:b/>
                <w:sz w:val="16"/>
              </w:rPr>
              <w:t>31</w:t>
            </w:r>
          </w:p>
          <w:p>
            <w:r>
              <w:rPr>
                <w:sz w:val="18"/>
              </w:rPr>
              <w:t>이 성읍들과 마을들이 바로 아셀 지파가 가문별로 받은 상속지였던 거임.</w:t>
            </w:r>
          </w:p>
        </w:tc>
      </w:tr>
      <w:tr>
        <w:tc>
          <w:tcPr>
            <w:tcW w:type="dxa" w:w="2880"/>
          </w:tcPr>
          <w:p>
            <w:r/>
            <w:r>
              <w:rPr>
                <w:b/>
                <w:sz w:val="16"/>
              </w:rPr>
              <w:t>32-38</w:t>
            </w:r>
          </w:p>
          <w:p>
            <w:r>
              <w:rPr>
                <w:sz w:val="18"/>
              </w:rPr>
              <w:t>The sixth lot came to Naphtali and its clans.</w:t>
            </w:r>
          </w:p>
          <w:p>
            <w:r>
              <w:rPr>
                <w:sz w:val="18"/>
              </w:rPr>
            </w:r>
          </w:p>
          <w:p>
            <w:r>
              <w:rPr>
                <w:sz w:val="18"/>
              </w:rPr>
              <w:t>Their border ran from Heleph, from the oak at Zaanannim, passing Adami Nekeb and Jabneel to Lakkum and ending at the Jordan.</w:t>
            </w:r>
          </w:p>
          <w:p>
            <w:r>
              <w:rPr>
                <w:sz w:val="18"/>
              </w:rPr>
            </w:r>
          </w:p>
          <w:p>
            <w:r>
              <w:rPr>
                <w:sz w:val="18"/>
              </w:rPr>
              <w:t>The border returned on the west at Aznoth Tabor and came out at Hukkok, meeting Zebulun on the south, Asher on the west, and the Jordan on the east.</w:t>
            </w:r>
          </w:p>
          <w:p>
            <w:r>
              <w:rPr>
                <w:sz w:val="18"/>
              </w:rPr>
              <w:t>The fort cities were:</w:t>
            </w:r>
          </w:p>
          <w:p>
            <w:r>
              <w:rPr>
                <w:sz w:val="18"/>
              </w:rPr>
            </w:r>
          </w:p>
          <w:p>
            <w:r>
              <w:rPr>
                <w:sz w:val="18"/>
              </w:rPr>
              <w:t>Ziddim, Zer, Hammath, Rakkath, Kinnereth, Adamah, Ramah, Hazor, Kedesh, Edrei, En Hazor, Iron, Migdal El, Horem, Beth Anath, and Beth Shemesh—nineteen towns and their villages.</w:t>
            </w:r>
          </w:p>
        </w:tc>
        <w:tc>
          <w:tcPr>
            <w:tcW w:type="dxa" w:w="2880"/>
          </w:tcPr>
          <w:p>
            <w:r/>
            <w:r>
              <w:rPr>
                <w:b/>
                <w:sz w:val="16"/>
              </w:rPr>
              <w:t>32-38</w:t>
            </w:r>
          </w:p>
          <w:p>
            <w:r>
              <w:rPr>
                <w:sz w:val="18"/>
              </w:rPr>
              <w:t>The sixth lot was for Naphtali and its clans. Their border started from Heleph, from the oak tree at Zaanannim, passed Adami Nekeb and Jabneel to Lakkum, and ended at the Jordan River. The border then went west at Aznoth Tabor and came out at Hukkok. It touched Zebulun on the south, Asher on the west, and the Jordan River on the east. The fortified cities were Ziddim, Zer, Hammath, Rakkath, Kinnereth, Adamah, Ramah, Hazor, Kedesh, Edrei, En Hazor, Iron, Migdal El, Horem, Beth Anath, and Beth Shemesh—nineteen towns and their villages.</w:t>
            </w:r>
          </w:p>
        </w:tc>
        <w:tc>
          <w:tcPr>
            <w:tcW w:type="dxa" w:w="2880"/>
          </w:tcPr>
          <w:p>
            <w:r/>
            <w:r>
              <w:rPr>
                <w:b/>
                <w:sz w:val="16"/>
              </w:rPr>
              <w:t>32-38</w:t>
            </w:r>
          </w:p>
          <w:p>
            <w:r>
              <w:rPr>
                <w:sz w:val="18"/>
              </w:rPr>
              <w:t>여섯 번째 제비는 납달리 지파와 그 가문들에게 돌아갔어. 그들 경계는 헬렙에서부터, 사아난님에 있는 상수리나무에서부터 시작해서 아다미 네겝과 얍느엘을 지나 락굼까지 가서 요단강에서 끝났대. 경계선은 서쪽으로 아스놋 다볼에서 돌아나와 훅곡에서 끝났는데, 남쪽으로는 스불론, 서쪽으로는 아셀, 동쪽으로는 요단강에 맞닿아 있었어. 견고한 성읍들은 시띵, 세르, 함맛, 락갓, 긴네렛, 아다마, 라마, 하솔, 게데스, 에드레이, 엔 하솔, 이론, 믹달 엘, 호렘, 벧 아낫, 벧 세메스, 이렇게 19개 성읍이랑 그 마을들이었대.</w:t>
            </w:r>
          </w:p>
        </w:tc>
      </w:tr>
      <w:tr>
        <w:tc>
          <w:tcPr>
            <w:tcW w:type="dxa" w:w="2880"/>
          </w:tcPr>
          <w:p>
            <w:r/>
            <w:r>
              <w:rPr>
                <w:b/>
                <w:sz w:val="16"/>
              </w:rPr>
              <w:t>39</w:t>
            </w:r>
          </w:p>
          <w:p>
            <w:r>
              <w:rPr>
                <w:sz w:val="18"/>
              </w:rPr>
              <w:t>This is the inheritance of the tribe of Naphtali, the cities and their villages, clan by clan.</w:t>
            </w:r>
          </w:p>
        </w:tc>
        <w:tc>
          <w:tcPr>
            <w:tcW w:type="dxa" w:w="2880"/>
          </w:tcPr>
          <w:p>
            <w:r/>
            <w:r>
              <w:rPr>
                <w:b/>
                <w:sz w:val="16"/>
              </w:rPr>
              <w:t>39</w:t>
            </w:r>
          </w:p>
          <w:p>
            <w:r>
              <w:rPr>
                <w:sz w:val="18"/>
              </w:rPr>
              <w:t>This was the inheritance for the tribe of Naphtali, the cities and their villages, clan by clan.</w:t>
            </w:r>
          </w:p>
        </w:tc>
        <w:tc>
          <w:tcPr>
            <w:tcW w:type="dxa" w:w="2880"/>
          </w:tcPr>
          <w:p>
            <w:r/>
            <w:r>
              <w:rPr>
                <w:b/>
                <w:sz w:val="16"/>
              </w:rPr>
              <w:t>39</w:t>
            </w:r>
          </w:p>
          <w:p>
            <w:r>
              <w:rPr>
                <w:sz w:val="18"/>
              </w:rPr>
              <w:t>이게 바로 납달리 지파가 가문별로 받은 상속지, 즉 이 성읍들과 그 마을들이었던 거임.</w:t>
            </w:r>
          </w:p>
        </w:tc>
      </w:tr>
      <w:tr>
        <w:tc>
          <w:tcPr>
            <w:tcW w:type="dxa" w:w="2880"/>
          </w:tcPr>
          <w:p>
            <w:r/>
            <w:r>
              <w:rPr>
                <w:b/>
                <w:sz w:val="16"/>
              </w:rPr>
              <w:t>40-46</w:t>
            </w:r>
          </w:p>
          <w:p>
            <w:r>
              <w:rPr>
                <w:sz w:val="18"/>
              </w:rPr>
              <w:t>The seventh lot fell to Dan. The territory of their inheritance included: Zorah, Eshtaol, Ir Shemesh, Shaalabbin, Aijalon, Ithlah, Elon, Timnah, Ekron, Eltekeh, Gibbethon, Baalath, Jehud, Bene Berak, Gath Rimmon, Me Jarkon, and Rakkon, with the region facing Joppa.</w:t>
            </w:r>
          </w:p>
        </w:tc>
        <w:tc>
          <w:tcPr>
            <w:tcW w:type="dxa" w:w="2880"/>
          </w:tcPr>
          <w:p>
            <w:r/>
            <w:r>
              <w:rPr>
                <w:b/>
                <w:sz w:val="16"/>
              </w:rPr>
              <w:t>40-46</w:t>
            </w:r>
          </w:p>
          <w:p>
            <w:r>
              <w:rPr>
                <w:sz w:val="18"/>
              </w:rPr>
              <w:t>The seventh lot went to the tribe of Dan. The territory of their inheritance included Zorah, Eshtaol, Ir Shemesh, Shaalabbin, Aijalon, Ithlah, Elon, Timnah, Ekron, Eltekeh, Gibbethon, Baalath, Jehud, Bene Berak, Gath Rimmon, Me Jarkon, and Rakkon, with the area facing Joppa.</w:t>
            </w:r>
          </w:p>
        </w:tc>
        <w:tc>
          <w:tcPr>
            <w:tcW w:type="dxa" w:w="2880"/>
          </w:tcPr>
          <w:p>
            <w:r/>
            <w:r>
              <w:rPr>
                <w:b/>
                <w:sz w:val="16"/>
              </w:rPr>
              <w:t>40-46</w:t>
            </w:r>
          </w:p>
          <w:p>
            <w:r>
              <w:rPr>
                <w:sz w:val="18"/>
              </w:rPr>
              <w:t>일곱 번째 제비는 단 지파에게 돌아갔어. 그들 상속 영토는 소라, 에스다올, 이르 세메스, 사알랍빈, 아얄론, 이들라, 엘론, 딤나, 에그론, 엘드게, 깁브돈, 바알랏, 여훗, 브네 브락, 가드 림몬, 메얄곤, 락곤, 그리고 욥바 맞은편 지역을 포함했대.</w:t>
            </w:r>
          </w:p>
        </w:tc>
      </w:tr>
      <w:tr>
        <w:tc>
          <w:tcPr>
            <w:tcW w:type="dxa" w:w="2880"/>
          </w:tcPr>
          <w:p>
            <w:r/>
            <w:r>
              <w:rPr>
                <w:b/>
                <w:sz w:val="16"/>
              </w:rPr>
              <w:t>47</w:t>
            </w:r>
          </w:p>
          <w:p>
            <w:r>
              <w:rPr>
                <w:sz w:val="18"/>
              </w:rPr>
              <w:t>But the people of Dan failed to get rid of the Westerners (Amorites), who pushed them back into the hills. The Westerners kept them out of the plain and they didn’t have enough room. So the people of Dan marched up and attacked Leshem. They took it, killed the inhabitants, and settled in. They renamed it Leshem Dan after the name of Dan their ancestor.</w:t>
            </w:r>
          </w:p>
        </w:tc>
        <w:tc>
          <w:tcPr>
            <w:tcW w:type="dxa" w:w="2880"/>
          </w:tcPr>
          <w:p>
            <w:r/>
            <w:r>
              <w:rPr>
                <w:b/>
                <w:sz w:val="16"/>
              </w:rPr>
              <w:t>47</w:t>
            </w:r>
          </w:p>
          <w:p>
            <w:r>
              <w:rPr>
                <w:sz w:val="18"/>
              </w:rPr>
              <w:t>But the people of Dan had a tough time; they couldn't drive out the Amorites, who pushed them back into the hill country. The Amorites kept them out of the plains, so they were running out of space. Because of this, the Danites marched up and attacked Leshem. They captured it, killed everyone inside, and settled there. They even renamed it Leshem Dan, after their ancestor Dan.</w:t>
            </w:r>
          </w:p>
        </w:tc>
        <w:tc>
          <w:tcPr>
            <w:tcW w:type="dxa" w:w="2880"/>
          </w:tcPr>
          <w:p>
            <w:r/>
            <w:r>
              <w:rPr>
                <w:b/>
                <w:sz w:val="16"/>
              </w:rPr>
              <w:t>47</w:t>
            </w:r>
          </w:p>
          <w:p>
            <w:r>
              <w:rPr>
                <w:sz w:val="18"/>
              </w:rPr>
              <w:t>근데 단 지파는 좀 힘들었어. 아모리 족속을 쫓아내지 못해서 산지로 밀려났거든. 아모리 족속이 그들을 평야에 못 들어오게 막아서 땅이 부족했던 거임. 그래서 단 지파는 군대를 이끌고 올라가서 레센을 공격했대. 거기를 점령하고, 살던 사람들을 다 죽이고 거기에 정착했어. 그리고는 자기들 조상 단의 이름을 따서 그곳 이름을 레센 단이라고 바꿨대.</w:t>
            </w:r>
          </w:p>
        </w:tc>
      </w:tr>
      <w:tr>
        <w:tc>
          <w:tcPr>
            <w:tcW w:type="dxa" w:w="2880"/>
          </w:tcPr>
          <w:p>
            <w:r/>
            <w:r>
              <w:rPr>
                <w:b/>
                <w:sz w:val="16"/>
              </w:rPr>
              <w:t>48</w:t>
            </w:r>
          </w:p>
          <w:p>
            <w:r>
              <w:rPr>
                <w:sz w:val="18"/>
              </w:rPr>
              <w:t>This is the inheritance of the tribe of Dan, according to its clans, these towns with their villages.</w:t>
            </w:r>
          </w:p>
        </w:tc>
        <w:tc>
          <w:tcPr>
            <w:tcW w:type="dxa" w:w="2880"/>
          </w:tcPr>
          <w:p>
            <w:r/>
            <w:r>
              <w:rPr>
                <w:b/>
                <w:sz w:val="16"/>
              </w:rPr>
              <w:t>48</w:t>
            </w:r>
          </w:p>
          <w:p>
            <w:r>
              <w:rPr>
                <w:sz w:val="18"/>
              </w:rPr>
              <w:t>This is the inheritance of the tribe of Dan, according to its clans, these towns with their villages.</w:t>
            </w:r>
          </w:p>
        </w:tc>
        <w:tc>
          <w:tcPr>
            <w:tcW w:type="dxa" w:w="2880"/>
          </w:tcPr>
          <w:p>
            <w:r/>
            <w:r>
              <w:rPr>
                <w:b/>
                <w:sz w:val="16"/>
              </w:rPr>
              <w:t>48</w:t>
            </w:r>
          </w:p>
          <w:p>
            <w:r>
              <w:rPr>
                <w:sz w:val="18"/>
              </w:rPr>
              <w:t>이게 바로 단 지파가 가문별로 받은 상속지, 즉 이 성읍들과 그 마을들이야.</w:t>
            </w:r>
          </w:p>
        </w:tc>
      </w:tr>
      <w:tr>
        <w:tc>
          <w:tcPr>
            <w:tcW w:type="dxa" w:w="2880"/>
          </w:tcPr>
          <w:p>
            <w:r/>
            <w:r>
              <w:rPr>
                <w:b/>
                <w:sz w:val="16"/>
              </w:rPr>
              <w:t>49-50</w:t>
            </w:r>
          </w:p>
          <w:p>
            <w:r>
              <w:rPr>
                <w:sz w:val="18"/>
              </w:rPr>
              <w:t>They completed the dividing of the land as inheritance and the setting of its boundaries. The People of Israel then gave an inheritance among them to Joshua son of Nun. In obedience to God’s word, they gave him the city which he had requested, Timnath Serah in the hill country of Ephraim. He rebuilt the city and settled there.</w:t>
            </w:r>
          </w:p>
        </w:tc>
        <w:tc>
          <w:tcPr>
            <w:tcW w:type="dxa" w:w="2880"/>
          </w:tcPr>
          <w:p>
            <w:r/>
            <w:r>
              <w:rPr>
                <w:b/>
                <w:sz w:val="16"/>
              </w:rPr>
              <w:t>49-50</w:t>
            </w:r>
          </w:p>
          <w:p>
            <w:r>
              <w:rPr>
                <w:sz w:val="18"/>
              </w:rPr>
              <w:t>After they finished dividing the land and setting the boundaries, the people of Israel gave a special inheritance to Joshua son of Nun. Following God's command, they gave him the city he asked for, Timnath Serah in the hill country of Ephraim. He rebuilt the city and settled down there.</w:t>
            </w:r>
          </w:p>
        </w:tc>
        <w:tc>
          <w:tcPr>
            <w:tcW w:type="dxa" w:w="2880"/>
          </w:tcPr>
          <w:p>
            <w:r/>
            <w:r>
              <w:rPr>
                <w:b/>
                <w:sz w:val="16"/>
              </w:rPr>
              <w:t>49-50</w:t>
            </w:r>
          </w:p>
          <w:p>
            <w:r>
              <w:rPr>
                <w:sz w:val="18"/>
              </w:rPr>
              <w:t>이렇게 땅을 상속지로 나누고 경계를 정하는 일을 다 마친 다음에, 이스라엘 백성들은 눈의 아들 여호수아에게도 그들 가운데서 상속지를 줬어. 하나님의 말씀에 따라서, 그들은 여호수아가 요청한 성읍, 에브라임 산지에 있는 딤낫 세라를 줬대. 여호수아는 그 성읍을 다시 세우고 거기서 살았다고 해.</w:t>
            </w:r>
          </w:p>
        </w:tc>
      </w:tr>
      <w:tr>
        <w:tc>
          <w:tcPr>
            <w:tcW w:type="dxa" w:w="2880"/>
          </w:tcPr>
          <w:p>
            <w:r/>
            <w:r>
              <w:rPr>
                <w:b/>
                <w:sz w:val="16"/>
              </w:rPr>
              <w:t>51</w:t>
            </w:r>
          </w:p>
          <w:p>
            <w:r>
              <w:rPr>
                <w:sz w:val="18"/>
              </w:rPr>
              <w:t>These are the inheritances which Eleazar the priest and Joshua son of Nun and the ancestral leaders assigned by lot to the tribes of Israel at Shiloh in the presence of God at the entrance of the Tent of Meeting. They completed the dividing of the land.</w:t>
            </w:r>
          </w:p>
        </w:tc>
        <w:tc>
          <w:tcPr>
            <w:tcW w:type="dxa" w:w="2880"/>
          </w:tcPr>
          <w:p>
            <w:r/>
            <w:r>
              <w:rPr>
                <w:b/>
                <w:sz w:val="16"/>
              </w:rPr>
              <w:t>51</w:t>
            </w:r>
          </w:p>
          <w:p>
            <w:r>
              <w:rPr>
                <w:sz w:val="18"/>
              </w:rPr>
              <w:t>These are the inheritances that Eleazar the priest, Joshua son of Nun, and the leaders of the ancestral tribes assigned by lot to the tribes of Israel at Shiloh. They did this in the presence of God at the entrance of the Tent of Meeting. And with that, they finished dividing the land.</w:t>
            </w:r>
          </w:p>
        </w:tc>
        <w:tc>
          <w:tcPr>
            <w:tcW w:type="dxa" w:w="2880"/>
          </w:tcPr>
          <w:p>
            <w:r/>
            <w:r>
              <w:rPr>
                <w:b/>
                <w:sz w:val="16"/>
              </w:rPr>
              <w:t>51</w:t>
            </w:r>
          </w:p>
          <w:p>
            <w:r>
              <w:rPr>
                <w:sz w:val="18"/>
              </w:rPr>
              <w:t>이게 바로 제사장 엘르아살과 눈의 아들 여호수아, 그리고 이스라엘 지파의 조상 대표들이 실로에서, 회막 문 앞, 하나님 앞에서 제비를 뽑아 나눠 준 상속지들이야. 이렇게 해서 그들은 땅 나누는 일을 마쳤대.</w:t>
            </w:r>
          </w:p>
        </w:tc>
      </w:tr>
    </w:tbl>
    <w:p>
      <w:pPr>
        <w:pStyle w:val="Heading1"/>
      </w:pPr>
      <w:r>
        <w:t>Chapter 20 — God's Safe Zones: The OG No-Revenge Rule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Then God spoke to Joshua: “Tell the People of Israel: Designate the asylum-cities, as I instructed you through Moses, so that anyone who kills a person accidentally—that is, unintentionally—may flee there as a safe place of asylum from the avenger of blood.</w:t>
            </w:r>
          </w:p>
        </w:tc>
        <w:tc>
          <w:tcPr>
            <w:tcW w:type="dxa" w:w="2880"/>
          </w:tcPr>
          <w:p>
            <w:r/>
            <w:r>
              <w:rPr>
                <w:b/>
                <w:sz w:val="16"/>
              </w:rPr>
              <w:t>1-3</w:t>
            </w:r>
          </w:p>
          <w:p>
            <w:r>
              <w:rPr>
                <w:sz w:val="18"/>
              </w:rPr>
              <w:t>So God hit up Joshua and was like, 'Yo, tell the Israelites to set up those safe zones we talked about with Moses. If someone accidentally kills a person—like, they didn't mean to—they can run to one of those cities to be safe from anyone trying to get revenge.'</w:t>
            </w:r>
          </w:p>
        </w:tc>
        <w:tc>
          <w:tcPr>
            <w:tcW w:type="dxa" w:w="2880"/>
          </w:tcPr>
          <w:p>
            <w:r/>
            <w:r>
              <w:rPr>
                <w:b/>
                <w:sz w:val="16"/>
              </w:rPr>
              <w:t>1-3</w:t>
            </w:r>
          </w:p>
          <w:p>
            <w:r>
              <w:rPr>
                <w:sz w:val="18"/>
              </w:rPr>
              <w:t>하나님이 여호수아한테 말했대. '이스라엘 백성들한테 모세한테 말했던 대로 도피성을 만들라고 해. 실수로 사람 죽인 사람들은 거기로 튀면 복수하려는 사람한테서 안전할 수 있다고.'</w:t>
            </w:r>
          </w:p>
        </w:tc>
      </w:tr>
      <w:tr>
        <w:tc>
          <w:tcPr>
            <w:tcW w:type="dxa" w:w="2880"/>
          </w:tcPr>
          <w:p>
            <w:r/>
            <w:r>
              <w:rPr>
                <w:b/>
                <w:sz w:val="16"/>
              </w:rPr>
              <w:t>4</w:t>
            </w:r>
          </w:p>
          <w:p>
            <w:r>
              <w:rPr>
                <w:sz w:val="18"/>
              </w:rPr>
              <w:t>“A person shall escape for refuge to one of these cities, stand at the entrance to the city gate, and lay out his case before the city’s leaders. The leaders must then take him into the city among them and give him a place to live with them.</w:t>
            </w:r>
          </w:p>
        </w:tc>
        <w:tc>
          <w:tcPr>
            <w:tcW w:type="dxa" w:w="2880"/>
          </w:tcPr>
          <w:p>
            <w:r/>
            <w:r>
              <w:rPr>
                <w:b/>
                <w:sz w:val="16"/>
              </w:rPr>
              <w:t>4</w:t>
            </w:r>
          </w:p>
          <w:p>
            <w:r>
              <w:rPr>
                <w:sz w:val="18"/>
              </w:rPr>
              <w:t>If you're in that situation, you gotta book it to one of these cities, go to the main gate, and tell the city leaders what went down. They have to let you in and give you a place to crash.</w:t>
            </w:r>
          </w:p>
        </w:tc>
        <w:tc>
          <w:tcPr>
            <w:tcW w:type="dxa" w:w="2880"/>
          </w:tcPr>
          <w:p>
            <w:r/>
            <w:r>
              <w:rPr>
                <w:b/>
                <w:sz w:val="16"/>
              </w:rPr>
              <w:t>4</w:t>
            </w:r>
          </w:p>
          <w:p>
            <w:r>
              <w:rPr>
                <w:sz w:val="18"/>
              </w:rPr>
              <w:t>그런 애들은 그 성으로 튀어서 성문 입구에서 장로들한테 자초지종을 설명해야 된대. 그럼 장로들이 그를 성 안으로 들여보내주고 살 곳도 마련해줘야 한다는 거임.</w:t>
            </w:r>
          </w:p>
        </w:tc>
      </w:tr>
      <w:tr>
        <w:tc>
          <w:tcPr>
            <w:tcW w:type="dxa" w:w="2880"/>
          </w:tcPr>
          <w:p>
            <w:r/>
            <w:r>
              <w:rPr>
                <w:b/>
                <w:sz w:val="16"/>
              </w:rPr>
              <w:t>5-6</w:t>
            </w:r>
          </w:p>
          <w:p>
            <w:r>
              <w:rPr>
                <w:sz w:val="18"/>
              </w:rPr>
              <w:t>“If the avenger of blood chases after him, they must not give him up—he didn’t intend to kill the person; there was no history of ill-feeling. He may stay in that city until he has stood trial before the congregation and until the death of the current high priest. Then he may go back to his own home in his hometown from which he fled.”</w:t>
            </w:r>
          </w:p>
        </w:tc>
        <w:tc>
          <w:tcPr>
            <w:tcW w:type="dxa" w:w="2880"/>
          </w:tcPr>
          <w:p>
            <w:r/>
            <w:r>
              <w:rPr>
                <w:b/>
                <w:sz w:val="16"/>
              </w:rPr>
              <w:t>5-6</w:t>
            </w:r>
          </w:p>
          <w:p>
            <w:r>
              <w:rPr>
                <w:sz w:val="18"/>
              </w:rPr>
              <w:t>And if the person trying to get revenge shows up, the leaders can't hand you over. It was an accident, you know? No bad blood. You can stay there until you have your trial and until the head priest dies. After that, you're free to go back home.</w:t>
            </w:r>
          </w:p>
        </w:tc>
        <w:tc>
          <w:tcPr>
            <w:tcW w:type="dxa" w:w="2880"/>
          </w:tcPr>
          <w:p>
            <w:r/>
            <w:r>
              <w:rPr>
                <w:b/>
                <w:sz w:val="16"/>
              </w:rPr>
              <w:t>5-6</w:t>
            </w:r>
          </w:p>
          <w:p>
            <w:r>
              <w:rPr>
                <w:sz w:val="18"/>
              </w:rPr>
              <w:t>만약에 복수하려는 사람이 쫓아와도 절대 넘겨주면 안 된대. 일부러 죽인 것도 아니고, 원래 사이가 나빴던 것도 아니니까. 그는 그 성에서 재판을 받고, 지금 있는 대제사장이 죽을 때까지 머물 수 있었대. 그러고 나면 자기가 원래 살던 집으로 돌아갈 수 있는 거임.</w:t>
            </w:r>
          </w:p>
        </w:tc>
      </w:tr>
      <w:tr>
        <w:tc>
          <w:tcPr>
            <w:tcW w:type="dxa" w:w="2880"/>
          </w:tcPr>
          <w:p>
            <w:r/>
            <w:r>
              <w:rPr>
                <w:b/>
                <w:sz w:val="16"/>
              </w:rPr>
              <w:t>7</w:t>
            </w:r>
          </w:p>
          <w:p>
            <w:r>
              <w:rPr>
                <w:sz w:val="18"/>
              </w:rPr>
              <w:t>They set apart Kedesh in Galilee in the hills of Naphtali, Shechem in the hills of Ephraim, and Kiriath Arba (that is, Hebron) in the hills of Judah.</w:t>
            </w:r>
          </w:p>
        </w:tc>
        <w:tc>
          <w:tcPr>
            <w:tcW w:type="dxa" w:w="2880"/>
          </w:tcPr>
          <w:p>
            <w:r/>
            <w:r>
              <w:rPr>
                <w:b/>
                <w:sz w:val="16"/>
              </w:rPr>
              <w:t>7</w:t>
            </w:r>
          </w:p>
          <w:p>
            <w:r>
              <w:rPr>
                <w:sz w:val="18"/>
              </w:rPr>
              <w:t>So they designated these cities: Kedesh in Galilee, in the hills of Naphtali, Shechem in the hills of Ephraim, and Kiriath Arba (which is Hebron) in the hills of Judah.</w:t>
            </w:r>
          </w:p>
        </w:tc>
        <w:tc>
          <w:tcPr>
            <w:tcW w:type="dxa" w:w="2880"/>
          </w:tcPr>
          <w:p>
            <w:r/>
            <w:r>
              <w:rPr>
                <w:b/>
                <w:sz w:val="16"/>
              </w:rPr>
              <w:t>7</w:t>
            </w:r>
          </w:p>
          <w:p>
            <w:r>
              <w:rPr>
                <w:sz w:val="18"/>
              </w:rPr>
              <w:t>그래서 사람들이 납달리 산지에 있는 갈릴리 게데스, 에브라임 산지에 있는 세겜, 유다 산지에 있는 기럇 아르바(헤브론)를 도피성으로 정했대.</w:t>
            </w:r>
          </w:p>
        </w:tc>
      </w:tr>
      <w:tr>
        <w:tc>
          <w:tcPr>
            <w:tcW w:type="dxa" w:w="2880"/>
          </w:tcPr>
          <w:p>
            <w:r/>
            <w:r>
              <w:rPr>
                <w:b/>
                <w:sz w:val="16"/>
              </w:rPr>
              <w:t>8-9</w:t>
            </w:r>
          </w:p>
          <w:p>
            <w:r>
              <w:rPr>
                <w:sz w:val="18"/>
              </w:rPr>
              <w:t>On the other side of the Jordan, east of Jericho, they designated Bezer on the desert plateau from the tribe of Reuben, Ramoth in Gilead from the tribe of Gad, and Golan in Bashan from the tribe of Manasseh. These were the designated cities for the People of Israel and any resident foreigner living among them, so that anyone who killed someone unintentionally could flee there and not die by the hand of the avenger of blood without a fair trial before the congregation.</w:t>
            </w:r>
          </w:p>
        </w:tc>
        <w:tc>
          <w:tcPr>
            <w:tcW w:type="dxa" w:w="2880"/>
          </w:tcPr>
          <w:p>
            <w:r/>
            <w:r>
              <w:rPr>
                <w:b/>
                <w:sz w:val="16"/>
              </w:rPr>
              <w:t>8-9</w:t>
            </w:r>
          </w:p>
          <w:p>
            <w:r>
              <w:rPr>
                <w:sz w:val="18"/>
              </w:rPr>
              <w:t>On the other side of the Jordan, east of Jericho, they picked Bezer on the desert plateau (from the tribe of Reuben), Ramoth in Gilead (from the tribe of Gad), and Golan in Bashan (from the tribe of Manasseh). These were the safe zones for all Israelites and any foreigners living with them. So if you accidentally killed someone, you could go there and not get taken out by an avenger before you even got a fair trial.</w:t>
            </w:r>
          </w:p>
        </w:tc>
        <w:tc>
          <w:tcPr>
            <w:tcW w:type="dxa" w:w="2880"/>
          </w:tcPr>
          <w:p>
            <w:r/>
            <w:r>
              <w:rPr>
                <w:b/>
                <w:sz w:val="16"/>
              </w:rPr>
              <w:t>8-9</w:t>
            </w:r>
          </w:p>
          <w:p>
            <w:r>
              <w:rPr>
                <w:sz w:val="18"/>
              </w:rPr>
              <w:t>그리고 요단강 동쪽, 여리고 동편에서는 사막 고원에 있는 르우벤 지파의 베셀, 갓 지파의 길르앗 라못, 므낫세 지파의 바산 골란을 도피성으로 정했대. 이 성들은 이스라엘 백성이랑 거기 사는 외국인들 모두를 위한 거였음. 실수로 사람 죽인 사람이면 누구든지 거기로 튀어서, 재판도 못 받고 복수당해 죽는 일을 피할 수 있게 한 거임.</w:t>
            </w:r>
          </w:p>
        </w:tc>
      </w:tr>
    </w:tbl>
    <w:p>
      <w:pPr>
        <w:pStyle w:val="Heading1"/>
      </w:pPr>
      <w:r>
        <w:t>Chapter 21 — The Levites Finally Get Their Land!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ancestral heads of the Levites came to Eleazar the priest and Joshua son of Nun and to the heads of the other tribes of the People of Israel. This took place at Shiloh in the land of Canaan. They said, “God commanded through Moses that you give us cities to live in with access to pastures for our cattle.”</w:t>
            </w:r>
          </w:p>
        </w:tc>
        <w:tc>
          <w:tcPr>
            <w:tcW w:type="dxa" w:w="2880"/>
          </w:tcPr>
          <w:p>
            <w:r/>
            <w:r>
              <w:rPr>
                <w:b/>
                <w:sz w:val="16"/>
              </w:rPr>
              <w:t>1-2</w:t>
            </w:r>
          </w:p>
          <w:p>
            <w:r>
              <w:rPr>
                <w:sz w:val="18"/>
              </w:rPr>
              <w:t>So, the leaders of the Levite families went to meet with Eleazar the priest, Joshua son of Nun, and the heads of the other Israelite tribes. This all went down in Shiloh, in Canaan. They said, “Look, God commanded through Moses that you give us cities to live in, plus some pastureland for our cattle.”</w:t>
            </w:r>
          </w:p>
        </w:tc>
        <w:tc>
          <w:tcPr>
            <w:tcW w:type="dxa" w:w="2880"/>
          </w:tcPr>
          <w:p>
            <w:r/>
            <w:r>
              <w:rPr>
                <w:b/>
                <w:sz w:val="16"/>
              </w:rPr>
              <w:t>1-2</w:t>
            </w:r>
          </w:p>
          <w:p>
            <w:r>
              <w:rPr>
                <w:sz w:val="18"/>
              </w:rPr>
              <w:t>레위 자손의 가문 대표들이 제사장 엘르아살, 눈의 아들 여호수아, 그리고 이스라엘 백성의 다른 지파 대표들한테 찾아왔대. 이게 가나안 땅 실로에서 있었던 일인데, 와서 하는 말이 “하나님이 모세 통해서 우리한테 가축들 먹일 목초지랑 같이 살 성읍들을 주라고 명령하셨잖아요”라고 한 거임.</w:t>
            </w:r>
          </w:p>
        </w:tc>
      </w:tr>
      <w:tr>
        <w:tc>
          <w:tcPr>
            <w:tcW w:type="dxa" w:w="2880"/>
          </w:tcPr>
          <w:p>
            <w:r/>
            <w:r>
              <w:rPr>
                <w:b/>
                <w:sz w:val="16"/>
              </w:rPr>
              <w:t>3</w:t>
            </w:r>
          </w:p>
          <w:p>
            <w:r>
              <w:rPr>
                <w:sz w:val="18"/>
              </w:rPr>
              <w:t>So the People of Israel, out of their own inheritance, gave the Levites, just as God commanded, the following cities and pastures:</w:t>
            </w:r>
          </w:p>
        </w:tc>
        <w:tc>
          <w:tcPr>
            <w:tcW w:type="dxa" w:w="2880"/>
          </w:tcPr>
          <w:p>
            <w:r/>
            <w:r>
              <w:rPr>
                <w:b/>
                <w:sz w:val="16"/>
              </w:rPr>
              <w:t>3</w:t>
            </w:r>
          </w:p>
          <w:p>
            <w:r>
              <w:rPr>
                <w:sz w:val="18"/>
              </w:rPr>
              <w:t>So, the Israelites did what God said and gave the Levites cities and pastures from their own inherited land.</w:t>
            </w:r>
          </w:p>
        </w:tc>
        <w:tc>
          <w:tcPr>
            <w:tcW w:type="dxa" w:w="2880"/>
          </w:tcPr>
          <w:p>
            <w:r/>
            <w:r>
              <w:rPr>
                <w:b/>
                <w:sz w:val="16"/>
              </w:rPr>
              <w:t>3</w:t>
            </w:r>
          </w:p>
          <w:p>
            <w:r>
              <w:rPr>
                <w:sz w:val="18"/>
              </w:rPr>
              <w:t>그래서 이스라엘 백성은 자기들이 받은 땅에서, 하나님이 명령하신 대로 레위 사람들한테 성읍이랑 목초지를 줬어.</w:t>
            </w:r>
          </w:p>
        </w:tc>
      </w:tr>
      <w:tr>
        <w:tc>
          <w:tcPr>
            <w:tcW w:type="dxa" w:w="2880"/>
          </w:tcPr>
          <w:p>
            <w:r/>
            <w:r>
              <w:rPr>
                <w:b/>
                <w:sz w:val="16"/>
              </w:rPr>
              <w:t>4-5</w:t>
            </w:r>
          </w:p>
          <w:p>
            <w:r>
              <w:rPr>
                <w:sz w:val="18"/>
              </w:rPr>
              <w:t>The lot came out for the families of the Kohathites this way: Levites descended from Aaron the priest received by lot thirteen cities out of the tribes of Judah, Simeon, and Benjamin. The rest of the Kohathites received by lot ten cities from the families of the tribes of Ephraim, Dan, and the half-tribe of Manasseh.</w:t>
            </w:r>
          </w:p>
        </w:tc>
        <w:tc>
          <w:tcPr>
            <w:tcW w:type="dxa" w:w="2880"/>
          </w:tcPr>
          <w:p>
            <w:r/>
            <w:r>
              <w:rPr>
                <w:b/>
                <w:sz w:val="16"/>
              </w:rPr>
              <w:t>4-5</w:t>
            </w:r>
          </w:p>
          <w:p>
            <w:r>
              <w:rPr>
                <w:sz w:val="18"/>
              </w:rPr>
              <w:t>The first lot was for the Kohathite families. The Levites who were descendants of Aaron the priest got thirteen cities by lot from the tribes of Judah, Simeon, and Benjamin. The rest of the Kohathites got ten cities from the families of Ephraim, Dan, and the half-tribe of Manasseh.</w:t>
            </w:r>
          </w:p>
        </w:tc>
        <w:tc>
          <w:tcPr>
            <w:tcW w:type="dxa" w:w="2880"/>
          </w:tcPr>
          <w:p>
            <w:r/>
            <w:r>
              <w:rPr>
                <w:b/>
                <w:sz w:val="16"/>
              </w:rPr>
              <w:t>4-5</w:t>
            </w:r>
          </w:p>
          <w:p>
            <w:r>
              <w:rPr>
                <w:sz w:val="18"/>
              </w:rPr>
              <w:t>먼저 그핫 자손의 가문들을 위해 제비를 뽑았는데, 아론의 자손인 레위 사람들은 유다, 시므온, 베냐민 지파한테서 13개 성읍을 받았대. 나머지 그핫 자손들은 에브라임, 단, 므낫세 반 지파한테서 10개 성읍을 받았고.</w:t>
            </w:r>
          </w:p>
        </w:tc>
      </w:tr>
      <w:tr>
        <w:tc>
          <w:tcPr>
            <w:tcW w:type="dxa" w:w="2880"/>
          </w:tcPr>
          <w:p>
            <w:r/>
            <w:r>
              <w:rPr>
                <w:b/>
                <w:sz w:val="16"/>
              </w:rPr>
              <w:t>6</w:t>
            </w:r>
          </w:p>
          <w:p>
            <w:r>
              <w:rPr>
                <w:sz w:val="18"/>
              </w:rPr>
              <w:t>The Gershonites received by lot thirteen cities from the families of the tribes of Issachar, Asher, Naphtali, and the half-tribe of Manasseh in Bashan.</w:t>
            </w:r>
          </w:p>
        </w:tc>
        <w:tc>
          <w:tcPr>
            <w:tcW w:type="dxa" w:w="2880"/>
          </w:tcPr>
          <w:p>
            <w:r/>
            <w:r>
              <w:rPr>
                <w:b/>
                <w:sz w:val="16"/>
              </w:rPr>
              <w:t>6</w:t>
            </w:r>
          </w:p>
          <w:p>
            <w:r>
              <w:rPr>
                <w:sz w:val="18"/>
              </w:rPr>
              <w:t>The Gershonites got thirteen cities by lot from the families of Issachar, Asher, Naphtali, and the half-tribe of Manasseh in Bashan.</w:t>
            </w:r>
          </w:p>
        </w:tc>
        <w:tc>
          <w:tcPr>
            <w:tcW w:type="dxa" w:w="2880"/>
          </w:tcPr>
          <w:p>
            <w:r/>
            <w:r>
              <w:rPr>
                <w:b/>
                <w:sz w:val="16"/>
              </w:rPr>
              <w:t>6</w:t>
            </w:r>
          </w:p>
          <w:p>
            <w:r>
              <w:rPr>
                <w:sz w:val="18"/>
              </w:rPr>
              <w:t>게르손 자손들은 잇사갈, 아셀, 납달리, 그리고 바산에 있는 므낫세 반 지파한테서 13개 성읍을 받았어.</w:t>
            </w:r>
          </w:p>
        </w:tc>
      </w:tr>
      <w:tr>
        <w:tc>
          <w:tcPr>
            <w:tcW w:type="dxa" w:w="2880"/>
          </w:tcPr>
          <w:p>
            <w:r/>
            <w:r>
              <w:rPr>
                <w:b/>
                <w:sz w:val="16"/>
              </w:rPr>
              <w:t>7</w:t>
            </w:r>
          </w:p>
          <w:p>
            <w:r>
              <w:rPr>
                <w:sz w:val="18"/>
              </w:rPr>
              <w:t>The families of the Merarites received twelve towns from the tribes of Reuben, Gad, and Zebulun.</w:t>
            </w:r>
          </w:p>
        </w:tc>
        <w:tc>
          <w:tcPr>
            <w:tcW w:type="dxa" w:w="2880"/>
          </w:tcPr>
          <w:p>
            <w:r/>
            <w:r>
              <w:rPr>
                <w:b/>
                <w:sz w:val="16"/>
              </w:rPr>
              <w:t>7</w:t>
            </w:r>
          </w:p>
          <w:p>
            <w:r>
              <w:rPr>
                <w:sz w:val="18"/>
              </w:rPr>
              <w:t>The Merarite families received twelve towns from the tribes of Reuben, Gad, and Zebulun.</w:t>
            </w:r>
          </w:p>
        </w:tc>
        <w:tc>
          <w:tcPr>
            <w:tcW w:type="dxa" w:w="2880"/>
          </w:tcPr>
          <w:p>
            <w:r/>
            <w:r>
              <w:rPr>
                <w:b/>
                <w:sz w:val="16"/>
              </w:rPr>
              <w:t>7</w:t>
            </w:r>
          </w:p>
          <w:p>
            <w:r>
              <w:rPr>
                <w:sz w:val="18"/>
              </w:rPr>
              <w:t>므라리 자손의 가문들은 르우벤, 갓, 스불론 지파한테서 12개 성읍을 받았지.</w:t>
            </w:r>
          </w:p>
        </w:tc>
      </w:tr>
      <w:tr>
        <w:tc>
          <w:tcPr>
            <w:tcW w:type="dxa" w:w="2880"/>
          </w:tcPr>
          <w:p>
            <w:r/>
            <w:r>
              <w:rPr>
                <w:b/>
                <w:sz w:val="16"/>
              </w:rPr>
              <w:t>8</w:t>
            </w:r>
          </w:p>
          <w:p>
            <w:r>
              <w:rPr>
                <w:sz w:val="18"/>
              </w:rPr>
              <w:t>So the People of Israel gave these cities with their pastures to the Levites just as God had ordered through Moses, that is, by lot.</w:t>
            </w:r>
          </w:p>
        </w:tc>
        <w:tc>
          <w:tcPr>
            <w:tcW w:type="dxa" w:w="2880"/>
          </w:tcPr>
          <w:p>
            <w:r/>
            <w:r>
              <w:rPr>
                <w:b/>
                <w:sz w:val="16"/>
              </w:rPr>
              <w:t>8</w:t>
            </w:r>
          </w:p>
          <w:p>
            <w:r>
              <w:rPr>
                <w:sz w:val="18"/>
              </w:rPr>
              <w:t>So, the people of Israel gave these cities and their pastures to the Levites, just like God had ordered through Moses, by drawing lots.</w:t>
            </w:r>
          </w:p>
        </w:tc>
        <w:tc>
          <w:tcPr>
            <w:tcW w:type="dxa" w:w="2880"/>
          </w:tcPr>
          <w:p>
            <w:r/>
            <w:r>
              <w:rPr>
                <w:b/>
                <w:sz w:val="16"/>
              </w:rPr>
              <w:t>8</w:t>
            </w:r>
          </w:p>
          <w:p>
            <w:r>
              <w:rPr>
                <w:sz w:val="18"/>
              </w:rPr>
              <w:t>이렇게 이스라엘 백성은 하나님이 모세를 통해 명령하신 대로, 제비를 뽑아서 레위 사람들한테 이 성읍들이랑 목초지를 준 거야.</w:t>
            </w:r>
          </w:p>
        </w:tc>
      </w:tr>
      <w:tr>
        <w:tc>
          <w:tcPr>
            <w:tcW w:type="dxa" w:w="2880"/>
          </w:tcPr>
          <w:p>
            <w:r/>
            <w:r>
              <w:rPr>
                <w:b/>
                <w:sz w:val="16"/>
              </w:rPr>
              <w:t>9-10</w:t>
            </w:r>
          </w:p>
          <w:p>
            <w:r>
              <w:rPr>
                <w:sz w:val="18"/>
              </w:rPr>
              <w:t>They assigned from the tribes of Judah, Simeon, and Benjamin the following towns, here named individually (these were for the descendants of Aaron who were from the families of the Kohathite branch of Levi because the first lot fell to them):</w:t>
            </w:r>
          </w:p>
        </w:tc>
        <w:tc>
          <w:tcPr>
            <w:tcW w:type="dxa" w:w="2880"/>
          </w:tcPr>
          <w:p>
            <w:r/>
            <w:r>
              <w:rPr>
                <w:b/>
                <w:sz w:val="16"/>
              </w:rPr>
              <w:t>9-10</w:t>
            </w:r>
          </w:p>
          <w:p>
            <w:r>
              <w:rPr>
                <w:sz w:val="18"/>
              </w:rPr>
              <w:t>From the tribes of Judah, Simeon, and Benjamin, they assigned the following towns, which are named here. These were for the descendants of Aaron from the Kohathite branch of Levi, because they got the first pick:</w:t>
            </w:r>
          </w:p>
        </w:tc>
        <w:tc>
          <w:tcPr>
            <w:tcW w:type="dxa" w:w="2880"/>
          </w:tcPr>
          <w:p>
            <w:r/>
            <w:r>
              <w:rPr>
                <w:b/>
                <w:sz w:val="16"/>
              </w:rPr>
              <w:t>9-10</w:t>
            </w:r>
          </w:p>
          <w:p>
            <w:r>
              <w:rPr>
                <w:sz w:val="18"/>
              </w:rPr>
              <w:t>유다, 시므온, 베냐민 지파에서는 아래에 이름이 나오는 성읍들을 줬는데, 이게 레위 지파의 그핫 가문 중에서 아론의 자손들 몫이었어. 왜냐면 첫 번째 제비가 그 사람들한테 뽑혔거든.</w:t>
            </w:r>
          </w:p>
        </w:tc>
      </w:tr>
      <w:tr>
        <w:tc>
          <w:tcPr>
            <w:tcW w:type="dxa" w:w="2880"/>
          </w:tcPr>
          <w:p>
            <w:r/>
            <w:r>
              <w:rPr>
                <w:b/>
                <w:sz w:val="16"/>
              </w:rPr>
              <w:t>11-12</w:t>
            </w:r>
          </w:p>
          <w:p>
            <w:r>
              <w:rPr>
                <w:sz w:val="18"/>
              </w:rPr>
              <w:t>Kiriath Arba (Arba was the ancestor of Anak), that is, Hebron, in the hills of Judah, with access to the pastures around it. The fields of the city and its open lands they had already given to Caleb son of Jephunneh as his possession.</w:t>
            </w:r>
          </w:p>
        </w:tc>
        <w:tc>
          <w:tcPr>
            <w:tcW w:type="dxa" w:w="2880"/>
          </w:tcPr>
          <w:p>
            <w:r/>
            <w:r>
              <w:rPr>
                <w:b/>
                <w:sz w:val="16"/>
              </w:rPr>
              <w:t>11-12</w:t>
            </w:r>
          </w:p>
          <w:p>
            <w:r>
              <w:rPr>
                <w:sz w:val="18"/>
              </w:rPr>
              <w:t>Kiriath Arba (Arba was the ancestor of Anak), which is Hebron, in the hill country of Judah, with its surrounding pastures. But the fields and villages around the city had already been given to Caleb son of Jephunneh as his property.</w:t>
            </w:r>
          </w:p>
        </w:tc>
        <w:tc>
          <w:tcPr>
            <w:tcW w:type="dxa" w:w="2880"/>
          </w:tcPr>
          <w:p>
            <w:r/>
            <w:r>
              <w:rPr>
                <w:b/>
                <w:sz w:val="16"/>
              </w:rPr>
              <w:t>11-12</w:t>
            </w:r>
          </w:p>
          <w:p>
            <w:r>
              <w:rPr>
                <w:sz w:val="18"/>
              </w:rPr>
              <w:t>기럇 아르바(아르바는 아낙의 조상이래), 다른 이름으로는 헤브론인데, 유다 산지에 있는 이 성이랑 주변 목초지를 줬어. 근데 그 성의 밭이랑 다른 땅들은 이미 여분네의 아들 갈렙한테 자기 재산으로 줬었대.</w:t>
            </w:r>
          </w:p>
        </w:tc>
      </w:tr>
      <w:tr>
        <w:tc>
          <w:tcPr>
            <w:tcW w:type="dxa" w:w="2880"/>
          </w:tcPr>
          <w:p>
            <w:r/>
            <w:r>
              <w:rPr>
                <w:b/>
                <w:sz w:val="16"/>
              </w:rPr>
              <w:t>13-16</w:t>
            </w:r>
          </w:p>
          <w:p>
            <w:r>
              <w:rPr>
                <w:sz w:val="18"/>
              </w:rPr>
              <w:t>To the descendants of Aaron the priest they gave Hebron (the asylum-city for the unconvicted killers), Libnah, Jattir, Eshtemoa, Holon, Debir, Ain, Juttah, and Beth Shemesh, all with their accompanying pastures—nine towns from these two tribes.</w:t>
            </w:r>
          </w:p>
        </w:tc>
        <w:tc>
          <w:tcPr>
            <w:tcW w:type="dxa" w:w="2880"/>
          </w:tcPr>
          <w:p>
            <w:r/>
            <w:r>
              <w:rPr>
                <w:b/>
                <w:sz w:val="16"/>
              </w:rPr>
              <w:t>13-16</w:t>
            </w:r>
          </w:p>
          <w:p>
            <w:r>
              <w:rPr>
                <w:sz w:val="18"/>
              </w:rPr>
              <w:t>So, to the descendants of Aaron the priest, they gave Hebron (which was a safe city for people who accidentally killed someone), Libnah, Jattir, Eshtemoa, Holon, Debir, Ain, Juttah, and Beth Shemesh, all with their pastures—nine towns from these two tribes.</w:t>
            </w:r>
          </w:p>
        </w:tc>
        <w:tc>
          <w:tcPr>
            <w:tcW w:type="dxa" w:w="2880"/>
          </w:tcPr>
          <w:p>
            <w:r/>
            <w:r>
              <w:rPr>
                <w:b/>
                <w:sz w:val="16"/>
              </w:rPr>
              <w:t>13-16</w:t>
            </w:r>
          </w:p>
          <w:p>
            <w:r>
              <w:rPr>
                <w:sz w:val="18"/>
              </w:rPr>
              <w:t>제사장 아론의 자손들한테는 헤브론(실수로 사람 죽인 사람들을 위한 도피성), 립나, 얏딜, 에스드모아, 홀론, 드빌, 아인, 윳다, 벧 세메스랑 그 목초지들까지 해서 이 두 지파한테서 총 9개 성읍을 줬어.</w:t>
            </w:r>
          </w:p>
        </w:tc>
      </w:tr>
      <w:tr>
        <w:tc>
          <w:tcPr>
            <w:tcW w:type="dxa" w:w="2880"/>
          </w:tcPr>
          <w:p>
            <w:r/>
            <w:r>
              <w:rPr>
                <w:b/>
                <w:sz w:val="16"/>
              </w:rPr>
              <w:t>17-18</w:t>
            </w:r>
          </w:p>
          <w:p>
            <w:r>
              <w:rPr>
                <w:sz w:val="18"/>
              </w:rPr>
              <w:t>And from the tribe of Benjamin: Gibeon, Geba, Anathoth, and Almon, together with their pastures—four towns.</w:t>
            </w:r>
          </w:p>
        </w:tc>
        <w:tc>
          <w:tcPr>
            <w:tcW w:type="dxa" w:w="2880"/>
          </w:tcPr>
          <w:p>
            <w:r/>
            <w:r>
              <w:rPr>
                <w:b/>
                <w:sz w:val="16"/>
              </w:rPr>
              <w:t>17-18</w:t>
            </w:r>
          </w:p>
          <w:p>
            <w:r>
              <w:rPr>
                <w:sz w:val="18"/>
              </w:rPr>
              <w:t>And from the tribe of Benjamin: Gibeon, Geba, Anathoth, and Almon, along with their pastures—four towns.</w:t>
            </w:r>
          </w:p>
        </w:tc>
        <w:tc>
          <w:tcPr>
            <w:tcW w:type="dxa" w:w="2880"/>
          </w:tcPr>
          <w:p>
            <w:r/>
            <w:r>
              <w:rPr>
                <w:b/>
                <w:sz w:val="16"/>
              </w:rPr>
              <w:t>17-18</w:t>
            </w:r>
          </w:p>
          <w:p>
            <w:r>
              <w:rPr>
                <w:sz w:val="18"/>
              </w:rPr>
              <w:t>그리고 베냐민 지파한테서는 기브온, 게바, 아나돗, 알몬이랑 그 목초지들까지 4개 성읍을 줬지.</w:t>
            </w:r>
          </w:p>
        </w:tc>
      </w:tr>
      <w:tr>
        <w:tc>
          <w:tcPr>
            <w:tcW w:type="dxa" w:w="2880"/>
          </w:tcPr>
          <w:p>
            <w:r/>
            <w:r>
              <w:rPr>
                <w:b/>
                <w:sz w:val="16"/>
              </w:rPr>
              <w:t>19</w:t>
            </w:r>
          </w:p>
          <w:p>
            <w:r>
              <w:rPr>
                <w:sz w:val="18"/>
              </w:rPr>
              <w:t>The total for the cities and pastures for the priests descended from Aaron came to thirteen.</w:t>
            </w:r>
          </w:p>
        </w:tc>
        <w:tc>
          <w:tcPr>
            <w:tcW w:type="dxa" w:w="2880"/>
          </w:tcPr>
          <w:p>
            <w:r/>
            <w:r>
              <w:rPr>
                <w:b/>
                <w:sz w:val="16"/>
              </w:rPr>
              <w:t>19</w:t>
            </w:r>
          </w:p>
          <w:p>
            <w:r>
              <w:rPr>
                <w:sz w:val="18"/>
              </w:rPr>
              <w:t>The total for the priests descended from Aaron was thirteen cities with their pastures.</w:t>
            </w:r>
          </w:p>
        </w:tc>
        <w:tc>
          <w:tcPr>
            <w:tcW w:type="dxa" w:w="2880"/>
          </w:tcPr>
          <w:p>
            <w:r/>
            <w:r>
              <w:rPr>
                <w:b/>
                <w:sz w:val="16"/>
              </w:rPr>
              <w:t>19</w:t>
            </w:r>
          </w:p>
          <w:p>
            <w:r>
              <w:rPr>
                <w:sz w:val="18"/>
              </w:rPr>
              <w:t>그래서 아론의 자손인 제사장들이 받은 성읍이랑 목초지는 총 13개였던 거임.</w:t>
            </w:r>
          </w:p>
        </w:tc>
      </w:tr>
      <w:tr>
        <w:tc>
          <w:tcPr>
            <w:tcW w:type="dxa" w:w="2880"/>
          </w:tcPr>
          <w:p>
            <w:r/>
            <w:r>
              <w:rPr>
                <w:b/>
                <w:sz w:val="16"/>
              </w:rPr>
              <w:t>20-22</w:t>
            </w:r>
          </w:p>
          <w:p>
            <w:r>
              <w:rPr>
                <w:sz w:val="18"/>
              </w:rPr>
              <w:t>The rest of the Kohathite families from the tribe of Levi were assigned their cities by lot from the tribe of Ephraim: Shechem (the asylum-city for the unconvicted killer) in the hills of Ephraim, Gezer, Kibzaim, and Beth Horon, with their pastures—four towns.</w:t>
            </w:r>
          </w:p>
        </w:tc>
        <w:tc>
          <w:tcPr>
            <w:tcW w:type="dxa" w:w="2880"/>
          </w:tcPr>
          <w:p>
            <w:r/>
            <w:r>
              <w:rPr>
                <w:b/>
                <w:sz w:val="16"/>
              </w:rPr>
              <w:t>20-22</w:t>
            </w:r>
          </w:p>
          <w:p>
            <w:r>
              <w:rPr>
                <w:sz w:val="18"/>
              </w:rPr>
              <w:t>The rest of the Kohathite families from the tribe of Levi were given their cities by lot from the tribe of Ephraim: Shechem (another one of those safe cities) in the hill country of Ephraim, Gezer, Kibzaim, and Beth Horon, with their pastures—four towns.</w:t>
            </w:r>
          </w:p>
        </w:tc>
        <w:tc>
          <w:tcPr>
            <w:tcW w:type="dxa" w:w="2880"/>
          </w:tcPr>
          <w:p>
            <w:r/>
            <w:r>
              <w:rPr>
                <w:b/>
                <w:sz w:val="16"/>
              </w:rPr>
              <w:t>20-22</w:t>
            </w:r>
          </w:p>
          <w:p>
            <w:r>
              <w:rPr>
                <w:sz w:val="18"/>
              </w:rPr>
              <w:t>레위 지파의 나머지 그핫 자손 가문들은 에브라임 지파한테서 제비뽑기로 성읍을 받았는데, 에브라임 산지에 있는 세겜(여기도 도피성), 게셀, 깁사임, 벧 호론이랑 그 목초지들까지 4개 성읍이었어.</w:t>
            </w:r>
          </w:p>
        </w:tc>
      </w:tr>
      <w:tr>
        <w:tc>
          <w:tcPr>
            <w:tcW w:type="dxa" w:w="2880"/>
          </w:tcPr>
          <w:p>
            <w:r/>
            <w:r>
              <w:rPr>
                <w:b/>
                <w:sz w:val="16"/>
              </w:rPr>
              <w:t>23-24</w:t>
            </w:r>
          </w:p>
          <w:p>
            <w:r>
              <w:rPr>
                <w:sz w:val="18"/>
              </w:rPr>
              <w:t>From the tribe of Dan they received Eltekeh, Gibbethon, Aijalon, and Gath Rimmon, all with their pastures—four towns.</w:t>
            </w:r>
          </w:p>
        </w:tc>
        <w:tc>
          <w:tcPr>
            <w:tcW w:type="dxa" w:w="2880"/>
          </w:tcPr>
          <w:p>
            <w:r/>
            <w:r>
              <w:rPr>
                <w:b/>
                <w:sz w:val="16"/>
              </w:rPr>
              <w:t>23-24</w:t>
            </w:r>
          </w:p>
          <w:p>
            <w:r>
              <w:rPr>
                <w:sz w:val="18"/>
              </w:rPr>
              <w:t>From the tribe of Dan, they got Eltekeh, Gibbethon, Aijalon, and Gath Rimmon, all with their pastures—four towns.</w:t>
            </w:r>
          </w:p>
        </w:tc>
        <w:tc>
          <w:tcPr>
            <w:tcW w:type="dxa" w:w="2880"/>
          </w:tcPr>
          <w:p>
            <w:r/>
            <w:r>
              <w:rPr>
                <w:b/>
                <w:sz w:val="16"/>
              </w:rPr>
              <w:t>23-24</w:t>
            </w:r>
          </w:p>
          <w:p>
            <w:r>
              <w:rPr>
                <w:sz w:val="18"/>
              </w:rPr>
              <w:t>단 지파한테서는 엘드게, 깁브돈, 아얄론, 가드 림몬이랑 그 목초지들까지 4개 성읍을 받았고.</w:t>
            </w:r>
          </w:p>
        </w:tc>
      </w:tr>
      <w:tr>
        <w:tc>
          <w:tcPr>
            <w:tcW w:type="dxa" w:w="2880"/>
          </w:tcPr>
          <w:p>
            <w:r/>
            <w:r>
              <w:rPr>
                <w:b/>
                <w:sz w:val="16"/>
              </w:rPr>
              <w:t>25</w:t>
            </w:r>
          </w:p>
          <w:p>
            <w:r>
              <w:rPr>
                <w:sz w:val="18"/>
              </w:rPr>
              <w:t>And from the half-tribe of Manasseh they received Taanach and Gath Rimmon with their pastures—two towns.</w:t>
            </w:r>
          </w:p>
        </w:tc>
        <w:tc>
          <w:tcPr>
            <w:tcW w:type="dxa" w:w="2880"/>
          </w:tcPr>
          <w:p>
            <w:r/>
            <w:r>
              <w:rPr>
                <w:b/>
                <w:sz w:val="16"/>
              </w:rPr>
              <w:t>25</w:t>
            </w:r>
          </w:p>
          <w:p>
            <w:r>
              <w:rPr>
                <w:sz w:val="18"/>
              </w:rPr>
              <w:t>And from the half-tribe of Manasseh, they got Taanach and Gath Rimmon with their pastures—two towns.</w:t>
            </w:r>
          </w:p>
        </w:tc>
        <w:tc>
          <w:tcPr>
            <w:tcW w:type="dxa" w:w="2880"/>
          </w:tcPr>
          <w:p>
            <w:r/>
            <w:r>
              <w:rPr>
                <w:b/>
                <w:sz w:val="16"/>
              </w:rPr>
              <w:t>25</w:t>
            </w:r>
          </w:p>
          <w:p>
            <w:r>
              <w:rPr>
                <w:sz w:val="18"/>
              </w:rPr>
              <w:t>므낫세 반 지파한테서는 다아낙이랑 가드 림몬이랑 그 목초지들까지 2개 성읍을 받았대.</w:t>
            </w:r>
          </w:p>
        </w:tc>
      </w:tr>
      <w:tr>
        <w:tc>
          <w:tcPr>
            <w:tcW w:type="dxa" w:w="2880"/>
          </w:tcPr>
          <w:p>
            <w:r/>
            <w:r>
              <w:rPr>
                <w:b/>
                <w:sz w:val="16"/>
              </w:rPr>
              <w:t>26</w:t>
            </w:r>
          </w:p>
          <w:p>
            <w:r>
              <w:rPr>
                <w:sz w:val="18"/>
              </w:rPr>
              <w:t>All told, ten cities with their pastures went to the remaining Kohathite families.</w:t>
            </w:r>
          </w:p>
        </w:tc>
        <w:tc>
          <w:tcPr>
            <w:tcW w:type="dxa" w:w="2880"/>
          </w:tcPr>
          <w:p>
            <w:r/>
            <w:r>
              <w:rPr>
                <w:b/>
                <w:sz w:val="16"/>
              </w:rPr>
              <w:t>26</w:t>
            </w:r>
          </w:p>
          <w:p>
            <w:r>
              <w:rPr>
                <w:sz w:val="18"/>
              </w:rPr>
              <w:t>All in all, the remaining Kohathite families got ten cities with their pastures.</w:t>
            </w:r>
          </w:p>
        </w:tc>
        <w:tc>
          <w:tcPr>
            <w:tcW w:type="dxa" w:w="2880"/>
          </w:tcPr>
          <w:p>
            <w:r/>
            <w:r>
              <w:rPr>
                <w:b/>
                <w:sz w:val="16"/>
              </w:rPr>
              <w:t>26</w:t>
            </w:r>
          </w:p>
          <w:p>
            <w:r>
              <w:rPr>
                <w:sz w:val="18"/>
              </w:rPr>
              <w:t>다 합쳐서 나머지 그핫 자손 가문들한테는 10개 성읍이랑 목초지가 돌아간 거지.</w:t>
            </w:r>
          </w:p>
        </w:tc>
      </w:tr>
      <w:tr>
        <w:tc>
          <w:tcPr>
            <w:tcW w:type="dxa" w:w="2880"/>
          </w:tcPr>
          <w:p>
            <w:r/>
            <w:r>
              <w:rPr>
                <w:b/>
                <w:sz w:val="16"/>
              </w:rPr>
              <w:t>27</w:t>
            </w:r>
          </w:p>
          <w:p>
            <w:r>
              <w:rPr>
                <w:sz w:val="18"/>
              </w:rPr>
              <w:t>The Gershonite families of the tribe of Levi were given from the half-tribe of Manasseh: Golan in Bashan (an asylum-city for the unconvicted killer), and Be Eshtarah, with their pastures—two cities.</w:t>
            </w:r>
          </w:p>
        </w:tc>
        <w:tc>
          <w:tcPr>
            <w:tcW w:type="dxa" w:w="2880"/>
          </w:tcPr>
          <w:p>
            <w:r/>
            <w:r>
              <w:rPr>
                <w:b/>
                <w:sz w:val="16"/>
              </w:rPr>
              <w:t>27</w:t>
            </w:r>
          </w:p>
          <w:p>
            <w:r>
              <w:rPr>
                <w:sz w:val="18"/>
              </w:rPr>
              <w:t>The Gershonite families of the Levites were given from the half-tribe of Manasseh: Golan in Bashan (another safe city), and Be Eshtarah, with their pastures—two cities.</w:t>
            </w:r>
          </w:p>
        </w:tc>
        <w:tc>
          <w:tcPr>
            <w:tcW w:type="dxa" w:w="2880"/>
          </w:tcPr>
          <w:p>
            <w:r/>
            <w:r>
              <w:rPr>
                <w:b/>
                <w:sz w:val="16"/>
              </w:rPr>
              <w:t>27</w:t>
            </w:r>
          </w:p>
          <w:p>
            <w:r>
              <w:rPr>
                <w:sz w:val="18"/>
              </w:rPr>
              <w:t>레위 지파의 게르손 자손 가문들은 므낫세 반 지파한테서 바산에 있는 골란(여기도 도피성)이랑 브에스드라랑 그 목초지들까지 2개 성읍을 받았어.</w:t>
            </w:r>
          </w:p>
        </w:tc>
      </w:tr>
      <w:tr>
        <w:tc>
          <w:tcPr>
            <w:tcW w:type="dxa" w:w="2880"/>
          </w:tcPr>
          <w:p>
            <w:r/>
            <w:r>
              <w:rPr>
                <w:b/>
                <w:sz w:val="16"/>
              </w:rPr>
              <w:t>28-29</w:t>
            </w:r>
          </w:p>
          <w:p>
            <w:r>
              <w:rPr>
                <w:sz w:val="18"/>
              </w:rPr>
              <w:t>And from the tribe of Issachar: Kishion, Daberath, Jarmuth, and En Gannim, with their pastures—four towns.</w:t>
            </w:r>
          </w:p>
        </w:tc>
        <w:tc>
          <w:tcPr>
            <w:tcW w:type="dxa" w:w="2880"/>
          </w:tcPr>
          <w:p>
            <w:r/>
            <w:r>
              <w:rPr>
                <w:b/>
                <w:sz w:val="16"/>
              </w:rPr>
              <w:t>28-29</w:t>
            </w:r>
          </w:p>
          <w:p>
            <w:r>
              <w:rPr>
                <w:sz w:val="18"/>
              </w:rPr>
              <w:t>And from the tribe of Issachar: Kishion, Daberath, Jarmuth, and En Gannim, with their pastures—four towns.</w:t>
            </w:r>
          </w:p>
        </w:tc>
        <w:tc>
          <w:tcPr>
            <w:tcW w:type="dxa" w:w="2880"/>
          </w:tcPr>
          <w:p>
            <w:r/>
            <w:r>
              <w:rPr>
                <w:b/>
                <w:sz w:val="16"/>
              </w:rPr>
              <w:t>28-29</w:t>
            </w:r>
          </w:p>
          <w:p>
            <w:r>
              <w:rPr>
                <w:sz w:val="18"/>
              </w:rPr>
              <w:t>그리고 잇사갈 지파한테서는 기시온, 다브랏, 야르뭇, 엔 간님과 그 목초지들까지 4개 성읍을 받았고.</w:t>
            </w:r>
          </w:p>
        </w:tc>
      </w:tr>
      <w:tr>
        <w:tc>
          <w:tcPr>
            <w:tcW w:type="dxa" w:w="2880"/>
          </w:tcPr>
          <w:p>
            <w:r/>
            <w:r>
              <w:rPr>
                <w:b/>
                <w:sz w:val="16"/>
              </w:rPr>
              <w:t>30-31</w:t>
            </w:r>
          </w:p>
          <w:p>
            <w:r>
              <w:rPr>
                <w:sz w:val="18"/>
              </w:rPr>
              <w:t>From the tribe of Asher: Mishal, Abdon, Helkath, and Rehob, with their pastures—four towns.</w:t>
            </w:r>
          </w:p>
        </w:tc>
        <w:tc>
          <w:tcPr>
            <w:tcW w:type="dxa" w:w="2880"/>
          </w:tcPr>
          <w:p>
            <w:r/>
            <w:r>
              <w:rPr>
                <w:b/>
                <w:sz w:val="16"/>
              </w:rPr>
              <w:t>30-31</w:t>
            </w:r>
          </w:p>
          <w:p>
            <w:r>
              <w:rPr>
                <w:sz w:val="18"/>
              </w:rPr>
              <w:t>From the tribe of Asher: Mishal, Abdon, Helkath, and Rehob, with their pastures—four towns.</w:t>
            </w:r>
          </w:p>
        </w:tc>
        <w:tc>
          <w:tcPr>
            <w:tcW w:type="dxa" w:w="2880"/>
          </w:tcPr>
          <w:p>
            <w:r/>
            <w:r>
              <w:rPr>
                <w:b/>
                <w:sz w:val="16"/>
              </w:rPr>
              <w:t>30-31</w:t>
            </w:r>
          </w:p>
          <w:p>
            <w:r>
              <w:rPr>
                <w:sz w:val="18"/>
              </w:rPr>
              <w:t>아셀 지파한테서는 미살, 압돈, 헬갓, 르홉이랑 그 목초지들까지 4개 성읍을 받았대.</w:t>
            </w:r>
          </w:p>
        </w:tc>
      </w:tr>
      <w:tr>
        <w:tc>
          <w:tcPr>
            <w:tcW w:type="dxa" w:w="2880"/>
          </w:tcPr>
          <w:p>
            <w:r/>
            <w:r>
              <w:rPr>
                <w:b/>
                <w:sz w:val="16"/>
              </w:rPr>
              <w:t>32</w:t>
            </w:r>
          </w:p>
          <w:p>
            <w:r>
              <w:rPr>
                <w:sz w:val="18"/>
              </w:rPr>
              <w:t>From the tribe of Naphtali: Kedesh in Galilee (an asylum-city for the unconvicted killer), Hammoth Dor, and Kartan, with their pastures—three towns.</w:t>
            </w:r>
          </w:p>
        </w:tc>
        <w:tc>
          <w:tcPr>
            <w:tcW w:type="dxa" w:w="2880"/>
          </w:tcPr>
          <w:p>
            <w:r/>
            <w:r>
              <w:rPr>
                <w:b/>
                <w:sz w:val="16"/>
              </w:rPr>
              <w:t>32</w:t>
            </w:r>
          </w:p>
          <w:p>
            <w:r>
              <w:rPr>
                <w:sz w:val="18"/>
              </w:rPr>
              <w:t>From the tribe of Naphtali: Kedesh in Galilee (a safe city), Hammoth Dor, and Kartan, with their pastures—three towns.</w:t>
            </w:r>
          </w:p>
        </w:tc>
        <w:tc>
          <w:tcPr>
            <w:tcW w:type="dxa" w:w="2880"/>
          </w:tcPr>
          <w:p>
            <w:r/>
            <w:r>
              <w:rPr>
                <w:b/>
                <w:sz w:val="16"/>
              </w:rPr>
              <w:t>32</w:t>
            </w:r>
          </w:p>
          <w:p>
            <w:r>
              <w:rPr>
                <w:sz w:val="18"/>
              </w:rPr>
              <w:t>납달리 지파한테서는 갈릴리에 있는 게데스(도피성), 함못 돌, 가르단이랑 그 목초지들까지 3개 성읍을 받았어.</w:t>
            </w:r>
          </w:p>
        </w:tc>
      </w:tr>
      <w:tr>
        <w:tc>
          <w:tcPr>
            <w:tcW w:type="dxa" w:w="2880"/>
          </w:tcPr>
          <w:p>
            <w:r/>
            <w:r>
              <w:rPr>
                <w:b/>
                <w:sz w:val="16"/>
              </w:rPr>
              <w:t>33</w:t>
            </w:r>
          </w:p>
          <w:p>
            <w:r>
              <w:rPr>
                <w:sz w:val="18"/>
              </w:rPr>
              <w:t>For the Gershonites and their families: thirteen towns with their pastures.</w:t>
            </w:r>
          </w:p>
        </w:tc>
        <w:tc>
          <w:tcPr>
            <w:tcW w:type="dxa" w:w="2880"/>
          </w:tcPr>
          <w:p>
            <w:r/>
            <w:r>
              <w:rPr>
                <w:b/>
                <w:sz w:val="16"/>
              </w:rPr>
              <w:t>33</w:t>
            </w:r>
          </w:p>
          <w:p>
            <w:r>
              <w:rPr>
                <w:sz w:val="18"/>
              </w:rPr>
              <w:t>For the Gershonites and their families, it was thirteen towns with their pastures.</w:t>
            </w:r>
          </w:p>
        </w:tc>
        <w:tc>
          <w:tcPr>
            <w:tcW w:type="dxa" w:w="2880"/>
          </w:tcPr>
          <w:p>
            <w:r/>
            <w:r>
              <w:rPr>
                <w:b/>
                <w:sz w:val="16"/>
              </w:rPr>
              <w:t>33</w:t>
            </w:r>
          </w:p>
          <w:p>
            <w:r>
              <w:rPr>
                <w:sz w:val="18"/>
              </w:rPr>
              <w:t>게르손 자손이랑 그 가문들한테는 총 13개 성읍이랑 목초지가 돌아갔지.</w:t>
            </w:r>
          </w:p>
        </w:tc>
      </w:tr>
      <w:tr>
        <w:tc>
          <w:tcPr>
            <w:tcW w:type="dxa" w:w="2880"/>
          </w:tcPr>
          <w:p>
            <w:r/>
            <w:r>
              <w:rPr>
                <w:b/>
                <w:sz w:val="16"/>
              </w:rPr>
              <w:t>34-35</w:t>
            </w:r>
          </w:p>
          <w:p>
            <w:r>
              <w:rPr>
                <w:sz w:val="18"/>
              </w:rPr>
              <w:t>The Merari families, the remaining Levites, were given from the tribe of Zebulun: Jokneam, Kartah, Dimnah, and Nahalal, with their pastures—four cities.</w:t>
            </w:r>
          </w:p>
        </w:tc>
        <w:tc>
          <w:tcPr>
            <w:tcW w:type="dxa" w:w="2880"/>
          </w:tcPr>
          <w:p>
            <w:r/>
            <w:r>
              <w:rPr>
                <w:b/>
                <w:sz w:val="16"/>
              </w:rPr>
              <w:t>34-35</w:t>
            </w:r>
          </w:p>
          <w:p>
            <w:r>
              <w:rPr>
                <w:sz w:val="18"/>
              </w:rPr>
              <w:t>The Merari families, the last of the Levites, were given from the tribe of Zebulun: Jokneam, Kartah, Dimnah, and Nahalal, with their pastures—four cities.</w:t>
            </w:r>
          </w:p>
        </w:tc>
        <w:tc>
          <w:tcPr>
            <w:tcW w:type="dxa" w:w="2880"/>
          </w:tcPr>
          <w:p>
            <w:r/>
            <w:r>
              <w:rPr>
                <w:b/>
                <w:sz w:val="16"/>
              </w:rPr>
              <w:t>34-35</w:t>
            </w:r>
          </w:p>
          <w:p>
            <w:r>
              <w:rPr>
                <w:sz w:val="18"/>
              </w:rPr>
              <w:t>나머지 레위 사람들인 므라리 가문들은 스불론 지파한테서 욕느암, 가르다, 딤나, 나할랄이랑 그 목초지들까지 4개 성읍을 받았어.</w:t>
            </w:r>
          </w:p>
        </w:tc>
      </w:tr>
      <w:tr>
        <w:tc>
          <w:tcPr>
            <w:tcW w:type="dxa" w:w="2880"/>
          </w:tcPr>
          <w:p>
            <w:r/>
            <w:r>
              <w:rPr>
                <w:b/>
                <w:sz w:val="16"/>
              </w:rPr>
              <w:t>36-37</w:t>
            </w:r>
          </w:p>
          <w:p>
            <w:r>
              <w:rPr>
                <w:sz w:val="18"/>
              </w:rPr>
              <w:t>From the tribe of Reuben: Bezer, Jahaz, Kedemoth, and Mephaath, with their pastures—four towns.</w:t>
            </w:r>
          </w:p>
        </w:tc>
        <w:tc>
          <w:tcPr>
            <w:tcW w:type="dxa" w:w="2880"/>
          </w:tcPr>
          <w:p>
            <w:r/>
            <w:r>
              <w:rPr>
                <w:b/>
                <w:sz w:val="16"/>
              </w:rPr>
              <w:t>36-37</w:t>
            </w:r>
          </w:p>
          <w:p>
            <w:r>
              <w:rPr>
                <w:sz w:val="18"/>
              </w:rPr>
              <w:t>From the tribe of Reuben: Bezer, Jahaz, Kedemoth, and Mephaath, with their pastures—four towns.</w:t>
            </w:r>
          </w:p>
        </w:tc>
        <w:tc>
          <w:tcPr>
            <w:tcW w:type="dxa" w:w="2880"/>
          </w:tcPr>
          <w:p>
            <w:r/>
            <w:r>
              <w:rPr>
                <w:b/>
                <w:sz w:val="16"/>
              </w:rPr>
              <w:t>36-37</w:t>
            </w:r>
          </w:p>
          <w:p>
            <w:r>
              <w:rPr>
                <w:sz w:val="18"/>
              </w:rPr>
              <w:t>르우벤 지파한테서는 베셀, 야하스, 그데못, 므바앗이랑 그 목초지들까지 4개 성읍을 받았고.</w:t>
            </w:r>
          </w:p>
        </w:tc>
      </w:tr>
      <w:tr>
        <w:tc>
          <w:tcPr>
            <w:tcW w:type="dxa" w:w="2880"/>
          </w:tcPr>
          <w:p>
            <w:r/>
            <w:r>
              <w:rPr>
                <w:b/>
                <w:sz w:val="16"/>
              </w:rPr>
              <w:t>38-39</w:t>
            </w:r>
          </w:p>
          <w:p>
            <w:r>
              <w:rPr>
                <w:sz w:val="18"/>
              </w:rPr>
              <w:t>From the tribe of Gad: Ramoth in Gilead (an asylum-city for the unconvicted killer), Mahanaim, Heshbon, and Jazer, with their pastures—a total of four towns.</w:t>
            </w:r>
          </w:p>
        </w:tc>
        <w:tc>
          <w:tcPr>
            <w:tcW w:type="dxa" w:w="2880"/>
          </w:tcPr>
          <w:p>
            <w:r/>
            <w:r>
              <w:rPr>
                <w:b/>
                <w:sz w:val="16"/>
              </w:rPr>
              <w:t>38-39</w:t>
            </w:r>
          </w:p>
          <w:p>
            <w:r>
              <w:rPr>
                <w:sz w:val="18"/>
              </w:rPr>
              <w:t>From the tribe of Gad: Ramoth in Gilead (a safe city), Mahanaim, Heshbon, and Jazer, with their pastures—a total of four towns.</w:t>
            </w:r>
          </w:p>
        </w:tc>
        <w:tc>
          <w:tcPr>
            <w:tcW w:type="dxa" w:w="2880"/>
          </w:tcPr>
          <w:p>
            <w:r/>
            <w:r>
              <w:rPr>
                <w:b/>
                <w:sz w:val="16"/>
              </w:rPr>
              <w:t>38-39</w:t>
            </w:r>
          </w:p>
          <w:p>
            <w:r>
              <w:rPr>
                <w:sz w:val="18"/>
              </w:rPr>
              <w:t>갓 지파한테서는 길르앗에 있는 라못(도피성), 마하나임, 헤스본, 야셀이랑 그 목초지들까지 총 4개 성읍을 받았대.</w:t>
            </w:r>
          </w:p>
        </w:tc>
      </w:tr>
      <w:tr>
        <w:tc>
          <w:tcPr>
            <w:tcW w:type="dxa" w:w="2880"/>
          </w:tcPr>
          <w:p>
            <w:r/>
            <w:r>
              <w:rPr>
                <w:b/>
                <w:sz w:val="16"/>
              </w:rPr>
              <w:t>40</w:t>
            </w:r>
          </w:p>
          <w:p>
            <w:r>
              <w:rPr>
                <w:sz w:val="18"/>
              </w:rPr>
              <w:t>All these towns were assigned by lot to the Merarites, the remaining Levites—twelve towns.</w:t>
            </w:r>
          </w:p>
        </w:tc>
        <w:tc>
          <w:tcPr>
            <w:tcW w:type="dxa" w:w="2880"/>
          </w:tcPr>
          <w:p>
            <w:r/>
            <w:r>
              <w:rPr>
                <w:b/>
                <w:sz w:val="16"/>
              </w:rPr>
              <w:t>40</w:t>
            </w:r>
          </w:p>
          <w:p>
            <w:r>
              <w:rPr>
                <w:sz w:val="18"/>
              </w:rPr>
              <w:t>All these towns were given by lot to the Merarites, the rest of the Levites—twelve towns in total.</w:t>
            </w:r>
          </w:p>
        </w:tc>
        <w:tc>
          <w:tcPr>
            <w:tcW w:type="dxa" w:w="2880"/>
          </w:tcPr>
          <w:p>
            <w:r/>
            <w:r>
              <w:rPr>
                <w:b/>
                <w:sz w:val="16"/>
              </w:rPr>
              <w:t>40</w:t>
            </w:r>
          </w:p>
          <w:p>
            <w:r>
              <w:rPr>
                <w:sz w:val="18"/>
              </w:rPr>
              <w:t>이 모든 성읍들은 제비뽑기로 나머지 레위 사람들인 므라리 자손들한테 배정됐는데, 총 12개 성읍이었어.</w:t>
            </w:r>
          </w:p>
        </w:tc>
      </w:tr>
      <w:tr>
        <w:tc>
          <w:tcPr>
            <w:tcW w:type="dxa" w:w="2880"/>
          </w:tcPr>
          <w:p>
            <w:r/>
            <w:r>
              <w:rPr>
                <w:b/>
                <w:sz w:val="16"/>
              </w:rPr>
              <w:t>41-42</w:t>
            </w:r>
          </w:p>
          <w:p>
            <w:r>
              <w:rPr>
                <w:sz w:val="18"/>
              </w:rPr>
              <w:t>The Levites held forty-eight towns with their accompanying pastures within the territory of the People of Israel. Each of these towns had pastures surrounding it—this was the case for all these towns.</w:t>
            </w:r>
          </w:p>
        </w:tc>
        <w:tc>
          <w:tcPr>
            <w:tcW w:type="dxa" w:w="2880"/>
          </w:tcPr>
          <w:p>
            <w:r/>
            <w:r>
              <w:rPr>
                <w:b/>
                <w:sz w:val="16"/>
              </w:rPr>
              <w:t>41-42</w:t>
            </w:r>
          </w:p>
          <w:p>
            <w:r>
              <w:rPr>
                <w:sz w:val="18"/>
              </w:rPr>
              <w:t>So, the Levites had forty-eight towns with their pastures inside the territory of the Israelites. Every single one of these towns had pastures around it.</w:t>
            </w:r>
          </w:p>
        </w:tc>
        <w:tc>
          <w:tcPr>
            <w:tcW w:type="dxa" w:w="2880"/>
          </w:tcPr>
          <w:p>
            <w:r/>
            <w:r>
              <w:rPr>
                <w:b/>
                <w:sz w:val="16"/>
              </w:rPr>
              <w:t>41-42</w:t>
            </w:r>
          </w:p>
          <w:p>
            <w:r>
              <w:rPr>
                <w:sz w:val="18"/>
              </w:rPr>
              <w:t>그래서 레위 사람들은 이스라엘 백성 영토 안에서 총 48개 성읍이랑 그에 딸린 목초지를 갖게 된 거야. 이 모든 성읍들 각각에 목초지가 둘러싸고 있었대. 진짜 하나도 빠짐없이.</w:t>
            </w:r>
          </w:p>
        </w:tc>
      </w:tr>
      <w:tr>
        <w:tc>
          <w:tcPr>
            <w:tcW w:type="dxa" w:w="2880"/>
          </w:tcPr>
          <w:p>
            <w:r/>
            <w:r>
              <w:rPr>
                <w:b/>
                <w:sz w:val="16"/>
              </w:rPr>
              <w:t>43-44</w:t>
            </w:r>
          </w:p>
          <w:p>
            <w:r>
              <w:rPr>
                <w:sz w:val="18"/>
              </w:rPr>
              <w:t>And so God gave Israel the entire land that he had solemnly vowed to give to their ancestors. They took possession of it and made themselves at home in it. And God gave them rest on all sides, as he had also solemnly vowed to their ancestors. Not a single one of their enemies was able to stand up to them—God handed over all their enemies to them.</w:t>
            </w:r>
          </w:p>
        </w:tc>
        <w:tc>
          <w:tcPr>
            <w:tcW w:type="dxa" w:w="2880"/>
          </w:tcPr>
          <w:p>
            <w:r/>
            <w:r>
              <w:rPr>
                <w:b/>
                <w:sz w:val="16"/>
              </w:rPr>
              <w:t>43-44</w:t>
            </w:r>
          </w:p>
          <w:p>
            <w:r>
              <w:rPr>
                <w:sz w:val="18"/>
              </w:rPr>
              <w:t>And just like that, God gave Israel the entire land he had promised their ancestors. They took it over and settled down. And God gave them peace on all sides, just as he had promised their ancestors. Not a single one of their enemies could stand against them—God handed all their enemies over to them.</w:t>
            </w:r>
          </w:p>
        </w:tc>
        <w:tc>
          <w:tcPr>
            <w:tcW w:type="dxa" w:w="2880"/>
          </w:tcPr>
          <w:p>
            <w:r/>
            <w:r>
              <w:rPr>
                <w:b/>
                <w:sz w:val="16"/>
              </w:rPr>
              <w:t>43-44</w:t>
            </w:r>
          </w:p>
          <w:p>
            <w:r>
              <w:rPr>
                <w:sz w:val="18"/>
              </w:rPr>
              <w:t>이렇게 하나님이 이스라엘한테 조상들한테 주기로 맹세했던 모든 땅을 다 주셨어. 그들은 그 땅을 차지하고 거기서 살게 된 거지. 그리고 하나님은 조상들한테 맹세했던 대로 사방에서 그들을 쉬게 해주셨대. 적들 중에 단 한 명도 그들한테 맞설 수 없었고, 하나님이 모든 적들을 그들 손에 넘겨주셨거든.</w:t>
            </w:r>
          </w:p>
        </w:tc>
      </w:tr>
      <w:tr>
        <w:tc>
          <w:tcPr>
            <w:tcW w:type="dxa" w:w="2880"/>
          </w:tcPr>
          <w:p>
            <w:r/>
            <w:r>
              <w:rPr>
                <w:b/>
                <w:sz w:val="16"/>
              </w:rPr>
              <w:t>45</w:t>
            </w:r>
          </w:p>
          <w:p>
            <w:r>
              <w:rPr>
                <w:sz w:val="18"/>
              </w:rPr>
              <w:t>Not one word failed from all the good words God spoke to the house of Israel. Everything came out right.</w:t>
            </w:r>
          </w:p>
        </w:tc>
        <w:tc>
          <w:tcPr>
            <w:tcW w:type="dxa" w:w="2880"/>
          </w:tcPr>
          <w:p>
            <w:r/>
            <w:r>
              <w:rPr>
                <w:b/>
                <w:sz w:val="16"/>
              </w:rPr>
              <w:t>45</w:t>
            </w:r>
          </w:p>
          <w:p>
            <w:r>
              <w:rPr>
                <w:sz w:val="18"/>
              </w:rPr>
              <w:t>Not one of the good promises God made to the house of Israel failed. Everything came true.</w:t>
            </w:r>
          </w:p>
        </w:tc>
        <w:tc>
          <w:tcPr>
            <w:tcW w:type="dxa" w:w="2880"/>
          </w:tcPr>
          <w:p>
            <w:r/>
            <w:r>
              <w:rPr>
                <w:b/>
                <w:sz w:val="16"/>
              </w:rPr>
              <w:t>45</w:t>
            </w:r>
          </w:p>
          <w:p>
            <w:r>
              <w:rPr>
                <w:sz w:val="18"/>
              </w:rPr>
              <w:t>하나님이 이스라엘 집에 하신 모든 좋은 말씀 중에 하나도 실패한 게 없었어. 모든 게 다 그대로 이루어진 거임.</w:t>
            </w:r>
          </w:p>
        </w:tc>
      </w:tr>
    </w:tbl>
    <w:p>
      <w:pPr>
        <w:pStyle w:val="Heading1"/>
      </w:pPr>
      <w:r>
        <w:t>Chapter 22 — That Time We Almost Started a Civil War Over an Altar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Then Joshua called together the Reubenites, Gadites, and the half-tribe of Manasseh. He said: “You have carried out everything Moses the servant of God commanded you, and you have obediently done everything I have commanded you. All this time and right down to this very day you have not abandoned your brothers; you’ve shouldered the task laid on you by God, your God. And now God, your God, has given rest to your brothers just as he promised them. You’re now free to go back to your homes, the country of your inheritance that Moses the servant of God gave you on the other side of the Jordan. Only this: Be vigilant in keeping the Commandment and The Revelation that Moses the servant of God laid on you: Love God, your God, walk in all his ways, do what he’s commanded, embrace him, serve him with everything you are and have.”</w:t>
            </w:r>
          </w:p>
        </w:tc>
        <w:tc>
          <w:tcPr>
            <w:tcW w:type="dxa" w:w="2880"/>
          </w:tcPr>
          <w:p>
            <w:r/>
            <w:r>
              <w:rPr>
                <w:b/>
                <w:sz w:val="16"/>
              </w:rPr>
              <w:t>1-3</w:t>
            </w:r>
          </w:p>
          <w:p>
            <w:r>
              <w:rPr>
                <w:sz w:val="18"/>
              </w:rPr>
              <w:t>So Joshua got the tribes of Reuben, Gad, and the half-tribe of Manasseh together and said, “You guys have done everything Moses, God’s servant, told you to do, and you’ve listened to everything I’ve commanded. You haven’t bailed on your brothers this whole time, right down to today. You’ve seriously shouldered the responsibility God gave you.</w:t>
            </w:r>
          </w:p>
        </w:tc>
        <w:tc>
          <w:tcPr>
            <w:tcW w:type="dxa" w:w="2880"/>
          </w:tcPr>
          <w:p>
            <w:r/>
            <w:r>
              <w:rPr>
                <w:b/>
                <w:sz w:val="16"/>
              </w:rPr>
              <w:t>1-3</w:t>
            </w:r>
          </w:p>
          <w:p>
            <w:r>
              <w:rPr>
                <w:sz w:val="18"/>
              </w:rPr>
              <w:t>그때 여호수아가 르우벤, 갓, 므낫세 반쪽 지파를 다 불러 모았대. 그리고 말했어. “너네는 하나님의 종 모세가 명령한 거 다 지켰고, 내가 시킨 것도 하나도 빠짐없이 다 순종했어. 오늘날까지 이렇게 오랜 시간 동안 너네 형제들을 버리지 않았고, 너네 하나님이 맡기신 임무를 끝까지 책임졌지.</w:t>
            </w:r>
          </w:p>
        </w:tc>
      </w:tr>
      <w:tr>
        <w:tc>
          <w:tcPr>
            <w:tcW w:type="dxa" w:w="2880"/>
          </w:tcPr>
          <w:p>
            <w:r/>
            <w:r>
              <w:rPr>
                <w:b/>
                <w:sz w:val="16"/>
              </w:rPr>
              <w:t>4-5</w:t>
            </w:r>
          </w:p>
          <w:p>
            <w:r>
              <w:rPr>
                <w:sz w:val="18"/>
              </w:rPr>
              <w:t>↑ 위 MSG(1-5) 계속</w:t>
            </w:r>
          </w:p>
        </w:tc>
        <w:tc>
          <w:tcPr>
            <w:tcW w:type="dxa" w:w="2880"/>
          </w:tcPr>
          <w:p>
            <w:r/>
            <w:r>
              <w:rPr>
                <w:b/>
                <w:sz w:val="16"/>
              </w:rPr>
              <w:t>4-5</w:t>
            </w:r>
          </w:p>
          <w:p>
            <w:r>
              <w:rPr>
                <w:sz w:val="18"/>
              </w:rPr>
              <w:t>And now, your God has given your brothers some peace and quiet, just like he promised. So you’re free to go. Head back to your homes, to the land that Moses, God’s servant, gave you on the other side of the Jordan River. Just one thing: Be super careful to follow the Commandment and the rules Moses laid out for you: Love your God, walk in his ways, do what he says, stick close to him, and serve him with your whole heart and soul.”</w:t>
            </w:r>
          </w:p>
        </w:tc>
        <w:tc>
          <w:tcPr>
            <w:tcW w:type="dxa" w:w="2880"/>
          </w:tcPr>
          <w:p>
            <w:r/>
            <w:r>
              <w:rPr>
                <w:b/>
                <w:sz w:val="16"/>
              </w:rPr>
              <w:t>4-5</w:t>
            </w:r>
          </w:p>
          <w:p>
            <w:r>
              <w:rPr>
                <w:sz w:val="18"/>
              </w:rPr>
              <w:t>이제 너네 하나님이 약속하신 대로 너네 형제들한테 쉼을 주셨어. 그러니까 이제 너네도 너네 집으로 돌아가도 돼. 요단강 동쪽에서 모세가 너네한테 준 바로 그 땅으로 말이야. 딱 하나만 기억해. 모세가 너네한테 가르쳐준 계명이랑 율법을 잘 지켜야 돼. 너네 하나님을 사랑하고, 그분이 가라는 길로만 가고, 그분이 하라는 대로 하고, 그분한테 딱 붙어서, 너네의 모든 걸 다해서 그분을 섬겨야 한다고.”</w:t>
            </w:r>
          </w:p>
        </w:tc>
      </w:tr>
      <w:tr>
        <w:tc>
          <w:tcPr>
            <w:tcW w:type="dxa" w:w="2880"/>
          </w:tcPr>
          <w:p>
            <w:r/>
            <w:r>
              <w:rPr>
                <w:b/>
                <w:sz w:val="16"/>
              </w:rPr>
              <w:t>6-7</w:t>
            </w:r>
          </w:p>
          <w:p>
            <w:r>
              <w:rPr>
                <w:sz w:val="18"/>
              </w:rPr>
              <w:t>Then Joshua blessed them and sent them on their way. They went home. (To the half-tribe of Manasseh, Moses had assigned a share in Bashan. To the other half, Joshua assigned land with their brothers west of the Jordan.)</w:t>
            </w:r>
          </w:p>
        </w:tc>
        <w:tc>
          <w:tcPr>
            <w:tcW w:type="dxa" w:w="2880"/>
          </w:tcPr>
          <w:p>
            <w:r/>
            <w:r>
              <w:rPr>
                <w:b/>
                <w:sz w:val="16"/>
              </w:rPr>
              <w:t>6-7</w:t>
            </w:r>
          </w:p>
          <w:p>
            <w:r>
              <w:rPr>
                <w:sz w:val="18"/>
              </w:rPr>
              <w:t>Then Joshua blessed them and sent them off. They headed home. (Moses had given the half-tribe of Manasseh their land in Bashan. Joshua gave the other half their land with their brothers west of the Jordan.)</w:t>
            </w:r>
          </w:p>
        </w:tc>
        <w:tc>
          <w:tcPr>
            <w:tcW w:type="dxa" w:w="2880"/>
          </w:tcPr>
          <w:p>
            <w:r/>
            <w:r>
              <w:rPr>
                <w:b/>
                <w:sz w:val="16"/>
              </w:rPr>
              <w:t>6-7</w:t>
            </w:r>
          </w:p>
          <w:p>
            <w:r>
              <w:rPr>
                <w:sz w:val="18"/>
              </w:rPr>
              <w:t>그러고 나서 여호수아가 그들을 축복하고 보내줬대. 그래서 그들은 집으로 갔지. (므낫세 반쪽 지파는 모세한테서 바산 땅을 받았고, 나머지 반쪽은 여호수아한테서 요단강 서쪽 땅을 다른 형제들이랑 같이 받았거든.)</w:t>
            </w:r>
          </w:p>
        </w:tc>
      </w:tr>
      <w:tr>
        <w:tc>
          <w:tcPr>
            <w:tcW w:type="dxa" w:w="2880"/>
          </w:tcPr>
          <w:p>
            <w:r/>
            <w:r>
              <w:rPr>
                <w:b/>
                <w:sz w:val="16"/>
              </w:rPr>
              <w:t>8</w:t>
            </w:r>
          </w:p>
          <w:p>
            <w:r>
              <w:rPr>
                <w:sz w:val="18"/>
              </w:rPr>
              <w:t>When Joshua sent them off to their homes, he blessed them. He said: “Go home. You’re going home rich—great herds of cattle, silver and gold, bronze and iron, huge piles of clothing. Share the wealth with your friends and families—all this plunder from your enemies!”</w:t>
            </w:r>
          </w:p>
        </w:tc>
        <w:tc>
          <w:tcPr>
            <w:tcW w:type="dxa" w:w="2880"/>
          </w:tcPr>
          <w:p>
            <w:r/>
            <w:r>
              <w:rPr>
                <w:b/>
                <w:sz w:val="16"/>
              </w:rPr>
              <w:t>8</w:t>
            </w:r>
          </w:p>
          <w:p>
            <w:r>
              <w:rPr>
                <w:sz w:val="18"/>
              </w:rPr>
              <w:t>As Joshua sent them home, he blessed them again, saying, “Go on home. You’re going back rich—with tons of cattle, silver, gold, bronze, iron, and a huge amount of clothes. Make sure you share all that loot you got from your enemies with your family and friends!”</w:t>
            </w:r>
          </w:p>
        </w:tc>
        <w:tc>
          <w:tcPr>
            <w:tcW w:type="dxa" w:w="2880"/>
          </w:tcPr>
          <w:p>
            <w:r/>
            <w:r>
              <w:rPr>
                <w:b/>
                <w:sz w:val="16"/>
              </w:rPr>
              <w:t>8</w:t>
            </w:r>
          </w:p>
          <w:p>
            <w:r>
              <w:rPr>
                <w:sz w:val="18"/>
              </w:rPr>
              <w:t>여호수아는 그들을 집으로 보내면서 축복하며 말했어. “이제 집으로 가라. 너네 이제 부자 돼서 가는 거야. 가축 떼도 엄청 많고, 은이랑 금, 청동이랑 철, 옷가지도 산더미처럼 쌓였잖아. 너네 적들한테서 뺏은 이 전리품들, 친구랑 가족들이랑 다 나눠 가져!”</w:t>
            </w:r>
          </w:p>
        </w:tc>
      </w:tr>
      <w:tr>
        <w:tc>
          <w:tcPr>
            <w:tcW w:type="dxa" w:w="2880"/>
          </w:tcPr>
          <w:p>
            <w:r/>
            <w:r>
              <w:rPr>
                <w:b/>
                <w:sz w:val="16"/>
              </w:rPr>
              <w:t>9</w:t>
            </w:r>
          </w:p>
          <w:p>
            <w:r>
              <w:rPr>
                <w:sz w:val="18"/>
              </w:rPr>
              <w:t>The Reubenites, Gadites, and the half-tribe of Manasseh left the People of Israel at Shiloh in the land of Canaan to return to Gilead, the land of their possession, which they had taken under the command of Moses as ordered by God.</w:t>
            </w:r>
          </w:p>
        </w:tc>
        <w:tc>
          <w:tcPr>
            <w:tcW w:type="dxa" w:w="2880"/>
          </w:tcPr>
          <w:p>
            <w:r/>
            <w:r>
              <w:rPr>
                <w:b/>
                <w:sz w:val="16"/>
              </w:rPr>
              <w:t>9</w:t>
            </w:r>
          </w:p>
          <w:p>
            <w:r>
              <w:rPr>
                <w:sz w:val="18"/>
              </w:rPr>
              <w:t>The guys from Reuben, Gad, and the half-tribe of Manasseh left the rest of the Israelites at Shiloh in Canaan and started their journey back to Gilead, their own land that they had taken, just as God had commanded through Moses.</w:t>
            </w:r>
          </w:p>
        </w:tc>
        <w:tc>
          <w:tcPr>
            <w:tcW w:type="dxa" w:w="2880"/>
          </w:tcPr>
          <w:p>
            <w:r/>
            <w:r>
              <w:rPr>
                <w:b/>
                <w:sz w:val="16"/>
              </w:rPr>
              <w:t>9</w:t>
            </w:r>
          </w:p>
          <w:p>
            <w:r>
              <w:rPr>
                <w:sz w:val="18"/>
              </w:rPr>
              <w:t>르우벤, 갓, 므낫세 반쪽 지파는 가나안 땅 실로에 있던 이스라엘 백성들을 떠나서 길르앗으로 돌아갔어. 거기가 바로 하나님이 모세를 통해 명령하신 대로 받은 자기네 소유의 땅이었거든.</w:t>
            </w:r>
          </w:p>
        </w:tc>
      </w:tr>
      <w:tr>
        <w:tc>
          <w:tcPr>
            <w:tcW w:type="dxa" w:w="2880"/>
          </w:tcPr>
          <w:p>
            <w:r/>
            <w:r>
              <w:rPr>
                <w:b/>
                <w:sz w:val="16"/>
              </w:rPr>
              <w:t>10</w:t>
            </w:r>
          </w:p>
          <w:p>
            <w:r>
              <w:rPr>
                <w:sz w:val="18"/>
              </w:rPr>
              <w:t>They arrived at Geliloth on the Jordan (touching on Canaanite land). There the Reubenites, Gadites, and the half-tribe of Manasseh built an altar on the banks of the Jordan—a huge altar!</w:t>
            </w:r>
          </w:p>
        </w:tc>
        <w:tc>
          <w:tcPr>
            <w:tcW w:type="dxa" w:w="2880"/>
          </w:tcPr>
          <w:p>
            <w:r/>
            <w:r>
              <w:rPr>
                <w:b/>
                <w:sz w:val="16"/>
              </w:rPr>
              <w:t>10</w:t>
            </w:r>
          </w:p>
          <w:p>
            <w:r>
              <w:rPr>
                <w:sz w:val="18"/>
              </w:rPr>
              <w:t>When they got to Geliloth by the Jordan River (which is right on the edge of Canaan), the Reubenites, Gadites, and the half-tribe of Manasseh built an altar there on the riverbank—and it was a massive altar.</w:t>
            </w:r>
          </w:p>
        </w:tc>
        <w:tc>
          <w:tcPr>
            <w:tcW w:type="dxa" w:w="2880"/>
          </w:tcPr>
          <w:p>
            <w:r/>
            <w:r>
              <w:rPr>
                <w:b/>
                <w:sz w:val="16"/>
              </w:rPr>
              <w:t>10</w:t>
            </w:r>
          </w:p>
          <w:p>
            <w:r>
              <w:rPr>
                <w:sz w:val="18"/>
              </w:rPr>
              <w:t>그들이 가나안 땅 근처 요단강 가의 길르앗에 도착했을 때였어. 르우벤, 갓, 므낫세 반쪽 지파가 요단강 둑에다가 제단을 쌓았는데, 와, 진짜 엄청 큰 제단인 거임.</w:t>
            </w:r>
          </w:p>
        </w:tc>
      </w:tr>
      <w:tr>
        <w:tc>
          <w:tcPr>
            <w:tcW w:type="dxa" w:w="2880"/>
          </w:tcPr>
          <w:p>
            <w:r/>
            <w:r>
              <w:rPr>
                <w:b/>
                <w:sz w:val="16"/>
              </w:rPr>
              <w:t>11</w:t>
            </w:r>
          </w:p>
          <w:p>
            <w:r>
              <w:rPr>
                <w:sz w:val="18"/>
              </w:rPr>
              <w:t>The People of Israel heard of it: “What’s this? The Reubenites, Gadites, and the half-tribe of Manasseh have built an altar facing the land of Canaan at Geliloth on the Jordan, across from the People of Israel!”</w:t>
            </w:r>
          </w:p>
        </w:tc>
        <w:tc>
          <w:tcPr>
            <w:tcW w:type="dxa" w:w="2880"/>
          </w:tcPr>
          <w:p>
            <w:r/>
            <w:r>
              <w:rPr>
                <w:b/>
                <w:sz w:val="16"/>
              </w:rPr>
              <w:t>11</w:t>
            </w:r>
          </w:p>
          <w:p>
            <w:r>
              <w:rPr>
                <w:sz w:val="18"/>
              </w:rPr>
              <w:t>The rest of the Israelites heard about it, and the news was like, “Whoa, what’s this? The tribes of Reuben, Gad, and the half-tribe of Manasseh built an altar right across from us, facing Canaan at Geliloth on the Jordan!”</w:t>
            </w:r>
          </w:p>
        </w:tc>
        <w:tc>
          <w:tcPr>
            <w:tcW w:type="dxa" w:w="2880"/>
          </w:tcPr>
          <w:p>
            <w:r/>
            <w:r>
              <w:rPr>
                <w:b/>
                <w:sz w:val="16"/>
              </w:rPr>
              <w:t>11</w:t>
            </w:r>
          </w:p>
          <w:p>
            <w:r>
              <w:rPr>
                <w:sz w:val="18"/>
              </w:rPr>
              <w:t>이스라엘 백성들이 그 소문을 들었어. “이게 뭔 소리야? 르우벤, 갓, 므낫세 반쪽 지파가 가나안 땅 맞은편, 요단강 길르앗에다가, 우리 이스라엘 백성들 건너편에 제단을 쌓았다고?”</w:t>
            </w:r>
          </w:p>
        </w:tc>
      </w:tr>
      <w:tr>
        <w:tc>
          <w:tcPr>
            <w:tcW w:type="dxa" w:w="2880"/>
          </w:tcPr>
          <w:p>
            <w:r/>
            <w:r>
              <w:rPr>
                <w:b/>
                <w:sz w:val="16"/>
              </w:rPr>
              <w:t>12-14</w:t>
            </w:r>
          </w:p>
          <w:p>
            <w:r>
              <w:rPr>
                <w:sz w:val="18"/>
              </w:rPr>
              <w:t>When the People of Israel heard this, the entire congregation mustered at Shiloh to go to war against them. They sent Phinehas son of Eleazar the priest to the Reubenites, Gadites, and the half-tribe of Manasseh (that is, to the land of Gilead). Accompanying him were ten chiefs, one chief for each of the ten tribes, each the head of his ancestral family. They represented the military divisions of Israel.</w:t>
            </w:r>
          </w:p>
        </w:tc>
        <w:tc>
          <w:tcPr>
            <w:tcW w:type="dxa" w:w="2880"/>
          </w:tcPr>
          <w:p>
            <w:r/>
            <w:r>
              <w:rPr>
                <w:b/>
                <w:sz w:val="16"/>
              </w:rPr>
              <w:t>12-14</w:t>
            </w:r>
          </w:p>
          <w:p>
            <w:r>
              <w:rPr>
                <w:sz w:val="18"/>
              </w:rPr>
              <w:t>When the Israelites heard this, the whole community gathered at Shiloh, ready to go to war against them. They sent Phinehas, son of the priest Eleazar, to the land of Gilead to talk to the Reubenites, Gadites, and the half-tribe of Manasseh. Ten chiefs went with him, one from each of the ten tribes, each a leader of his family and representing the military divisions of Israel.</w:t>
            </w:r>
          </w:p>
        </w:tc>
        <w:tc>
          <w:tcPr>
            <w:tcW w:type="dxa" w:w="2880"/>
          </w:tcPr>
          <w:p>
            <w:r/>
            <w:r>
              <w:rPr>
                <w:b/>
                <w:sz w:val="16"/>
              </w:rPr>
              <w:t>12-14</w:t>
            </w:r>
          </w:p>
          <w:p>
            <w:r>
              <w:rPr>
                <w:sz w:val="18"/>
              </w:rPr>
              <w:t>이스라엘 백성들은 이 소식을 듣자마자, 그들이랑 전쟁하려고 온 무리가 실로에 모였대. 그래서 제사장 엘르아살의 아들 비느하스를 길르앗 땅에 있는 르우벤, 갓, 므낫세 반쪽 지파한테 보냈어. 그와 함께 각 지파에서 한 명씩, 총 열 명의 지도자들도 같이 갔는데, 다들 자기 가문의 우두머리들이고 이스라엘 군대의 지휘관들이었지.</w:t>
            </w:r>
          </w:p>
        </w:tc>
      </w:tr>
      <w:tr>
        <w:tc>
          <w:tcPr>
            <w:tcW w:type="dxa" w:w="2880"/>
          </w:tcPr>
          <w:p>
            <w:r/>
            <w:r>
              <w:rPr>
                <w:b/>
                <w:sz w:val="16"/>
              </w:rPr>
              <w:t>15-18</w:t>
            </w:r>
          </w:p>
          <w:p>
            <w:r>
              <w:rPr>
                <w:sz w:val="18"/>
              </w:rPr>
              <w:t>They went to the Reubenites, Gadites, and the half-tribe of Manasseh and spoke to them: “The entire congregation of God wants to know: What is this violation against the God of Israel that you have committed, turning your back on God and building your own altar—a blatant act of rebellion against God? Wasn’t the crime of Peor enough for us? Why, to this day we aren’t rid of it, still living with the fallout of the plague on the congregation of God! Look at you—turning your back on God! If you rebel against God today, tomorrow he’ll vent his anger on all of us, the entire congregation of Israel.</w:t>
            </w:r>
          </w:p>
        </w:tc>
        <w:tc>
          <w:tcPr>
            <w:tcW w:type="dxa" w:w="2880"/>
          </w:tcPr>
          <w:p>
            <w:r/>
            <w:r>
              <w:rPr>
                <w:b/>
                <w:sz w:val="16"/>
              </w:rPr>
              <w:t>15-18</w:t>
            </w:r>
          </w:p>
          <w:p>
            <w:r>
              <w:rPr>
                <w:sz w:val="18"/>
              </w:rPr>
              <w:t>They went to the tribes of Reuben, Gad, and the half-tribe of Manasseh and said, “The entire community of God wants to know: What is this betrayal against the God of Israel? You’ve turned your back on God by building your own altar. That’s straight-up rebellion against God! Wasn’t the whole Peor incident bad enough for us? We’re still dealing with the consequences of that plague on God’s people! And now you’re turning your back on God? If you rebel against God today, he’s going to be furious with the entire nation of Israel tomorrow.</w:t>
            </w:r>
          </w:p>
        </w:tc>
        <w:tc>
          <w:tcPr>
            <w:tcW w:type="dxa" w:w="2880"/>
          </w:tcPr>
          <w:p>
            <w:r/>
            <w:r>
              <w:rPr>
                <w:b/>
                <w:sz w:val="16"/>
              </w:rPr>
              <w:t>15-18</w:t>
            </w:r>
          </w:p>
          <w:p>
            <w:r>
              <w:rPr>
                <w:sz w:val="18"/>
              </w:rPr>
              <w:t>그들이 르우벤, 갓, 므낫세 반쪽 지파한테 가서 이렇게 말했대. “하나님의 온 백성이 묻는다. 너네가 지금 이스라엘의 하나님을 배신하고 등을 돌려서 너네 맘대로 제단을 쌓은 이 죄는 대체 뭐냐? 이건 하나님한테 대놓고 반역하는 거잖아. 우리한테 브올의 죄만으로도 부족했냐? 아직까지도 그 죄에서 못 벗어나서 하나님의 백성이 전염병으로 고통받은 후유증을 겪고 있는데! 근데 너네 봐라, 또 하나님한테 등을 돌리고 있잖아. 너네가 오늘 하나님을 반역하면, 내일은 그분의 분노가 우리 이스라엘 온 백성한테 쏟아질 거라고.</w:t>
            </w:r>
          </w:p>
        </w:tc>
      </w:tr>
      <w:tr>
        <w:tc>
          <w:tcPr>
            <w:tcW w:type="dxa" w:w="2880"/>
          </w:tcPr>
          <w:p>
            <w:r/>
            <w:r>
              <w:rPr>
                <w:b/>
                <w:sz w:val="16"/>
              </w:rPr>
              <w:t>19-20</w:t>
            </w:r>
          </w:p>
          <w:p>
            <w:r>
              <w:rPr>
                <w:sz w:val="18"/>
              </w:rPr>
              <w:t>“If you think the land of your possession isn’t holy enough but somehow contaminated, come back over to God’s possession, where God’s Dwelling is set up, and take your land there, but don’t rebel against God. And don’t rebel against us by building your own altar apart from the Altar of our God. When Achan son of Zerah violated the holy curse, didn’t anger fall on the whole congregation of Israel? He wasn’t the only one to die for his sin.”</w:t>
            </w:r>
          </w:p>
        </w:tc>
        <w:tc>
          <w:tcPr>
            <w:tcW w:type="dxa" w:w="2880"/>
          </w:tcPr>
          <w:p>
            <w:r/>
            <w:r>
              <w:rPr>
                <w:b/>
                <w:sz w:val="16"/>
              </w:rPr>
              <w:t>19-20</w:t>
            </w:r>
          </w:p>
          <w:p>
            <w:r>
              <w:rPr>
                <w:sz w:val="18"/>
              </w:rPr>
              <w:t>“If you think your land isn’t holy enough or something, then come back over to God’s side of the river, where God’s own Dwelling is, and take some land there. But don’t rebel against God. And don’t rebel against us by building your own altar besides the one true Altar of our God. Remember when Achan, son of Zerah, messed with the sacred stuff? God’s anger came down on the whole community of Israel. He wasn’t the only one who died for his sin.”</w:t>
            </w:r>
          </w:p>
        </w:tc>
        <w:tc>
          <w:tcPr>
            <w:tcW w:type="dxa" w:w="2880"/>
          </w:tcPr>
          <w:p>
            <w:r/>
            <w:r>
              <w:rPr>
                <w:b/>
                <w:sz w:val="16"/>
              </w:rPr>
              <w:t>19-20</w:t>
            </w:r>
          </w:p>
          <w:p>
            <w:r>
              <w:rPr>
                <w:sz w:val="18"/>
              </w:rPr>
              <w:t>“만약 너네 땅이 뭔가 더럽혀져서 거룩하지 않다고 생각하는 거면, 차라리 하나님의 성막이 있는 이쪽 땅으로 건너와서 여기서 땅을 차지해. 그래도 하나님한테 반역하지는 마. 그리고 우리 하나님의 제단 말고 다른 제단을 만들어서 우리까지 반역자로 만들지 말라고. 세라의 아들 아간이 저주받은 물건을 훔쳤을 때, 하나님의 분노가 이스라엘 온 백성한테 임하지 않았냐? 그 혼자만 자기 죄 때문에 죽은 게 아니었어.”</w:t>
            </w:r>
          </w:p>
        </w:tc>
      </w:tr>
      <w:tr>
        <w:tc>
          <w:tcPr>
            <w:tcW w:type="dxa" w:w="2880"/>
          </w:tcPr>
          <w:p>
            <w:r/>
            <w:r>
              <w:rPr>
                <w:b/>
                <w:sz w:val="16"/>
              </w:rPr>
              <w:t>21-22</w:t>
            </w:r>
          </w:p>
          <w:p>
            <w:r>
              <w:rPr>
                <w:sz w:val="18"/>
              </w:rPr>
              <w:t>The Reubenites, Gadites, and the half-tribe of Manasseh replied to the heads of the tribes of Israel:</w:t>
            </w:r>
          </w:p>
          <w:p>
            <w:r>
              <w:rPr>
                <w:sz w:val="18"/>
              </w:rPr>
              <w:t>The God of Gods is God, The God of Gods is God!</w:t>
            </w:r>
          </w:p>
        </w:tc>
        <w:tc>
          <w:tcPr>
            <w:tcW w:type="dxa" w:w="2880"/>
          </w:tcPr>
          <w:p>
            <w:r/>
            <w:r>
              <w:rPr>
                <w:b/>
                <w:sz w:val="16"/>
              </w:rPr>
              <w:t>21-22</w:t>
            </w:r>
          </w:p>
          <w:p>
            <w:r>
              <w:rPr>
                <w:sz w:val="18"/>
              </w:rPr>
              <w:t>The men of Reuben, Gad, and the half-tribe of Manasseh answered the leaders of the Israelite tribes:</w:t>
            </w:r>
          </w:p>
        </w:tc>
        <w:tc>
          <w:tcPr>
            <w:tcW w:type="dxa" w:w="2880"/>
          </w:tcPr>
          <w:p>
            <w:r/>
            <w:r>
              <w:rPr>
                <w:b/>
                <w:sz w:val="16"/>
              </w:rPr>
              <w:t>21-22</w:t>
            </w:r>
          </w:p>
          <w:p>
            <w:r>
              <w:rPr>
                <w:sz w:val="18"/>
              </w:rPr>
              <w:t>르우벤, 갓, 므낫세 반쪽 지파가 이스라엘 지파의 우두머리들한테 대답했어.</w:t>
            </w:r>
          </w:p>
        </w:tc>
      </w:tr>
      <w:tr>
        <w:tc>
          <w:tcPr>
            <w:tcW w:type="dxa" w:w="2880"/>
          </w:tcPr>
          <w:p>
            <w:r/>
            <w:r>
              <w:rPr>
                <w:b/>
                <w:sz w:val="16"/>
              </w:rPr>
              <w:t>21-22</w:t>
            </w:r>
          </w:p>
          <w:p>
            <w:r>
              <w:rPr>
                <w:sz w:val="18"/>
              </w:rPr>
              <w:t>↑ 위 MSG(21-22) 계속</w:t>
            </w:r>
          </w:p>
        </w:tc>
        <w:tc>
          <w:tcPr>
            <w:tcW w:type="dxa" w:w="2880"/>
          </w:tcPr>
          <w:p>
            <w:r/>
            <w:r>
              <w:rPr>
                <w:b/>
                <w:sz w:val="16"/>
              </w:rPr>
              <w:t>21-22</w:t>
            </w:r>
          </w:p>
          <w:p>
            <w:r>
              <w:rPr>
                <w:sz w:val="18"/>
              </w:rPr>
              <w:t>“The God of all gods is God! The God of all gods is God!</w:t>
            </w:r>
          </w:p>
        </w:tc>
        <w:tc>
          <w:tcPr>
            <w:tcW w:type="dxa" w:w="2880"/>
          </w:tcPr>
          <w:p>
            <w:r/>
            <w:r>
              <w:rPr>
                <w:b/>
                <w:sz w:val="16"/>
              </w:rPr>
              <w:t>21-22</w:t>
            </w:r>
          </w:p>
          <w:p>
            <w:r>
              <w:rPr>
                <w:sz w:val="18"/>
              </w:rPr>
              <w:t>“신 중의 신은 하나님이시다! 신 중의 신은 하나님이시라고!</w:t>
            </w:r>
          </w:p>
        </w:tc>
      </w:tr>
      <w:tr>
        <w:tc>
          <w:tcPr>
            <w:tcW w:type="dxa" w:w="2880"/>
          </w:tcPr>
          <w:p>
            <w:r/>
            <w:r>
              <w:rPr>
                <w:b/>
                <w:sz w:val="16"/>
              </w:rPr>
              <w:t>22-23</w:t>
            </w:r>
          </w:p>
          <w:p>
            <w:r>
              <w:rPr>
                <w:sz w:val="18"/>
              </w:rPr>
              <w:t>“He knows and he’ll let Israel know if this is a rebellious betrayal of God. And if it is, don’t bother saving us. If we built ourselves an altar in rebellion against God, if we did it to present on it Whole-Burnt-Offerings or Grain-Offerings or to enact there sacrificial Peace-Offerings, let God decide.</w:t>
            </w:r>
          </w:p>
        </w:tc>
        <w:tc>
          <w:tcPr>
            <w:tcW w:type="dxa" w:w="2880"/>
          </w:tcPr>
          <w:p>
            <w:r/>
            <w:r>
              <w:rPr>
                <w:b/>
                <w:sz w:val="16"/>
              </w:rPr>
              <w:t>22-23</w:t>
            </w:r>
          </w:p>
          <w:p>
            <w:r>
              <w:rPr>
                <w:sz w:val="18"/>
              </w:rPr>
              <w:t>“He knows, and we want all of Israel to know, if this was some rebellious betrayal of God. If it was, then don’t even bother trying to save us. If we built this altar to rebel against God, or to offer up our own big-time sacrifices and offerings, then let God himself be the judge.</w:t>
            </w:r>
          </w:p>
        </w:tc>
        <w:tc>
          <w:tcPr>
            <w:tcW w:type="dxa" w:w="2880"/>
          </w:tcPr>
          <w:p>
            <w:r/>
            <w:r>
              <w:rPr>
                <w:b/>
                <w:sz w:val="16"/>
              </w:rPr>
              <w:t>22-23</w:t>
            </w:r>
          </w:p>
          <w:p>
            <w:r>
              <w:rPr>
                <w:sz w:val="18"/>
              </w:rPr>
              <w:t>“그분은 아시고, 이스라엘도 알게 될 거야. 이게 만약 하나님을 배신하는 반역이었다면 말이야. 만약 그랬다면, 우리를 살려줄 생각도 하지 마. 우리가 만약 하나님을 반역하려고 제단을 쌓았다면, 거기다 번제나 소제를 드리거나 화목제를 지내려고 그랬다면, 하나님이 직접 심판하실 거야.</w:t>
            </w:r>
          </w:p>
        </w:tc>
      </w:tr>
      <w:tr>
        <w:tc>
          <w:tcPr>
            <w:tcW w:type="dxa" w:w="2880"/>
          </w:tcPr>
          <w:p>
            <w:r/>
            <w:r>
              <w:rPr>
                <w:b/>
                <w:sz w:val="16"/>
              </w:rPr>
              <w:t>24-25</w:t>
            </w:r>
          </w:p>
          <w:p>
            <w:r>
              <w:rPr>
                <w:sz w:val="18"/>
              </w:rPr>
              <w:t>“But that’s not it. We did it because we cared. We were anxious lest someday your children should say to our children, ‘You’re not connected with God, the God of Israel! God made the Jordan a boundary between us and you. You Reubenites and Gadites have no part in God.’ And then your children might cause our children to quit worshiping God.</w:t>
            </w:r>
          </w:p>
        </w:tc>
        <w:tc>
          <w:tcPr>
            <w:tcW w:type="dxa" w:w="2880"/>
          </w:tcPr>
          <w:p>
            <w:r/>
            <w:r>
              <w:rPr>
                <w:b/>
                <w:sz w:val="16"/>
              </w:rPr>
              <w:t>24-25</w:t>
            </w:r>
          </w:p>
          <w:p>
            <w:r>
              <w:rPr>
                <w:sz w:val="18"/>
              </w:rPr>
              <w:t>“But that’s not why we did it. We did it because we were worried. We were scared that someday your kids would say to our kids, ‘You have no connection to God, the God of Israel! God put the Jordan River as a border between us and you. You Reubenites and Gadites have no part in God.’ And then your kids might make our kids stop worshiping God.</w:t>
            </w:r>
          </w:p>
        </w:tc>
        <w:tc>
          <w:tcPr>
            <w:tcW w:type="dxa" w:w="2880"/>
          </w:tcPr>
          <w:p>
            <w:r/>
            <w:r>
              <w:rPr>
                <w:b/>
                <w:sz w:val="16"/>
              </w:rPr>
              <w:t>24-25</w:t>
            </w:r>
          </w:p>
          <w:p>
            <w:r>
              <w:rPr>
                <w:sz w:val="18"/>
              </w:rPr>
              <w:t>“근데 그게 아니라고. 우리가 이렇게 한 건 걱정돼서 그런 거임. 나중에 너네 자식들이 우리 자식들한테 ‘너네는 이스라엘의 하나님이랑 상관없잖아! 하나님이 요단강으로 우리랑 너네 사이에 경계를 만드셨어. 너네 르우벤이랑 갓 지파는 하나님 안에서 아무 몫도 없어’라고 말할까 봐 불안했던 거지. 그러다 너네 자식들이 우리 자식들보고 하나님 섬기는 걸 그만두게 할 수도 있잖아.</w:t>
            </w:r>
          </w:p>
        </w:tc>
      </w:tr>
      <w:tr>
        <w:tc>
          <w:tcPr>
            <w:tcW w:type="dxa" w:w="2880"/>
          </w:tcPr>
          <w:p>
            <w:r/>
            <w:r>
              <w:rPr>
                <w:b/>
                <w:sz w:val="16"/>
              </w:rPr>
              <w:t>26</w:t>
            </w:r>
          </w:p>
          <w:p>
            <w:r>
              <w:rPr>
                <w:sz w:val="18"/>
              </w:rPr>
              <w:t>“So we said to ourselves, ‘Let’s do something. Let’s build an altar—but not for Whole-Burnt-Offerings, not for sacrifices.’</w:t>
            </w:r>
          </w:p>
        </w:tc>
        <w:tc>
          <w:tcPr>
            <w:tcW w:type="dxa" w:w="2880"/>
          </w:tcPr>
          <w:p>
            <w:r/>
            <w:r>
              <w:rPr>
                <w:b/>
                <w:sz w:val="16"/>
              </w:rPr>
              <w:t>26</w:t>
            </w:r>
          </w:p>
          <w:p>
            <w:r>
              <w:rPr>
                <w:sz w:val="18"/>
              </w:rPr>
              <w:t>“So we said to ourselves, ‘Let’s do something. Let’s build an altar—but not for sacrifices or offerings.’</w:t>
            </w:r>
          </w:p>
        </w:tc>
        <w:tc>
          <w:tcPr>
            <w:tcW w:type="dxa" w:w="2880"/>
          </w:tcPr>
          <w:p>
            <w:r/>
            <w:r>
              <w:rPr>
                <w:b/>
                <w:sz w:val="16"/>
              </w:rPr>
              <w:t>26</w:t>
            </w:r>
          </w:p>
          <w:p>
            <w:r>
              <w:rPr>
                <w:sz w:val="18"/>
              </w:rPr>
              <w:t>“그래서 우리가 서로 말했어. ‘우리 뭐라도 하자. 제단을 쌓자. 근데 번제나 제사를 위한 건 아니고.’</w:t>
            </w:r>
          </w:p>
        </w:tc>
      </w:tr>
      <w:tr>
        <w:tc>
          <w:tcPr>
            <w:tcW w:type="dxa" w:w="2880"/>
          </w:tcPr>
          <w:p>
            <w:r/>
            <w:r>
              <w:rPr>
                <w:b/>
                <w:sz w:val="16"/>
              </w:rPr>
              <w:t>27</w:t>
            </w:r>
          </w:p>
          <w:p>
            <w:r>
              <w:rPr>
                <w:sz w:val="18"/>
              </w:rPr>
              <w:t>“We built this altar as a witness between us and you and our children coming after us, a witness to the Altar where we worship God in his Sacred Dwelling with our Whole-Burnt-Offerings and our sacrifices and our Peace-Offerings.</w:t>
            </w:r>
          </w:p>
          <w:p>
            <w:r>
              <w:rPr>
                <w:sz w:val="18"/>
              </w:rPr>
              <w:t>“This way, your children won’t be able to say to our children in the future, ‘You have no part in God.’</w:t>
            </w:r>
          </w:p>
        </w:tc>
        <w:tc>
          <w:tcPr>
            <w:tcW w:type="dxa" w:w="2880"/>
          </w:tcPr>
          <w:p>
            <w:r/>
            <w:r>
              <w:rPr>
                <w:b/>
                <w:sz w:val="16"/>
              </w:rPr>
              <w:t>27</w:t>
            </w:r>
          </w:p>
          <w:p>
            <w:r>
              <w:rPr>
                <w:sz w:val="18"/>
              </w:rPr>
              <w:t>“We built this altar to be a witness between us and you, and for our kids who come after us. It’s a witness to the real Altar where we worship God at his sacred Dwelling with all our offerings and sacrifices.</w:t>
            </w:r>
          </w:p>
        </w:tc>
        <w:tc>
          <w:tcPr>
            <w:tcW w:type="dxa" w:w="2880"/>
          </w:tcPr>
          <w:p>
            <w:r/>
            <w:r>
              <w:rPr>
                <w:b/>
                <w:sz w:val="16"/>
              </w:rPr>
              <w:t>27</w:t>
            </w:r>
          </w:p>
          <w:p>
            <w:r>
              <w:rPr>
                <w:sz w:val="18"/>
              </w:rPr>
              <w:t>“우리가 이 제단을 쌓은 건 우리랑 너네, 그리고 우리 다음 세대들 사이에 증거가 되게 하려고 그런 거야. 우리가 하나님의 성소에 있는 제단에서 번제랑 제사, 화목제로 하나님을 섬긴다는 걸 보여주는 증거 말이야.</w:t>
            </w:r>
          </w:p>
        </w:tc>
      </w:tr>
      <w:tr>
        <w:tc>
          <w:tcPr>
            <w:tcW w:type="dxa" w:w="2880"/>
          </w:tcPr>
          <w:p>
            <w:r/>
            <w:r>
              <w:rPr>
                <w:b/>
                <w:sz w:val="16"/>
              </w:rPr>
              <w:t>28</w:t>
            </w:r>
          </w:p>
          <w:p>
            <w:r>
              <w:rPr>
                <w:sz w:val="18"/>
              </w:rPr>
              <w:t>“We said to ourselves, ‘If anyone speaks disparagingly to us or to our children in the future, we’ll say: Look at this model of God’s Altar which our ancestors made. It’s not for Whole-Burnt-Offerings, not for sacrifices. It’s a witness connecting us with you.’</w:t>
            </w:r>
          </w:p>
        </w:tc>
        <w:tc>
          <w:tcPr>
            <w:tcW w:type="dxa" w:w="2880"/>
          </w:tcPr>
          <w:p>
            <w:r/>
            <w:r>
              <w:rPr>
                <w:b/>
                <w:sz w:val="16"/>
              </w:rPr>
              <w:t>28</w:t>
            </w:r>
          </w:p>
          <w:p>
            <w:r>
              <w:rPr>
                <w:sz w:val="18"/>
              </w:rPr>
              <w:t>“This way, your kids can’t say to our kids in the future, ‘You have no part in God.’</w:t>
            </w:r>
          </w:p>
        </w:tc>
        <w:tc>
          <w:tcPr>
            <w:tcW w:type="dxa" w:w="2880"/>
          </w:tcPr>
          <w:p>
            <w:r/>
            <w:r>
              <w:rPr>
                <w:b/>
                <w:sz w:val="16"/>
              </w:rPr>
              <w:t>28</w:t>
            </w:r>
          </w:p>
          <w:p>
            <w:r>
              <w:rPr>
                <w:sz w:val="18"/>
              </w:rPr>
              <w:t>“이렇게 하면, 나중에 너네 자식들이 우리 자식들한테 ‘너네는 하나님 안에서 아무 몫도 없어’라고 말 못 할 거 아냐.</w:t>
            </w:r>
          </w:p>
        </w:tc>
      </w:tr>
      <w:tr>
        <w:tc>
          <w:tcPr>
            <w:tcW w:type="dxa" w:w="2880"/>
          </w:tcPr>
          <w:p>
            <w:r/>
            <w:r>
              <w:rPr>
                <w:b/>
                <w:sz w:val="16"/>
              </w:rPr>
              <w:t>28</w:t>
            </w:r>
          </w:p>
          <w:p>
            <w:r>
              <w:rPr>
                <w:sz w:val="18"/>
              </w:rPr>
              <w:t>↑ 위 MSG(28-28) 계속</w:t>
            </w:r>
          </w:p>
        </w:tc>
        <w:tc>
          <w:tcPr>
            <w:tcW w:type="dxa" w:w="2880"/>
          </w:tcPr>
          <w:p>
            <w:r/>
            <w:r>
              <w:rPr>
                <w:b/>
                <w:sz w:val="16"/>
              </w:rPr>
              <w:t>28</w:t>
            </w:r>
          </w:p>
          <w:p>
            <w:r>
              <w:rPr>
                <w:sz w:val="18"/>
              </w:rPr>
              <w:t>“We told ourselves, ‘If anyone ever says something like that to us or our kids in the future, we’ll say: Look at this replica of God’s Altar that our ancestors made. It’s not for sacrifices. It’s a witness that connects us with you.’</w:t>
            </w:r>
          </w:p>
        </w:tc>
        <w:tc>
          <w:tcPr>
            <w:tcW w:type="dxa" w:w="2880"/>
          </w:tcPr>
          <w:p>
            <w:r/>
            <w:r>
              <w:rPr>
                <w:b/>
                <w:sz w:val="16"/>
              </w:rPr>
              <w:t>28</w:t>
            </w:r>
          </w:p>
          <w:p>
            <w:r>
              <w:rPr>
                <w:sz w:val="18"/>
              </w:rPr>
              <w:t>“우리가 서로 말했지. ‘만약 미래에 누가 우리나 우리 자식들한테 그런 식으로 비꼬면서 말하면, 이렇게 대답하자. 우리 조상들이 만든 이 하나님의 제단 모형을 봐라. 이건 번제나 제사를 위한 게 아니야. 이건 우리랑 너네를 연결하는 증거라고.’</w:t>
            </w:r>
          </w:p>
        </w:tc>
      </w:tr>
      <w:tr>
        <w:tc>
          <w:tcPr>
            <w:tcW w:type="dxa" w:w="2880"/>
          </w:tcPr>
          <w:p>
            <w:r/>
            <w:r>
              <w:rPr>
                <w:b/>
                <w:sz w:val="16"/>
              </w:rPr>
              <w:t>29</w:t>
            </w:r>
          </w:p>
          <w:p>
            <w:r>
              <w:rPr>
                <w:sz w:val="18"/>
              </w:rPr>
              <w:t>“Rebelling against or turning our backs on God is the last thing on our minds right now. We never dreamed of building an altar for Whole-Burnt-Offerings or Grain-Offerings to rival the Altar of our God in front of his Sacred Dwelling.”</w:t>
            </w:r>
          </w:p>
        </w:tc>
        <w:tc>
          <w:tcPr>
            <w:tcW w:type="dxa" w:w="2880"/>
          </w:tcPr>
          <w:p>
            <w:r/>
            <w:r>
              <w:rPr>
                <w:b/>
                <w:sz w:val="16"/>
              </w:rPr>
              <w:t>29</w:t>
            </w:r>
          </w:p>
          <w:p>
            <w:r>
              <w:rPr>
                <w:sz w:val="18"/>
              </w:rPr>
              <w:t>“Rebelling against God or turning our backs on him is the last thing we’d ever want to do. We never even dreamed of building another altar for offerings to compete with the Altar of our God that stands in front of his sacred Dwelling.”</w:t>
            </w:r>
          </w:p>
        </w:tc>
        <w:tc>
          <w:tcPr>
            <w:tcW w:type="dxa" w:w="2880"/>
          </w:tcPr>
          <w:p>
            <w:r/>
            <w:r>
              <w:rPr>
                <w:b/>
                <w:sz w:val="16"/>
              </w:rPr>
              <w:t>29</w:t>
            </w:r>
          </w:p>
          <w:p>
            <w:r>
              <w:rPr>
                <w:sz w:val="18"/>
              </w:rPr>
              <w:t>“하나님을 반역하거나 등 돌리는 건 지금 우리 생각에 진짜 1도 없어. 하나님의 성소 앞에 있는 우리 하나님의 제단이랑 경쟁하려고 번제나 소제를 드리는 다른 제단을 만들 생각은 꿈에도 안 꿨다고.”</w:t>
            </w:r>
          </w:p>
        </w:tc>
      </w:tr>
      <w:tr>
        <w:tc>
          <w:tcPr>
            <w:tcW w:type="dxa" w:w="2880"/>
          </w:tcPr>
          <w:p>
            <w:r/>
            <w:r>
              <w:rPr>
                <w:b/>
                <w:sz w:val="16"/>
              </w:rPr>
              <w:t>30</w:t>
            </w:r>
          </w:p>
          <w:p>
            <w:r>
              <w:rPr>
                <w:sz w:val="18"/>
              </w:rPr>
              <w:t>Phinehas the priest, all the heads of the congregation, and the heads of the military divisions of Israel who were also with him heard what the Reubenites, Gadites, and the half-tribe of Manasseh had to say. They were satisfied.</w:t>
            </w:r>
          </w:p>
        </w:tc>
        <w:tc>
          <w:tcPr>
            <w:tcW w:type="dxa" w:w="2880"/>
          </w:tcPr>
          <w:p>
            <w:r/>
            <w:r>
              <w:rPr>
                <w:b/>
                <w:sz w:val="16"/>
              </w:rPr>
              <w:t>30</w:t>
            </w:r>
          </w:p>
          <w:p>
            <w:r>
              <w:rPr>
                <w:sz w:val="18"/>
              </w:rPr>
              <w:t>Phinehas the priest, and all the leaders of the community and the military who were with him, heard what the men of Reuben, Gad, and Manasseh had to say. And they were satisfied.</w:t>
            </w:r>
          </w:p>
        </w:tc>
        <w:tc>
          <w:tcPr>
            <w:tcW w:type="dxa" w:w="2880"/>
          </w:tcPr>
          <w:p>
            <w:r/>
            <w:r>
              <w:rPr>
                <w:b/>
                <w:sz w:val="16"/>
              </w:rPr>
              <w:t>30</w:t>
            </w:r>
          </w:p>
          <w:p>
            <w:r>
              <w:rPr>
                <w:sz w:val="18"/>
              </w:rPr>
              <w:t>제사장 비느하스랑, 그와 함께 있던 백성의 지도자들, 그리고 이스라엘 군 지휘관들이 르우벤, 갓, 므낫세 지파가 하는 말을 다 들었대. 그리고는 만족했어.</w:t>
            </w:r>
          </w:p>
        </w:tc>
      </w:tr>
      <w:tr>
        <w:tc>
          <w:tcPr>
            <w:tcW w:type="dxa" w:w="2880"/>
          </w:tcPr>
          <w:p>
            <w:r/>
            <w:r>
              <w:rPr>
                <w:b/>
                <w:sz w:val="16"/>
              </w:rPr>
              <w:t>31</w:t>
            </w:r>
          </w:p>
          <w:p>
            <w:r>
              <w:rPr>
                <w:sz w:val="18"/>
              </w:rPr>
              <w:t>Priest Phinehas son of Eleazar said to Reuben, Gad, and Manasseh, “Now we’re convinced that God is present with us since you haven’t been disloyal to God in this matter. You saved the People of Israel from God’s discipline.”</w:t>
            </w:r>
          </w:p>
        </w:tc>
        <w:tc>
          <w:tcPr>
            <w:tcW w:type="dxa" w:w="2880"/>
          </w:tcPr>
          <w:p>
            <w:r/>
            <w:r>
              <w:rPr>
                <w:b/>
                <w:sz w:val="16"/>
              </w:rPr>
              <w:t>31</w:t>
            </w:r>
          </w:p>
          <w:p>
            <w:r>
              <w:rPr>
                <w:sz w:val="18"/>
              </w:rPr>
              <w:t>Priest Phinehas, son of Eleazar, said to them, “Okay, now we know for sure that God is with us, since you haven’t been disloyal to God in this. You’ve actually saved the people of Israel from God’s punishment.”</w:t>
            </w:r>
          </w:p>
        </w:tc>
        <w:tc>
          <w:tcPr>
            <w:tcW w:type="dxa" w:w="2880"/>
          </w:tcPr>
          <w:p>
            <w:r/>
            <w:r>
              <w:rPr>
                <w:b/>
                <w:sz w:val="16"/>
              </w:rPr>
              <w:t>31</w:t>
            </w:r>
          </w:p>
          <w:p>
            <w:r>
              <w:rPr>
                <w:sz w:val="18"/>
              </w:rPr>
              <w:t>제사장 엘르아살의 아들 비느하스가 르우벤, 갓, 므낫세 지파한테 말했어. “이제야 우리가 확신하게 됐다. 너네가 이 일에 있어서 하나님께 불충하지 않았으니, 하나님이 우리와 함께 계신다는 걸. 너네가 이스라엘 백성을 하나님의 징계에서 구해낸 거야.”</w:t>
            </w:r>
          </w:p>
        </w:tc>
      </w:tr>
      <w:tr>
        <w:tc>
          <w:tcPr>
            <w:tcW w:type="dxa" w:w="2880"/>
          </w:tcPr>
          <w:p>
            <w:r/>
            <w:r>
              <w:rPr>
                <w:b/>
                <w:sz w:val="16"/>
              </w:rPr>
              <w:t>32-33</w:t>
            </w:r>
          </w:p>
          <w:p>
            <w:r>
              <w:rPr>
                <w:sz w:val="18"/>
              </w:rPr>
              <w:t>Then Priest Phinehas son of Eleazar left the Reubenites, Gadites, and the half-tribe of Manasseh (from Gilead) and, with the chiefs, returned to the land of Canaan to the People of Israel and gave a full report. They were pleased with the report. The People of Israel blessed God—there was no more talk of attacking and destroying the land in which the Reubenites and Gadites were living.</w:t>
            </w:r>
          </w:p>
        </w:tc>
        <w:tc>
          <w:tcPr>
            <w:tcW w:type="dxa" w:w="2880"/>
          </w:tcPr>
          <w:p>
            <w:r/>
            <w:r>
              <w:rPr>
                <w:b/>
                <w:sz w:val="16"/>
              </w:rPr>
              <w:t>32-33</w:t>
            </w:r>
          </w:p>
          <w:p>
            <w:r>
              <w:rPr>
                <w:sz w:val="18"/>
              </w:rPr>
              <w:t>Then Phinehas and the chiefs left the Reubenites, Gadites, and the half-tribe of Manasseh in Gilead and went back to Canaan to give a full report to the People of Israel. They were happy with the report. The Israelites blessed God, and all the talk about attacking and destroying the land where the Reubenites and Gadites lived stopped.</w:t>
            </w:r>
          </w:p>
        </w:tc>
        <w:tc>
          <w:tcPr>
            <w:tcW w:type="dxa" w:w="2880"/>
          </w:tcPr>
          <w:p>
            <w:r/>
            <w:r>
              <w:rPr>
                <w:b/>
                <w:sz w:val="16"/>
              </w:rPr>
              <w:t>32-33</w:t>
            </w:r>
          </w:p>
          <w:p>
            <w:r>
              <w:rPr>
                <w:sz w:val="18"/>
              </w:rPr>
              <w:t>그러고 나서 제사장 비느하스와 지도자들은 길르앗에 있던 르우벤, 갓 지파와 므낫세 반 지파를 떠나 가나안 땅으로 돌아가서 이스라엘 백성들에게 모든 걸 보고했어. 사람들은 그 보고를 듣고 기뻐했대. 이스라엘 백성들은 하나님을 찬양했고, 르우벤과 갓 지파가 사는 땅을 공격해서 파괴하자는 말은 더 이상 나오지 않았어.</w:t>
            </w:r>
          </w:p>
        </w:tc>
      </w:tr>
      <w:tr>
        <w:tc>
          <w:tcPr>
            <w:tcW w:type="dxa" w:w="2880"/>
          </w:tcPr>
          <w:p>
            <w:r/>
            <w:r>
              <w:rPr>
                <w:b/>
                <w:sz w:val="16"/>
              </w:rPr>
              <w:t>34</w:t>
            </w:r>
          </w:p>
          <w:p>
            <w:r>
              <w:rPr>
                <w:sz w:val="18"/>
              </w:rPr>
              <w:t>Reuben and Gad named the altar:</w:t>
            </w:r>
          </w:p>
          <w:p>
            <w:r>
              <w:rPr>
                <w:sz w:val="18"/>
              </w:rPr>
              <w:t>A Witness Between Us. God Alone Is God.</w:t>
            </w:r>
          </w:p>
        </w:tc>
        <w:tc>
          <w:tcPr>
            <w:tcW w:type="dxa" w:w="2880"/>
          </w:tcPr>
          <w:p>
            <w:r/>
            <w:r>
              <w:rPr>
                <w:b/>
                <w:sz w:val="16"/>
              </w:rPr>
              <w:t>34</w:t>
            </w:r>
          </w:p>
          <w:p>
            <w:r>
              <w:rPr>
                <w:sz w:val="18"/>
              </w:rPr>
              <w:t>Reuben and Gad named the altar:</w:t>
            </w:r>
          </w:p>
        </w:tc>
        <w:tc>
          <w:tcPr>
            <w:tcW w:type="dxa" w:w="2880"/>
          </w:tcPr>
          <w:p>
            <w:r/>
            <w:r>
              <w:rPr>
                <w:b/>
                <w:sz w:val="16"/>
              </w:rPr>
              <w:t>34</w:t>
            </w:r>
          </w:p>
          <w:p>
            <w:r>
              <w:rPr>
                <w:sz w:val="18"/>
              </w:rPr>
              <w:t>르우벤과 갓 지파는 그 제단의 이름을 이렇게 지었대.</w:t>
            </w:r>
          </w:p>
        </w:tc>
      </w:tr>
      <w:tr>
        <w:tc>
          <w:tcPr>
            <w:tcW w:type="dxa" w:w="2880"/>
          </w:tcPr>
          <w:p>
            <w:r/>
            <w:r>
              <w:rPr>
                <w:b/>
                <w:sz w:val="16"/>
              </w:rPr>
              <w:t>34</w:t>
            </w:r>
          </w:p>
          <w:p>
            <w:r>
              <w:rPr>
                <w:sz w:val="18"/>
              </w:rPr>
              <w:t>↑ 위 MSG(34-34) 계속</w:t>
            </w:r>
          </w:p>
        </w:tc>
        <w:tc>
          <w:tcPr>
            <w:tcW w:type="dxa" w:w="2880"/>
          </w:tcPr>
          <w:p>
            <w:r/>
            <w:r>
              <w:rPr>
                <w:b/>
                <w:sz w:val="16"/>
              </w:rPr>
              <w:t>34</w:t>
            </w:r>
          </w:p>
          <w:p>
            <w:r>
              <w:rPr>
                <w:sz w:val="18"/>
              </w:rPr>
              <w:t>A Witness Between Us. God Alone Is God.</w:t>
            </w:r>
          </w:p>
        </w:tc>
        <w:tc>
          <w:tcPr>
            <w:tcW w:type="dxa" w:w="2880"/>
          </w:tcPr>
          <w:p>
            <w:r/>
            <w:r>
              <w:rPr>
                <w:b/>
                <w:sz w:val="16"/>
              </w:rPr>
              <w:t>34</w:t>
            </w:r>
          </w:p>
          <w:p>
            <w:r>
              <w:rPr>
                <w:sz w:val="18"/>
              </w:rPr>
              <w:t>우리 사이의 증거. 오직 하나님만이 하나님이시다.</w:t>
            </w:r>
          </w:p>
        </w:tc>
      </w:tr>
    </w:tbl>
    <w:p>
      <w:pPr>
        <w:pStyle w:val="Heading1"/>
      </w:pPr>
      <w:r>
        <w:t>Chapter 23 — Joshua's Mic Drop: Stay Loyal or Get Wrecked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 long time later, after God had given Israel rest from all their surrounding enemies, and Joshua was a venerable old man, Joshua called all Israel together—elders, chiefs, judges, and officers. Then he spoke to them:</w:t>
            </w:r>
          </w:p>
        </w:tc>
        <w:tc>
          <w:tcPr>
            <w:tcW w:type="dxa" w:w="2880"/>
          </w:tcPr>
          <w:p>
            <w:r/>
            <w:r>
              <w:rPr>
                <w:b/>
                <w:sz w:val="16"/>
              </w:rPr>
              <w:t>1-2</w:t>
            </w:r>
          </w:p>
          <w:p>
            <w:r>
              <w:rPr>
                <w:sz w:val="18"/>
              </w:rPr>
              <w:t>A super long time went by. God had given Israel a break from all the enemies around them, and Joshua was now a really, really old dude. So, he got all of Israel together—the elders, the leaders, the judges, all the important people. Then he laid it all out for them:</w:t>
            </w:r>
          </w:p>
        </w:tc>
        <w:tc>
          <w:tcPr>
            <w:tcW w:type="dxa" w:w="2880"/>
          </w:tcPr>
          <w:p>
            <w:r/>
            <w:r>
              <w:rPr>
                <w:b/>
                <w:sz w:val="16"/>
              </w:rPr>
              <w:t>1-2</w:t>
            </w:r>
          </w:p>
          <w:p>
            <w:r>
              <w:rPr>
                <w:sz w:val="18"/>
              </w:rPr>
              <w:t>시간이 한참 흘렀대. 하나님이 이스라엘한테 주변 모든 적들로부터 쉼을 주셨고, 여호수아는 이제 완전 할아버지가 된 거임. 그래서 여호수아가 모든 이스라엘 사람들—장로, 지도자, 재판관, 관리들—을 다 불러 모았어. 그리고 그들한테 이렇게 말했대.</w:t>
            </w:r>
          </w:p>
        </w:tc>
      </w:tr>
      <w:tr>
        <w:tc>
          <w:tcPr>
            <w:tcW w:type="dxa" w:w="2880"/>
          </w:tcPr>
          <w:p>
            <w:r/>
            <w:r>
              <w:rPr>
                <w:b/>
                <w:sz w:val="16"/>
              </w:rPr>
              <w:t>2-3</w:t>
            </w:r>
          </w:p>
          <w:p>
            <w:r>
              <w:rPr>
                <w:sz w:val="18"/>
              </w:rPr>
              <w:t>“I’m an old man. I’ve lived a long time. You have seen everything that God has done to these nations because of you. He did it because he’s God, your God. He fought for you.</w:t>
            </w:r>
          </w:p>
        </w:tc>
        <w:tc>
          <w:tcPr>
            <w:tcW w:type="dxa" w:w="2880"/>
          </w:tcPr>
          <w:p>
            <w:r/>
            <w:r>
              <w:rPr>
                <w:b/>
                <w:sz w:val="16"/>
              </w:rPr>
              <w:t>2-3</w:t>
            </w:r>
          </w:p>
          <w:p>
            <w:r>
              <w:rPr>
                <w:sz w:val="18"/>
              </w:rPr>
              <w:t>“Look, I’m old. I’ve been around forever. You guys literally saw everything God did to those other nations for you. He did it because he’s *your* God. He was fighting on your team.”</w:t>
            </w:r>
          </w:p>
        </w:tc>
        <w:tc>
          <w:tcPr>
            <w:tcW w:type="dxa" w:w="2880"/>
          </w:tcPr>
          <w:p>
            <w:r/>
            <w:r>
              <w:rPr>
                <w:b/>
                <w:sz w:val="16"/>
              </w:rPr>
              <w:t>2-3</w:t>
            </w:r>
          </w:p>
          <w:p>
            <w:r>
              <w:rPr>
                <w:sz w:val="18"/>
              </w:rPr>
              <w:t>“야, 나 이제 늙었어. 살 만큼 살았다고. 너네 하나님이 너네를 위해서 저 나라들한테 무슨 짓을 했는지 다 봤잖아. 그분이 바로 너네 하나님이니까 그렇게 하신 거임. 하나님이 너네 편에서 싸워주셨다고.”</w:t>
            </w:r>
          </w:p>
        </w:tc>
      </w:tr>
      <w:tr>
        <w:tc>
          <w:tcPr>
            <w:tcW w:type="dxa" w:w="2880"/>
          </w:tcPr>
          <w:p>
            <w:r/>
            <w:r>
              <w:rPr>
                <w:b/>
                <w:sz w:val="16"/>
              </w:rPr>
              <w:t>4-5</w:t>
            </w:r>
          </w:p>
          <w:p>
            <w:r>
              <w:rPr>
                <w:sz w:val="18"/>
              </w:rPr>
              <w:t>“Stay alert: I have assigned to you by lot these nations that remain as an inheritance to your tribes—these in addition to the nations I have already cut down—from the Jordan to the Great Sea in the west. God, your God, will drive them out of your path until there’s nothing left of them and you’ll take over their land just as God, your God, promised you.</w:t>
            </w:r>
          </w:p>
        </w:tc>
        <w:tc>
          <w:tcPr>
            <w:tcW w:type="dxa" w:w="2880"/>
          </w:tcPr>
          <w:p>
            <w:r/>
            <w:r>
              <w:rPr>
                <w:b/>
                <w:sz w:val="16"/>
              </w:rPr>
              <w:t>4-5</w:t>
            </w:r>
          </w:p>
          <w:p>
            <w:r>
              <w:rPr>
                <w:sz w:val="18"/>
              </w:rPr>
              <w:t>“And check it out: I’ve divvied up the land of the nations that are still left. It’s your inheritance now, from the Jordan River all the way to the Mediterranean Sea in the west. This includes the nations I already took down. Your God is gonna keep pushing them out of your way until they’re completely gone, and you’ll take over their land, just like he promised.”</w:t>
            </w:r>
          </w:p>
        </w:tc>
        <w:tc>
          <w:tcPr>
            <w:tcW w:type="dxa" w:w="2880"/>
          </w:tcPr>
          <w:p>
            <w:r/>
            <w:r>
              <w:rPr>
                <w:b/>
                <w:sz w:val="16"/>
              </w:rPr>
              <w:t>4-5</w:t>
            </w:r>
          </w:p>
          <w:p>
            <w:r>
              <w:rPr>
                <w:sz w:val="18"/>
              </w:rPr>
              <w:t>“잘 들어봐. 내가 아직 남아있는 저 나라들의 땅을 너네 지파들한테 유산으로 다 나눠줬어. 이미 내가 무너뜨린 나라들뿐만 아니라, 요단강에서부터 서쪽의 큰 바다까지 다 너네 꺼라고. 너네 하나님이 그들을 너네 길에서 계속 몰아내서 결국 아무도 안 남게 될 거고, 너네는 그 땅을 차지하게 될 거야. 하나님이 약속하신 그대로 말이야.”</w:t>
            </w:r>
          </w:p>
        </w:tc>
      </w:tr>
      <w:tr>
        <w:tc>
          <w:tcPr>
            <w:tcW w:type="dxa" w:w="2880"/>
          </w:tcPr>
          <w:p>
            <w:r/>
            <w:r>
              <w:rPr>
                <w:b/>
                <w:sz w:val="16"/>
              </w:rPr>
              <w:t>6-8</w:t>
            </w:r>
          </w:p>
          <w:p>
            <w:r>
              <w:rPr>
                <w:sz w:val="18"/>
              </w:rPr>
              <w:t>“Now, stay strong and steady. Obediently do everything written in the Book of The Revelation of Moses—don’t miss a detail. Don’t get mixed up with the nations that are still around. Don’t so much as speak the names of their gods or swear by them. And by all means don’t worship or pray to them. Hold tight to God, your God, just as you’ve done up to now.</w:t>
            </w:r>
          </w:p>
        </w:tc>
        <w:tc>
          <w:tcPr>
            <w:tcW w:type="dxa" w:w="2880"/>
          </w:tcPr>
          <w:p>
            <w:r/>
            <w:r>
              <w:rPr>
                <w:b/>
                <w:sz w:val="16"/>
              </w:rPr>
              <w:t>6-8</w:t>
            </w:r>
          </w:p>
          <w:p>
            <w:r>
              <w:rPr>
                <w:sz w:val="18"/>
              </w:rPr>
              <w:t>“So, you gotta stay strong. Like, for real. Obey everything written in the Book of the Law of Moses. Don’t skip a single thing. Don’t even start chilling with the other nations still hanging around. Don’t say their gods' names, don't make promises using their names, and definitely do not worship or pray to them. You gotta stick with your God, just like you’ve been doing.”</w:t>
            </w:r>
          </w:p>
        </w:tc>
        <w:tc>
          <w:tcPr>
            <w:tcW w:type="dxa" w:w="2880"/>
          </w:tcPr>
          <w:p>
            <w:r/>
            <w:r>
              <w:rPr>
                <w:b/>
                <w:sz w:val="16"/>
              </w:rPr>
              <w:t>6-8</w:t>
            </w:r>
          </w:p>
          <w:p>
            <w:r>
              <w:rPr>
                <w:sz w:val="18"/>
              </w:rPr>
              <w:t>“그러니까 이제 정신 똑바로 차리고 강해져야 돼. 모세의 율법책에 쓰인 모든 걸 순종해서 하나도 빠짐없이 다 지켜야 한다고. 아직 주변에 남아있는 다른 민족들이랑 어울리지 마. 그들 신들 이름조차 부르지 말고, 그 이름으로 맹세도 하지 마. 그리고 당연히 그들한테 절하거나 예배해서도 안 돼. 지금까지 해온 것처럼 너네 하나님한테 꽉 붙어있어야 한다고.”</w:t>
            </w:r>
          </w:p>
        </w:tc>
      </w:tr>
      <w:tr>
        <w:tc>
          <w:tcPr>
            <w:tcW w:type="dxa" w:w="2880"/>
          </w:tcPr>
          <w:p>
            <w:r/>
            <w:r>
              <w:rPr>
                <w:b/>
                <w:sz w:val="16"/>
              </w:rPr>
              <w:t>9-10</w:t>
            </w:r>
          </w:p>
          <w:p>
            <w:r>
              <w:rPr>
                <w:sz w:val="18"/>
              </w:rPr>
              <w:t>“God has driven out superpower nations before you. And up to now, no one has been able to stand up to you. Think of it—one of you, single-handedly, putting a thousand on the run! Because God is God, your God. Because he fights for you, just as he promised you.</w:t>
            </w:r>
          </w:p>
        </w:tc>
        <w:tc>
          <w:tcPr>
            <w:tcW w:type="dxa" w:w="2880"/>
          </w:tcPr>
          <w:p>
            <w:r/>
            <w:r>
              <w:rPr>
                <w:b/>
                <w:sz w:val="16"/>
              </w:rPr>
              <w:t>9-10</w:t>
            </w:r>
          </w:p>
          <w:p>
            <w:r>
              <w:rPr>
                <w:sz w:val="18"/>
              </w:rPr>
              <w:t>“God has kicked out some majorly powerful nations for you. And so far, nobody has been able to stand up to you. Think about it—one of you could literally make a thousand enemies run for it! That’s because your God, he’s fighting for you, just like he said he would.”</w:t>
            </w:r>
          </w:p>
        </w:tc>
        <w:tc>
          <w:tcPr>
            <w:tcW w:type="dxa" w:w="2880"/>
          </w:tcPr>
          <w:p>
            <w:r/>
            <w:r>
              <w:rPr>
                <w:b/>
                <w:sz w:val="16"/>
              </w:rPr>
              <w:t>9-10</w:t>
            </w:r>
          </w:p>
          <w:p>
            <w:r>
              <w:rPr>
                <w:sz w:val="18"/>
              </w:rPr>
              <w:t>“하나님이 너네를 위해서 전설급 강대국들을 쫓아내셨어. 그리고 지금까지 아무도 너네한테 덤비지 못했잖아. 생각해봐, 너네 중 한 명이 천 명을 도망가게 만들었다고! 왜냐하면 너네 하나님이, 그분이 너네를 위해 싸워주시니까. 약속하신 그대로 말이야.”</w:t>
            </w:r>
          </w:p>
        </w:tc>
      </w:tr>
      <w:tr>
        <w:tc>
          <w:tcPr>
            <w:tcW w:type="dxa" w:w="2880"/>
          </w:tcPr>
          <w:p>
            <w:r/>
            <w:r>
              <w:rPr>
                <w:b/>
                <w:sz w:val="16"/>
              </w:rPr>
              <w:t>11-13</w:t>
            </w:r>
          </w:p>
          <w:p>
            <w:r>
              <w:rPr>
                <w:sz w:val="18"/>
              </w:rPr>
              <w:t>“Now, vigilantly guard your souls: Love God, your God. Because if you wander off and start taking up with these remaining nations still among you (intermarry, say, and have other dealings with them), know for certain that God, your God, will not get rid of these nations for you. They’ll be nothing but trouble to you—horsewhips on your backs and sand in your eyes—until you’re the ones who will be driven out of this good land that God, your God, has given you.</w:t>
            </w:r>
          </w:p>
        </w:tc>
        <w:tc>
          <w:tcPr>
            <w:tcW w:type="dxa" w:w="2880"/>
          </w:tcPr>
          <w:p>
            <w:r/>
            <w:r>
              <w:rPr>
                <w:b/>
                <w:sz w:val="16"/>
              </w:rPr>
              <w:t>11-13</w:t>
            </w:r>
          </w:p>
          <w:p>
            <w:r>
              <w:rPr>
                <w:sz w:val="18"/>
              </w:rPr>
              <w:t>“So, for real, guard your souls: Love your God. Because if you start to drift and get tangled up with the nations still living among you—like marrying them and just doing life with them—then you can be 100% sure that your God will stop clearing them out for you. They’ll become a total nightmare. It’ll be like getting whipped on your back and getting sand in your eyes, until you’re the ones who get kicked out of this amazing land that your God gave you.”</w:t>
            </w:r>
          </w:p>
        </w:tc>
        <w:tc>
          <w:tcPr>
            <w:tcW w:type="dxa" w:w="2880"/>
          </w:tcPr>
          <w:p>
            <w:r/>
            <w:r>
              <w:rPr>
                <w:b/>
                <w:sz w:val="16"/>
              </w:rPr>
              <w:t>11-13</w:t>
            </w:r>
          </w:p>
          <w:p>
            <w:r>
              <w:rPr>
                <w:sz w:val="18"/>
              </w:rPr>
              <w:t>“그러니까, 진짜 목숨 걸고 너네 영혼을 지켜. 너네 하나님을 사랑하라고. 만약 너네가 딴 길로 새서 아직 너네 중에 남아있는 이 민족들이랑 엮이면 (예를 들어 결혼한다거나 다른 교류를 한다거나), 확실히 알아둬. 너네 하나님이 다시는 그 민족들을 쫓아내 주지 않을 거야. 그들은 너네한테 완전 골칫거리가 될 거라고. 등에 채찍질 당하고 눈에 모래 들어가는 것처럼 말이야. 결국엔 너네 하나님이 주신 이 좋은 땅에서 너네가 쫓겨나게 될 때까지 그렇게 될 거임.”</w:t>
            </w:r>
          </w:p>
        </w:tc>
      </w:tr>
      <w:tr>
        <w:tc>
          <w:tcPr>
            <w:tcW w:type="dxa" w:w="2880"/>
          </w:tcPr>
          <w:p>
            <w:r/>
            <w:r>
              <w:rPr>
                <w:b/>
                <w:sz w:val="16"/>
              </w:rPr>
              <w:t>14</w:t>
            </w:r>
          </w:p>
          <w:p>
            <w:r>
              <w:rPr>
                <w:sz w:val="18"/>
              </w:rPr>
              <w:t>“As you can see, I’m about to go the way we all end up going. Know this with all your heart, with everything in you, that not one detail has failed of all the good things God, your God, promised you. It has all happened. Nothing’s left undone—not so much as a word.</w:t>
            </w:r>
          </w:p>
        </w:tc>
        <w:tc>
          <w:tcPr>
            <w:tcW w:type="dxa" w:w="2880"/>
          </w:tcPr>
          <w:p>
            <w:r/>
            <w:r>
              <w:rPr>
                <w:b/>
                <w:sz w:val="16"/>
              </w:rPr>
              <w:t>14</w:t>
            </w:r>
          </w:p>
          <w:p>
            <w:r>
              <w:rPr>
                <w:sz w:val="18"/>
              </w:rPr>
              <w:t>“Alright, you can all see I’m about to die, which is how everyone ends up. You need to know this with your whole heart, with everything you’ve got, that not a single good thing your God promised you has failed. It all came true. Not one word was dropped.”</w:t>
            </w:r>
          </w:p>
        </w:tc>
        <w:tc>
          <w:tcPr>
            <w:tcW w:type="dxa" w:w="2880"/>
          </w:tcPr>
          <w:p>
            <w:r/>
            <w:r>
              <w:rPr>
                <w:b/>
                <w:sz w:val="16"/>
              </w:rPr>
              <w:t>14</w:t>
            </w:r>
          </w:p>
          <w:p>
            <w:r>
              <w:rPr>
                <w:sz w:val="18"/>
              </w:rPr>
              <w:t>“알다시피, 나 이제 곧 죽을 것 같아. 우리 모두가 결국 가게 될 길이지. 온 마음과 영혼을 다해서 이것만은 알아둬. 너네 하나님이 약속하신 모든 좋은 것들 중에 하나도 빠짐없이 다 이루어졌다는 걸. 모든 게 다 일어났어. 하나도 빠짐없이, 단 한 마디도 어긋난 게 없다고.”</w:t>
            </w:r>
          </w:p>
        </w:tc>
      </w:tr>
      <w:tr>
        <w:tc>
          <w:tcPr>
            <w:tcW w:type="dxa" w:w="2880"/>
          </w:tcPr>
          <w:p>
            <w:r/>
            <w:r>
              <w:rPr>
                <w:b/>
                <w:sz w:val="16"/>
              </w:rPr>
              <w:t>15-16</w:t>
            </w:r>
          </w:p>
          <w:p>
            <w:r>
              <w:rPr>
                <w:sz w:val="18"/>
              </w:rPr>
              <w:t>“But just as sure as everything good that God, your God, has promised has come true, so also God will bring to pass every bad thing until there’s nothing left of you in this good land that God has given you. If you leave the path of the Covenant of God, your God, that he commanded you, go off and serve and worship other gods, God’s anger will blaze out against you. In no time at all there’ll be nothing left of you, no sign that you’ve ever been in this good land he gave you.”</w:t>
            </w:r>
          </w:p>
        </w:tc>
        <w:tc>
          <w:tcPr>
            <w:tcW w:type="dxa" w:w="2880"/>
          </w:tcPr>
          <w:p>
            <w:r/>
            <w:r>
              <w:rPr>
                <w:b/>
                <w:sz w:val="16"/>
              </w:rPr>
              <w:t>15-16</w:t>
            </w:r>
          </w:p>
          <w:p>
            <w:r>
              <w:rPr>
                <w:sz w:val="18"/>
              </w:rPr>
              <w:t>“But just as every good promise from your God came true, he will also bring about every bad thing if you mess up. He’ll keep at it until there’s nothing left of you in this good land he gave you. If you break the covenant your God commanded, and you go off and serve and worship other gods, God’s anger will explode against you. And just like that, you’ll be gone. There won’t even be a trace of you left in this good land he gave you.”</w:t>
            </w:r>
          </w:p>
        </w:tc>
        <w:tc>
          <w:tcPr>
            <w:tcW w:type="dxa" w:w="2880"/>
          </w:tcPr>
          <w:p>
            <w:r/>
            <w:r>
              <w:rPr>
                <w:b/>
                <w:sz w:val="16"/>
              </w:rPr>
              <w:t>15-16</w:t>
            </w:r>
          </w:p>
          <w:p>
            <w:r>
              <w:rPr>
                <w:sz w:val="18"/>
              </w:rPr>
              <w:t>“하지만 너네 하나님이 약속하신 모든 좋은 일이 이루어진 것처럼, 너네가 하나님의 언약의 길을 벗어나서 다른 신들을 섬기고 예배하면, 그 모든 나쁜 일도 그대로 가져오실 거야. 하나님이 주신 이 좋은 땅에서 너네가 하나도 남지 않을 때까지 말이야. 너네 하나님이 명령하신 언약을 어기고 다른 신들을 섬기면, 하나님의 분노가 너네한테 폭발할 거다. 그러면 순식간에 너네는 사라지고, 이 좋은 땅에 있었다는 흔적조차 남지 않게 될 거야.”</w:t>
            </w:r>
          </w:p>
        </w:tc>
      </w:tr>
    </w:tbl>
    <w:p>
      <w:pPr>
        <w:pStyle w:val="Heading1"/>
      </w:pPr>
      <w:r>
        <w:t>Chapter 24 — The Ultimate Loyalty Test: Are You In or Out?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Joshua called together all the tribes of Israel at Shechem. He called in the elders, chiefs, judges, and officers. They presented themselves before God. Then Joshua addressed all the people:</w:t>
            </w:r>
          </w:p>
        </w:tc>
        <w:tc>
          <w:tcPr>
            <w:tcW w:type="dxa" w:w="2880"/>
          </w:tcPr>
          <w:p>
            <w:r/>
            <w:r>
              <w:rPr>
                <w:b/>
                <w:sz w:val="16"/>
              </w:rPr>
              <w:t>1-2</w:t>
            </w:r>
          </w:p>
          <w:p>
            <w:r>
              <w:rPr>
                <w:sz w:val="18"/>
              </w:rPr>
              <w:t>Joshua got all the tribes of Israel together at Shechem. He called in all the elders, chiefs, judges, and officers, and they all showed up before God. Then Joshua laid it all out for the people:</w:t>
            </w:r>
          </w:p>
        </w:tc>
        <w:tc>
          <w:tcPr>
            <w:tcW w:type="dxa" w:w="2880"/>
          </w:tcPr>
          <w:p>
            <w:r/>
            <w:r>
              <w:rPr>
                <w:b/>
                <w:sz w:val="16"/>
              </w:rPr>
              <w:t>1-2</w:t>
            </w:r>
          </w:p>
          <w:p>
            <w:r>
              <w:rPr>
                <w:sz w:val="18"/>
              </w:rPr>
              <w:t>여호수아가 이스라엘 모든 지파를 세겜에 불러 모았대. 장로, 우두머리, 재판관, 관리들을 다 불렀고, 그들이 하나님 앞에 딱 나선거임. 그러고 나서 여호수아가 모든 백성한테 말했어.</w:t>
            </w:r>
          </w:p>
        </w:tc>
      </w:tr>
      <w:tr>
        <w:tc>
          <w:tcPr>
            <w:tcW w:type="dxa" w:w="2880"/>
          </w:tcPr>
          <w:p>
            <w:r/>
            <w:r>
              <w:rPr>
                <w:b/>
                <w:sz w:val="16"/>
              </w:rPr>
              <w:t>2-6</w:t>
            </w:r>
          </w:p>
          <w:p>
            <w:r>
              <w:rPr>
                <w:sz w:val="18"/>
              </w:rPr>
              <w:t>“This is what God, the God of Israel, says: A long time ago your ancestors, Terah and his sons Abraham and Nahor, lived to the east of the River Euphrates. They worshiped other gods. I took your ancestor Abraham from the far side of The River. I led him all over the land of Canaan and multiplied his descendants. I gave him Isaac. Then I gave Isaac Jacob and Esau. I let Esau have the mountains of Seir as home, but Jacob and his sons ended up in Egypt. I sent Moses and Aaron. I hit Egypt hard with plagues and then led you out of there. I brought your ancestors out of Egypt. You came to the sea, the Egyptians in hot pursuit with chariots and cavalry, to the very edge of the Red Sea!</w:t>
            </w:r>
          </w:p>
        </w:tc>
        <w:tc>
          <w:tcPr>
            <w:tcW w:type="dxa" w:w="2880"/>
          </w:tcPr>
          <w:p>
            <w:r/>
            <w:r>
              <w:rPr>
                <w:b/>
                <w:sz w:val="16"/>
              </w:rPr>
              <w:t>2-6</w:t>
            </w:r>
          </w:p>
          <w:p>
            <w:r>
              <w:rPr>
                <w:sz w:val="18"/>
              </w:rPr>
              <w:t>"Here's what God, the God of Israel, is saying: Way back in the day, your ancestors, Terah and his sons Abraham and Nahor, lived east of the Euphrates River. And yeah, they were into other gods. But I picked your ancestor Abraham from way over there, led him all through Canaan, and gave him a huge family. I gave him Isaac. Then I gave Isaac two sons, Jacob and Esau. I gave Esau the hill country of Seir for his own, but Jacob and his sons had to go down to Egypt. So I sent Moses and Aaron, hit Egypt with some major plagues, and then I led you guys out. I brought your ancestors out of Egypt, and you got to the sea. But the Egyptians were right on your tail with chariots and cavalry, chasing you all the way to the Red Sea!</w:t>
            </w:r>
          </w:p>
        </w:tc>
        <w:tc>
          <w:tcPr>
            <w:tcW w:type="dxa" w:w="2880"/>
          </w:tcPr>
          <w:p>
            <w:r/>
            <w:r>
              <w:rPr>
                <w:b/>
                <w:sz w:val="16"/>
              </w:rPr>
              <w:t>2-6</w:t>
            </w:r>
          </w:p>
          <w:p>
            <w:r>
              <w:rPr>
                <w:sz w:val="18"/>
              </w:rPr>
              <w:t>"이스라엘의 하나님이 이렇게 말씀하셨어. '옛날 옛적에 너네 조상들, 그러니까 데라랑 그의 아들 아브라함이랑 나홀은 유프라테스 강 동쪽에 살았는데, 다른 신들을 섬겼었대. 근데 내가 너네 조상 아브라함을 그 강 건너편에서 데려와서 가나안 땅 구석구석을 다니게 하고, 자손도 엄청 많게 해줬지. 아브라함한테 이삭을 줬고, 이삭한테는 야곱이랑 에서를 줬어. 에서한테는 세일 산을 줬는데, 야곱이랑 그의 아들들은 이집트로 내려가게 된 거야. 내가 모세랑 아론을 보내서 이집트를 재앙으로 완전 박살 내고 너네를 거기서 데리고 나왔지. 내가 너네 조상들을 이집트에서 데리고 나와서 바다에 도착했는데, 이집트 사람들이 전차랑 기병을 끌고 홍해까지 맹렬하게 쫓아온 거임!</w:t>
            </w:r>
          </w:p>
        </w:tc>
      </w:tr>
      <w:tr>
        <w:tc>
          <w:tcPr>
            <w:tcW w:type="dxa" w:w="2880"/>
          </w:tcPr>
          <w:p>
            <w:r/>
            <w:r>
              <w:rPr>
                <w:b/>
                <w:sz w:val="16"/>
              </w:rPr>
              <w:t>7</w:t>
            </w:r>
          </w:p>
          <w:p>
            <w:r>
              <w:rPr>
                <w:sz w:val="18"/>
              </w:rPr>
              <w:t>“Then they cried out for help to God. He put a cloud between you and the Egyptians and then let the sea loose on them. It drowned them.</w:t>
            </w:r>
          </w:p>
          <w:p>
            <w:r>
              <w:rPr>
                <w:sz w:val="18"/>
              </w:rPr>
              <w:t>“You watched the whole thing with your own eyes, what I did to Egypt. And then you lived in the wilderness for a long time. I brought you to the country of the Amorites, who lived east of the Jordan, and they fought you. But I fought for you and you took their land. I destroyed them for you. Then Balak son of Zippor made his appearance. He was the king of Moab. He got ready to fight Israel by sending for Balaam son of Beor to come and curse you. But I wouldn’t listen to Balaam—he ended up blessing you over and over! I saved you from him.</w:t>
            </w:r>
          </w:p>
        </w:tc>
        <w:tc>
          <w:tcPr>
            <w:tcW w:type="dxa" w:w="2880"/>
          </w:tcPr>
          <w:p>
            <w:r/>
            <w:r>
              <w:rPr>
                <w:b/>
                <w:sz w:val="16"/>
              </w:rPr>
              <w:t>7</w:t>
            </w:r>
          </w:p>
          <w:p>
            <w:r>
              <w:rPr>
                <w:sz w:val="18"/>
              </w:rPr>
              <w:t>"Then you guys cried out to God for help. So He threw up a cloud between you and the Egyptians and then just let the sea crash down on them. They all drowned.</w:t>
            </w:r>
          </w:p>
        </w:tc>
        <w:tc>
          <w:tcPr>
            <w:tcW w:type="dxa" w:w="2880"/>
          </w:tcPr>
          <w:p>
            <w:r/>
            <w:r>
              <w:rPr>
                <w:b/>
                <w:sz w:val="16"/>
              </w:rPr>
              <w:t>7</w:t>
            </w:r>
          </w:p>
          <w:p>
            <w:r>
              <w:rPr>
                <w:sz w:val="18"/>
              </w:rPr>
              <w:t>'그때 너네가 하나님한테 살려달라고 소리쳤대. 그랬더니 하나님이 너네랑 이집트 군대 사이에 구름을 둬서 막아주고, 바닷물을 그들한테 쏟아부어서 다 빠뜨려 죽였어.</w:t>
            </w:r>
          </w:p>
        </w:tc>
      </w:tr>
      <w:tr>
        <w:tc>
          <w:tcPr>
            <w:tcW w:type="dxa" w:w="2880"/>
          </w:tcPr>
          <w:p>
            <w:r/>
            <w:r>
              <w:rPr>
                <w:b/>
                <w:sz w:val="16"/>
              </w:rPr>
              <w:t>7-10</w:t>
            </w:r>
          </w:p>
          <w:p>
            <w:r>
              <w:rPr>
                <w:sz w:val="18"/>
              </w:rPr>
              <w:t>↑ 위 MSG(7-10) 계속</w:t>
            </w:r>
          </w:p>
        </w:tc>
        <w:tc>
          <w:tcPr>
            <w:tcW w:type="dxa" w:w="2880"/>
          </w:tcPr>
          <w:p>
            <w:r/>
            <w:r>
              <w:rPr>
                <w:b/>
                <w:sz w:val="16"/>
              </w:rPr>
              <w:t>7-10</w:t>
            </w:r>
          </w:p>
          <w:p>
            <w:r>
              <w:rPr>
                <w:sz w:val="18"/>
              </w:rPr>
              <w:t>"You saw the whole thing go down with your own eyes, what I did to Egypt. After that, you lived in the wilderness for a long time. Then I brought you into the land of the Amorites, who lived east of the Jordan, and they tried to fight you. But I had your back and you took their land. I totally wiped them out for you. Then this guy Balak, son of Zippor, the king of Moab, showed up. He was getting ready to throw down with Israel and even sent for Balaam son of Beor to come and curse you. But I wasn't having it. I wouldn't listen to Balaam, and he ended up blessing you like crazy instead! I saved you from him.</w:t>
            </w:r>
          </w:p>
        </w:tc>
        <w:tc>
          <w:tcPr>
            <w:tcW w:type="dxa" w:w="2880"/>
          </w:tcPr>
          <w:p>
            <w:r/>
            <w:r>
              <w:rPr>
                <w:b/>
                <w:sz w:val="16"/>
              </w:rPr>
              <w:t>7-10</w:t>
            </w:r>
          </w:p>
          <w:p>
            <w:r>
              <w:rPr>
                <w:sz w:val="18"/>
              </w:rPr>
              <w:t>'너네가 직접 다 봤잖아, 내가 이집트에 무슨 짓을 했는지. 그러고 나서 너네는 광야에서 오랫동안 살았지. 내가 너네를 요단강 동쪽에 사는 아모리 족속의 땅으로 데려왔는데, 그들이 너네한테 덤볐어. 근데 내가 너네 편에서 싸워서 너네가 그 땅을 차지하게 해줬지. 내가 그들을 너네 앞에서 싹 쓸어버렸어. 그 다음엔 모압 왕 십볼의 아들 발락이 나타나서, 브올의 아들 발람을 불러다가 너네를 저주하려고 준비했었대. 근데 내가 발람 말을 안 들어줬고, 오히려 그가 너네를 계속 축복하게 만들었지! 내가 그한테서 너네를 구해준 거야.</w:t>
            </w:r>
          </w:p>
        </w:tc>
      </w:tr>
      <w:tr>
        <w:tc>
          <w:tcPr>
            <w:tcW w:type="dxa" w:w="2880"/>
          </w:tcPr>
          <w:p>
            <w:r/>
            <w:r>
              <w:rPr>
                <w:b/>
                <w:sz w:val="16"/>
              </w:rPr>
              <w:t>11</w:t>
            </w:r>
          </w:p>
          <w:p>
            <w:r>
              <w:rPr>
                <w:sz w:val="18"/>
              </w:rPr>
              <w:t>“You then crossed the Jordan and came to Jericho. The Jericho leaders ganged up on you as well as the Amorites, Perizzites, Canaanites, Hittites, Girgashites, Hivites, and Jebusites, but I turned them over to you.</w:t>
            </w:r>
          </w:p>
        </w:tc>
        <w:tc>
          <w:tcPr>
            <w:tcW w:type="dxa" w:w="2880"/>
          </w:tcPr>
          <w:p>
            <w:r/>
            <w:r>
              <w:rPr>
                <w:b/>
                <w:sz w:val="16"/>
              </w:rPr>
              <w:t>11</w:t>
            </w:r>
          </w:p>
          <w:p>
            <w:r>
              <w:rPr>
                <w:sz w:val="18"/>
              </w:rPr>
              <w:t>"Then you crossed the Jordan River and came to Jericho. The leaders of Jericho, plus the Amorites, Perizzites, Canaanites, Hittites, Girgashites, Hivites, and Jebusites all ganged up on you, but I handed them all over to you.</w:t>
            </w:r>
          </w:p>
        </w:tc>
        <w:tc>
          <w:tcPr>
            <w:tcW w:type="dxa" w:w="2880"/>
          </w:tcPr>
          <w:p>
            <w:r/>
            <w:r>
              <w:rPr>
                <w:b/>
                <w:sz w:val="16"/>
              </w:rPr>
              <w:t>11</w:t>
            </w:r>
          </w:p>
          <w:p>
            <w:r>
              <w:rPr>
                <w:sz w:val="18"/>
              </w:rPr>
              <w:t>'그러고 나서 너네는 요단강을 건너 여리고로 갔어. 여리고 백성이랑 아모리, 브리스, 가나안, 헷, 기르가스, 히위, 여부스 족속이 다 너네한테 한꺼번에 덤볐는데, 내가 그들을 싹 다 너네 손에 넘겨줬지.</w:t>
            </w:r>
          </w:p>
        </w:tc>
      </w:tr>
      <w:tr>
        <w:tc>
          <w:tcPr>
            <w:tcW w:type="dxa" w:w="2880"/>
          </w:tcPr>
          <w:p>
            <w:r/>
            <w:r>
              <w:rPr>
                <w:b/>
                <w:sz w:val="16"/>
              </w:rPr>
              <w:t>12</w:t>
            </w:r>
          </w:p>
          <w:p>
            <w:r>
              <w:rPr>
                <w:sz w:val="18"/>
              </w:rPr>
              <w:t>“I sent the Hornet ahead of you. It drove out the two Amorite kings—did your work for you. You didn’t have to do a thing, not so much as raise a finger.</w:t>
            </w:r>
          </w:p>
        </w:tc>
        <w:tc>
          <w:tcPr>
            <w:tcW w:type="dxa" w:w="2880"/>
          </w:tcPr>
          <w:p>
            <w:r/>
            <w:r>
              <w:rPr>
                <w:b/>
                <w:sz w:val="16"/>
              </w:rPr>
              <w:t>12</w:t>
            </w:r>
          </w:p>
          <w:p>
            <w:r>
              <w:rPr>
                <w:sz w:val="18"/>
              </w:rPr>
              <w:t>"I sent the Hornet out ahead of you, and it drove out the two Amorite kings. It basically did all the work for you. You didn't have to lift a finger.</w:t>
            </w:r>
          </w:p>
        </w:tc>
        <w:tc>
          <w:tcPr>
            <w:tcW w:type="dxa" w:w="2880"/>
          </w:tcPr>
          <w:p>
            <w:r/>
            <w:r>
              <w:rPr>
                <w:b/>
                <w:sz w:val="16"/>
              </w:rPr>
              <w:t>12</w:t>
            </w:r>
          </w:p>
          <w:p>
            <w:r>
              <w:rPr>
                <w:sz w:val="18"/>
              </w:rPr>
              <w:t>'내가 너네보다 앞서 말벌을 보내서 그 아모리 왕 두 명을 쫓아내 버렸어. 사실상 내가 다 해준 거임. 너네는 손가락 하나 까딱 안 했어.</w:t>
            </w:r>
          </w:p>
        </w:tc>
      </w:tr>
      <w:tr>
        <w:tc>
          <w:tcPr>
            <w:tcW w:type="dxa" w:w="2880"/>
          </w:tcPr>
          <w:p>
            <w:r/>
            <w:r>
              <w:rPr>
                <w:b/>
                <w:sz w:val="16"/>
              </w:rPr>
              <w:t>13</w:t>
            </w:r>
          </w:p>
          <w:p>
            <w:r>
              <w:rPr>
                <w:sz w:val="18"/>
              </w:rPr>
              <w:t>“I handed you a land for which you did not work, towns you did not build. And here you are now living in them and eating from vineyards and olive groves you did not plant.</w:t>
            </w:r>
          </w:p>
        </w:tc>
        <w:tc>
          <w:tcPr>
            <w:tcW w:type="dxa" w:w="2880"/>
          </w:tcPr>
          <w:p>
            <w:r/>
            <w:r>
              <w:rPr>
                <w:b/>
                <w:sz w:val="16"/>
              </w:rPr>
              <w:t>13</w:t>
            </w:r>
          </w:p>
          <w:p>
            <w:r>
              <w:rPr>
                <w:sz w:val="18"/>
              </w:rPr>
              <w:t>"I gave you land you didn't even work for and towns you didn't build. And now you're living in them, eating from vineyards and olive groves you didn't even plant.</w:t>
            </w:r>
          </w:p>
        </w:tc>
        <w:tc>
          <w:tcPr>
            <w:tcW w:type="dxa" w:w="2880"/>
          </w:tcPr>
          <w:p>
            <w:r/>
            <w:r>
              <w:rPr>
                <w:b/>
                <w:sz w:val="16"/>
              </w:rPr>
              <w:t>13</w:t>
            </w:r>
          </w:p>
          <w:p>
            <w:r>
              <w:rPr>
                <w:sz w:val="18"/>
              </w:rPr>
              <w:t>'내가 너네가 일하지도 않은 땅, 너네가 짓지도 않은 도시들을 줬어. 그래서 지금 너네가 거기 살면서, 너네가 심지도 않은 포도밭이랑 올리브 밭에서 따먹고 있는 거잖아.</w:t>
            </w:r>
          </w:p>
        </w:tc>
      </w:tr>
      <w:tr>
        <w:tc>
          <w:tcPr>
            <w:tcW w:type="dxa" w:w="2880"/>
          </w:tcPr>
          <w:p>
            <w:r/>
            <w:r>
              <w:rPr>
                <w:b/>
                <w:sz w:val="16"/>
              </w:rPr>
              <w:t>14</w:t>
            </w:r>
          </w:p>
          <w:p>
            <w:r>
              <w:rPr>
                <w:sz w:val="18"/>
              </w:rPr>
              <w:t>“So now: Fear God. Worship him in total commitment. Get rid of the gods your ancestors worshiped on the far side of The River (the Euphrates) and in Egypt. You, worship God.</w:t>
            </w:r>
          </w:p>
        </w:tc>
        <w:tc>
          <w:tcPr>
            <w:tcW w:type="dxa" w:w="2880"/>
          </w:tcPr>
          <w:p>
            <w:r/>
            <w:r>
              <w:rPr>
                <w:b/>
                <w:sz w:val="16"/>
              </w:rPr>
              <w:t>14</w:t>
            </w:r>
          </w:p>
          <w:p>
            <w:r>
              <w:rPr>
                <w:sz w:val="18"/>
              </w:rPr>
              <w:t>"So here's the deal: Fear God. Serve him and be 100% committed. Get rid of all the fake gods your ancestors were into on the other side of the Euphrates and in Egypt. You guys need to worship the real God.</w:t>
            </w:r>
          </w:p>
        </w:tc>
        <w:tc>
          <w:tcPr>
            <w:tcW w:type="dxa" w:w="2880"/>
          </w:tcPr>
          <w:p>
            <w:r/>
            <w:r>
              <w:rPr>
                <w:b/>
                <w:sz w:val="16"/>
              </w:rPr>
              <w:t>14</w:t>
            </w:r>
          </w:p>
          <w:p>
            <w:r>
              <w:rPr>
                <w:sz w:val="18"/>
              </w:rPr>
              <w:t>'그러니까 이제 잘 들어. 하나님을 경외하고, 진심으로, 100% 진심으로 그분을 섬겨. 너네 조상들이 강 저편이랑 이집트에서 섬겼던 가짜 신들은 다 갖다 버려. 너네는 하나님을 섬겨야 돼.</w:t>
            </w:r>
          </w:p>
        </w:tc>
      </w:tr>
      <w:tr>
        <w:tc>
          <w:tcPr>
            <w:tcW w:type="dxa" w:w="2880"/>
          </w:tcPr>
          <w:p>
            <w:r/>
            <w:r>
              <w:rPr>
                <w:b/>
                <w:sz w:val="16"/>
              </w:rPr>
              <w:t>15</w:t>
            </w:r>
          </w:p>
          <w:p>
            <w:r>
              <w:rPr>
                <w:sz w:val="18"/>
              </w:rPr>
              <w:t>“If you decide that it’s a bad thing to worship God, then choose a god you’d rather serve—and do it today. Choose one of the gods your ancestors worshiped from the country beyond The River, or one of the gods of the Amorites, on whose land you’re now living. As for me and my family, we’ll worship God.”</w:t>
            </w:r>
          </w:p>
        </w:tc>
        <w:tc>
          <w:tcPr>
            <w:tcW w:type="dxa" w:w="2880"/>
          </w:tcPr>
          <w:p>
            <w:r/>
            <w:r>
              <w:rPr>
                <w:b/>
                <w:sz w:val="16"/>
              </w:rPr>
              <w:t>15</w:t>
            </w:r>
          </w:p>
          <w:p>
            <w:r>
              <w:rPr>
                <w:sz w:val="18"/>
              </w:rPr>
              <w:t>"But if you think serving God is a bad idea, then you need to choose today who you're going to serve. Go ahead, pick one. Maybe one of the gods your ancestors worshiped way back when, or one of the gods of the Amorites, since you're living in their land now. But as for me and my house, we're sticking with God."</w:t>
            </w:r>
          </w:p>
        </w:tc>
        <w:tc>
          <w:tcPr>
            <w:tcW w:type="dxa" w:w="2880"/>
          </w:tcPr>
          <w:p>
            <w:r/>
            <w:r>
              <w:rPr>
                <w:b/>
                <w:sz w:val="16"/>
              </w:rPr>
              <w:t>15</w:t>
            </w:r>
          </w:p>
          <w:p>
            <w:r>
              <w:rPr>
                <w:sz w:val="18"/>
              </w:rPr>
              <w:t>'만약에 하나님 섬기는 게 별로라고 생각되면, 오늘 너네가 섬길 신을 딱 정해. 강 저편에서 너네 조상들이 섬겼던 신들이든, 아니면 너네가 지금 살고 있는 이 땅의 아모리 족속의 신들이든, 하나 골라보라고. 근데 나랑 우리 집은 진짜 하나님만 섬길 거야.'"</w:t>
            </w:r>
          </w:p>
        </w:tc>
      </w:tr>
      <w:tr>
        <w:tc>
          <w:tcPr>
            <w:tcW w:type="dxa" w:w="2880"/>
          </w:tcPr>
          <w:p>
            <w:r/>
            <w:r>
              <w:rPr>
                <w:b/>
                <w:sz w:val="16"/>
              </w:rPr>
              <w:t>16</w:t>
            </w:r>
          </w:p>
          <w:p>
            <w:r>
              <w:rPr>
                <w:sz w:val="18"/>
              </w:rPr>
              <w:t>The people answered, “We’d never forsake God! Never! We’d never leave God to worship other gods.</w:t>
            </w:r>
          </w:p>
        </w:tc>
        <w:tc>
          <w:tcPr>
            <w:tcW w:type="dxa" w:w="2880"/>
          </w:tcPr>
          <w:p>
            <w:r/>
            <w:r>
              <w:rPr>
                <w:b/>
                <w:sz w:val="16"/>
              </w:rPr>
              <w:t>16</w:t>
            </w:r>
          </w:p>
          <w:p>
            <w:r>
              <w:rPr>
                <w:sz w:val="18"/>
              </w:rPr>
              <w:t>The people shot back, "No way we'd ever ditch God! Never! We'd never leave God for other gods.</w:t>
            </w:r>
          </w:p>
        </w:tc>
        <w:tc>
          <w:tcPr>
            <w:tcW w:type="dxa" w:w="2880"/>
          </w:tcPr>
          <w:p>
            <w:r/>
            <w:r>
              <w:rPr>
                <w:b/>
                <w:sz w:val="16"/>
              </w:rPr>
              <w:t>16</w:t>
            </w:r>
          </w:p>
          <w:p>
            <w:r>
              <w:rPr>
                <w:sz w:val="18"/>
              </w:rPr>
              <w:t>백성들이 바로 대답했어. "말도 안돼요! 우리가 어떻게 하나님을 버려요! 절대 다른 신 섬기려고 하나님 안 떠나요.</w:t>
            </w:r>
          </w:p>
        </w:tc>
      </w:tr>
      <w:tr>
        <w:tc>
          <w:tcPr>
            <w:tcW w:type="dxa" w:w="2880"/>
          </w:tcPr>
          <w:p>
            <w:r/>
            <w:r>
              <w:rPr>
                <w:b/>
                <w:sz w:val="16"/>
              </w:rPr>
              <w:t>17-18</w:t>
            </w:r>
          </w:p>
          <w:p>
            <w:r>
              <w:rPr>
                <w:sz w:val="18"/>
              </w:rPr>
              <w:t>“God is our God! He brought up our ancestors from Egypt and from slave conditions. He did all those great signs while we watched. He has kept his eye on us all along the roads we’ve traveled and among the nations we’ve passed through. Just for us he drove out all the nations, Amorites and all, who lived in the land.</w:t>
            </w:r>
          </w:p>
          <w:p>
            <w:r>
              <w:rPr>
                <w:sz w:val="18"/>
              </w:rPr>
              <w:t>“Count us in: We too are going to worship God. He’s our God.”</w:t>
            </w:r>
          </w:p>
        </w:tc>
        <w:tc>
          <w:tcPr>
            <w:tcW w:type="dxa" w:w="2880"/>
          </w:tcPr>
          <w:p>
            <w:r/>
            <w:r>
              <w:rPr>
                <w:b/>
                <w:sz w:val="16"/>
              </w:rPr>
              <w:t>17-18</w:t>
            </w:r>
          </w:p>
          <w:p>
            <w:r>
              <w:rPr>
                <w:sz w:val="18"/>
              </w:rPr>
              <w:t>"God is our God! He's the one who brought our ancestors out of Egypt where they were slaves. He did all those insane miracles right in front of us. He's watched over us this whole time, on all the roads we've traveled and through all the nations we've passed. He drove out all those other nations, including the Amorites, just for us.</w:t>
            </w:r>
          </w:p>
        </w:tc>
        <w:tc>
          <w:tcPr>
            <w:tcW w:type="dxa" w:w="2880"/>
          </w:tcPr>
          <w:p>
            <w:r/>
            <w:r>
              <w:rPr>
                <w:b/>
                <w:sz w:val="16"/>
              </w:rPr>
              <w:t>17-18</w:t>
            </w:r>
          </w:p>
          <w:p>
            <w:r>
              <w:rPr>
                <w:sz w:val="18"/>
              </w:rPr>
              <w:t>'하나님이 우리 하나님이에요! 우리 조상들을 노예였던 이집트에서 데리고 나오셨잖아요. 우리가 보는 앞에서 그 정말 대단한 기적들을 다 행하셨고요. 우리가 여행하는 내내, 지나온 모든 나라들 속에서 항상 우리를 지켜보셨어요. 우리를 위해서 이 땅에 살던 모든 민족들, 아모리 족속까지 다 쫓아내셨다고요.</w:t>
            </w:r>
          </w:p>
        </w:tc>
      </w:tr>
      <w:tr>
        <w:tc>
          <w:tcPr>
            <w:tcW w:type="dxa" w:w="2880"/>
          </w:tcPr>
          <w:p>
            <w:r/>
            <w:r>
              <w:rPr>
                <w:b/>
                <w:sz w:val="16"/>
              </w:rPr>
              <w:t>17-18</w:t>
            </w:r>
          </w:p>
          <w:p>
            <w:r>
              <w:rPr>
                <w:sz w:val="18"/>
              </w:rPr>
              <w:t>↑ 위 MSG(17-18) 계속</w:t>
            </w:r>
          </w:p>
        </w:tc>
        <w:tc>
          <w:tcPr>
            <w:tcW w:type="dxa" w:w="2880"/>
          </w:tcPr>
          <w:p>
            <w:r/>
            <w:r>
              <w:rPr>
                <w:b/>
                <w:sz w:val="16"/>
              </w:rPr>
              <w:t>17-18</w:t>
            </w:r>
          </w:p>
          <w:p>
            <w:r>
              <w:rPr>
                <w:sz w:val="18"/>
              </w:rPr>
              <w:t>"So count us in. We're going to serve God too. He's our God."</w:t>
            </w:r>
          </w:p>
        </w:tc>
        <w:tc>
          <w:tcPr>
            <w:tcW w:type="dxa" w:w="2880"/>
          </w:tcPr>
          <w:p>
            <w:r/>
            <w:r>
              <w:rPr>
                <w:b/>
                <w:sz w:val="16"/>
              </w:rPr>
              <w:t>17-18</w:t>
            </w:r>
          </w:p>
          <w:p>
            <w:r>
              <w:rPr>
                <w:sz w:val="18"/>
              </w:rPr>
              <w:t>'우리도 껴주세요. 우리도 하나님 섬길 거예요. 그분이 우리 하나님이니까요.'"</w:t>
            </w:r>
          </w:p>
        </w:tc>
      </w:tr>
      <w:tr>
        <w:tc>
          <w:tcPr>
            <w:tcW w:type="dxa" w:w="2880"/>
          </w:tcPr>
          <w:p>
            <w:r/>
            <w:r>
              <w:rPr>
                <w:b/>
                <w:sz w:val="16"/>
              </w:rPr>
              <w:t>19-20</w:t>
            </w:r>
          </w:p>
          <w:p>
            <w:r>
              <w:rPr>
                <w:sz w:val="18"/>
              </w:rPr>
              <w:t>Then Joshua told the people: “You can’t do it; you’re not able to worship God. He is a holy God. He is a jealous God. He won’t put up with your fooling around and sinning. When you leave God and take up the worship of foreign gods, he’ll turn right around and come down on you hard. He’ll put an end to you—and after all the good he has done for you!”</w:t>
            </w:r>
          </w:p>
        </w:tc>
        <w:tc>
          <w:tcPr>
            <w:tcW w:type="dxa" w:w="2880"/>
          </w:tcPr>
          <w:p>
            <w:r/>
            <w:r>
              <w:rPr>
                <w:b/>
                <w:sz w:val="16"/>
              </w:rPr>
              <w:t>19-20</w:t>
            </w:r>
          </w:p>
          <w:p>
            <w:r>
              <w:rPr>
                <w:sz w:val="18"/>
              </w:rPr>
              <w:t>But Joshua told the people, "Honestly, you can't do it. You're not capable of serving God. He's a holy God, and He's a jealous God. He's not going to put up with you messing around and sinning. If you leave God and start worshiping foreign gods, He'll turn on you and bring you down. He'll finish you, even after all the good stuff He's done for you!"</w:t>
            </w:r>
          </w:p>
        </w:tc>
        <w:tc>
          <w:tcPr>
            <w:tcW w:type="dxa" w:w="2880"/>
          </w:tcPr>
          <w:p>
            <w:r/>
            <w:r>
              <w:rPr>
                <w:b/>
                <w:sz w:val="16"/>
              </w:rPr>
              <w:t>19-20</w:t>
            </w:r>
          </w:p>
          <w:p>
            <w:r>
              <w:rPr>
                <w:sz w:val="18"/>
              </w:rPr>
              <w:t>그러자 여호수아가 백성들한테 말했어. "솔직히 너네 못해. 너네 힘으로는 하나님 못 섬겨. 그분은 거룩한 분이고, 질투하는 분이라서 너네가 막 살고 죄짓는 거 절대 못 참으셔. 너네가 하나님 버리고 다른 나라 신들 섬기면, 그분은 바로 돌아서서 너네를 엄청 혼내실 거야. 너네한테 그렇게 잘해주셨는데도, 너네를 끝장내실 거라고!"</w:t>
            </w:r>
          </w:p>
        </w:tc>
      </w:tr>
      <w:tr>
        <w:tc>
          <w:tcPr>
            <w:tcW w:type="dxa" w:w="2880"/>
          </w:tcPr>
          <w:p>
            <w:r/>
            <w:r>
              <w:rPr>
                <w:b/>
                <w:sz w:val="16"/>
              </w:rPr>
              <w:t>21</w:t>
            </w:r>
          </w:p>
          <w:p>
            <w:r>
              <w:rPr>
                <w:sz w:val="18"/>
              </w:rPr>
              <w:t>But the people told Joshua: “No! No! We worship God!”</w:t>
            </w:r>
          </w:p>
        </w:tc>
        <w:tc>
          <w:tcPr>
            <w:tcW w:type="dxa" w:w="2880"/>
          </w:tcPr>
          <w:p>
            <w:r/>
            <w:r>
              <w:rPr>
                <w:b/>
                <w:sz w:val="16"/>
              </w:rPr>
              <w:t>21</w:t>
            </w:r>
          </w:p>
          <w:p>
            <w:r>
              <w:rPr>
                <w:sz w:val="18"/>
              </w:rPr>
              <w:t>But the people insisted, "No! Seriously! We will serve God!"</w:t>
            </w:r>
          </w:p>
        </w:tc>
        <w:tc>
          <w:tcPr>
            <w:tcW w:type="dxa" w:w="2880"/>
          </w:tcPr>
          <w:p>
            <w:r/>
            <w:r>
              <w:rPr>
                <w:b/>
                <w:sz w:val="16"/>
              </w:rPr>
              <w:t>21</w:t>
            </w:r>
          </w:p>
          <w:p>
            <w:r>
              <w:rPr>
                <w:sz w:val="18"/>
              </w:rPr>
              <w:t>근데 백성들이 막 우겼어. "아니에요! 진짜로! 우리는 하나님 섬길 거예요!"</w:t>
            </w:r>
          </w:p>
        </w:tc>
      </w:tr>
      <w:tr>
        <w:tc>
          <w:tcPr>
            <w:tcW w:type="dxa" w:w="2880"/>
          </w:tcPr>
          <w:p>
            <w:r/>
            <w:r>
              <w:rPr>
                <w:b/>
                <w:sz w:val="16"/>
              </w:rPr>
              <w:t>22</w:t>
            </w:r>
          </w:p>
          <w:p>
            <w:r>
              <w:rPr>
                <w:sz w:val="18"/>
              </w:rPr>
              <w:t>And so Joshua addressed the people: “You are witnesses against yourselves that you have chosen God for yourselves—to worship him.”</w:t>
            </w:r>
          </w:p>
          <w:p>
            <w:r>
              <w:rPr>
                <w:sz w:val="18"/>
              </w:rPr>
              <w:t>And they said, “We are witnesses.”</w:t>
            </w:r>
          </w:p>
        </w:tc>
        <w:tc>
          <w:tcPr>
            <w:tcW w:type="dxa" w:w="2880"/>
          </w:tcPr>
          <w:p>
            <w:r/>
            <w:r>
              <w:rPr>
                <w:b/>
                <w:sz w:val="16"/>
              </w:rPr>
              <w:t>22</w:t>
            </w:r>
          </w:p>
          <w:p>
            <w:r>
              <w:rPr>
                <w:sz w:val="18"/>
              </w:rPr>
              <w:t>So Joshua said to them, "You're witnesses against yourselves that you've chosen God—to serve him."</w:t>
            </w:r>
          </w:p>
        </w:tc>
        <w:tc>
          <w:tcPr>
            <w:tcW w:type="dxa" w:w="2880"/>
          </w:tcPr>
          <w:p>
            <w:r/>
            <w:r>
              <w:rPr>
                <w:b/>
                <w:sz w:val="16"/>
              </w:rPr>
              <w:t>22</w:t>
            </w:r>
          </w:p>
          <w:p>
            <w:r>
              <w:rPr>
                <w:sz w:val="18"/>
              </w:rPr>
              <w:t>그래서 여호수아가 백성들한테 말했어. "너네가 스스로 증인이야. 너네가 직접 하나님을 섬기기로 선택한 거다."</w:t>
            </w:r>
          </w:p>
        </w:tc>
      </w:tr>
      <w:tr>
        <w:tc>
          <w:tcPr>
            <w:tcW w:type="dxa" w:w="2880"/>
          </w:tcPr>
          <w:p>
            <w:r/>
            <w:r>
              <w:rPr>
                <w:b/>
                <w:sz w:val="16"/>
              </w:rPr>
              <w:t>22</w:t>
            </w:r>
          </w:p>
          <w:p>
            <w:r>
              <w:rPr>
                <w:sz w:val="18"/>
              </w:rPr>
              <w:t>↑ 위 MSG(22-22) 계속</w:t>
            </w:r>
          </w:p>
        </w:tc>
        <w:tc>
          <w:tcPr>
            <w:tcW w:type="dxa" w:w="2880"/>
          </w:tcPr>
          <w:p>
            <w:r/>
            <w:r>
              <w:rPr>
                <w:b/>
                <w:sz w:val="16"/>
              </w:rPr>
              <w:t>22</w:t>
            </w:r>
          </w:p>
          <w:p>
            <w:r>
              <w:rPr>
                <w:sz w:val="18"/>
              </w:rPr>
              <w:t>And they all said, "Yep, we're witnesses."</w:t>
            </w:r>
          </w:p>
        </w:tc>
        <w:tc>
          <w:tcPr>
            <w:tcW w:type="dxa" w:w="2880"/>
          </w:tcPr>
          <w:p>
            <w:r/>
            <w:r>
              <w:rPr>
                <w:b/>
                <w:sz w:val="16"/>
              </w:rPr>
              <w:t>22</w:t>
            </w:r>
          </w:p>
          <w:p>
            <w:r>
              <w:rPr>
                <w:sz w:val="18"/>
              </w:rPr>
              <w:t>그러자 그들이 말했지. "네, 우리가 증인입니다."</w:t>
            </w:r>
          </w:p>
        </w:tc>
      </w:tr>
      <w:tr>
        <w:tc>
          <w:tcPr>
            <w:tcW w:type="dxa" w:w="2880"/>
          </w:tcPr>
          <w:p>
            <w:r/>
            <w:r>
              <w:rPr>
                <w:b/>
                <w:sz w:val="16"/>
              </w:rPr>
              <w:t>23</w:t>
            </w:r>
          </w:p>
          <w:p>
            <w:r>
              <w:rPr>
                <w:sz w:val="18"/>
              </w:rPr>
              <w:t>Joshua said, “Now get rid of all the foreign gods you have with you. Say an unqualified Yes to God, the God of Israel.”</w:t>
            </w:r>
          </w:p>
        </w:tc>
        <w:tc>
          <w:tcPr>
            <w:tcW w:type="dxa" w:w="2880"/>
          </w:tcPr>
          <w:p>
            <w:r/>
            <w:r>
              <w:rPr>
                <w:b/>
                <w:sz w:val="16"/>
              </w:rPr>
              <w:t>23</w:t>
            </w:r>
          </w:p>
          <w:p>
            <w:r>
              <w:rPr>
                <w:sz w:val="18"/>
              </w:rPr>
              <w:t>Joshua said, "Okay then, get rid of all the foreign gods you have stashed away. Give a full-hearted 'Yes' to God, the God of Israel."</w:t>
            </w:r>
          </w:p>
        </w:tc>
        <w:tc>
          <w:tcPr>
            <w:tcW w:type="dxa" w:w="2880"/>
          </w:tcPr>
          <w:p>
            <w:r/>
            <w:r>
              <w:rPr>
                <w:b/>
                <w:sz w:val="16"/>
              </w:rPr>
              <w:t>23</w:t>
            </w:r>
          </w:p>
          <w:p>
            <w:r>
              <w:rPr>
                <w:sz w:val="18"/>
              </w:rPr>
              <w:t>여호수아가 말했어. "그럼 지금 당장 너네가 갖고 있는 다른 신들 싹 다 버려. 그리고 이스라엘의 하나님께 무조건 '네'라고 대답해."</w:t>
            </w:r>
          </w:p>
        </w:tc>
      </w:tr>
      <w:tr>
        <w:tc>
          <w:tcPr>
            <w:tcW w:type="dxa" w:w="2880"/>
          </w:tcPr>
          <w:p>
            <w:r/>
            <w:r>
              <w:rPr>
                <w:b/>
                <w:sz w:val="16"/>
              </w:rPr>
              <w:t>24</w:t>
            </w:r>
          </w:p>
          <w:p>
            <w:r>
              <w:rPr>
                <w:sz w:val="18"/>
              </w:rPr>
              <w:t>The people answered Joshua, “We will worship God. What he says, we’ll do.”</w:t>
            </w:r>
          </w:p>
        </w:tc>
        <w:tc>
          <w:tcPr>
            <w:tcW w:type="dxa" w:w="2880"/>
          </w:tcPr>
          <w:p>
            <w:r/>
            <w:r>
              <w:rPr>
                <w:b/>
                <w:sz w:val="16"/>
              </w:rPr>
              <w:t>24</w:t>
            </w:r>
          </w:p>
          <w:p>
            <w:r>
              <w:rPr>
                <w:sz w:val="18"/>
              </w:rPr>
              <w:t>The people answered Joshua, "We will serve God. Whatever He says, we'll do."</w:t>
            </w:r>
          </w:p>
        </w:tc>
        <w:tc>
          <w:tcPr>
            <w:tcW w:type="dxa" w:w="2880"/>
          </w:tcPr>
          <w:p>
            <w:r/>
            <w:r>
              <w:rPr>
                <w:b/>
                <w:sz w:val="16"/>
              </w:rPr>
              <w:t>24</w:t>
            </w:r>
          </w:p>
          <w:p>
            <w:r>
              <w:rPr>
                <w:sz w:val="18"/>
              </w:rPr>
              <w:t>백성이 여호수아한테 대답했어. "우리는 하나님을 섬길 거예요. 그분이 말씀하시는 대로 다 할게요."</w:t>
            </w:r>
          </w:p>
        </w:tc>
      </w:tr>
      <w:tr>
        <w:tc>
          <w:tcPr>
            <w:tcW w:type="dxa" w:w="2880"/>
          </w:tcPr>
          <w:p>
            <w:r/>
            <w:r>
              <w:rPr>
                <w:b/>
                <w:sz w:val="16"/>
              </w:rPr>
              <w:t>25-26</w:t>
            </w:r>
          </w:p>
          <w:p>
            <w:r>
              <w:rPr>
                <w:sz w:val="18"/>
              </w:rPr>
              <w:t>Joshua completed a Covenant for the people that day there at Shechem. He made it official, spelling it out in detail. Joshua wrote out all the directions and regulations into the Book of The Revelation of God. Then he took a large stone and set it up under the oak that was in the holy place of God.</w:t>
            </w:r>
          </w:p>
        </w:tc>
        <w:tc>
          <w:tcPr>
            <w:tcW w:type="dxa" w:w="2880"/>
          </w:tcPr>
          <w:p>
            <w:r/>
            <w:r>
              <w:rPr>
                <w:b/>
                <w:sz w:val="16"/>
              </w:rPr>
              <w:t>25-26</w:t>
            </w:r>
          </w:p>
          <w:p>
            <w:r>
              <w:rPr>
                <w:sz w:val="18"/>
              </w:rPr>
              <w:t>So Joshua made a covenant with the people that day in Shechem. He made it official, spelling out all the rules. He wrote it all down in the Book of God's Law. Then he took a massive stone and set it up under the oak tree in God's holy place.</w:t>
            </w:r>
          </w:p>
        </w:tc>
        <w:tc>
          <w:tcPr>
            <w:tcW w:type="dxa" w:w="2880"/>
          </w:tcPr>
          <w:p>
            <w:r/>
            <w:r>
              <w:rPr>
                <w:b/>
                <w:sz w:val="16"/>
              </w:rPr>
              <w:t>25-26</w:t>
            </w:r>
          </w:p>
          <w:p>
            <w:r>
              <w:rPr>
                <w:sz w:val="18"/>
              </w:rPr>
              <w:t>그날 세겜에서 여호수아는 백성들이랑 언약을 맺었어. 그걸 공식적으로 만들고, 세부사항까지 다 설명해줬지. 여호수아는 그 모든 지시랑 규정을 '하나님의 계시의 책'에 다 적었대. 그러고 나서 큰 돌을 가져다가 하나님의 성소에 있던 상수리나무 아래에 세웠어.</w:t>
            </w:r>
          </w:p>
        </w:tc>
      </w:tr>
      <w:tr>
        <w:tc>
          <w:tcPr>
            <w:tcW w:type="dxa" w:w="2880"/>
          </w:tcPr>
          <w:p>
            <w:r/>
            <w:r>
              <w:rPr>
                <w:b/>
                <w:sz w:val="16"/>
              </w:rPr>
              <w:t>27</w:t>
            </w:r>
          </w:p>
          <w:p>
            <w:r>
              <w:rPr>
                <w:sz w:val="18"/>
              </w:rPr>
              <w:t>Joshua spoke to all the people: “This stone is a witness against us. It has heard every word that God has said to us. It is a standing witness against you lest you cheat on your God.”</w:t>
            </w:r>
          </w:p>
        </w:tc>
        <w:tc>
          <w:tcPr>
            <w:tcW w:type="dxa" w:w="2880"/>
          </w:tcPr>
          <w:p>
            <w:r/>
            <w:r>
              <w:rPr>
                <w:b/>
                <w:sz w:val="16"/>
              </w:rPr>
              <w:t>27</w:t>
            </w:r>
          </w:p>
          <w:p>
            <w:r>
              <w:rPr>
                <w:sz w:val="18"/>
              </w:rPr>
              <w:t>Joshua said to all the people, "See this stone? It's a witness against us. It heard every single word God said to us. So it's a witness against you, in case you try to cheat on your God."</w:t>
            </w:r>
          </w:p>
        </w:tc>
        <w:tc>
          <w:tcPr>
            <w:tcW w:type="dxa" w:w="2880"/>
          </w:tcPr>
          <w:p>
            <w:r/>
            <w:r>
              <w:rPr>
                <w:b/>
                <w:sz w:val="16"/>
              </w:rPr>
              <w:t>27</w:t>
            </w:r>
          </w:p>
          <w:p>
            <w:r>
              <w:rPr>
                <w:sz w:val="18"/>
              </w:rPr>
              <w:t>여호수아가 모든 백성한테 말했어. "이 돌이 우리에 대한 증인이야. 하나님이 우리한테 하신 모든 말씀을 이 돌이 다 들었어. 그러니까 너네가 너네 하나님을 배신하지 못하게 막는 증인이 될 거야."</w:t>
            </w:r>
          </w:p>
        </w:tc>
      </w:tr>
      <w:tr>
        <w:tc>
          <w:tcPr>
            <w:tcW w:type="dxa" w:w="2880"/>
          </w:tcPr>
          <w:p>
            <w:r/>
            <w:r>
              <w:rPr>
                <w:b/>
                <w:sz w:val="16"/>
              </w:rPr>
              <w:t>28</w:t>
            </w:r>
          </w:p>
          <w:p>
            <w:r>
              <w:rPr>
                <w:sz w:val="18"/>
              </w:rPr>
              <w:t>Then Joshua dismissed the people, each to his own place of inheritance.</w:t>
            </w:r>
          </w:p>
        </w:tc>
        <w:tc>
          <w:tcPr>
            <w:tcW w:type="dxa" w:w="2880"/>
          </w:tcPr>
          <w:p>
            <w:r/>
            <w:r>
              <w:rPr>
                <w:b/>
                <w:sz w:val="16"/>
              </w:rPr>
              <w:t>28</w:t>
            </w:r>
          </w:p>
          <w:p>
            <w:r>
              <w:rPr>
                <w:sz w:val="18"/>
              </w:rPr>
              <w:t>Then Joshua sent everyone home, each to their own land.</w:t>
            </w:r>
          </w:p>
        </w:tc>
        <w:tc>
          <w:tcPr>
            <w:tcW w:type="dxa" w:w="2880"/>
          </w:tcPr>
          <w:p>
            <w:r/>
            <w:r>
              <w:rPr>
                <w:b/>
                <w:sz w:val="16"/>
              </w:rPr>
              <w:t>28</w:t>
            </w:r>
          </w:p>
          <w:p>
            <w:r>
              <w:rPr>
                <w:sz w:val="18"/>
              </w:rPr>
              <w:t>그러고 나서 여호수아는 백성들을 각자 자기 땅으로 돌려보냈대.</w:t>
            </w:r>
          </w:p>
        </w:tc>
      </w:tr>
      <w:tr>
        <w:tc>
          <w:tcPr>
            <w:tcW w:type="dxa" w:w="2880"/>
          </w:tcPr>
          <w:p>
            <w:r/>
            <w:r>
              <w:rPr>
                <w:b/>
                <w:sz w:val="16"/>
              </w:rPr>
              <w:t>29-30</w:t>
            </w:r>
          </w:p>
          <w:p>
            <w:r>
              <w:rPr>
                <w:sz w:val="18"/>
              </w:rPr>
              <w:t>After all this, Joshua son of Nun, the servant of God, died. He was 110 years old. They buried him in the land of his inheritance at Timnath Serah in the mountains of Ephraim, north of Mount Gaash.</w:t>
            </w:r>
          </w:p>
        </w:tc>
        <w:tc>
          <w:tcPr>
            <w:tcW w:type="dxa" w:w="2880"/>
          </w:tcPr>
          <w:p>
            <w:r/>
            <w:r>
              <w:rPr>
                <w:b/>
                <w:sz w:val="16"/>
              </w:rPr>
              <w:t>29-30</w:t>
            </w:r>
          </w:p>
          <w:p>
            <w:r>
              <w:rPr>
                <w:sz w:val="18"/>
              </w:rPr>
              <w:t>After all this, Joshua, son of Nun, God's servant, died. He was 110 years old. They buried him in his own land at Timnath Serah in the mountains of Ephraim, just north of Mount Gaash.</w:t>
            </w:r>
          </w:p>
        </w:tc>
        <w:tc>
          <w:tcPr>
            <w:tcW w:type="dxa" w:w="2880"/>
          </w:tcPr>
          <w:p>
            <w:r/>
            <w:r>
              <w:rPr>
                <w:b/>
                <w:sz w:val="16"/>
              </w:rPr>
              <w:t>29-30</w:t>
            </w:r>
          </w:p>
          <w:p>
            <w:r>
              <w:rPr>
                <w:sz w:val="18"/>
              </w:rPr>
              <w:t>이 모든 일이 있고 나서, 하나님의 종 눈의 아들 여호수아가 죽었어. 110살이었대. 사람들은 그를 그의 땅인 딤낫 세라에 묻었는데, 거기는 에브라임 산지에 있는 가아스 산 북쪽이었어.</w:t>
            </w:r>
          </w:p>
        </w:tc>
      </w:tr>
      <w:tr>
        <w:tc>
          <w:tcPr>
            <w:tcW w:type="dxa" w:w="2880"/>
          </w:tcPr>
          <w:p>
            <w:r/>
            <w:r>
              <w:rPr>
                <w:b/>
                <w:sz w:val="16"/>
              </w:rPr>
              <w:t>31</w:t>
            </w:r>
          </w:p>
          <w:p>
            <w:r>
              <w:rPr>
                <w:sz w:val="18"/>
              </w:rPr>
              <w:t>Israel served God through the lifetime of Joshua and of the elders who outlived him, who had themselves experienced all that God had done for Israel.</w:t>
            </w:r>
          </w:p>
        </w:tc>
        <w:tc>
          <w:tcPr>
            <w:tcW w:type="dxa" w:w="2880"/>
          </w:tcPr>
          <w:p>
            <w:r/>
            <w:r>
              <w:rPr>
                <w:b/>
                <w:sz w:val="16"/>
              </w:rPr>
              <w:t>31</w:t>
            </w:r>
          </w:p>
          <w:p>
            <w:r>
              <w:rPr>
                <w:sz w:val="18"/>
              </w:rPr>
              <w:t>Israel served God during Joshua's entire lifetime, and also during the lifetimes of the elders who outlived him, who had seen for themselves everything God had done for Israel.</w:t>
            </w:r>
          </w:p>
        </w:tc>
        <w:tc>
          <w:tcPr>
            <w:tcW w:type="dxa" w:w="2880"/>
          </w:tcPr>
          <w:p>
            <w:r/>
            <w:r>
              <w:rPr>
                <w:b/>
                <w:sz w:val="16"/>
              </w:rPr>
              <w:t>31</w:t>
            </w:r>
          </w:p>
          <w:p>
            <w:r>
              <w:rPr>
                <w:sz w:val="18"/>
              </w:rPr>
              <w:t>이스라엘은 여호수아가 살아있는 동안, 그리고 그보다 오래 산 장로들이 살아있는 동안 하나님을 섬겼는데, 그 장로들은 하나님이 이스라엘을 위해 하신 모든 일을 직접 경험했던 사람들이었대.</w:t>
            </w:r>
          </w:p>
        </w:tc>
      </w:tr>
      <w:tr>
        <w:tc>
          <w:tcPr>
            <w:tcW w:type="dxa" w:w="2880"/>
          </w:tcPr>
          <w:p>
            <w:r/>
            <w:r>
              <w:rPr>
                <w:b/>
                <w:sz w:val="16"/>
              </w:rPr>
              <w:t>32</w:t>
            </w:r>
          </w:p>
          <w:p>
            <w:r>
              <w:rPr>
                <w:sz w:val="18"/>
              </w:rPr>
              <w:t>Joseph’s bones, which the People of Israel had brought from Egypt, they buried in Shechem in the plot of ground that Jacob had purchased from the sons of Hamor (who was the father of Shechem). He paid a hundred silver coins for it. It belongs to the inheritance of the family of Joseph.</w:t>
            </w:r>
          </w:p>
        </w:tc>
        <w:tc>
          <w:tcPr>
            <w:tcW w:type="dxa" w:w="2880"/>
          </w:tcPr>
          <w:p>
            <w:r/>
            <w:r>
              <w:rPr>
                <w:b/>
                <w:sz w:val="16"/>
              </w:rPr>
              <w:t>32</w:t>
            </w:r>
          </w:p>
          <w:p>
            <w:r>
              <w:rPr>
                <w:sz w:val="18"/>
              </w:rPr>
              <w:t>And Joseph's bones, which the Israelites had carried all the way from Egypt, were buried in Shechem. It was in the piece of land that Jacob had bought from the sons of Hamor (Shechem's dad) for a hundred silver coins. That land is part of the inheritance of Joseph's family.</w:t>
            </w:r>
          </w:p>
        </w:tc>
        <w:tc>
          <w:tcPr>
            <w:tcW w:type="dxa" w:w="2880"/>
          </w:tcPr>
          <w:p>
            <w:r/>
            <w:r>
              <w:rPr>
                <w:b/>
                <w:sz w:val="16"/>
              </w:rPr>
              <w:t>32</w:t>
            </w:r>
          </w:p>
          <w:p>
            <w:r>
              <w:rPr>
                <w:sz w:val="18"/>
              </w:rPr>
              <w:t>그리고 이스라엘 백성이 이집트에서 가져온 요셉의 뼈를 세겜에 묻었어. 거기는 야곱이 세겜의 아버지인 하몰의 아들들한테 은화 100개로 산 땅이었지. 그 땅은 요셉 자손의 유산이 된 거야.</w:t>
            </w:r>
          </w:p>
        </w:tc>
      </w:tr>
      <w:tr>
        <w:tc>
          <w:tcPr>
            <w:tcW w:type="dxa" w:w="2880"/>
          </w:tcPr>
          <w:p>
            <w:r/>
            <w:r>
              <w:rPr>
                <w:b/>
                <w:sz w:val="16"/>
              </w:rPr>
              <w:t>33</w:t>
            </w:r>
          </w:p>
          <w:p>
            <w:r>
              <w:rPr>
                <w:sz w:val="18"/>
              </w:rPr>
              <w:t>Eleazar son of Aaron died. They buried him at Gibeah, which had been allotted to his son Phinehas in the mountains of Ephraim.</w:t>
            </w:r>
          </w:p>
        </w:tc>
        <w:tc>
          <w:tcPr>
            <w:tcW w:type="dxa" w:w="2880"/>
          </w:tcPr>
          <w:p>
            <w:r/>
            <w:r>
              <w:rPr>
                <w:b/>
                <w:sz w:val="16"/>
              </w:rPr>
              <w:t>33</w:t>
            </w:r>
          </w:p>
          <w:p>
            <w:r>
              <w:rPr>
                <w:sz w:val="18"/>
              </w:rPr>
              <w:t>Then Eleazar, Aaron's son, died. They buried him at Gibeah, a town that had been given to his son Phinehas in the mountains of Ephraim.</w:t>
            </w:r>
          </w:p>
        </w:tc>
        <w:tc>
          <w:tcPr>
            <w:tcW w:type="dxa" w:w="2880"/>
          </w:tcPr>
          <w:p>
            <w:r/>
            <w:r>
              <w:rPr>
                <w:b/>
                <w:sz w:val="16"/>
              </w:rPr>
              <w:t>33</w:t>
            </w:r>
          </w:p>
          <w:p>
            <w:r>
              <w:rPr>
                <w:sz w:val="18"/>
              </w:rPr>
              <w:t>아론의 아들 엘르아살도 죽었어. 사람들은 그를 기브아에 묻었는데, 거기는 그의 아들 비느하스에게 배정된 에브라임 산지의 땅이었대.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
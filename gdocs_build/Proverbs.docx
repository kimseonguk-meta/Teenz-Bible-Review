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잠언 (Proverbs)</w:t>
      </w:r>
    </w:p>
    <w:p>
      <w:r>
        <w:t>The Message 영어 원문 | Teen English 최종본 | Teen 한국어 최종본 — 장별 3단 비교</w:t>
      </w:r>
    </w:p>
    <w:p>
      <w:pPr>
        <w:pStyle w:val="Heading1"/>
      </w:pPr>
      <w:r>
        <w:t>Chapter 1 — God's Wisdom vs. Clout Chasers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These are the wise sayings of Solomon,      David’s son, Israel’s king—  Written down so we’ll know how to live well and right,      to understand what life means and where it’s going;  A manual for living,      for learning what’s right and just and fair;  To teach the inexperienced the ropes      and give our young people a grasp on reality.  There’s something here also for seasoned men and women,      still a thing or two for the experienced to learn—  Fresh wisdom to probe and penetrate,      the rhymes and reasons of wise men and women.</w:t>
            </w:r>
          </w:p>
        </w:tc>
        <w:tc>
          <w:tcPr>
            <w:tcW w:type="dxa" w:w="2880"/>
          </w:tcPr>
          <w:p>
            <w:r/>
            <w:r>
              <w:rPr>
                <w:b/>
                <w:sz w:val="16"/>
              </w:rPr>
              <w:t>1-6</w:t>
            </w:r>
          </w:p>
          <w:p>
            <w:r>
              <w:rPr>
                <w:sz w:val="18"/>
              </w:rPr>
              <w:t>Yo, these are the wise words from Solomon, who was King David's son and the king of Israel. He wrote this stuff down so we can learn how to live a good life, understand the big picture, and know what's up. It's basically a life manual for doing the right thing, being fair, and acting justly. It helps clueless people learn the ropes and gives young people a reality check. Even wise, experienced folks can learn a thing or two from this. It's some next-level wisdom to really get your head around.</w:t>
            </w:r>
          </w:p>
        </w:tc>
        <w:tc>
          <w:tcPr>
            <w:tcW w:type="dxa" w:w="2880"/>
          </w:tcPr>
          <w:p>
            <w:r/>
            <w:r>
              <w:rPr>
                <w:b/>
                <w:sz w:val="16"/>
              </w:rPr>
              <w:t>1-6</w:t>
            </w:r>
          </w:p>
          <w:p>
            <w:r>
              <w:rPr>
                <w:sz w:val="18"/>
              </w:rPr>
              <w:t>이건 이스라엘 왕이었던 다윗의 아들, 솔로몬의 지혜로운 말씀이래. 우리가 어떻게 잘 살고, 인생이 뭔지, 어디로 가야 하는지 알게 하려고 적어두셨대. 이게 바로 인생 매뉴얼인 거임. 뭘 해야 옳고 공평한지 알려주는 거지. 잘 모르는 애들한테는 꿀팁을 주고, 어린 우리들한테는 현실을 알려주는 거야. 근데 이게 또 경력 만렙인 어른들한테도 배울 게 있대. 지혜로운 사람들이 하는 말의 진짜 속뜻을 파헤쳐보는 신선한 지혜랄까.</w:t>
            </w:r>
          </w:p>
        </w:tc>
      </w:tr>
      <w:tr>
        <w:tc>
          <w:tcPr>
            <w:tcW w:type="dxa" w:w="2880"/>
          </w:tcPr>
          <w:p>
            <w:r/>
            <w:r>
              <w:rPr>
                <w:b/>
                <w:sz w:val="16"/>
              </w:rPr>
              <w:t>7</w:t>
            </w:r>
          </w:p>
          <w:p>
            <w:r>
              <w:rPr>
                <w:sz w:val="18"/>
              </w:rPr>
              <w:t>Start with God—the first step in learning is bowing down to God;      only fools thumb their noses at such wisdom and learning.</w:t>
            </w:r>
          </w:p>
        </w:tc>
        <w:tc>
          <w:tcPr>
            <w:tcW w:type="dxa" w:w="2880"/>
          </w:tcPr>
          <w:p>
            <w:r/>
            <w:r>
              <w:rPr>
                <w:b/>
                <w:sz w:val="16"/>
              </w:rPr>
              <w:t>7</w:t>
            </w:r>
          </w:p>
          <w:p>
            <w:r>
              <w:rPr>
                <w:sz w:val="18"/>
              </w:rPr>
              <w:t>The first step to getting smart is respecting God. Only fools would ignore that kind of wisdom and knowledge.</w:t>
            </w:r>
          </w:p>
        </w:tc>
        <w:tc>
          <w:tcPr>
            <w:tcW w:type="dxa" w:w="2880"/>
          </w:tcPr>
          <w:p>
            <w:r/>
            <w:r>
              <w:rPr>
                <w:b/>
                <w:sz w:val="16"/>
              </w:rPr>
              <w:t>7</w:t>
            </w:r>
          </w:p>
          <w:p>
            <w:r>
              <w:rPr>
                <w:sz w:val="18"/>
              </w:rPr>
              <w:t>일단 하나님부터 찾는 게 시작임. 배움의 첫걸음은 하나님 앞에 겸손해지는 거래. 이런 지혜랑 배움을 무시하는 건 진짜 바보들이나 하는 짓이래.</w:t>
            </w:r>
          </w:p>
        </w:tc>
      </w:tr>
      <w:tr>
        <w:tc>
          <w:tcPr>
            <w:tcW w:type="dxa" w:w="2880"/>
          </w:tcPr>
          <w:p>
            <w:r/>
            <w:r>
              <w:rPr>
                <w:b/>
                <w:sz w:val="16"/>
              </w:rPr>
              <w:t>8-19</w:t>
            </w:r>
          </w:p>
          <w:p>
            <w:r>
              <w:rPr>
                <w:sz w:val="18"/>
              </w:rPr>
              <w:t>Pay close attention, friend, to what your father tells you;      never forget what you learned at your mother’s knee.  Wear their counsel like a winning crown,      like rings on your fingers.  Dear friend, if bad companions tempt you,      don’t go along with them.  If they say—“Let’s go out and raise some hell.      Let’s beat up some old man, mug some old woman.  Let’s pick them clean      and get them ready for their funerals.  We’ll load up on top-quality loot.      We’ll haul it home by the truckload.  Join us for the time of your life!      With us, it’s share and share alike!”—  Oh, friend, don’t give them a second look;      don’t listen to them for a minute.  They’re racing to a very bad end,      hurrying to ruin everything they lay hands on.  Nobody robs a bank      with everyone watching,  Yet that’s what these people are doing—      they’re doing themselves in.  When you grab all you can get, that’s what happens:      the more you get, the less you are.</w:t>
            </w:r>
          </w:p>
        </w:tc>
        <w:tc>
          <w:tcPr>
            <w:tcW w:type="dxa" w:w="2880"/>
          </w:tcPr>
          <w:p>
            <w:r/>
            <w:r>
              <w:rPr>
                <w:b/>
                <w:sz w:val="16"/>
              </w:rPr>
              <w:t>8-19</w:t>
            </w:r>
          </w:p>
          <w:p>
            <w:r>
              <w:rPr>
                <w:sz w:val="18"/>
              </w:rPr>
              <w:t>Listen up, my friend, and pay attention to what your dad tells you. Don't forget the lessons you learned from your mom. Their advice is like a crown of victory or some serious bling on your fingers. My dude, if your sketchy friends try to get you to do dumb stuff, just don't. If they're like, "Yo, let's go cause some trouble, beat up some old guy, mug some old woman. Let's pick them clean and get them ready for their funerals. We'll load up on top-quality loot and haul it home by the truckload. Join us—with us, it's share and share alike,"—for real, don't even give them the time of day. They're heading for a bad ending and will mess up everything they touch. You wouldn't rob a bank in broad daylight, right? Well, that's basically what they're doing to themselves. When you're all about getting more and more, you actually become less of a person.</w:t>
            </w:r>
          </w:p>
        </w:tc>
        <w:tc>
          <w:tcPr>
            <w:tcW w:type="dxa" w:w="2880"/>
          </w:tcPr>
          <w:p>
            <w:r/>
            <w:r>
              <w:rPr>
                <w:b/>
                <w:sz w:val="16"/>
              </w:rPr>
              <w:t>8-19</w:t>
            </w:r>
          </w:p>
          <w:p>
            <w:r>
              <w:rPr>
                <w:sz w:val="18"/>
              </w:rPr>
              <w:t>야, 친구야, 아빠가 하는 말 잘 들어. 엄마한테 배운 거 절대 잊지 말고. 그분들 조언을 완전 멋진 왕관처럼, 아니면 손가락에 낀 반지처럼 소중히 여기래. 친구야, 만약에 나쁜 친구들이 너 꼬드기면 절대 넘어가지 마. 걔네가 "야, 우리 나가서 한탕 하자. 아무나 붙잡고 두들겨 패고, 지갑 털어버리자. 장례식 치를 준비 시켜주는 거지. 완전 비싼 걸로 싹쓸이해서 트럭으로 집에 가져오자. 우리랑 같이 놀면 인생 핀다! 우리끼린 다 똑같이 나누는 거 알지?" 이래도, 아, 친구야, 쳐다도 보지 마. 1분도 듣지 마. 걔네는 진짜 최악의 결말로 달려가는 중이고, 손대는 것마다 다 망치고 있거든. 누가 다 쳐다보는데 은행을 털겠냐고. 근데 걔네는 지금 그러고 있는 거야. 스스로를 망치고 있는 거지. 욕심부려서 다 가지려고 하면 그렇게 되는 거래. 많이 가질수록 너 자신은 없어진다고.</w:t>
            </w:r>
          </w:p>
        </w:tc>
      </w:tr>
      <w:tr>
        <w:tc>
          <w:tcPr>
            <w:tcW w:type="dxa" w:w="2880"/>
          </w:tcPr>
          <w:p>
            <w:r/>
            <w:r>
              <w:rPr>
                <w:b/>
                <w:sz w:val="16"/>
              </w:rPr>
              <w:t>20-21</w:t>
            </w:r>
          </w:p>
          <w:p>
            <w:r>
              <w:rPr>
                <w:sz w:val="18"/>
              </w:rPr>
              <w:t>Lady Wisdom goes out in the street and shouts.      At the town center she makes her speech.  In the middle of the traffic she takes her stand. At the busiest corner she calls out:</w:t>
            </w:r>
          </w:p>
        </w:tc>
        <w:tc>
          <w:tcPr>
            <w:tcW w:type="dxa" w:w="2880"/>
          </w:tcPr>
          <w:p>
            <w:r/>
            <w:r>
              <w:rPr>
                <w:b/>
                <w:sz w:val="16"/>
              </w:rPr>
              <w:t>20-21</w:t>
            </w:r>
          </w:p>
          <w:p>
            <w:r>
              <w:rPr>
                <w:sz w:val="18"/>
              </w:rPr>
              <w:t>Lady Wisdom is out in the streets, shouting for everyone to hear. She's making a speech in the town square. She's standing in the middle of traffic, at the busiest intersection, calling out:</w:t>
            </w:r>
          </w:p>
        </w:tc>
        <w:tc>
          <w:tcPr>
            <w:tcW w:type="dxa" w:w="2880"/>
          </w:tcPr>
          <w:p>
            <w:r/>
            <w:r>
              <w:rPr>
                <w:b/>
                <w:sz w:val="16"/>
              </w:rPr>
              <w:t>20-21</w:t>
            </w:r>
          </w:p>
          <w:p>
            <w:r>
              <w:rPr>
                <w:sz w:val="18"/>
              </w:rPr>
              <w:t>지혜 누님이 길거리에 나가서 소리치신대. 마을 회관에서 연설도 하시고. 차 막히는 한복판에 딱 서서, 제일 바쁜 사거리에서 이렇게 외치신대.</w:t>
            </w:r>
          </w:p>
        </w:tc>
      </w:tr>
      <w:tr>
        <w:tc>
          <w:tcPr>
            <w:tcW w:type="dxa" w:w="2880"/>
          </w:tcPr>
          <w:p>
            <w:r/>
            <w:r>
              <w:rPr>
                <w:b/>
                <w:sz w:val="16"/>
              </w:rPr>
              <w:t>22-24</w:t>
            </w:r>
          </w:p>
          <w:p>
            <w:r>
              <w:rPr>
                <w:sz w:val="18"/>
              </w:rPr>
              <w:t>“Simpletons! How long will you wallow in ignorance?      Cynics! How long will you feed your cynicism?  Idiots! How long will you refuse to learn? About face! I can revise your life.  Look, I’m ready to pour out my spirit on you;      I’m ready to tell you all I know.  As it is, I’ve called, but you’ve turned a deaf ear;      I’ve reached out to you, but you’ve ignored me.</w:t>
            </w:r>
          </w:p>
        </w:tc>
        <w:tc>
          <w:tcPr>
            <w:tcW w:type="dxa" w:w="2880"/>
          </w:tcPr>
          <w:p>
            <w:r/>
            <w:r>
              <w:rPr>
                <w:b/>
                <w:sz w:val="16"/>
              </w:rPr>
              <w:t>22-24</w:t>
            </w:r>
          </w:p>
          <w:p>
            <w:r>
              <w:rPr>
                <w:sz w:val="18"/>
              </w:rPr>
              <w:t>"You simpletons! How long are you gonna stay clueless? You cynics! How long are you gonna keep that negative attitude? You idiots! How long will you refuse to learn? Turn your life around! I can give you a fresh start. Look, I'm ready to pour out my spirit on you and tell you everything I know. But I've been calling out, and you've been ignoring me. I've reached out, but you've shut me out."</w:t>
            </w:r>
          </w:p>
        </w:tc>
        <w:tc>
          <w:tcPr>
            <w:tcW w:type="dxa" w:w="2880"/>
          </w:tcPr>
          <w:p>
            <w:r/>
            <w:r>
              <w:rPr>
                <w:b/>
                <w:sz w:val="16"/>
              </w:rPr>
              <w:t>22-24</w:t>
            </w:r>
          </w:p>
          <w:p>
            <w:r>
              <w:rPr>
                <w:sz w:val="18"/>
              </w:rPr>
              <w:t>"야, 이 단순한 것들아! 언제까지 그렇게 무식하게 살래? 이 냉소적인 것들아! 언제까지 그렇게 삐딱하게 굴래? 이 어리석이들아! 언제까지 배우길 거부할래? 정신 차려! 내가 니들 인생 바꿔줄 수 있어. 봐봐, 내가 내 영을 너희한테 부어주고, 내가 아는 거 다 알려줄 준비가 됐다고. 근데 내가 그렇게 불렀는데도 너희는 무시했잖아. 내가 손 내밀었는데도 외면했잖아."</w:t>
            </w:r>
          </w:p>
        </w:tc>
      </w:tr>
      <w:tr>
        <w:tc>
          <w:tcPr>
            <w:tcW w:type="dxa" w:w="2880"/>
          </w:tcPr>
          <w:p>
            <w:r/>
            <w:r>
              <w:rPr>
                <w:b/>
                <w:sz w:val="16"/>
              </w:rPr>
              <w:t>25-28</w:t>
            </w:r>
          </w:p>
          <w:p>
            <w:r>
              <w:rPr>
                <w:sz w:val="18"/>
              </w:rPr>
              <w:t>“Since you laugh at my counsel      and make a joke of my advice,  How can I take you seriously?      I’ll turn the tables and joke about *your* troubles!  What if the roof falls in,      and your whole life goes to pieces?  What if catastrophe strikes and there’s nothing      to show for your life but rubble and ashes?  You’ll need me then. You’ll call for me, but don’t expect an answer.      No matter how hard you look, you won’t find me.</w:t>
            </w:r>
          </w:p>
        </w:tc>
        <w:tc>
          <w:tcPr>
            <w:tcW w:type="dxa" w:w="2880"/>
          </w:tcPr>
          <w:p>
            <w:r/>
            <w:r>
              <w:rPr>
                <w:b/>
                <w:sz w:val="16"/>
              </w:rPr>
              <w:t>25-28</w:t>
            </w:r>
          </w:p>
          <w:p>
            <w:r>
              <w:rPr>
                <w:sz w:val="18"/>
              </w:rPr>
              <w:t>"Since you just laugh at my advice and think my guidance is a joke, how am I supposed to take you seriously? I'll be the one laughing when you're in trouble! What if your whole world comes crashing down? What if a disaster hits and your life is a total wreck? You'll need me then. You'll call for me, but I won't answer. You can look all you want, but you won't find me."</w:t>
            </w:r>
          </w:p>
        </w:tc>
        <w:tc>
          <w:tcPr>
            <w:tcW w:type="dxa" w:w="2880"/>
          </w:tcPr>
          <w:p>
            <w:r/>
            <w:r>
              <w:rPr>
                <w:b/>
                <w:sz w:val="16"/>
              </w:rPr>
              <w:t>25-28</w:t>
            </w:r>
          </w:p>
          <w:p>
            <w:r>
              <w:rPr>
                <w:sz w:val="18"/>
              </w:rPr>
              <w:t>"내 충고는 비웃고 내 조언은 장난으로 아니까, 내가 어떻게 너희를 진지하게 대하겠냐? 이제 내가 비웃어줄 차례야, 너희가 힘들 때! 만약에 지붕이 무너져서 니들 인생이 박살나면 어떡할래? 재앙이 조용히 해서 니들 인생에 남는 게 잿더미밖에 없으면 어떡할래? 그때는 내가 필요하겠지. 나를 부르겠지만, 대답은 기대하지 마. 아무리 열심히 찾아도, 나 못 찾을 걸."</w:t>
            </w:r>
          </w:p>
        </w:tc>
      </w:tr>
      <w:tr>
        <w:tc>
          <w:tcPr>
            <w:tcW w:type="dxa" w:w="2880"/>
          </w:tcPr>
          <w:p>
            <w:r/>
            <w:r>
              <w:rPr>
                <w:b/>
                <w:sz w:val="16"/>
              </w:rPr>
              <w:t>29-33</w:t>
            </w:r>
          </w:p>
          <w:p>
            <w:r>
              <w:rPr>
                <w:sz w:val="18"/>
              </w:rPr>
              <w:t>“Because you hated Knowledge      and had nothing to do with the Fear-of-God,  Because you wouldn’t take my advice      and brushed aside all my offers to train you,  Well, you’ve made your bed—now lie in it;      you wanted your own way—now, how do you like it?  Don’t you see what happens, you simpletons, you idiots?      Carelessness kills; complacency is murder.  First pay attention to me, and then relax.      Now you can take it easy—you’re in good hands.”</w:t>
            </w:r>
          </w:p>
        </w:tc>
        <w:tc>
          <w:tcPr>
            <w:tcW w:type="dxa" w:w="2880"/>
          </w:tcPr>
          <w:p>
            <w:r/>
            <w:r>
              <w:rPr>
                <w:b/>
                <w:sz w:val="16"/>
              </w:rPr>
              <w:t>29-33</w:t>
            </w:r>
          </w:p>
          <w:p>
            <w:r>
              <w:rPr>
                <w:sz w:val="18"/>
              </w:rPr>
              <w:t>"Because you hated knowledge and didn't want anything to do with fearing God, because you wouldn't take my advice and ignored all my offers to help you, well, you made your bed, now lie in it. You wanted to do your own thing—so how's that working out for you? Don't you see what happens, you simpletons, you idiots? Being careless will get you killed; being complacent is basically suicide. If you listen to me, then you can chill. You can relax now—you're in good hands."</w:t>
            </w:r>
          </w:p>
        </w:tc>
        <w:tc>
          <w:tcPr>
            <w:tcW w:type="dxa" w:w="2880"/>
          </w:tcPr>
          <w:p>
            <w:r/>
            <w:r>
              <w:rPr>
                <w:b/>
                <w:sz w:val="16"/>
              </w:rPr>
              <w:t>29-33</w:t>
            </w:r>
          </w:p>
          <w:p>
            <w:r>
              <w:rPr>
                <w:sz w:val="18"/>
              </w:rPr>
              <w:t>"너희가 지식을 싫어하고 하나님을 경외하는 마음이 하나도 없었기 때문에, 내 조언을 듣지도 않고 내가 가르쳐주겠다는 걸 다 무시했기 때문에, 뭐, 너희가 자초한 일이니까 이제 책임져야지. 너희 맘대로 하고 싶었지? 이제 어때, 좋냐? 이 단순한 것들아, 어리석이들아, 뭐가 어떻게 되는지 안 보이냐? 부주의하면 죽는 거고, 안주하면 자살행위나 마찬가지야. 일단 내 말부터 잘 들어, 그러면 마음 편해질 수 있어. 이제 안심해도 돼. 넌 좋은 손에 맡겨졌으니까."</w:t>
            </w:r>
          </w:p>
        </w:tc>
      </w:tr>
    </w:tbl>
    <w:p>
      <w:pPr>
        <w:pStyle w:val="Heading1"/>
      </w:pPr>
      <w:r>
        <w:t>Chapter 2 — How to Not Get Played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Good friend, take to heart what I’m telling you;      collect my counsels and guard them with your life.  Tune your ears to the world of Wisdom; set your heart on a life of Understanding.  That’s right—if you make Insight your priority,      and won’t take no for an answer,  Searching for it like a prospector panning for gold,      like an adventurer on a treasure hunt,  Believe me, before you know it Fear-of-God will be yours;      you’ll have come upon the Knowledge of God.</w:t>
            </w:r>
          </w:p>
        </w:tc>
        <w:tc>
          <w:tcPr>
            <w:tcW w:type="dxa" w:w="2880"/>
          </w:tcPr>
          <w:p>
            <w:r/>
            <w:r>
              <w:rPr>
                <w:b/>
                <w:sz w:val="16"/>
              </w:rPr>
              <w:t>1-5</w:t>
            </w:r>
          </w:p>
          <w:p>
            <w:r>
              <w:rPr>
                <w:sz w:val="18"/>
              </w:rPr>
              <w:t>My friend, for real, take what I'm saying to heart. Lock in on my advice and protect it like it's your most valuable possession. Actually listen for wisdom, and make it your goal to really understand things. Seriously, if you make insight your number one priority and don't give up, hunting for it like buried treasure, I promise you'll get what it means to have a healthy respect for God. You'll actually start to know Him.</w:t>
            </w:r>
          </w:p>
        </w:tc>
        <w:tc>
          <w:tcPr>
            <w:tcW w:type="dxa" w:w="2880"/>
          </w:tcPr>
          <w:p>
            <w:r/>
            <w:r>
              <w:rPr>
                <w:b/>
                <w:sz w:val="16"/>
              </w:rPr>
              <w:t>1-5</w:t>
            </w:r>
          </w:p>
          <w:p>
            <w:r>
              <w:rPr>
                <w:sz w:val="18"/>
              </w:rPr>
              <w:t>야 친구야, 내 말 잘 들어봐. 내가 하는 말 명심하고, 내 충고를 네 목숨처럼 지키라고. 지혜에 귀를 기울이고, 진짜 이해하는 데 마음을 쏟아봐. 진짜 만약 네가 통찰력을 최우선으로 삼고, 포기하지 않는다면, 마치 금을 찾는 광부처럼, 보물 사냥꾼처럼 그걸 찾아다닌다면, 진짜 얼마 안 가서 너는 하나님을 경외하는 게 뭔지 알게 될 거야. 하나님의 지식을 얻게 되는 거지.</w:t>
            </w:r>
          </w:p>
        </w:tc>
      </w:tr>
      <w:tr>
        <w:tc>
          <w:tcPr>
            <w:tcW w:type="dxa" w:w="2880"/>
          </w:tcPr>
          <w:p>
            <w:r/>
            <w:r>
              <w:rPr>
                <w:b/>
                <w:sz w:val="16"/>
              </w:rPr>
              <w:t>6-8</w:t>
            </w:r>
          </w:p>
          <w:p>
            <w:r>
              <w:rPr>
                <w:sz w:val="18"/>
              </w:rPr>
              <w:t>And here’s why: God gives out Wisdom free,      is plainspoken in Knowledge and Understanding.  He’s a rich mine of Common Sense for those who live well, a personal bodyguard to the candid and sincere.  He keeps his eye on all who live honestly,      and pays special attention to his loyally committed ones.</w:t>
            </w:r>
          </w:p>
        </w:tc>
        <w:tc>
          <w:tcPr>
            <w:tcW w:type="dxa" w:w="2880"/>
          </w:tcPr>
          <w:p>
            <w:r/>
            <w:r>
              <w:rPr>
                <w:b/>
                <w:sz w:val="16"/>
              </w:rPr>
              <w:t>6-8</w:t>
            </w:r>
          </w:p>
          <w:p>
            <w:r>
              <w:rPr>
                <w:sz w:val="18"/>
              </w:rPr>
              <w:t>Here's the deal: God is the one who gives out wisdom. He doesn't hide knowledge or understanding. He's got a huge stash of common sense for people who are trying to live right, and he's like a personal bodyguard for those who are real and sincere. He watches over everyone who's trying to be honest and gives extra protection to the ones who are loyal to him.</w:t>
            </w:r>
          </w:p>
        </w:tc>
        <w:tc>
          <w:tcPr>
            <w:tcW w:type="dxa" w:w="2880"/>
          </w:tcPr>
          <w:p>
            <w:r/>
            <w:r>
              <w:rPr>
                <w:b/>
                <w:sz w:val="16"/>
              </w:rPr>
              <w:t>6-8</w:t>
            </w:r>
          </w:p>
          <w:p>
            <w:r>
              <w:rPr>
                <w:sz w:val="18"/>
              </w:rPr>
              <w:t>왜냐하면, 하나님이 지혜를 공짜로 주시거든. 지식과 이해에 대해서도 숨김없이 다 알려주신다고. 정직하게 사는 사람들한테는 상식을 쌓아두는 광산 같고, 솔직하고 진실한 사람들한테는 개인 경호원이나 마찬가지야. 정직하게 사는 모든 사람들을 그분이 지켜보시고, 특히 자기한테 충성하는 사람들은 더 특별하게 챙겨주신대.</w:t>
            </w:r>
          </w:p>
        </w:tc>
      </w:tr>
      <w:tr>
        <w:tc>
          <w:tcPr>
            <w:tcW w:type="dxa" w:w="2880"/>
          </w:tcPr>
          <w:p>
            <w:r/>
            <w:r>
              <w:rPr>
                <w:b/>
                <w:sz w:val="16"/>
              </w:rPr>
              <w:t>9-15</w:t>
            </w:r>
          </w:p>
          <w:p>
            <w:r>
              <w:rPr>
                <w:sz w:val="18"/>
              </w:rPr>
              <w:t>So now you can pick out what’s true and fair,      find all the good trails!  Lady Wisdom will be your close friend,      and Brother Knowledge your pleasant companion.  Good Sense will scout ahead for danger,      Insight will keep an eye out for you.  They’ll keep you from making wrong turns,      or following the bad directions  Of those who are lost themselves      and can’t tell a trail from a tumbleweed,  These losers who make a game of evil      and throw parties to celebrate perversity,  Traveling paths that go nowhere,      wandering in a maze of detours and dead ends.</w:t>
            </w:r>
          </w:p>
        </w:tc>
        <w:tc>
          <w:tcPr>
            <w:tcW w:type="dxa" w:w="2880"/>
          </w:tcPr>
          <w:p>
            <w:r/>
            <w:r>
              <w:rPr>
                <w:b/>
                <w:sz w:val="16"/>
              </w:rPr>
              <w:t>9-15</w:t>
            </w:r>
          </w:p>
          <w:p>
            <w:r>
              <w:rPr>
                <w:sz w:val="18"/>
              </w:rPr>
              <w:t>So once you get this, you'll be able to see what's right and fair, and find the best paths in life. Wisdom will be like your best friend, and knowledge will be your cool companion. Good sense will be your lookout, and insight will watch your back. They'll keep you from taking wrong turns or following the terrible advice of people who are already lost themselves. You know, the losers who think being evil is a game and celebrate doing messed-up things. They're on a path to nowhere, just wandering around in circles.</w:t>
            </w:r>
          </w:p>
        </w:tc>
        <w:tc>
          <w:tcPr>
            <w:tcW w:type="dxa" w:w="2880"/>
          </w:tcPr>
          <w:p>
            <w:r/>
            <w:r>
              <w:rPr>
                <w:b/>
                <w:sz w:val="16"/>
              </w:rPr>
              <w:t>9-15</w:t>
            </w:r>
          </w:p>
          <w:p>
            <w:r>
              <w:rPr>
                <w:sz w:val="18"/>
              </w:rPr>
              <w:t>그러니까 이제 너는 뭐가 옳고 공정한지, 모든 좋은 길이 어딘지 분별할 수 있게 되는 거야. '지혜'라는 애가 너의 절친이 되고, '지식'이라는 형이 너의 든든한 동반자가 될 거라고. 분별력이 위험을 미리 감지해주고, 통찰력이 너를 지켜볼 거야. 걔네들이 네가 길을 잘못 드는 거나, 이미 길 잃은 애들의 헛소리를 따르는 걸 막아줄 거임. 걔네들은 악을 게임처럼 즐기고, 나쁜 짓을 축하하려고 파티나 여는 정말 어리석은 애들이야. 가망 없는 길을 가면서, 막다른 길과 샛길만 헤매고 다니는 애들이지.</w:t>
            </w:r>
          </w:p>
        </w:tc>
      </w:tr>
      <w:tr>
        <w:tc>
          <w:tcPr>
            <w:tcW w:type="dxa" w:w="2880"/>
          </w:tcPr>
          <w:p>
            <w:r/>
            <w:r>
              <w:rPr>
                <w:b/>
                <w:sz w:val="16"/>
              </w:rPr>
              <w:t>16-19</w:t>
            </w:r>
          </w:p>
          <w:p>
            <w:r>
              <w:rPr>
                <w:sz w:val="18"/>
              </w:rPr>
              <w:t>Wise friends will rescue you from the Temptress—      that smooth-talking Seductress  Who’s faithless to the husband she married years ago,      never gave a second thought to her promises before God.  Her whole way of life is doomed;      every step she takes brings her closer to hell.  No one who joins her company ever comes back,      ever sets foot on the path to real living.</w:t>
            </w:r>
          </w:p>
        </w:tc>
        <w:tc>
          <w:tcPr>
            <w:tcW w:type="dxa" w:w="2880"/>
          </w:tcPr>
          <w:p>
            <w:r/>
            <w:r>
              <w:rPr>
                <w:b/>
                <w:sz w:val="16"/>
              </w:rPr>
              <w:t>16-19</w:t>
            </w:r>
          </w:p>
          <w:p>
            <w:r>
              <w:rPr>
                <w:sz w:val="18"/>
              </w:rPr>
              <w:t>This wisdom will also save you from the player, the smooth-talker who tries to trap you. The one who cheated on her partner and completely forgot the promises she made to God. Her lifestyle is a dead end; every step she takes is a step closer to disaster. Anyone who gets with her never seems to make it back to a good life.</w:t>
            </w:r>
          </w:p>
        </w:tc>
        <w:tc>
          <w:tcPr>
            <w:tcW w:type="dxa" w:w="2880"/>
          </w:tcPr>
          <w:p>
            <w:r/>
            <w:r>
              <w:rPr>
                <w:b/>
                <w:sz w:val="16"/>
              </w:rPr>
              <w:t>16-19</w:t>
            </w:r>
          </w:p>
          <w:p>
            <w:r>
              <w:rPr>
                <w:sz w:val="18"/>
              </w:rPr>
              <w:t>또 지혜로운 친구들은 너를 유혹하는 여자한테서 구해줄 거야. 말만 번지르르한 그 여자 말이야. 오래전에 결혼한 남편한테 신의도 없고, 하나님 앞에서 한 약속은 까맣게 잊어버린 애. 걔 인생은 그냥 망한 길이고, 한 걸음 한 걸음 지옥으로 다가가는 거야. 걔랑 어울리는 애들 중에 다시 돌아온 애는 아무도 없어. 진짜 인생의 길에 다시 발을 들여놓는 애가 없다고.</w:t>
            </w:r>
          </w:p>
        </w:tc>
      </w:tr>
      <w:tr>
        <w:tc>
          <w:tcPr>
            <w:tcW w:type="dxa" w:w="2880"/>
          </w:tcPr>
          <w:p>
            <w:r/>
            <w:r>
              <w:rPr>
                <w:b/>
                <w:sz w:val="16"/>
              </w:rPr>
              <w:t>20-22</w:t>
            </w:r>
          </w:p>
          <w:p>
            <w:r>
              <w:rPr>
                <w:sz w:val="18"/>
              </w:rPr>
              <w:t>So—join the company of good men and women,      keep your feet on the tried-and-true paths.  It’s the men who walk straight who will settle this land, the women with integrity who will last here.  The corrupt will lose their lives;      the dishonest will be gone for good.</w:t>
            </w:r>
          </w:p>
        </w:tc>
        <w:tc>
          <w:tcPr>
            <w:tcW w:type="dxa" w:w="2880"/>
          </w:tcPr>
          <w:p>
            <w:r/>
            <w:r>
              <w:rPr>
                <w:b/>
                <w:sz w:val="16"/>
              </w:rPr>
              <w:t>20-22</w:t>
            </w:r>
          </w:p>
          <w:p>
            <w:r>
              <w:rPr>
                <w:sz w:val="18"/>
              </w:rPr>
              <w:t>So, stick with good people. Keep your feet on the paths that have been proven to be good. The people who live with integrity are the ones who will last and build a good life here. The corrupt ones will be wiped out, and the dishonest will be gone for good.</w:t>
            </w:r>
          </w:p>
        </w:tc>
        <w:tc>
          <w:tcPr>
            <w:tcW w:type="dxa" w:w="2880"/>
          </w:tcPr>
          <w:p>
            <w:r/>
            <w:r>
              <w:rPr>
                <w:b/>
                <w:sz w:val="16"/>
              </w:rPr>
              <w:t>20-22</w:t>
            </w:r>
          </w:p>
          <w:p>
            <w:r>
              <w:rPr>
                <w:sz w:val="18"/>
              </w:rPr>
              <w:t>그러니까, 좋은 남자, 좋은 여자들이랑 어울려. 이미 검증된 길로만 다니라고. 정직하게 걷는 사람들이 이 땅에 정착하게 될 거고, 진실한 여자들이 여기에 남게 될 거야. 부패한 사람들은 목숨을 잃을 거고, 정직하지 못한 사람들은 영원히 사라질 거임.</w:t>
            </w:r>
          </w:p>
        </w:tc>
      </w:tr>
    </w:tbl>
    <w:p>
      <w:pPr>
        <w:pStyle w:val="Heading1"/>
      </w:pPr>
      <w:r>
        <w:t>Chapter 3 — The Ultimate Life Hack Guide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Good friend, don’t forget all I’ve taught you;      take to heart my commands.  They’ll help you live a long, long time,      a long life lived full and well.</w:t>
            </w:r>
          </w:p>
        </w:tc>
        <w:tc>
          <w:tcPr>
            <w:tcW w:type="dxa" w:w="2880"/>
          </w:tcPr>
          <w:p>
            <w:r/>
            <w:r>
              <w:rPr>
                <w:b/>
                <w:sz w:val="16"/>
              </w:rPr>
              <w:t>1-2</w:t>
            </w:r>
          </w:p>
          <w:p>
            <w:r>
              <w:rPr>
                <w:sz w:val="18"/>
              </w:rPr>
              <w:t>Yo, my friend, don't just forget everything I've taught you. Like, actually take my advice to heart. It'll help you live a super long and awesome life, for real.</w:t>
            </w:r>
          </w:p>
        </w:tc>
        <w:tc>
          <w:tcPr>
            <w:tcW w:type="dxa" w:w="2880"/>
          </w:tcPr>
          <w:p>
            <w:r/>
            <w:r>
              <w:rPr>
                <w:b/>
                <w:sz w:val="16"/>
              </w:rPr>
              <w:t>1-2</w:t>
            </w:r>
          </w:p>
          <w:p>
            <w:r>
              <w:rPr>
                <w:sz w:val="18"/>
              </w:rPr>
              <w:t>야, 친구야, 내가 가르쳐준 거 다 잊어버리지 마라. 내 명령들을 마음속에 잘 간직하라고. 그러면 네가 오래오래, 아주 풍요롭고 잘 살게 될 거래.</w:t>
            </w:r>
          </w:p>
        </w:tc>
      </w:tr>
      <w:tr>
        <w:tc>
          <w:tcPr>
            <w:tcW w:type="dxa" w:w="2880"/>
          </w:tcPr>
          <w:p>
            <w:r/>
            <w:r>
              <w:rPr>
                <w:b/>
                <w:sz w:val="16"/>
              </w:rPr>
              <w:t>3-4</w:t>
            </w:r>
          </w:p>
          <w:p>
            <w:r>
              <w:rPr>
                <w:sz w:val="18"/>
              </w:rPr>
              <w:t>Don’t lose your grip on Love and Loyalty.      Tie them around your neck; carve their initials on your heart.  Earn a reputation for living well      in God’s eyes and the eyes of the people.</w:t>
            </w:r>
          </w:p>
        </w:tc>
        <w:tc>
          <w:tcPr>
            <w:tcW w:type="dxa" w:w="2880"/>
          </w:tcPr>
          <w:p>
            <w:r/>
            <w:r>
              <w:rPr>
                <w:b/>
                <w:sz w:val="16"/>
              </w:rPr>
              <w:t>3-4</w:t>
            </w:r>
          </w:p>
          <w:p>
            <w:r>
              <w:rPr>
                <w:sz w:val="18"/>
              </w:rPr>
              <w:t>Never let go of Love and Loyalty. Keep them close, like a chain around your neck. Tattoo them on your heart. That's how you get a good rep with God and with people.</w:t>
            </w:r>
          </w:p>
        </w:tc>
        <w:tc>
          <w:tcPr>
            <w:tcW w:type="dxa" w:w="2880"/>
          </w:tcPr>
          <w:p>
            <w:r/>
            <w:r>
              <w:rPr>
                <w:b/>
                <w:sz w:val="16"/>
              </w:rPr>
              <w:t>3-4</w:t>
            </w:r>
          </w:p>
          <w:p>
            <w:r>
              <w:rPr>
                <w:sz w:val="18"/>
              </w:rPr>
              <w:t>사랑과 신의를 절대 놓치지 마. 목에 걸고 다니고, 심장에 새겨. 그러면 하나님과 사람들 눈에 잘 들고, 좋은 평판을 얻게 될 거야.</w:t>
            </w:r>
          </w:p>
        </w:tc>
      </w:tr>
      <w:tr>
        <w:tc>
          <w:tcPr>
            <w:tcW w:type="dxa" w:w="2880"/>
          </w:tcPr>
          <w:p>
            <w:r/>
            <w:r>
              <w:rPr>
                <w:b/>
                <w:sz w:val="16"/>
              </w:rPr>
              <w:t>5-12</w:t>
            </w:r>
          </w:p>
          <w:p>
            <w:r>
              <w:rPr>
                <w:sz w:val="18"/>
              </w:rPr>
              <w:t>Trust God from the bottom of your heart;      don’t try to figure out everything on your own.  Listen for God’s voice in everything you do, everywhere you go;      he’s the one who will keep you on track.  Don’t assume that you know it all.      Run to God! Run from evil!  Your body will glow with health, your very bones will vibrate with life!  Honor God with everything you own;      give him the first and the best.  Your barns will burst,      your wine vats will brim over.  But don’t, dear friend, resent God’s discipline;      don’t sulk under his loving correction.  It’s the child he loves that God corrects; a father’s delight is behind all this.</w:t>
            </w:r>
          </w:p>
        </w:tc>
        <w:tc>
          <w:tcPr>
            <w:tcW w:type="dxa" w:w="2880"/>
          </w:tcPr>
          <w:p>
            <w:r/>
            <w:r>
              <w:rPr>
                <w:b/>
                <w:sz w:val="16"/>
              </w:rPr>
              <w:t>5-12</w:t>
            </w:r>
          </w:p>
          <w:p>
            <w:r>
              <w:rPr>
                <w:sz w:val="18"/>
              </w:rPr>
              <w:t>Trust God with your whole heart. Don't try to figure everything out on your own. Listen for God's voice in everything you do, everywhere you go. He's the one who'll keep you on the right path. Don't get cocky and think you know it all. Run to God! Run from all the bad stuff! Your body will literally glow with health, and you'll feel alive down to your bones! Honor God with everything you have; give him the first and the best of what you've got. Your barns will be bursting at the seams, your wine vats brimming over. But hey, don't get mad when God has to correct you; don't get all sulky about it. He does it because he loves you, just like a dad who's super proud of his kid.</w:t>
            </w:r>
          </w:p>
        </w:tc>
        <w:tc>
          <w:tcPr>
            <w:tcW w:type="dxa" w:w="2880"/>
          </w:tcPr>
          <w:p>
            <w:r/>
            <w:r>
              <w:rPr>
                <w:b/>
                <w:sz w:val="16"/>
              </w:rPr>
              <w:t>5-12</w:t>
            </w:r>
          </w:p>
          <w:p>
            <w:r>
              <w:rPr>
                <w:sz w:val="18"/>
              </w:rPr>
              <w:t>네 마음을 다해서 하나님을 믿어. 네 힘으로 모든 걸 해결하려고 하지 말고. 네가 하는 모든 일, 가는 모든 곳에서 하나님의 목소리를 들어. 그분이 너를 올바른 길로 인도해 주실 거야. 네가 다 안다고 생각하지 마. 하나님께 달려가! 악한 것들로부터 도망쳐! 그러면 네 몸이 건강으로 빛나고, 뼈까지 생기가 넘칠 거래. 네가 가진 모든 것으로 하나님을 공경해. 첫 번째 것, 최고의 것을 그분께 드려. 그러면 네 창고가 터져나가고, 네 와인 통이 넘쳐흐를 거야. 근데 친구야, 하나님이 널 훈계하실 때 화내지 마. 그 사랑의 꾸지람에 삐지지 말고. 하나님은 사랑하는 자녀를 바로잡으시는 거래. 아버지가 자식을 아끼는 마음인 거지.</w:t>
            </w:r>
          </w:p>
        </w:tc>
      </w:tr>
      <w:tr>
        <w:tc>
          <w:tcPr>
            <w:tcW w:type="dxa" w:w="2880"/>
          </w:tcPr>
          <w:p>
            <w:r/>
            <w:r>
              <w:rPr>
                <w:b/>
                <w:sz w:val="16"/>
              </w:rPr>
              <w:t>13-18</w:t>
            </w:r>
          </w:p>
          <w:p>
            <w:r>
              <w:rPr>
                <w:sz w:val="18"/>
              </w:rPr>
              <w:t>You’re blessed when you meet Lady Wisdom,      when you make friends with Madame Insight.  She’s worth far more than money in the bank;      her friendship is better than a big salary.  Her value exceeds all the trappings of wealth;      nothing you could wish for holds a candle to her.  With one hand she gives long life,      with the other she confers recognition.  Her manner is beautiful,      her life wonderfully complete.  She’s the very Tree of Life to those who embrace her.      Hold her tight—and be blessed!</w:t>
            </w:r>
          </w:p>
        </w:tc>
        <w:tc>
          <w:tcPr>
            <w:tcW w:type="dxa" w:w="2880"/>
          </w:tcPr>
          <w:p>
            <w:r/>
            <w:r>
              <w:rPr>
                <w:b/>
                <w:sz w:val="16"/>
              </w:rPr>
              <w:t>13-18</w:t>
            </w:r>
          </w:p>
          <w:p>
            <w:r>
              <w:rPr>
                <w:sz w:val="18"/>
              </w:rPr>
              <w:t>You're seriously blessed when you find Lady Wisdom and become friends with Madame Insight. She's worth way more than any amount of money in the bank; being her friend is better than a huge paycheck. She's more valuable than all the fancy stuff you could ever want; nothing even comes close. With one hand she gives you a long life, and with the other, she gives you respect. She's got a beautiful way about her, and her life is just so complete. She's like the Tree of Life to anyone who hangs on to her. Hold on tight—and you'll be blessed!</w:t>
            </w:r>
          </w:p>
        </w:tc>
        <w:tc>
          <w:tcPr>
            <w:tcW w:type="dxa" w:w="2880"/>
          </w:tcPr>
          <w:p>
            <w:r/>
            <w:r>
              <w:rPr>
                <w:b/>
                <w:sz w:val="16"/>
              </w:rPr>
              <w:t>13-18</w:t>
            </w:r>
          </w:p>
          <w:p>
            <w:r>
              <w:rPr>
                <w:sz w:val="18"/>
              </w:rPr>
              <w:t>지혜의 여인을 만나고, 통찰의 부인과 친구가 되면 너는 복 받은 거야. 그녀는 은행에 있는 돈보다 훨씬 더 가치 있고, 그녀와의 우정은 높은 연봉보다 나아. 그녀의 가치는 어떤 화려한 장식품보다 뛰어나고, 네가 바라는 어떤 것도 그녀에게 비할 바가 못 돼. 한 손으로는 장수를, 다른 손으로는 명예를 준대. 그녀의 태도는 아름답고, 그녀의 삶은 완전 그 자체야. 그녀를 붙잡는 사람들에게는 생명나무나 마찬가지래. 꽉 붙잡아, 그러면 복 받을 거야!</w:t>
            </w:r>
          </w:p>
        </w:tc>
      </w:tr>
      <w:tr>
        <w:tc>
          <w:tcPr>
            <w:tcW w:type="dxa" w:w="2880"/>
          </w:tcPr>
          <w:p>
            <w:r/>
            <w:r>
              <w:rPr>
                <w:b/>
                <w:sz w:val="16"/>
              </w:rPr>
              <w:t>19-20</w:t>
            </w:r>
          </w:p>
          <w:p>
            <w:r>
              <w:rPr>
                <w:sz w:val="18"/>
              </w:rPr>
              <w:t>With Lady Wisdom, God formed Earth;      with Madame Insight, he raised Heaven.  They knew when to signal rivers and springs to the surface,      and dew to descend from the night skies.</w:t>
            </w:r>
          </w:p>
        </w:tc>
        <w:tc>
          <w:tcPr>
            <w:tcW w:type="dxa" w:w="2880"/>
          </w:tcPr>
          <w:p>
            <w:r/>
            <w:r>
              <w:rPr>
                <w:b/>
                <w:sz w:val="16"/>
              </w:rPr>
              <w:t>19-20</w:t>
            </w:r>
          </w:p>
          <w:p>
            <w:r>
              <w:rPr>
                <w:sz w:val="18"/>
              </w:rPr>
              <w:t>God used Lady Wisdom to create the Earth, and with Madame Insight, he set up the heavens. They knew exactly when to make rivers and springs flow, and when to make the dew fall from the sky at night.</w:t>
            </w:r>
          </w:p>
        </w:tc>
        <w:tc>
          <w:tcPr>
            <w:tcW w:type="dxa" w:w="2880"/>
          </w:tcPr>
          <w:p>
            <w:r/>
            <w:r>
              <w:rPr>
                <w:b/>
                <w:sz w:val="16"/>
              </w:rPr>
              <w:t>19-20</w:t>
            </w:r>
          </w:p>
          <w:p>
            <w:r>
              <w:rPr>
                <w:sz w:val="18"/>
              </w:rPr>
              <w:t>하나님은 지혜의 여인과 함께 땅을 만드셨고, 통찰의 부인과 함께 하늘을 세우셨대. 그들은 언제 강과 샘물이 솟아나게 할지, 언제 밤하늘에서 이슬이 내리게 할지 알고 있었던 거지.</w:t>
            </w:r>
          </w:p>
        </w:tc>
      </w:tr>
      <w:tr>
        <w:tc>
          <w:tcPr>
            <w:tcW w:type="dxa" w:w="2880"/>
          </w:tcPr>
          <w:p>
            <w:r/>
            <w:r>
              <w:rPr>
                <w:b/>
                <w:sz w:val="16"/>
              </w:rPr>
              <w:t>21-26</w:t>
            </w:r>
          </w:p>
          <w:p>
            <w:r>
              <w:rPr>
                <w:sz w:val="18"/>
              </w:rPr>
              <w:t>Dear friend, guard Clear Thinking and Common Sense with your life;      don’t for a minute lose sight of them.  They’ll keep your soul alive and well, they’ll keep you fit and attractive.  You’ll travel safely,      you’ll neither tire nor trip.  You’ll take afternoon naps without a worry,      you’ll enjoy a good night’s sleep.  No need to panic over alarms or surprises,      or predictions that doomsday’s just around the corner,  Because God will be right there with you;      he’ll keep you safe and sound.</w:t>
            </w:r>
          </w:p>
        </w:tc>
        <w:tc>
          <w:tcPr>
            <w:tcW w:type="dxa" w:w="2880"/>
          </w:tcPr>
          <w:p>
            <w:r/>
            <w:r>
              <w:rPr>
                <w:b/>
                <w:sz w:val="16"/>
              </w:rPr>
              <w:t>21-26</w:t>
            </w:r>
          </w:p>
          <w:p>
            <w:r>
              <w:rPr>
                <w:sz w:val="18"/>
              </w:rPr>
              <w:t>My friend, hold on to Clear Thinking and Common Sense for dear life; don't lose sight of them for a second. They'll keep your soul alive and well, and they'll keep you looking good. You'll be able to go about your life safely, without getting tired or tripping up. You'll be able to chill and take naps without a worry in the world, and you'll sleep great at night. No need to freak out over every little thing, or when people say the world is ending. Because God will be right there with you; he'll keep you safe and sound.</w:t>
            </w:r>
          </w:p>
        </w:tc>
        <w:tc>
          <w:tcPr>
            <w:tcW w:type="dxa" w:w="2880"/>
          </w:tcPr>
          <w:p>
            <w:r/>
            <w:r>
              <w:rPr>
                <w:b/>
                <w:sz w:val="16"/>
              </w:rPr>
              <w:t>21-26</w:t>
            </w:r>
          </w:p>
          <w:p>
            <w:r>
              <w:rPr>
                <w:sz w:val="18"/>
              </w:rPr>
              <w:t>친구야, 명철과 분별력을 목숨처럼 지켜. 잠시도 그것들을 놓치지 마. 그것들이 네 영혼을 살리고, 너를 건강하고 매력적으로 만들어 줄 거야. 너는 안전하게 다닐 거고, 지치거나 넘어지지도 않을 거야. 걱정 없이 낮잠도 잘 수 있고, 밤에도 꿀잠 잘 수 있을 거야. 갑작스러운 재앙이나 악인에게 닥치는 멸망을 두려워할 필요 없어. 왜냐하면 하나님이 너와 함께 계실 거거든. 그분이 너를 안전하게 지켜주실 거야.</w:t>
            </w:r>
          </w:p>
        </w:tc>
      </w:tr>
      <w:tr>
        <w:tc>
          <w:tcPr>
            <w:tcW w:type="dxa" w:w="2880"/>
          </w:tcPr>
          <w:p>
            <w:r/>
            <w:r>
              <w:rPr>
                <w:b/>
                <w:sz w:val="16"/>
              </w:rPr>
              <w:t>27-29</w:t>
            </w:r>
          </w:p>
          <w:p>
            <w:r>
              <w:rPr>
                <w:sz w:val="18"/>
              </w:rPr>
              <w:t>Never walk away from someone who deserves help;      your hand is *God’s* hand for that person.  Don’t tell your neighbor “Maybe some other time” or “Try me tomorrow”      when the money’s right there in your pocket.  Don’t figure ways of taking advantage of your neighbor      when he’s sitting there trusting and unsuspecting.</w:t>
            </w:r>
          </w:p>
        </w:tc>
        <w:tc>
          <w:tcPr>
            <w:tcW w:type="dxa" w:w="2880"/>
          </w:tcPr>
          <w:p>
            <w:r/>
            <w:r>
              <w:rPr>
                <w:b/>
                <w:sz w:val="16"/>
              </w:rPr>
              <w:t>27-29</w:t>
            </w:r>
          </w:p>
          <w:p>
            <w:r>
              <w:rPr>
                <w:sz w:val="18"/>
              </w:rPr>
              <w:t>Never just walk away from someone who needs help; you're God's hands for that person. Don't tell your neighbor 'maybe later' or 'hit me up tomorrow' when you've got the cash right there in your pocket. Don't try to scam your neighbor when they're just sitting there, trusting you.</w:t>
            </w:r>
          </w:p>
        </w:tc>
        <w:tc>
          <w:tcPr>
            <w:tcW w:type="dxa" w:w="2880"/>
          </w:tcPr>
          <w:p>
            <w:r/>
            <w:r>
              <w:rPr>
                <w:b/>
                <w:sz w:val="16"/>
              </w:rPr>
              <w:t>27-29</w:t>
            </w:r>
          </w:p>
          <w:p>
            <w:r>
              <w:rPr>
                <w:sz w:val="18"/>
              </w:rPr>
              <w:t>도움이 필요한 사람을 그냥 지나치지 마. 네 손이 그 사람을 위한 하나님의 손인 거야. 주머니에 돈이 있으면서 이웃에게 '다음에'라거나 '내일 다시 와'라고 말하지 마. 너를 믿고 있는 이웃을 이용해 먹을 생각도 하지 마.</w:t>
            </w:r>
          </w:p>
        </w:tc>
      </w:tr>
      <w:tr>
        <w:tc>
          <w:tcPr>
            <w:tcW w:type="dxa" w:w="2880"/>
          </w:tcPr>
          <w:p>
            <w:r/>
            <w:r>
              <w:rPr>
                <w:b/>
                <w:sz w:val="16"/>
              </w:rPr>
              <w:t>30-32</w:t>
            </w:r>
          </w:p>
          <w:p>
            <w:r>
              <w:rPr>
                <w:sz w:val="18"/>
              </w:rPr>
              <w:t>Don’t walk around with a chip on your shoulder,      always spoiling for a fight.  Don’t try to be like those who shoulder their way through life. Why be a bully?  “Why not?” you say. Because God can’t stand twisted souls.      It’s the straightforward who get his respect.</w:t>
            </w:r>
          </w:p>
        </w:tc>
        <w:tc>
          <w:tcPr>
            <w:tcW w:type="dxa" w:w="2880"/>
          </w:tcPr>
          <w:p>
            <w:r/>
            <w:r>
              <w:rPr>
                <w:b/>
                <w:sz w:val="16"/>
              </w:rPr>
              <w:t>30-32</w:t>
            </w:r>
          </w:p>
          <w:p>
            <w:r>
              <w:rPr>
                <w:sz w:val="18"/>
              </w:rPr>
              <w:t>Don't walk around with a chip on your shoulder, always looking for a fight. Don't try to be like those people who just push their way through life. Why be a bully? You might ask, 'Why not?' Because God can't stand people with twisted minds. He respects those who are straightforward and honest.</w:t>
            </w:r>
          </w:p>
        </w:tc>
        <w:tc>
          <w:tcPr>
            <w:tcW w:type="dxa" w:w="2880"/>
          </w:tcPr>
          <w:p>
            <w:r/>
            <w:r>
              <w:rPr>
                <w:b/>
                <w:sz w:val="16"/>
              </w:rPr>
              <w:t>30-32</w:t>
            </w:r>
          </w:p>
          <w:p>
            <w:r>
              <w:rPr>
                <w:sz w:val="18"/>
              </w:rPr>
              <w:t>이유 없이 남과 다투지 마. 싸움 걸고 다니지 말라고. 폭력으로 모든 걸 해결하려는 사람들처럼 되려고 하지 마. 왜 깡패가 되려고 해? '왜 안돼?'라고? 하나님은 비뚤어진 영혼들을 싫어하시거든. 정직한 사람들이 그분의 인정을 받는대.</w:t>
            </w:r>
          </w:p>
        </w:tc>
      </w:tr>
      <w:tr>
        <w:tc>
          <w:tcPr>
            <w:tcW w:type="dxa" w:w="2880"/>
          </w:tcPr>
          <w:p>
            <w:r/>
            <w:r>
              <w:rPr>
                <w:b/>
                <w:sz w:val="16"/>
              </w:rPr>
              <w:t>33-35</w:t>
            </w:r>
          </w:p>
          <w:p>
            <w:r>
              <w:rPr>
                <w:sz w:val="18"/>
              </w:rPr>
              <w:t>God’s curse blights the house of the wicked,      but he blesses the home of the righteous.  He gives proud skeptics a cold shoulder,      but if you’re down on your luck, he’s right there to help.  Wise living gets rewarded with honor;      stupid living gets the booby prize.</w:t>
            </w:r>
          </w:p>
        </w:tc>
        <w:tc>
          <w:tcPr>
            <w:tcW w:type="dxa" w:w="2880"/>
          </w:tcPr>
          <w:p>
            <w:r/>
            <w:r>
              <w:rPr>
                <w:b/>
                <w:sz w:val="16"/>
              </w:rPr>
              <w:t>33-35</w:t>
            </w:r>
          </w:p>
          <w:p>
            <w:r>
              <w:rPr>
                <w:sz w:val="18"/>
              </w:rPr>
              <w:t>God's curse is on the house of the wicked, but he blesses the home of the righteous. He'll give proud doubters the cold shoulder, but if you're down on your luck, he's right there to help you out. Living wisely gets you honor; living foolishly just makes you look like a clown.</w:t>
            </w:r>
          </w:p>
        </w:tc>
        <w:tc>
          <w:tcPr>
            <w:tcW w:type="dxa" w:w="2880"/>
          </w:tcPr>
          <w:p>
            <w:r/>
            <w:r>
              <w:rPr>
                <w:b/>
                <w:sz w:val="16"/>
              </w:rPr>
              <w:t>33-35</w:t>
            </w:r>
          </w:p>
          <w:p>
            <w:r>
              <w:rPr>
                <w:sz w:val="18"/>
              </w:rPr>
              <w:t>하나님의 저주는 악인의 집에 내리지만, 의인의 집에는 복을 내리신대. 거만한 자들은 비웃으시지만, 겸손한 자들에게는 은혜를 베푸신대. 지혜로운 삶은 영광으로 보상받지만, 어리석은 삶은 창피만 당하게 될 거야.</w:t>
            </w:r>
          </w:p>
        </w:tc>
      </w:tr>
    </w:tbl>
    <w:p>
      <w:pPr>
        <w:pStyle w:val="Heading1"/>
      </w:pPr>
      <w:r>
        <w:t>Chapter 4 — The Ultimate Guide to a Goated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Listen, friends, to some fatherly advice;      sit up and take notice so you’ll know how to live.  I’m giving you good counsel;      don’t let it go in one ear and out the other.</w:t>
            </w:r>
          </w:p>
        </w:tc>
        <w:tc>
          <w:tcPr>
            <w:tcW w:type="dxa" w:w="2880"/>
          </w:tcPr>
          <w:p>
            <w:r/>
            <w:r>
              <w:rPr>
                <w:b/>
                <w:sz w:val="16"/>
              </w:rPr>
              <w:t>1-2</w:t>
            </w:r>
          </w:p>
          <w:p>
            <w:r>
              <w:rPr>
                <w:sz w:val="18"/>
              </w:rPr>
              <w:t>Aight, listen up, my crew. Your dad's dropping some real talk, so tune in if you wanna know how to actually live. I'm giving you solid advice, so don't just let it go in one ear and out the other.</w:t>
            </w:r>
          </w:p>
        </w:tc>
        <w:tc>
          <w:tcPr>
            <w:tcW w:type="dxa" w:w="2880"/>
          </w:tcPr>
          <w:p>
            <w:r/>
            <w:r>
              <w:rPr>
                <w:b/>
                <w:sz w:val="16"/>
              </w:rPr>
              <w:t>1-2</w:t>
            </w:r>
          </w:p>
          <w:p>
            <w:r>
              <w:rPr>
                <w:sz w:val="18"/>
              </w:rPr>
              <w:t>얘들아, 아빠가 하는 조언 좀 들어봐라. 어떻게 살아야 할지 알려면 정신 바짝 차리고 들어야 돼. 내가 진짜 좋은 충고 해주는 거니까, 한 귀로 듣고 한 귀로 흘리지 마라.</w:t>
            </w:r>
          </w:p>
        </w:tc>
      </w:tr>
      <w:tr>
        <w:tc>
          <w:tcPr>
            <w:tcW w:type="dxa" w:w="2880"/>
          </w:tcPr>
          <w:p>
            <w:r/>
            <w:r>
              <w:rPr>
                <w:b/>
                <w:sz w:val="16"/>
              </w:rPr>
              <w:t>3-9</w:t>
            </w:r>
          </w:p>
          <w:p>
            <w:r>
              <w:rPr>
                <w:sz w:val="18"/>
              </w:rPr>
              <w:t>When I was a boy at my father’s knee,      the pride and joy of my mother,  He would sit me down and drill me:      “Take this to heart. Do what I tell you—live!  Sell everything and buy Wisdom! Forage for Understanding!      Don’t forget one word! Don’t deviate an inch!  Never walk away from Wisdom—she guards your life;      love her—she keeps her eye on you.  Above all and before all, do this: Get Wisdom!      Write this at the top of your list: Get Understanding!  Throw your arms around her—believe me, you won’t regret it;      never let her go—she’ll make your life glorious.  She’ll garland your life with grace,      she’ll festoon your days with beauty.”</w:t>
            </w:r>
          </w:p>
        </w:tc>
        <w:tc>
          <w:tcPr>
            <w:tcW w:type="dxa" w:w="2880"/>
          </w:tcPr>
          <w:p>
            <w:r/>
            <w:r>
              <w:rPr>
                <w:b/>
                <w:sz w:val="16"/>
              </w:rPr>
              <w:t>3-9</w:t>
            </w:r>
          </w:p>
          <w:p>
            <w:r>
              <w:rPr>
                <w:sz w:val="18"/>
              </w:rPr>
              <w:t>Back when I was a kid, my dad's favorite and my mom's pride and joy, he'd sit me down and basically drill this into my head: "Lock this in your heart. Do what I say—and you'll live! Drop everything and get that Wisdom! Go hunt for some Understanding! Don't you forget a single word I'm telling you. Don't even drift a little bit. Never walk away from Wisdom—she's your life's bodyguard. Love her, and she'll always have your back. For real, above all else, do this: Get Wisdom! Put this at the very top of your to-do list: Get Understanding! Embrace her, and trust me, you won't regret it. Never let her go—she'll make your life epic. She'll deck out your life with grace and make your days beautiful."</w:t>
            </w:r>
          </w:p>
        </w:tc>
        <w:tc>
          <w:tcPr>
            <w:tcW w:type="dxa" w:w="2880"/>
          </w:tcPr>
          <w:p>
            <w:r/>
            <w:r>
              <w:rPr>
                <w:b/>
                <w:sz w:val="16"/>
              </w:rPr>
              <w:t>3-9</w:t>
            </w:r>
          </w:p>
          <w:p>
            <w:r>
              <w:rPr>
                <w:sz w:val="18"/>
              </w:rPr>
              <w:t>나도 우리 아빠 밑에서 자랄 때, 엄마의 자랑이자 기쁨이었던 어린 시절이 있었지. 그때 아빠가 날 앉혀놓고 계속 말씀하셨어. "이 말을 네 마음에 새겨라. 내가 시키는 대로 하면, 너는 살 것이다! 모든 걸 다 팔아서라도 지혜를 사라! 통찰력을 찾아 헤매라! 한 마디도 잊지 말고, 한 치도 벗어나지 마라! 절대로 지혜를 떠나지 마라. 지혜가 네 생명을 지켜줄 거다. 지혜를 사랑해라. 그럼 널 계속 지켜봐 줄 거다. 무엇보다도, 다른 모든 것보다 먼저, 이걸 해라. 지혜를 얻어라! 네 할 일 목록 맨 위에 이걸 적어놔. 통찰력을 얻어라! 지혜를 꽉 껴안아라. 진짜 후회 안 할 거다. 절대 놓지 마라. 네 인생을 완전 빛나게 만들어 줄 거니까. 지혜가 네 인생을 은혜로 장식해주고, 네 하루하루를 아름다움으로 꾸며줄 거다."</w:t>
            </w:r>
          </w:p>
        </w:tc>
      </w:tr>
      <w:tr>
        <w:tc>
          <w:tcPr>
            <w:tcW w:type="dxa" w:w="2880"/>
          </w:tcPr>
          <w:p>
            <w:r/>
            <w:r>
              <w:rPr>
                <w:b/>
                <w:sz w:val="16"/>
              </w:rPr>
              <w:t>10-15</w:t>
            </w:r>
          </w:p>
          <w:p>
            <w:r>
              <w:rPr>
                <w:sz w:val="18"/>
              </w:rPr>
              <w:t>Dear friend, take my advice;      it will add years to your life.  I’m writing out clear directions to Wisdom Way,      I’m drawing a map to Righteous Road.  I don’t want you ending up in blind alleys,      or wasting time making wrong turns.  Hold tight to good advice; don’t relax your grip.      Guard it well—your life is at stake!  Don’t take Wicked Bypass;      don’t so much as set foot on that road.  Stay clear of it; give it a wide berth.      Make a detour and be on your way.</w:t>
            </w:r>
          </w:p>
        </w:tc>
        <w:tc>
          <w:tcPr>
            <w:tcW w:type="dxa" w:w="2880"/>
          </w:tcPr>
          <w:p>
            <w:r/>
            <w:r>
              <w:rPr>
                <w:b/>
                <w:sz w:val="16"/>
              </w:rPr>
              <w:t>10-15</w:t>
            </w:r>
          </w:p>
          <w:p>
            <w:r>
              <w:rPr>
                <w:sz w:val="18"/>
              </w:rPr>
              <w:t>My dude, for real, take my advice; it'll add years to your life. I'm laying out the GPS directions to Wisdom Way, drawing you a map to the Road of Righteousness. I don't want you getting stuck in dead-end streets or wasting your time taking wrong turns. Hold on tight to good advice; don't loosen your grip. Guard it like your life depends on it—because it does! Don't even think about taking the Wicked Bypass; don't even step a foot on that road. Stay way clear of it; give it a ton of space. Take a detour and just keep it moving.</w:t>
            </w:r>
          </w:p>
        </w:tc>
        <w:tc>
          <w:tcPr>
            <w:tcW w:type="dxa" w:w="2880"/>
          </w:tcPr>
          <w:p>
            <w:r/>
            <w:r>
              <w:rPr>
                <w:b/>
                <w:sz w:val="16"/>
              </w:rPr>
              <w:t>10-15</w:t>
            </w:r>
          </w:p>
          <w:p>
            <w:r>
              <w:rPr>
                <w:sz w:val="18"/>
              </w:rPr>
              <w:t>내 친구야, 내 조언을 잘 들어봐. 그러면 네 수명이 길어질 거다. 내가 지금 지혜로 가는 길을 완전 명확하게 알려주고, 정의의 길로 가는 지도를 그려주고 있는 거야. 네가 막다른 골목에 갇히거나, 잘못된 길로 가서 시간 낭비하는 걸 원치 않아. 좋은 조언을 꽉 붙잡아. 절대 놓치면 안 돼. 잘 지켜라. 네 목숨이 달린 일이니까! 사악한 우회도로는 타지도 마. 그 길에는 발도 들여놓지 마. 그냥 멀리 피해가. 아예 돌아가서 가던 길 가라고.</w:t>
            </w:r>
          </w:p>
        </w:tc>
      </w:tr>
      <w:tr>
        <w:tc>
          <w:tcPr>
            <w:tcW w:type="dxa" w:w="2880"/>
          </w:tcPr>
          <w:p>
            <w:r/>
            <w:r>
              <w:rPr>
                <w:b/>
                <w:sz w:val="16"/>
              </w:rPr>
              <w:t>16-17</w:t>
            </w:r>
          </w:p>
          <w:p>
            <w:r>
              <w:rPr>
                <w:sz w:val="18"/>
              </w:rPr>
              <w:t>Evil people are restless      unless they’re making trouble;  They can’t get a good night’s sleep      unless they’ve made life miserable for somebody. Perversity is their food and drink,      violence their drug of choice.</w:t>
            </w:r>
          </w:p>
        </w:tc>
        <w:tc>
          <w:tcPr>
            <w:tcW w:type="dxa" w:w="2880"/>
          </w:tcPr>
          <w:p>
            <w:r/>
            <w:r>
              <w:rPr>
                <w:b/>
                <w:sz w:val="16"/>
              </w:rPr>
              <w:t>16-17</w:t>
            </w:r>
          </w:p>
          <w:p>
            <w:r>
              <w:rPr>
                <w:sz w:val="18"/>
              </w:rPr>
              <w:t>Evil people are lowkey restless unless they're stirring up trouble. They can't even get a good night's sleep unless they've made someone's life miserable. Messing things up is like their food and drink, and violence is their drug of choice.</w:t>
            </w:r>
          </w:p>
        </w:tc>
        <w:tc>
          <w:tcPr>
            <w:tcW w:type="dxa" w:w="2880"/>
          </w:tcPr>
          <w:p>
            <w:r/>
            <w:r>
              <w:rPr>
                <w:b/>
                <w:sz w:val="16"/>
              </w:rPr>
              <w:t>16-17</w:t>
            </w:r>
          </w:p>
          <w:p>
            <w:r>
              <w:rPr>
                <w:sz w:val="18"/>
              </w:rPr>
              <w:t>악한 사람들은 사고를 치지 않으면 잠을 못 자는 거임. 누군가의 인생을 비참하게 만들지 않으면 숙면을 취할 수가 없대. 삐뚤어진 게 걔네들 밥이고, 폭력이 걔네들 마약인 거지.</w:t>
            </w:r>
          </w:p>
        </w:tc>
      </w:tr>
      <w:tr>
        <w:tc>
          <w:tcPr>
            <w:tcW w:type="dxa" w:w="2880"/>
          </w:tcPr>
          <w:p>
            <w:r/>
            <w:r>
              <w:rPr>
                <w:b/>
                <w:sz w:val="16"/>
              </w:rPr>
              <w:t>18-19</w:t>
            </w:r>
          </w:p>
          <w:p>
            <w:r>
              <w:rPr>
                <w:sz w:val="18"/>
              </w:rPr>
              <w:t>The ways of right-living people glow with light;      the longer they live, the brighter they shine.  But the road of wrongdoing gets darker and darker— travelers can’t see a thing; they fall flat on their faces.</w:t>
            </w:r>
          </w:p>
        </w:tc>
        <w:tc>
          <w:tcPr>
            <w:tcW w:type="dxa" w:w="2880"/>
          </w:tcPr>
          <w:p>
            <w:r/>
            <w:r>
              <w:rPr>
                <w:b/>
                <w:sz w:val="16"/>
              </w:rPr>
              <w:t>18-19</w:t>
            </w:r>
          </w:p>
          <w:p>
            <w:r>
              <w:rPr>
                <w:sz w:val="18"/>
              </w:rPr>
              <w:t>The path of people living right glows with light; the longer they live, the brighter it shines. But the road of people doing wrong just gets darker and darker—they can't see a thing and end up falling flat on their faces.</w:t>
            </w:r>
          </w:p>
        </w:tc>
        <w:tc>
          <w:tcPr>
            <w:tcW w:type="dxa" w:w="2880"/>
          </w:tcPr>
          <w:p>
            <w:r/>
            <w:r>
              <w:rPr>
                <w:b/>
                <w:sz w:val="16"/>
              </w:rPr>
              <w:t>18-19</w:t>
            </w:r>
          </w:p>
          <w:p>
            <w:r>
              <w:rPr>
                <w:sz w:val="18"/>
              </w:rPr>
              <w:t>올바르게 사는 사람들의 길은 빛으로 빛난대. 오래 살수록 더 밝게 빛나는 거임. 근데 잘못된 길은 점점 더 어두워져서, 가는 사람들이 아무것도 못 보고 그냥 얼굴을 땅에 던져버리고 넘어진대.</w:t>
            </w:r>
          </w:p>
        </w:tc>
      </w:tr>
      <w:tr>
        <w:tc>
          <w:tcPr>
            <w:tcW w:type="dxa" w:w="2880"/>
          </w:tcPr>
          <w:p>
            <w:r/>
            <w:r>
              <w:rPr>
                <w:b/>
                <w:sz w:val="16"/>
              </w:rPr>
              <w:t>20-22</w:t>
            </w:r>
          </w:p>
          <w:p>
            <w:r>
              <w:rPr>
                <w:sz w:val="18"/>
              </w:rPr>
              <w:t>Dear friend, listen well to my words;      tune your ears to my voice.  Keep my message in plain view at all times.      Concentrate! Learn it by heart! Those who discover these words live, really live;      body and soul, they’re bursting with health.</w:t>
            </w:r>
          </w:p>
        </w:tc>
        <w:tc>
          <w:tcPr>
            <w:tcW w:type="dxa" w:w="2880"/>
          </w:tcPr>
          <w:p>
            <w:r/>
            <w:r>
              <w:rPr>
                <w:b/>
                <w:sz w:val="16"/>
              </w:rPr>
              <w:t>20-22</w:t>
            </w:r>
          </w:p>
          <w:p>
            <w:r>
              <w:rPr>
                <w:sz w:val="18"/>
              </w:rPr>
              <w:t>My friend, listen up close to what I'm saying; really tune your ears to my voice. Keep my message right in front of you at all times. Focus up! Learn it by heart! People who find these words truly live, like for real live; they're bursting with health, body and soul.</w:t>
            </w:r>
          </w:p>
        </w:tc>
        <w:tc>
          <w:tcPr>
            <w:tcW w:type="dxa" w:w="2880"/>
          </w:tcPr>
          <w:p>
            <w:r/>
            <w:r>
              <w:rPr>
                <w:b/>
                <w:sz w:val="16"/>
              </w:rPr>
              <w:t>20-22</w:t>
            </w:r>
          </w:p>
          <w:p>
            <w:r>
              <w:rPr>
                <w:sz w:val="18"/>
              </w:rPr>
              <w:t>내 친구야, 내 말을 잘 들어. 내 목소리에 귀를 기울여봐. 내 메시지를 항상 눈에 잘 띄는 곳에 둬. 집중해! 마음으로 외워! 이 말을 발견하는 사람들은 진짜로 사는 거래, 진짜 사는 거. 몸과 영혼이 건강으로 터져나간대.</w:t>
            </w:r>
          </w:p>
        </w:tc>
      </w:tr>
      <w:tr>
        <w:tc>
          <w:tcPr>
            <w:tcW w:type="dxa" w:w="2880"/>
          </w:tcPr>
          <w:p>
            <w:r/>
            <w:r>
              <w:rPr>
                <w:b/>
                <w:sz w:val="16"/>
              </w:rPr>
              <w:t>23-27</w:t>
            </w:r>
          </w:p>
          <w:p>
            <w:r>
              <w:rPr>
                <w:sz w:val="18"/>
              </w:rPr>
              <w:t>Keep vigilant watch over your heart;      *that’s* where life starts.  Don’t talk out of both sides of your mouth;      avoid careless banter, white lies, and gossip.  Keep your eyes straight ahead;      ignore all sideshow distractions.  Watch your step,      and the road will stretch out smooth before you.  Look neither right nor left;      leave evil in the dust.</w:t>
            </w:r>
          </w:p>
        </w:tc>
        <w:tc>
          <w:tcPr>
            <w:tcW w:type="dxa" w:w="2880"/>
          </w:tcPr>
          <w:p>
            <w:r/>
            <w:r>
              <w:rPr>
                <w:b/>
                <w:sz w:val="16"/>
              </w:rPr>
              <w:t>23-27</w:t>
            </w:r>
          </w:p>
          <w:p>
            <w:r>
              <w:rPr>
                <w:sz w:val="18"/>
              </w:rPr>
              <w:t>Keep a super close watch on your heart; that's where your whole life gets its start. Don't be two-faced; ditch the careless talk, the little white lies, and all the gossip. Keep your eyes locked straight ahead; ignore all the crazy distractions on the side. Watch where you're going, and the road ahead will smooth out for you. Don't look right or left; just leave all that evil stuff in the dust.</w:t>
            </w:r>
          </w:p>
        </w:tc>
        <w:tc>
          <w:tcPr>
            <w:tcW w:type="dxa" w:w="2880"/>
          </w:tcPr>
          <w:p>
            <w:r/>
            <w:r>
              <w:rPr>
                <w:b/>
                <w:sz w:val="16"/>
              </w:rPr>
              <w:t>23-27</w:t>
            </w:r>
          </w:p>
          <w:p>
            <w:r>
              <w:rPr>
                <w:sz w:val="18"/>
              </w:rPr>
              <w:t>네 마음을 철저하게 감시해라. 인생은 거기서부터 시작되는 거니까. 이랬다저랬다 말하지 말고, 생각 없는 농담이나 사소한 거짓말, 뒷담화 같은 거 피해라. 눈은 똑바로 앞만 보고, 옆에 있는 시선 끄는 것들은 다 무시해. 네 발걸음을 조심하면, 네 앞의 길이 평탄하게 쫙 펼쳐질 거다. 오른쪽도 왼쪽도 보지 말고, 악은 그냥 먼지 속에 남겨두고 가버려.</w:t>
            </w:r>
          </w:p>
        </w:tc>
      </w:tr>
    </w:tbl>
    <w:p>
      <w:pPr>
        <w:pStyle w:val="Heading1"/>
      </w:pPr>
      <w:r>
        <w:t>Chapter 5 — Don't Fall for the Trap Queen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Dear friend, pay close attention to this, my wisdom;      listen very closely to the way I see it.  Then you’ll acquire a taste for good sense; what I tell you will keep you out of trouble.</w:t>
            </w:r>
          </w:p>
        </w:tc>
        <w:tc>
          <w:tcPr>
            <w:tcW w:type="dxa" w:w="2880"/>
          </w:tcPr>
          <w:p>
            <w:r/>
            <w:r>
              <w:rPr>
                <w:b/>
                <w:sz w:val="16"/>
              </w:rPr>
              <w:t>1-2</w:t>
            </w:r>
          </w:p>
          <w:p>
            <w:r>
              <w:rPr>
                <w:sz w:val="18"/>
              </w:rPr>
              <w:t>Ayo, listen up. I'm about to drop some serious wisdom, so pay attention. This is the real deal, and if you listen, you'll learn how to make good choices and stay out of drama.</w:t>
            </w:r>
          </w:p>
        </w:tc>
        <w:tc>
          <w:tcPr>
            <w:tcW w:type="dxa" w:w="2880"/>
          </w:tcPr>
          <w:p>
            <w:r/>
            <w:r>
              <w:rPr>
                <w:b/>
                <w:sz w:val="16"/>
              </w:rPr>
              <w:t>1-2</w:t>
            </w:r>
          </w:p>
          <w:p>
            <w:r>
              <w:rPr>
                <w:sz w:val="18"/>
              </w:rPr>
              <w:t>야, 친구야, 내 말 잘 들어봐. 내가 지금부터 지혜에 대해 말해줄 건데, 귀 좀 기울여봐. 그러면 너도 분별력이 생기고, 내가 말해주는 게 널 문제에서 구해줄 거임.</w:t>
            </w:r>
          </w:p>
        </w:tc>
      </w:tr>
      <w:tr>
        <w:tc>
          <w:tcPr>
            <w:tcW w:type="dxa" w:w="2880"/>
          </w:tcPr>
          <w:p>
            <w:r/>
            <w:r>
              <w:rPr>
                <w:b/>
                <w:sz w:val="16"/>
              </w:rPr>
              <w:t>3-6</w:t>
            </w:r>
          </w:p>
          <w:p>
            <w:r>
              <w:rPr>
                <w:sz w:val="18"/>
              </w:rPr>
              <w:t>The lips of a seductive woman are oh so sweet,      her soft words are oh so smooth.  But it won’t be long before she’s gravel in your mouth,      a pain in your gut, a wound in your heart.  She’s dancing down the perfumed path to Death;      she’s headed straight for Hell and taking you with her.  She hasn’t a clue about Real Life,      about who she is or where she’s going.</w:t>
            </w:r>
          </w:p>
        </w:tc>
        <w:tc>
          <w:tcPr>
            <w:tcW w:type="dxa" w:w="2880"/>
          </w:tcPr>
          <w:p>
            <w:r/>
            <w:r>
              <w:rPr>
                <w:b/>
                <w:sz w:val="16"/>
              </w:rPr>
              <w:t>3-6</w:t>
            </w:r>
          </w:p>
          <w:p>
            <w:r>
              <w:rPr>
                <w:sz w:val="18"/>
              </w:rPr>
              <w:t>This girl might seem super sweet and her words are like honey, but trust me, it's a trap. Before you know it, you'll be left with a bitter taste, a whole lot of pain, and a broken heart. She's on a one-way trip to destruction, and she's trying to take you with her. She's clueless about what's real and has no idea what she's doing with her life.</w:t>
            </w:r>
          </w:p>
        </w:tc>
        <w:tc>
          <w:tcPr>
            <w:tcW w:type="dxa" w:w="2880"/>
          </w:tcPr>
          <w:p>
            <w:r/>
            <w:r>
              <w:rPr>
                <w:b/>
                <w:sz w:val="16"/>
              </w:rPr>
              <w:t>3-6</w:t>
            </w:r>
          </w:p>
          <w:p>
            <w:r>
              <w:rPr>
                <w:sz w:val="18"/>
              </w:rPr>
              <w:t>유혹하는 여자의 말은 진짜 달콤하고 부드러워. 근데 얼마 안 가서 그게 네 입안의 자갈처럼 되고, 배 아프고, 마음에 상처만 남길걸. 걔는 죽음으로 향하고 있는 거야. 지옥으로 직행하면서 너도 같이 데려가려는 거지. 걔는 진짜 인생이 뭔지, 자기가 누군지, 어디로 가는지 하나도 모르는 애야.</w:t>
            </w:r>
          </w:p>
        </w:tc>
      </w:tr>
      <w:tr>
        <w:tc>
          <w:tcPr>
            <w:tcW w:type="dxa" w:w="2880"/>
          </w:tcPr>
          <w:p>
            <w:r/>
            <w:r>
              <w:rPr>
                <w:b/>
                <w:sz w:val="16"/>
              </w:rPr>
              <w:t>7-14</w:t>
            </w:r>
          </w:p>
          <w:p>
            <w:r>
              <w:rPr>
                <w:sz w:val="18"/>
              </w:rPr>
              <w:t>So, my friend, listen closely;      don’t treat my words casually.  Keep your distance from such a woman;      absolutely stay out of her neighborhood. You don’t want to squander your wonderful life,      to waste your precious life among the hardhearted.  Why should you allow strangers to take advantage of you?      Why be exploited by those who care nothing for you?  You don’t want to end your life full of regrets,      nothing but sin and bones,  Saying, “Oh, why didn’t I do what they told me?      Why did I reject a disciplined life?  Why didn’t I listen to my mentors,      or take my teachers seriously?  My life is ruined!      I haven’t one blessed thing to show for my life!”</w:t>
            </w:r>
          </w:p>
        </w:tc>
        <w:tc>
          <w:tcPr>
            <w:tcW w:type="dxa" w:w="2880"/>
          </w:tcPr>
          <w:p>
            <w:r/>
            <w:r>
              <w:rPr>
                <w:b/>
                <w:sz w:val="16"/>
              </w:rPr>
              <w:t>7-14</w:t>
            </w:r>
          </w:p>
          <w:p>
            <w:r>
              <w:rPr>
                <w:sz w:val="18"/>
              </w:rPr>
              <w:t>So for real, my dude, listen up and don't just brush this off. Stay far away from a girl like that, like, don't even go near her part of town. You don't want to throw away your awesome life and waste it on people who couldn't care less about you. Why let randoms use you and take what's yours? You don't want to look back at your life with a bunch of regrets, just a mess of bad choices, thinking, 'Man, I should've listened. Why was I so stubborn? Why didn't I pay attention to the people who were trying to help me? Now my life is a wreck and I have nothing to show for it.'</w:t>
            </w:r>
          </w:p>
        </w:tc>
        <w:tc>
          <w:tcPr>
            <w:tcW w:type="dxa" w:w="2880"/>
          </w:tcPr>
          <w:p>
            <w:r/>
            <w:r>
              <w:rPr>
                <w:b/>
                <w:sz w:val="16"/>
              </w:rPr>
              <w:t>7-14</w:t>
            </w:r>
          </w:p>
          <w:p>
            <w:r>
              <w:rPr>
                <w:sz w:val="18"/>
              </w:rPr>
              <w:t>그러니까 친구야, 내 말 잘 들어. 대충 흘려듣지 말고. 그런 여자한테서 거리 좀 둬. 걔 동네 근처에는 얼씬도 하지 마. 네 소중한 인생을 그런 애한테 낭비하지 마. 왜 모르는 사람들이 널 이용하게 둬? 너한테 관심도 없는 애들한테 왜 착취당하냐고. 후회로 가득 찬 인생으로 끝내고 싶지 않으면, 뼈와 죄만 남은 채로 "아, 왜 그 때 그 말을 안 들었을까? 왜 훈계를 거부했을까? 왜 멘토들 말을 안 듣고, 선생님들 말을 진지하게 안 받아들였을까? 내 인생 망했네! 내세울 게 하나도 없잖아!"라고 말하고 싶지 않으면 말이야.</w:t>
            </w:r>
          </w:p>
        </w:tc>
      </w:tr>
      <w:tr>
        <w:tc>
          <w:tcPr>
            <w:tcW w:type="dxa" w:w="2880"/>
          </w:tcPr>
          <w:p>
            <w:r/>
            <w:r>
              <w:rPr>
                <w:b/>
                <w:sz w:val="16"/>
              </w:rPr>
              <w:t>15-16</w:t>
            </w:r>
          </w:p>
          <w:p>
            <w:r>
              <w:rPr>
                <w:sz w:val="18"/>
              </w:rPr>
              <w:t>Do you know the saying, “Drink from your own rain barrel,      draw water from your own spring-fed well”?  It’s true. Otherwise, you may one day come home      and find your barrel empty and your well polluted.</w:t>
            </w:r>
          </w:p>
        </w:tc>
        <w:tc>
          <w:tcPr>
            <w:tcW w:type="dxa" w:w="2880"/>
          </w:tcPr>
          <w:p>
            <w:r/>
            <w:r>
              <w:rPr>
                <w:b/>
                <w:sz w:val="16"/>
              </w:rPr>
              <w:t>15-16</w:t>
            </w:r>
          </w:p>
          <w:p>
            <w:r>
              <w:rPr>
                <w:sz w:val="18"/>
              </w:rPr>
              <w:t>There's a saying: 'Drink from your own rain barrel, draw water from your own well.' It's true. If you don't, you'll come home to find your barrel empty and your well polluted.</w:t>
            </w:r>
          </w:p>
        </w:tc>
        <w:tc>
          <w:tcPr>
            <w:tcW w:type="dxa" w:w="2880"/>
          </w:tcPr>
          <w:p>
            <w:r/>
            <w:r>
              <w:rPr>
                <w:b/>
                <w:sz w:val="16"/>
              </w:rPr>
              <w:t>15-16</w:t>
            </w:r>
          </w:p>
          <w:p>
            <w:r>
              <w:rPr>
                <w:sz w:val="18"/>
              </w:rPr>
              <w:t>"네 우물에서 물을 마시고, 네 샘에서 흐르는 물을 마셔라"라는 말 알아? 진짜 맞는 말이야. 안 그러면 어느 날 집에 와보면 네 우물은 비어있고 오염돼 있을지도 몰라.</w:t>
            </w:r>
          </w:p>
        </w:tc>
      </w:tr>
      <w:tr>
        <w:tc>
          <w:tcPr>
            <w:tcW w:type="dxa" w:w="2880"/>
          </w:tcPr>
          <w:p>
            <w:r/>
            <w:r>
              <w:rPr>
                <w:b/>
                <w:sz w:val="16"/>
              </w:rPr>
              <w:t>17-20</w:t>
            </w:r>
          </w:p>
          <w:p>
            <w:r>
              <w:rPr>
                <w:sz w:val="18"/>
              </w:rPr>
              <w:t>Your spring water is for you and you only,      not to be passed around among strangers.  Bless your fresh-flowing fountain!      Enjoy the wife you married as a young man!  Lovely as an angel, beautiful as a rose—      don’t ever quit taking delight in her body.      Never take her love for granted!  Why would you trade enduring intimacies for cheap thrills with a prostitute?      for dalliance with a promiscuous stranger?</w:t>
            </w:r>
          </w:p>
        </w:tc>
        <w:tc>
          <w:tcPr>
            <w:tcW w:type="dxa" w:w="2880"/>
          </w:tcPr>
          <w:p>
            <w:r/>
            <w:r>
              <w:rPr>
                <w:b/>
                <w:sz w:val="16"/>
              </w:rPr>
              <w:t>17-20</w:t>
            </w:r>
          </w:p>
          <w:p>
            <w:r>
              <w:rPr>
                <w:sz w:val="18"/>
              </w:rPr>
              <w:t>Your own 'spring water' is for you and you only, not for everyone to have a sip. Be grateful for your own fountain. Love the person you married when you were young. She's amazing, like an angel and a rose. Never stop taking delight in her, and never take her love for granted. Why would you give up something real and lasting for a cheap thrill with someone who doesn't care about you?</w:t>
            </w:r>
          </w:p>
        </w:tc>
        <w:tc>
          <w:tcPr>
            <w:tcW w:type="dxa" w:w="2880"/>
          </w:tcPr>
          <w:p>
            <w:r/>
            <w:r>
              <w:rPr>
                <w:b/>
                <w:sz w:val="16"/>
              </w:rPr>
              <w:t>17-20</w:t>
            </w:r>
          </w:p>
          <w:p>
            <w:r>
              <w:rPr>
                <w:sz w:val="18"/>
              </w:rPr>
              <w:t>네 샘물은 너만을 위한 거야, 다른 사람들이랑 나눠 마시는 게 아니라고. 네 신선한 샘을 소중히 여겨! 젊을 때 결혼한 아내와 즐겁게 살아! 천사처럼 사랑스럽고 장미처럼 아름다운 아내를 기뻐하는 걸 절대 멈추지 마. 아내의 사랑을 당연하게 여기지 말고. 왜 그런 깊은 관계를 버리고 너한테 관심도 없는 사람과의 싼 쾌락을 택하겠어?</w:t>
            </w:r>
          </w:p>
        </w:tc>
      </w:tr>
      <w:tr>
        <w:tc>
          <w:tcPr>
            <w:tcW w:type="dxa" w:w="2880"/>
          </w:tcPr>
          <w:p>
            <w:r/>
            <w:r>
              <w:rPr>
                <w:b/>
                <w:sz w:val="16"/>
              </w:rPr>
              <w:t>21-23</w:t>
            </w:r>
          </w:p>
          <w:p>
            <w:r>
              <w:rPr>
                <w:sz w:val="18"/>
              </w:rPr>
              <w:t>Mark well that God doesn’t miss a move you make;      he’s aware of every step you take.  The shadow of your sin will overtake you;      you’ll find yourself stumbling all over yourself in the dark.  Death is the reward of an undisciplined life;      your foolish decisions trap you in a dead end.</w:t>
            </w:r>
          </w:p>
        </w:tc>
        <w:tc>
          <w:tcPr>
            <w:tcW w:type="dxa" w:w="2880"/>
          </w:tcPr>
          <w:p>
            <w:r/>
            <w:r>
              <w:rPr>
                <w:b/>
                <w:sz w:val="16"/>
              </w:rPr>
              <w:t>21-23</w:t>
            </w:r>
          </w:p>
          <w:p>
            <w:r>
              <w:rPr>
                <w:sz w:val="18"/>
              </w:rPr>
              <w:t>And for real, God sees everything you do. He knows every move you make. Your bad choices will catch up to you and you'll be tripping over your own feet in the dark. A life without self-control leads to death. Your dumb decisions will trap you in a dead end.</w:t>
            </w:r>
          </w:p>
        </w:tc>
        <w:tc>
          <w:tcPr>
            <w:tcW w:type="dxa" w:w="2880"/>
          </w:tcPr>
          <w:p>
            <w:r/>
            <w:r>
              <w:rPr>
                <w:b/>
                <w:sz w:val="16"/>
              </w:rPr>
              <w:t>21-23</w:t>
            </w:r>
          </w:p>
          <w:p>
            <w:r>
              <w:rPr>
                <w:sz w:val="18"/>
              </w:rPr>
              <w:t>하나님은 네 모든 움직임을 놓치지 않고 다 보고 계신다는 걸 명심해. 네 모든 발걸음을 알고 계셔. 네 죄의 그림자가 널 덮칠 거고, 넌 어둠 속에서 허우적거리게 될 거야. 훈련되지 않은 삶의 대가는 죽음이야. 네 어리석은 결정들이 널 막다른 길에 가두는 거지.</w:t>
            </w:r>
          </w:p>
        </w:tc>
      </w:tr>
    </w:tbl>
    <w:p>
      <w:pPr>
        <w:pStyle w:val="Heading1"/>
      </w:pPr>
      <w:r>
        <w:t>Chapter 6 — Don't Be a Fool: Life Hacks from Proverbs 6</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Dear friend, if you’ve gone into hock with your neighbor      or locked yourself into a deal with a stranger,  If you’ve impulsively promised the shirt off your back      and now find yourself shivering out in the cold,  Friend, don’t waste a minute, get yourself out of that mess.      You’re in that man’s clutches!      Go, put on a long face; act desperate.  Don’t procrastinate—      there’s no time to lose.  Run like a deer from the hunter,      fly like a bird from the trapper!</w:t>
            </w:r>
          </w:p>
        </w:tc>
        <w:tc>
          <w:tcPr>
            <w:tcW w:type="dxa" w:w="2880"/>
          </w:tcPr>
          <w:p>
            <w:r/>
            <w:r>
              <w:rPr>
                <w:b/>
                <w:sz w:val="16"/>
              </w:rPr>
              <w:t>1-5</w:t>
            </w:r>
          </w:p>
          <w:p>
            <w:r>
              <w:rPr>
                <w:sz w:val="18"/>
              </w:rPr>
              <w:t>Yo, my friend, if you've co-signed a loan for your neighbor or gotten tangled up in a deal with someone you barely know, and you've basically promised your life away and are now stressing big time, listen up. Don't just sit there, you gotta get out of that mess ASAP. You're basically in their control! Go, look desperate, beg if you have to. Don't wait, there's literally no time to waste. Run like you're being chased, fly like a bird escaping a trap!</w:t>
            </w:r>
          </w:p>
        </w:tc>
        <w:tc>
          <w:tcPr>
            <w:tcW w:type="dxa" w:w="2880"/>
          </w:tcPr>
          <w:p>
            <w:r/>
            <w:r>
              <w:rPr>
                <w:b/>
                <w:sz w:val="16"/>
              </w:rPr>
              <w:t>1-5</w:t>
            </w:r>
          </w:p>
          <w:p>
            <w:r>
              <w:rPr>
                <w:sz w:val="18"/>
              </w:rPr>
              <w:t>야 친구야, 네가 만약 이웃을 위해 보증을 서줬거나 잘 알지도 못하는 사람이랑 이상한 계약에 엮인 거임. 충동적으로다가 네 전 재산이라도 줄 것처럼 약속해놓고 이제 와서 혼자 벌벌 떨고 있는 상황이라면? 친구야, 1분 1초도 지체하지 말고 그 늪에서 빠져나와야 돼. 넌 지금 그 사람 손아귀에 잡힌 거라고! 가서 막 죽는 소리라도 해, 필사적으로. 미루지 마, 시간 없어. 사냥꾼한테 쫓기는 사슴처럼 튀고, 덫에서 빠져나가는 새처럼 날아서 도망쳐야 돼!</w:t>
            </w:r>
          </w:p>
        </w:tc>
      </w:tr>
      <w:tr>
        <w:tc>
          <w:tcPr>
            <w:tcW w:type="dxa" w:w="2880"/>
          </w:tcPr>
          <w:p>
            <w:r/>
            <w:r>
              <w:rPr>
                <w:b/>
                <w:sz w:val="16"/>
              </w:rPr>
              <w:t>6-11</w:t>
            </w:r>
          </w:p>
          <w:p>
            <w:r>
              <w:rPr>
                <w:sz w:val="18"/>
              </w:rPr>
              <w:t>You lazy fool, look at an ant.      Watch it closely; let it teach you a thing or two.  Nobody has to tell it what to do.      All summer it stores up food;      at harvest it stockpiles provisions.  So how long are you going to laze around doing nothing?      How long before you get out of bed?  A nap here, a nap there, a day off here, a day off there,      sit back, take it easy—do you know what comes next?  Just this: You can look forward to a dirt-poor life, poverty your permanent houseguest!</w:t>
            </w:r>
          </w:p>
        </w:tc>
        <w:tc>
          <w:tcPr>
            <w:tcW w:type="dxa" w:w="2880"/>
          </w:tcPr>
          <w:p>
            <w:r/>
            <w:r>
              <w:rPr>
                <w:b/>
                <w:sz w:val="16"/>
              </w:rPr>
              <w:t>6-11</w:t>
            </w:r>
          </w:p>
          <w:p>
            <w:r>
              <w:rPr>
                <w:sz w:val="18"/>
              </w:rPr>
              <w:t>Seriously, you lazy bum, go look at an ant. Just watch it for a sec; it'll teach you something. No one has to boss it around. It works hard all summer, stocking up on food for the winter. So how long are you gonna sleep in and do nothing? When are you getting out of bed? A little nap here, another one there, a day off here, another there, just chilling... you know what that leads to? A broke life. Poverty will be your new roommate, and it's not moving out.</w:t>
            </w:r>
          </w:p>
        </w:tc>
        <w:tc>
          <w:tcPr>
            <w:tcW w:type="dxa" w:w="2880"/>
          </w:tcPr>
          <w:p>
            <w:r/>
            <w:r>
              <w:rPr>
                <w:b/>
                <w:sz w:val="16"/>
              </w:rPr>
              <w:t>6-11</w:t>
            </w:r>
          </w:p>
          <w:p>
            <w:r>
              <w:rPr>
                <w:sz w:val="18"/>
              </w:rPr>
              <w:t>야, 이 게으름뱅이야, 개미 좀 봐봐. 유심히 관찰해봐, 걔한테 배울 게 있다니까. 누가 시키지 않아도 여름 내내 음식을 모으고, 추수 때가 되면 양식을 쌓아둔다고. 근데 넌 대체 언제까지 빈둥거리면서 잠만 잘 거임? 언제 일어날래? '잠깐만 자야지', '오늘 하루만 쉬어야지' 하면서 계속 드러누워 있으면 어떻게 되는지 알아? 그냥 이렇게 되는 거임: 넌 완전 흙수저 인생을 예약하는 거고, 가난이 너네 집 영원한 룸메가 되는 거라고!</w:t>
            </w:r>
          </w:p>
        </w:tc>
      </w:tr>
      <w:tr>
        <w:tc>
          <w:tcPr>
            <w:tcW w:type="dxa" w:w="2880"/>
          </w:tcPr>
          <w:p>
            <w:r/>
            <w:r>
              <w:rPr>
                <w:b/>
                <w:sz w:val="16"/>
              </w:rPr>
              <w:t>12-15</w:t>
            </w:r>
          </w:p>
          <w:p>
            <w:r>
              <w:rPr>
                <w:sz w:val="18"/>
              </w:rPr>
              <w:t>Swindlers and scoundrels      talk out of both sides of their mouths.  They wink at each other, they shuffle their feet,      they cross their fingers behind their backs.  Their perverse minds are always cooking up something nasty,      always stirring up trouble.  Catastrophe is just around the corner for them,      a total wreck, their lives ruined beyond repair.</w:t>
            </w:r>
          </w:p>
        </w:tc>
        <w:tc>
          <w:tcPr>
            <w:tcW w:type="dxa" w:w="2880"/>
          </w:tcPr>
          <w:p>
            <w:r/>
            <w:r>
              <w:rPr>
                <w:b/>
                <w:sz w:val="16"/>
              </w:rPr>
              <w:t>12-15</w:t>
            </w:r>
          </w:p>
          <w:p>
            <w:r>
              <w:rPr>
                <w:sz w:val="18"/>
              </w:rPr>
              <w:t>Shady people and total liars talk out of both sides of their mouths. They give each other secret winks, tap their feet, and cross their fingers behind their backs. Their twisted minds are always scheming up something bad, always starting drama. But a disaster is coming for them, a total wreck, and their lives will be ruined with no way to fix it.</w:t>
            </w:r>
          </w:p>
        </w:tc>
        <w:tc>
          <w:tcPr>
            <w:tcW w:type="dxa" w:w="2880"/>
          </w:tcPr>
          <w:p>
            <w:r/>
            <w:r>
              <w:rPr>
                <w:b/>
                <w:sz w:val="16"/>
              </w:rPr>
              <w:t>12-15</w:t>
            </w:r>
          </w:p>
          <w:p>
            <w:r>
              <w:rPr>
                <w:sz w:val="18"/>
              </w:rPr>
              <w:t>사기꾼이랑 나쁜 자들은 말이 맨날 달라. 지들끼리 눈짓을 주고받고, 발을 툭툭 치고, 등 뒤로는 손가락을 꼬면서 거짓말을 한다고. 그 삐뚤어진 마음으로는 맨날 나쁜 짓만 궁리하고, 맨날 문제를 일으키고 다녀. 근데 그런 애들한텐 곧 재앙이 닥칠 거임. 완전 박살 나서, 다시는 회복 못 할 정도로 인생이 망가질 거래.</w:t>
            </w:r>
          </w:p>
        </w:tc>
      </w:tr>
      <w:tr>
        <w:tc>
          <w:tcPr>
            <w:tcW w:type="dxa" w:w="2880"/>
          </w:tcPr>
          <w:p>
            <w:r/>
            <w:r>
              <w:rPr>
                <w:b/>
                <w:sz w:val="16"/>
              </w:rPr>
              <w:t>16-19</w:t>
            </w:r>
          </w:p>
          <w:p>
            <w:r>
              <w:rPr>
                <w:sz w:val="18"/>
              </w:rPr>
              <w:t>Here are six things God hates,      and one more that he loathes with a passion:</w:t>
            </w:r>
          </w:p>
          <w:p>
            <w:r>
              <w:rPr>
                <w:sz w:val="18"/>
              </w:rPr>
              <w:t>eyes that are arrogant,      a tongue that lies,      hands that murder the innocent,      a heart that hatches evil plots, feet that race down a wicked track,      a mouth that lies under oath,      a troublemaker in the family.</w:t>
            </w:r>
          </w:p>
        </w:tc>
        <w:tc>
          <w:tcPr>
            <w:tcW w:type="dxa" w:w="2880"/>
          </w:tcPr>
          <w:p>
            <w:r/>
            <w:r>
              <w:rPr>
                <w:b/>
                <w:sz w:val="16"/>
              </w:rPr>
              <w:t>16-19</w:t>
            </w:r>
          </w:p>
          <w:p>
            <w:r>
              <w:rPr>
                <w:sz w:val="18"/>
              </w:rPr>
              <w:t>Here are six things God absolutely hates, and a seventh that He can't stand:</w:t>
            </w:r>
          </w:p>
        </w:tc>
        <w:tc>
          <w:tcPr>
            <w:tcW w:type="dxa" w:w="2880"/>
          </w:tcPr>
          <w:p>
            <w:r/>
            <w:r>
              <w:rPr>
                <w:b/>
                <w:sz w:val="16"/>
              </w:rPr>
              <w:t>16-19</w:t>
            </w:r>
          </w:p>
          <w:p>
            <w:r>
              <w:rPr>
                <w:sz w:val="18"/>
              </w:rPr>
              <w:t>하나님이 진짜 싫어하는 거 여섯 가지, 아니, 아주 극혐하는 게 일곱 가지가 있대.</w:t>
            </w:r>
          </w:p>
        </w:tc>
      </w:tr>
      <w:tr>
        <w:tc>
          <w:tcPr>
            <w:tcW w:type="dxa" w:w="2880"/>
          </w:tcPr>
          <w:p>
            <w:r/>
            <w:r>
              <w:rPr>
                <w:b/>
                <w:sz w:val="16"/>
              </w:rPr>
              <w:t>16-19</w:t>
            </w:r>
          </w:p>
          <w:p>
            <w:r>
              <w:rPr>
                <w:sz w:val="18"/>
              </w:rPr>
              <w:t>↑ 위 MSG(16-19) 계속</w:t>
            </w:r>
          </w:p>
        </w:tc>
        <w:tc>
          <w:tcPr>
            <w:tcW w:type="dxa" w:w="2880"/>
          </w:tcPr>
          <w:p>
            <w:r/>
            <w:r>
              <w:rPr>
                <w:b/>
                <w:sz w:val="16"/>
              </w:rPr>
              <w:t>16-19</w:t>
            </w:r>
          </w:p>
          <w:p>
            <w:r>
              <w:rPr>
                <w:sz w:val="18"/>
              </w:rPr>
              <w:t>eyes that look down on everyone, a tongue that tells lies, hands that hurt innocent people, a heart that dreams up evil plans, feet that run to do wrong, a witness who lies in court, and someone who starts fights in their own family.</w:t>
            </w:r>
          </w:p>
        </w:tc>
        <w:tc>
          <w:tcPr>
            <w:tcW w:type="dxa" w:w="2880"/>
          </w:tcPr>
          <w:p>
            <w:r/>
            <w:r>
              <w:rPr>
                <w:b/>
                <w:sz w:val="16"/>
              </w:rPr>
              <w:t>16-19</w:t>
            </w:r>
          </w:p>
          <w:p>
            <w:r>
              <w:rPr>
                <w:sz w:val="18"/>
              </w:rPr>
              <w:t>교만한 눈, 거짓말하는 혀, 무고한 사람을 해치는 손, 나쁜 계략을 꾸미는 마음, 악한 길로 빨리 달려가는 발, 법정에서 거짓말하는 증인, 그리고 가족 사이에 불화를 일으키는 사람.</w:t>
            </w:r>
          </w:p>
        </w:tc>
      </w:tr>
      <w:tr>
        <w:tc>
          <w:tcPr>
            <w:tcW w:type="dxa" w:w="2880"/>
          </w:tcPr>
          <w:p>
            <w:r/>
            <w:r>
              <w:rPr>
                <w:b/>
                <w:sz w:val="16"/>
              </w:rPr>
              <w:t>20-23</w:t>
            </w:r>
          </w:p>
          <w:p>
            <w:r>
              <w:rPr>
                <w:sz w:val="18"/>
              </w:rPr>
              <w:t>Good friend, follow your father’s good advice;      don’t wander off from your mother’s teachings.  Wrap yourself in them from head to foot;      wear them like a scarf around your neck.  Wherever you walk, they’ll guide you;      whenever you rest, they’ll guard you;      when you wake up, they’ll tell you what’s next.  For sound advice is a beacon,      good teaching is a light,      moral discipline is a life path.</w:t>
            </w:r>
          </w:p>
        </w:tc>
        <w:tc>
          <w:tcPr>
            <w:tcW w:type="dxa" w:w="2880"/>
          </w:tcPr>
          <w:p>
            <w:r/>
            <w:r>
              <w:rPr>
                <w:b/>
                <w:sz w:val="16"/>
              </w:rPr>
              <w:t>20-23</w:t>
            </w:r>
          </w:p>
          <w:p>
            <w:r>
              <w:rPr>
                <w:sz w:val="18"/>
              </w:rPr>
              <w:t>My friend, listen to your dad's advice; don't ignore what your mom taught you. Keep their words with you always, like a necklace you never take off. When you're walking, they'll guide you; when you're sleeping, they'll protect you; when you wake up, they'll give you wisdom for the day. Good advice is like a flashlight, solid teaching is a light, and being corrected is the road to real life.</w:t>
            </w:r>
          </w:p>
        </w:tc>
        <w:tc>
          <w:tcPr>
            <w:tcW w:type="dxa" w:w="2880"/>
          </w:tcPr>
          <w:p>
            <w:r/>
            <w:r>
              <w:rPr>
                <w:b/>
                <w:sz w:val="16"/>
              </w:rPr>
              <w:t>20-23</w:t>
            </w:r>
          </w:p>
          <w:p>
            <w:r>
              <w:rPr>
                <w:sz w:val="18"/>
              </w:rPr>
              <w:t>친구야, 아버지의 좋은 충고를 잘 따르고, 어머니의 가르침에서 벗어나지 마. 그 말씀을 온몸에 감싸고, 목에 스카프처럼 두르고 다녀. 네가 어디를 가든 그 말씀이 널 이끌어줄 거고, 네가 쉴 때도 널 지켜줄 거고, 아침에 일어나면 뭘 해야 할지 알려줄 거야. 왜냐면 올바른 충고는 등대고, 좋은 가르침은 빛이고, 도덕적인 훈계는 생명으로 가는 길이거든.</w:t>
            </w:r>
          </w:p>
        </w:tc>
      </w:tr>
      <w:tr>
        <w:tc>
          <w:tcPr>
            <w:tcW w:type="dxa" w:w="2880"/>
          </w:tcPr>
          <w:p>
            <w:r/>
            <w:r>
              <w:rPr>
                <w:b/>
                <w:sz w:val="16"/>
              </w:rPr>
              <w:t>24-35</w:t>
            </w:r>
          </w:p>
          <w:p>
            <w:r>
              <w:rPr>
                <w:sz w:val="18"/>
              </w:rPr>
              <w:t>They’ll protect you from promiscuous women,      from the seductive talk of some temptress.  Don’t lustfully fantasize on her beauty,      nor be taken in by her bedroom eyes.  You can buy an hour with a prostitute for a loaf of bread,      but a promiscuous woman may well eat *you* alive.  Can you build a fire in your lap      and not burn your pants?  Can you walk barefoot on hot coals      and not get blisters?  It’s the same when you have sex with your neighbor’s wife:      Touch her and you’ll pay for it. No excuses.  Hunger is no excuse      for a thief to steal;  When he’s caught he has to pay it back, even if he has to put his whole house in hock.  Adultery is a brainless act,      soul-destroying, self-destructive;  Expect a bloody nose, a black eye, and a reputation ruined for good.  For jealousy detonates rage in a cheated husband;      wild for revenge, he won’t make allowances.  Nothing you say or pay will make it all right;      neither bribes nor reason will satisfy him.</w:t>
            </w:r>
          </w:p>
        </w:tc>
        <w:tc>
          <w:tcPr>
            <w:tcW w:type="dxa" w:w="2880"/>
          </w:tcPr>
          <w:p>
            <w:r/>
            <w:r>
              <w:rPr>
                <w:b/>
                <w:sz w:val="16"/>
              </w:rPr>
              <w:t>24-35</w:t>
            </w:r>
          </w:p>
          <w:p>
            <w:r>
              <w:rPr>
                <w:sz w:val="18"/>
              </w:rPr>
              <w:t>They'll keep you away from the wrong kind of person, from the smooth talk of someone trying to tempt you. Don't get caught up in fantasizing about their looks, and don't fall for their flirty eyes. You might think a hookup is cheap, but getting involved with the wrong person can cost you everything—it can eat you alive. For real, can you hold fire in your lap and not get your clothes burned? Can you walk on hot coals and not get blisters? It's the same thing when you mess with someone else's partner. If you touch them, you're gonna pay the price. No excuses. Being hungry isn't an excuse for a thief to steal; when they're caught, they have to pay it all back, even if it means losing everything they own. Cheating is just a brainless move. It destroys your soul and yourself. You can expect to get beat up, get a black eye, and have your reputation totally ruined. A jealous husband is like a ticking time bomb of rage; he'll be out for revenge and won't show any mercy. Nothing you can say or pay will make it right; no amount of money or apologies will calm him down.</w:t>
            </w:r>
          </w:p>
        </w:tc>
        <w:tc>
          <w:tcPr>
            <w:tcW w:type="dxa" w:w="2880"/>
          </w:tcPr>
          <w:p>
            <w:r/>
            <w:r>
              <w:rPr>
                <w:b/>
                <w:sz w:val="16"/>
              </w:rPr>
              <w:t>24-35</w:t>
            </w:r>
          </w:p>
          <w:p>
            <w:r>
              <w:rPr>
                <w:sz w:val="18"/>
              </w:rPr>
              <w:t>그 말씀들이 널 나쁜 여자에게서, 유혹하는 여자의 달콤한 말에서 지켜줄 거야. 그녀의 아름다움에 혹해서 자꾸 상상하거나, 그윽한 눈빛에 넘어가지 마. 잠깐의 쾌락은 빵 한 조각 값처럼 싸 보일지 몰라도, 그런 여자는 네 인생을 통째로 잡아먹을 수도 있어. 진짜 불을 네 무릎에 올려놓고 바지가 안 타길 바랄 수 있냐? 뜨거운 숯 위를 맨발로 걷는데 물집이 안 생길 수 있겠어? 이웃의 아내랑 바람피우는 것도 똑같아. 그녀를 건드리면 넌 대가를 치르게 될 거야. 변명은 안 통해. 배고프다고 도둑질하는 게 용서될 수 없는 것처럼 말이야. 도둑은 잡히면 다 갚아내야 해, 심지어 자기 집을 다 팔아서라도. 간음은 진짜 뇌 없는 짓이고, 영혼을 파괴하고, 자멸하는 길이야. 코피 터지고, 눈에 멍들고, 평판이 영원히 나락 가는 건 각오해야 돼. 아내를 빼앗긴 남편의 질투는 분노를 폭발시키거든. 복수심에 불타서 절대 봐주지 않을 거야. 네가 무슨 말을 하든, 얼마를 주든 소용없어. 뇌물이든 사과든 그 남자를 만족시킬 순 없을 거야.</w:t>
            </w:r>
          </w:p>
        </w:tc>
      </w:tr>
    </w:tbl>
    <w:p>
      <w:pPr>
        <w:pStyle w:val="Heading1"/>
      </w:pPr>
      <w:r>
        <w:t>Chapter 7 — Don't Fall for the Ultimate Thirst Trap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Dear friend, do what I tell you;      treasure my careful instructions.  Do what I say and you’ll live well.      My teaching is as precious as your eyesight—guard it!  Write it out on the back of your hands;      etch it on the chambers of your heart.  Talk to Wisdom as to a sister.      Treat Insight as your companion.  They’ll be with you to fend off the Temptress—      that smooth-talking, honey-tongued Seductress.</w:t>
            </w:r>
          </w:p>
        </w:tc>
        <w:tc>
          <w:tcPr>
            <w:tcW w:type="dxa" w:w="2880"/>
          </w:tcPr>
          <w:p>
            <w:r/>
            <w:r>
              <w:rPr>
                <w:b/>
                <w:sz w:val="16"/>
              </w:rPr>
              <w:t>1-5</w:t>
            </w:r>
          </w:p>
          <w:p>
            <w:r>
              <w:rPr>
                <w:sz w:val="18"/>
              </w:rPr>
              <w:t>Yo, my dude, listen up and lock in what I'm telling you. Seriously, treasure these instructions. If you do what I say, you'll be living your best life. My teaching is as precious as your own eyes—so guard it! Write it on the back of your hands, etch it into your heart. Treat Wisdom like she's your sister, and make Insight your bestie. They'll have your back and protect you from the Temptress—that girl with the smooth talk and honeyed words who's always trying to come to you secretly.</w:t>
            </w:r>
          </w:p>
        </w:tc>
        <w:tc>
          <w:tcPr>
            <w:tcW w:type="dxa" w:w="2880"/>
          </w:tcPr>
          <w:p>
            <w:r/>
            <w:r>
              <w:rPr>
                <w:b/>
                <w:sz w:val="16"/>
              </w:rPr>
              <w:t>1-5</w:t>
            </w:r>
          </w:p>
          <w:p>
            <w:r>
              <w:rPr>
                <w:sz w:val="18"/>
              </w:rPr>
              <w:t>야, 친구야, 내가 하는 말 잘 들어. 내 가르침을 보물처럼 여기라고. 내가 말하는 대로 하면 너 인생 잘 풀릴 거야. 내 가르침은 네 눈동자처럼 소중한 거니까 잘 지켜. 손등에다 적어놓고, 네 마음속에 새겨. 지혜를 친누나처럼 대하고, 통찰을 절친처럼 여겨. 그럼 그들이 너를 유혹하는 여자한테서 지켜줄 거야. 말만 번지르르하게 하고 꿀 바른 말로 꼬드기는 그런 여자 말이야.</w:t>
            </w:r>
          </w:p>
        </w:tc>
      </w:tr>
      <w:tr>
        <w:tc>
          <w:tcPr>
            <w:tcW w:type="dxa" w:w="2880"/>
          </w:tcPr>
          <w:p>
            <w:r/>
            <w:r>
              <w:rPr>
                <w:b/>
                <w:sz w:val="16"/>
              </w:rPr>
              <w:t>6-12</w:t>
            </w:r>
          </w:p>
          <w:p>
            <w:r>
              <w:rPr>
                <w:sz w:val="18"/>
              </w:rPr>
              <w:t>As I stood at the window of my house      looking out through the shutters,  Watching the mindless crowd stroll by,      I spotted a young man without any sense  Arriving at the corner of the street where she lived,      then turning up the path to her house.  It was dusk, the evening coming on,      the darkness thickening into night.  Just then, a woman met him—      she’d been lying in wait for him, dressed to seduce him.  Brazen and brash she was, restless and roaming, never at home,  Walking the streets, loitering in the mall,      hanging out at every corner in town.</w:t>
            </w:r>
          </w:p>
        </w:tc>
        <w:tc>
          <w:tcPr>
            <w:tcW w:type="dxa" w:w="2880"/>
          </w:tcPr>
          <w:p>
            <w:r/>
            <w:r>
              <w:rPr>
                <w:b/>
                <w:sz w:val="16"/>
              </w:rPr>
              <w:t>6-12</w:t>
            </w:r>
          </w:p>
          <w:p>
            <w:r>
              <w:rPr>
                <w:sz w:val="18"/>
              </w:rPr>
              <w:t>So, I was chilling at my window, looking out through the blinds, just watching the world go by. I saw this clueless young guy, totally without a clue, walking down the street where she lives and turning onto her path. It was getting dark, that time between evening and night when everything gets shadowy. And right on cue, this woman comes up to him. She was waiting for him, dressed to kill, you know? She was bold and loud, the type who can't sit still and is always out and about, never at home. You'd see her on the streets, at the mall, posted up on every corner.</w:t>
            </w:r>
          </w:p>
        </w:tc>
        <w:tc>
          <w:tcPr>
            <w:tcW w:type="dxa" w:w="2880"/>
          </w:tcPr>
          <w:p>
            <w:r/>
            <w:r>
              <w:rPr>
                <w:b/>
                <w:sz w:val="16"/>
              </w:rPr>
              <w:t>6-12</w:t>
            </w:r>
          </w:p>
          <w:p>
            <w:r>
              <w:rPr>
                <w:sz w:val="18"/>
              </w:rPr>
              <w:t>내가 집 창가에 서서 창살 틈으로 밖을 내다보고 있었는데, 생각 없이 돌아다니는 애들 무리를 보고 있었지. 그중에 진짜 생각 없는 젊은 애 하나를 봤어. 그 여자가 사는 길모퉁이에 도착하더니, 그 여자 집 쪽으로 가는 거임. 해 질 녘이었고, 저녁이 오면서 점점 어두워지고 있었어. 바로 그때, 어떤 여자가 걔를 만나는 거야. 걔를 유혹하려고 쫙 빼입고 기다리고 있었던 거지. 완전 뻔뻔하고 당돌한 여자였어. 가만히 있지를 못하고 밖으로만 나돌아다니는, 집에 절대 안 붙어있는 그런 타입. 길거리를 돌아다니고, 쇼핑몰에서 어슬렁거리고, 동네 구석구석마다 나타나는 그런 애.</w:t>
            </w:r>
          </w:p>
        </w:tc>
      </w:tr>
      <w:tr>
        <w:tc>
          <w:tcPr>
            <w:tcW w:type="dxa" w:w="2880"/>
          </w:tcPr>
          <w:p>
            <w:r/>
            <w:r>
              <w:rPr>
                <w:b/>
                <w:sz w:val="16"/>
              </w:rPr>
              <w:t>13-20</w:t>
            </w:r>
          </w:p>
          <w:p>
            <w:r>
              <w:rPr>
                <w:sz w:val="18"/>
              </w:rPr>
              <w:t>She threw her arms around him and kissed him,      boldly took his arm and said,  “I’ve got all the makings for a feast—      today I made my offerings, my vows are all paid,  So now I’ve come to find you,      hoping to catch sight of your face—and here you are!  I’ve spread fresh, clean sheets on my bed, colorful imported linens.  My bed is aromatic with spices      and exotic fragrances.  Come, let’s make love all night,      spend the night in ecstatic lovemaking!  My husband’s not home; he’s away on business,      and he won’t be back for a month.”</w:t>
            </w:r>
          </w:p>
        </w:tc>
        <w:tc>
          <w:tcPr>
            <w:tcW w:type="dxa" w:w="2880"/>
          </w:tcPr>
          <w:p>
            <w:r/>
            <w:r>
              <w:rPr>
                <w:b/>
                <w:sz w:val="16"/>
              </w:rPr>
              <w:t>13-20</w:t>
            </w:r>
          </w:p>
          <w:p>
            <w:r>
              <w:rPr>
                <w:sz w:val="18"/>
              </w:rPr>
              <w:t>She throws her arms around him, gives him a kiss, and grabs his arm like she owns him, saying, 'I've got a whole feast ready. I just made my offerings today, paid up all my vows. So I came out looking for you, hoping I'd run into you—and here you are! I've got fresh, clean sheets on my bed, super colorful and imported. My room smells amazing, like spices and exotic perfumes. Come on, let's just love all night. It'll be epic. My husband's out of town on a business trip and won't be back for like a month.'</w:t>
            </w:r>
          </w:p>
        </w:tc>
        <w:tc>
          <w:tcPr>
            <w:tcW w:type="dxa" w:w="2880"/>
          </w:tcPr>
          <w:p>
            <w:r/>
            <w:r>
              <w:rPr>
                <w:b/>
                <w:sz w:val="16"/>
              </w:rPr>
              <w:t>13-20</w:t>
            </w:r>
          </w:p>
          <w:p>
            <w:r>
              <w:rPr>
                <w:sz w:val="18"/>
              </w:rPr>
              <w:t>그 여자가 남자애 팔에 매달려서 키스를 하더니, 당당하게 팔짱을 끼고 말했대. "나 오늘 제사 음식 준비 다 해놨어. 서원 제물도 다 바쳤고. 그래서 너 찾으러 나왔지. 얼굴이라도 볼까 했는데, 딱 만났네! 내 침대에 깨끗한 시트 새로 깔아놨어. 알록달록한 수입 리넨으로. 침대에는 향신료랑 이국적인 향수 냄새가 진동해. 이리 와, 우리 밤새도록 사랑하자. 황홀한 밤을 보내는 거야! 남편은 집에 없어. 출장 가서 한 달은 있어야 돌아올걸."</w:t>
            </w:r>
          </w:p>
        </w:tc>
      </w:tr>
      <w:tr>
        <w:tc>
          <w:tcPr>
            <w:tcW w:type="dxa" w:w="2880"/>
          </w:tcPr>
          <w:p>
            <w:r/>
            <w:r>
              <w:rPr>
                <w:b/>
                <w:sz w:val="16"/>
              </w:rPr>
              <w:t>21-23</w:t>
            </w:r>
          </w:p>
          <w:p>
            <w:r>
              <w:rPr>
                <w:sz w:val="18"/>
              </w:rPr>
              <w:t>Soon she has him eating out of her hand,      bewitched by her honeyed speech.  Before you know it, he’s trotting behind her,      like a calf led to the butcher shop,  Like a stag lured into ambush      and then shot with an arrow,  Like a bird flying into a net      not knowing that its flying life is over.</w:t>
            </w:r>
          </w:p>
        </w:tc>
        <w:tc>
          <w:tcPr>
            <w:tcW w:type="dxa" w:w="2880"/>
          </w:tcPr>
          <w:p>
            <w:r/>
            <w:r>
              <w:rPr>
                <w:b/>
                <w:sz w:val="16"/>
              </w:rPr>
              <w:t>21-23</w:t>
            </w:r>
          </w:p>
          <w:p>
            <w:r>
              <w:rPr>
                <w:sz w:val="18"/>
              </w:rPr>
              <w:t>Next thing you know, she's got him wrapped around her finger, totally mesmerized by her sweet talk. He's following her like a puppy, like a calf being led to the slaughterhouse. He's like a deer walking into a trap, about to get hit with an arrow. He's like a bird flying straight into a net, with no idea its freedom is over.</w:t>
            </w:r>
          </w:p>
        </w:tc>
        <w:tc>
          <w:tcPr>
            <w:tcW w:type="dxa" w:w="2880"/>
          </w:tcPr>
          <w:p>
            <w:r/>
            <w:r>
              <w:rPr>
                <w:b/>
                <w:sz w:val="16"/>
              </w:rPr>
              <w:t>21-23</w:t>
            </w:r>
          </w:p>
          <w:p>
            <w:r>
              <w:rPr>
                <w:sz w:val="18"/>
              </w:rPr>
              <w:t>그 여자가 달콤한 말로 구슬리니까, 남자애는 금방 홀라당 넘어갔어. 정신 차려보니 그 여자 뒤를 졸졸 따라가고 있더라. 마치 도살장에 끌려가는 송아지처럼. 아니면 덫에 걸려서 화살 맞기 직전인 사슴처럼. 그물로 날아드는 새처럼, 자기 인생 끝나는 줄도 모르고 말이야.</w:t>
            </w:r>
          </w:p>
        </w:tc>
      </w:tr>
      <w:tr>
        <w:tc>
          <w:tcPr>
            <w:tcW w:type="dxa" w:w="2880"/>
          </w:tcPr>
          <w:p>
            <w:r/>
            <w:r>
              <w:rPr>
                <w:b/>
                <w:sz w:val="16"/>
              </w:rPr>
              <w:t>24-27</w:t>
            </w:r>
          </w:p>
          <w:p>
            <w:r>
              <w:rPr>
                <w:sz w:val="18"/>
              </w:rPr>
              <w:t>So, friends, listen to me,      take these words of mine most seriously.  Don’t fool around with a woman like that;      don’t even stroll through her neighborhood.  Countless victims come under her spell;      she’s the death of many a poor man.  She runs a halfway house to hell,      fits you out with a shroud and a coffin.</w:t>
            </w:r>
          </w:p>
        </w:tc>
        <w:tc>
          <w:tcPr>
            <w:tcW w:type="dxa" w:w="2880"/>
          </w:tcPr>
          <w:p>
            <w:r/>
            <w:r>
              <w:rPr>
                <w:b/>
                <w:sz w:val="16"/>
              </w:rPr>
              <w:t>24-27</w:t>
            </w:r>
          </w:p>
          <w:p>
            <w:r>
              <w:rPr>
                <w:sz w:val="18"/>
              </w:rPr>
              <w:t>So listen up, my friends. Take what I'm saying seriously. Don't mess around with a woman like that. Don't even walk through her neighborhood. She's taken down countless victims; she's the end of so many guys. Her house is like a gateway to hell; she'll set you up with a coffin and a funeral shroud.</w:t>
            </w:r>
          </w:p>
        </w:tc>
        <w:tc>
          <w:tcPr>
            <w:tcW w:type="dxa" w:w="2880"/>
          </w:tcPr>
          <w:p>
            <w:r/>
            <w:r>
              <w:rPr>
                <w:b/>
                <w:sz w:val="16"/>
              </w:rPr>
              <w:t>24-27</w:t>
            </w:r>
          </w:p>
          <w:p>
            <w:r>
              <w:rPr>
                <w:sz w:val="18"/>
              </w:rPr>
              <w:t>그러니까 친구들아, 내 말 잘 들어. 내 말을 진지하게 받아들이라고. 그런 여자랑은 엮이지 마. 걔네 동네 근처에도 가지 마. 수많은 애들이 그 여자 마법에 걸려들었어. 수많은 불쌍한 남자들이 걔 때문에 죽었다고. 그 여자 집은 지옥으로 가는 중간 정거장 같은 곳이야. 너한테 수의랑 관을 맞춰줄 거라고.</w:t>
            </w:r>
          </w:p>
        </w:tc>
      </w:tr>
    </w:tbl>
    <w:p>
      <w:pPr>
        <w:pStyle w:val="Heading1"/>
      </w:pPr>
      <w:r>
        <w:t>Chapter 8 — Wisdom Spills the Tea on How to Live Your Best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1-11</w:t>
            </w:r>
          </w:p>
          <w:p>
            <w:r>
              <w:rPr>
                <w:sz w:val="18"/>
              </w:rPr>
              <w:t>Do you hear Lady Wisdom calling?      Can you hear Madame Insight raising her voice?  She’s taken her stand at First and Main,      at the busiest intersection.  Right in the city square      where the traffic is thickest, she shouts,  “You—I’m talking to all of you,      everyone out here on the streets!  Listen, you idiots—learn good sense!      You blockheads—shape up!  Don’t miss a word of this—I’m telling you how to live well,      I’m telling you how to live at your best.  My mouth chews and savors and relishes truth—      I can’t stand the taste of evil!  You’ll only hear true and right words from my mouth;      not one syllable will be twisted or skewed.  You’ll recognize this as true—you with open minds;      truth-ready minds will see it at once. Prefer my life-disciplines over chasing after money,      and God-knowledge over a lucrative career.  For Wisdom is better than all the trappings of wealth; nothing you could wish for holds a candle to her.</w:t>
            </w:r>
          </w:p>
        </w:tc>
        <w:tc>
          <w:tcPr>
            <w:tcW w:type="dxa" w:w="2880"/>
          </w:tcPr>
          <w:p>
            <w:r/>
            <w:r>
              <w:rPr>
                <w:b/>
                <w:sz w:val="16"/>
              </w:rPr>
              <w:t>1-11</w:t>
            </w:r>
          </w:p>
          <w:p>
            <w:r>
              <w:rPr>
                <w:sz w:val="18"/>
              </w:rPr>
              <w:t>Yo, can you hear Lady Wisdom shouting out? Can you hear Madame Insight making some noise? She's right there at the main crossroads, the busiest spot in town. Right in the middle of the city square, where everyone's at, she's yelling, 'Yo, everyone, I'm talking to you! All you clueless people out there, get a grip and learn some common sense! You blockheads, it's time to shape up! You better listen up, 'cause I'm about to drop some serious knowledge on how to live your best life. My mouth only speaks the truth, the whole truth, and nothing but the truth—I can't stand even a hint of evil. Every word I say is legit and straight-up; no twisted or shady stuff. If you've got an open mind, you'll see it's all facts; if you're ready for the truth, you'll get it instantly. You should want my life-lessons more than you want to get rich, and knowing God is way better than any high-paying job. Seriously, Wisdom is worth more than all the expensive stuff you could ever want; nothing you could wish for is even in the same league.</w:t>
            </w:r>
          </w:p>
        </w:tc>
        <w:tc>
          <w:tcPr>
            <w:tcW w:type="dxa" w:w="2880"/>
          </w:tcPr>
          <w:p>
            <w:r/>
            <w:r>
              <w:rPr>
                <w:b/>
                <w:sz w:val="16"/>
              </w:rPr>
              <w:t>1-11</w:t>
            </w:r>
          </w:p>
          <w:p>
            <w:r>
              <w:rPr>
                <w:sz w:val="18"/>
              </w:rPr>
              <w:t>야, 지혜 누님이 부르는 거 들리냐? 통찰력 누님이 목소리 높이는 거 안 들리냐고. 제일 번화한 사거리, 가장 바쁜 교차로에 딱 서 계신다고. 사람들로 꽉 찬 광장 한복판에서 소리치고 계시는 거임. "야, 너네들! 길거리에 있는 모두한테 말하는 거야! 이 바보들아, 정신 좀 차리고 센스 좀 배워! 이 돌머리들아, 이제 정신 좀 차리자! 한 마디도 놓치지 마. 내가 지금부터 어떻게 살아야 잘 사는지, 어떻게 살아야 인생 최고로 살 수 있는지 알려줄 거니까. 내 입은 진리만 씹고 맛보고 즐김. 난 악의 맛은 진짜 못 참아! 내 입에서 나오는 말은 다 진짜고 옳은 말뿐일걸. 단 한 글자도 꼬이거나 이상한 거 없어. 너네 마음만 열려 있으면 이게 다 사실인 거 알게 될걸. 진실을 받아들일 준비가 된 애들은 바로 알아챌 수 있다고. 돈 쫓아다니는 것보다 내 인생 꿀팁을 더 원해야지. 꿀직장보다 하나님 아는 게 훨씬 낫다고. 진짜 지혜는 모든 비싼 것들보다 훨씬 가치 있어. 네가 뭘 원하든 지혜랑은 비교도 안 돼.</w:t>
            </w:r>
          </w:p>
        </w:tc>
      </w:tr>
      <w:tr>
        <w:tc>
          <w:tcPr>
            <w:tcW w:type="dxa" w:w="2880"/>
          </w:tcPr>
          <w:p>
            <w:r/>
            <w:r>
              <w:rPr>
                <w:b/>
                <w:sz w:val="16"/>
              </w:rPr>
              <w:t>12-21</w:t>
            </w:r>
          </w:p>
          <w:p>
            <w:r>
              <w:rPr>
                <w:sz w:val="18"/>
              </w:rPr>
              <w:t>“I am Lady Wisdom, and I live next to Sanity;      Knowledge and Discretion live just down the street.  The Fear-of-God means hating Evil,      whose ways I hate with a passion—      pride and arrogance and crooked talk.  Good counsel and common sense are my characteristics;      I am both Insight and the Virtue to live it out.  With my help, leaders rule,      and lawmakers legislate fairly;  With my help, governors govern,      along with all in legitimate authority.  I love those who love me;      those who look for me find me.  Wealth and Glory accompany me—      also substantial Honor and a Good Name.  My benefits are worth more than a big salary, even a *very* big salary;      the returns on me exceed any imaginable bonus.  You can find me on Righteous Road—that’s where I walk—      at the intersection of Justice Avenue,  Handing out life to those who love me,      filling their arms with life—armloads of life!</w:t>
            </w:r>
          </w:p>
        </w:tc>
        <w:tc>
          <w:tcPr>
            <w:tcW w:type="dxa" w:w="2880"/>
          </w:tcPr>
          <w:p>
            <w:r/>
            <w:r>
              <w:rPr>
                <w:b/>
                <w:sz w:val="16"/>
              </w:rPr>
              <w:t>12-21</w:t>
            </w:r>
          </w:p>
          <w:p>
            <w:r>
              <w:rPr>
                <w:sz w:val="18"/>
              </w:rPr>
              <w:t>I'm Lady Wisdom, and I'm basically besties with Sanity; Knowledge and Discretion are my neighbors. Fearing God means hating evil, and I absolutely despise all of that—pride, arrogance, and all that crooked talk. I've got the best advice and common sense on lock; I'm both Insight and the power to actually use it. With my help, leaders can actually rule, and lawmakers can make fair laws. With me, governors can govern, and so can anyone else in a position of real authority. I love the people who love me; if you're looking for me, you'll find me. Wealth and glory are my sidekicks, along with some serious honor and a great reputation. What I give you is worth way more than a huge paycheck, like, a ridiculously huge one; the rewards you get from me are better than any bonus you can imagine. You can find me on Righteous Road—that's my street—at the corner of Justice Avenue, handing out life to everyone who loves me, and I mean armloads of it!</w:t>
            </w:r>
          </w:p>
        </w:tc>
        <w:tc>
          <w:tcPr>
            <w:tcW w:type="dxa" w:w="2880"/>
          </w:tcPr>
          <w:p>
            <w:r/>
            <w:r>
              <w:rPr>
                <w:b/>
                <w:sz w:val="16"/>
              </w:rPr>
              <w:t>12-21</w:t>
            </w:r>
          </w:p>
          <w:p>
            <w:r>
              <w:rPr>
                <w:sz w:val="18"/>
              </w:rPr>
              <w:t>난 지혜 누님인데, 분별력이랑 같이 살아. 지식이랑 신중함은 바로 옆집에 살고. 하나님을 경외한다는 건 악을 미워한다는 뜻인데, 난 교만, 거만, 그리고 비뚤어진 말 같은 거 진짜 극혐해. 좋은 조언과 상식은 내 전문 분야야. 난 통찰력이자 그걸 실천할 수 있는 능력이기도 해. 내 도움만 있으면 지도자들은 제대로 다스릴 수 있고, 법 만드는 사람들은 공평한 법을 만들 수 있어. 내 도움으로 통치자들도 다스리고, 모든 권위 있는 사람들도 마찬가지야. 난 나를 사랑하는 사람들을 사랑해. 나를 찾는 사람들은 날 찾을 수 있고. 부랑 영광은 내 옆에 항상 따라다녀. 진짜 명예랑 좋은 평판도 마찬가지고. 내가 주는 건 월급 많이 받는 것보다 훨씬 가치 있어. 상상할 수 있는 어떤 보너스보다 내가 주는 보상이 훨씬 크다고. 난 정의의 길 위에서 찾을 수 있어. 거기가 내가 걷는 길이야. 공의의 거리 교차로에서, 나를 사랑하는 사람들한테 생명을 나눠주고 있어. 양팔 가득 생명을 안겨준다고!</w:t>
            </w:r>
          </w:p>
        </w:tc>
      </w:tr>
      <w:tr>
        <w:tc>
          <w:tcPr>
            <w:tcW w:type="dxa" w:w="2880"/>
          </w:tcPr>
          <w:p>
            <w:r/>
            <w:r>
              <w:rPr>
                <w:b/>
                <w:sz w:val="16"/>
              </w:rPr>
              <w:t>22-31</w:t>
            </w:r>
          </w:p>
          <w:p>
            <w:r>
              <w:rPr>
                <w:sz w:val="18"/>
              </w:rPr>
              <w:t>“God sovereignly made me—the first, the basic—      before he did anything else.  I was brought into being a long time ago,      well before Earth got its start.  I arrived on the scene before Ocean,      yes, even before Springs and Rivers and Lakes.  Before Mountains were sculpted and Hills took shape, I was already there, newborn;  Long before God stretched out Earth’s Horizons,      and tended to the minute details of Soil and Weather,  And set Sky firmly in place,      I was there.  When he mapped and gave borders to wild Ocean,      built the vast vault of Heaven,      and installed the fountains that fed Ocean,  When he drew a boundary for Sea,      posted a sign that said no trespassing,  And then staked out Earth’s Foundations,      I was right there with him, making sure everything fit.  Day after day I was there, with my joyful applause,      always enjoying his company,  Delighted with the world of things and creatures,      happily celebrating the human family.</w:t>
            </w:r>
          </w:p>
        </w:tc>
        <w:tc>
          <w:tcPr>
            <w:tcW w:type="dxa" w:w="2880"/>
          </w:tcPr>
          <w:p>
            <w:r/>
            <w:r>
              <w:rPr>
                <w:b/>
                <w:sz w:val="16"/>
              </w:rPr>
              <w:t>22-31</w:t>
            </w:r>
          </w:p>
          <w:p>
            <w:r>
              <w:rPr>
                <w:sz w:val="18"/>
              </w:rPr>
              <w:t>God, in his infinite wisdom, made me first—the OG, the blueprint—before he did anything else. I was created a super long time ago, way before the Earth was even a thing. I showed up on the scene before the oceans, before the springs, rivers, and lakes. Before the mountains were even sculpted and the hills were formed, I was already there, a newborn. Long before God laid out the horizons of the Earth and got into the nitty-gritty of the soil and the weather, and before he put the sky in its place, I was there. When he drew the map and set the boundaries for the wild oceans, built the huge dome of the sky, and set up the fountains that fed the ocean, when he drew a line for the sea and put up a 'no trespassing' sign, and then laid out the foundations of the Earth, I was right there with him, making sure everything was perfect. Day after day, I was there, cheering him on, always loving his company, totally amazed by the world of things and creatures, and so happy about the human family.</w:t>
            </w:r>
          </w:p>
        </w:tc>
        <w:tc>
          <w:tcPr>
            <w:tcW w:type="dxa" w:w="2880"/>
          </w:tcPr>
          <w:p>
            <w:r/>
            <w:r>
              <w:rPr>
                <w:b/>
                <w:sz w:val="16"/>
              </w:rPr>
              <w:t>22-31</w:t>
            </w:r>
          </w:p>
          <w:p>
            <w:r>
              <w:rPr>
                <w:sz w:val="18"/>
              </w:rPr>
              <w:t>하나님이 모든 걸 만들기 전에, 제일 먼저, 기본으로 나를 만드셨대. 아주 오래전에, 지구가 시작되기도 훨씬 전에 내가 존재하게 된 거야. 바다가 생기기 전에, 샘과 강과 호수가 생기기 전에도 내가 있었어. 산이 조각되고 언덕이 모양을 갖추기 전에도, 난 이미 거기 있었어, 갓 태어난 상태로. 하나님이 땅의 지평선을 펼치고, 흙과 날씨의 미세한 부분까지 신경 쓰시기 훨씬 전에, 그리고 하늘을 제자리에 단단히 고정시키기 전에도 내가 거기 있었다고. 하나님이 거친 바다의 지도를 그리고 경계를 정하실 때, 하늘의 거대한 둥근 천장을 만드실 때, 그리고 바다에 물을 대는 샘들을 설치하실 때, 바다에 경계선을 긋고 '출입 금지' 표지판을 세우실 때, 그리고 땅의 기초를 놓으실 때, 내가 바로 그 옆에서 모든 게 완벽하게 들어맞는지 확인하고 있었어. 매일매일 난 거기 있었고, 기쁘게 박수치면서, 항상 하나님과 함께 있는 걸 즐겼어. 세상의 모든 것들과 생물들을 보며 기뻐했고, 인류를 보며 행복하게 축하했지.</w:t>
            </w:r>
          </w:p>
        </w:tc>
      </w:tr>
      <w:tr>
        <w:tc>
          <w:tcPr>
            <w:tcW w:type="dxa" w:w="2880"/>
          </w:tcPr>
          <w:p>
            <w:r/>
            <w:r>
              <w:rPr>
                <w:b/>
                <w:sz w:val="16"/>
              </w:rPr>
              <w:t>32-36</w:t>
            </w:r>
          </w:p>
          <w:p>
            <w:r>
              <w:rPr>
                <w:sz w:val="18"/>
              </w:rPr>
              <w:t>“So, my dear friends, listen carefully;      those who embrace these my ways are most blessed.  Mark a life of discipline and live wisely;      don’t squander your precious life.  Blessed the man, blessed the woman, who listens to me,      awake and ready for me each morning,      alert and responsive as I start my day’s work.  When you find me, you find life, real life,      to say nothing of God’s good pleasure.  But if you wrong me, you damage your very soul; when you reject me, you’re flirting with death.”</w:t>
            </w:r>
          </w:p>
        </w:tc>
        <w:tc>
          <w:tcPr>
            <w:tcW w:type="dxa" w:w="2880"/>
          </w:tcPr>
          <w:p>
            <w:r/>
            <w:r>
              <w:rPr>
                <w:b/>
                <w:sz w:val="16"/>
              </w:rPr>
              <w:t>32-36</w:t>
            </w:r>
          </w:p>
          <w:p>
            <w:r>
              <w:rPr>
                <w:sz w:val="18"/>
              </w:rPr>
              <w:t>So, my dear friends, listen up; the people who follow my ways are seriously blessed. Live a disciplined life and be wise; don't waste your precious life. Blessed is the man, blessed is the woman, who listens to me, who's awake and ready for me every morning, alert and responsive as I start my day. When you find me, you find life, like, real life, not to mention God's total approval. But if you do me wrong, you're only hurting yourself; when you reject me, you're flirting with death.</w:t>
            </w:r>
          </w:p>
        </w:tc>
        <w:tc>
          <w:tcPr>
            <w:tcW w:type="dxa" w:w="2880"/>
          </w:tcPr>
          <w:p>
            <w:r/>
            <w:r>
              <w:rPr>
                <w:b/>
                <w:sz w:val="16"/>
              </w:rPr>
              <w:t>32-36</w:t>
            </w:r>
          </w:p>
          <w:p>
            <w:r>
              <w:rPr>
                <w:sz w:val="18"/>
              </w:rPr>
              <w:t>그러니까, 내 친구들아, 잘 들어. 내 방법을 따르는 사람들은 진짜 복 받은 거야. 절제하는 삶을 살고 지혜롭게 살아. 너의 소중한 인생을 낭비하지 마. 내 말을 듣는 남자는 복 받고, 내 말을 듣는 여자도 복 받아. 매일 아침 나를 위해 깨어 있고 준비되어 있는 사람, 내가 하루 일과를 시작할 때 정신 바짝 차리고 반응하는 사람 말이야. 나를 찾으면, 넌 생명을 찾는 거야, 진짜 생명. 하나님의 기쁨은 말할 것도 없고. 하지만 나를 잘못 대하면, 넌 네 영혼에 상처를 입히는 거야. 나를 거부하면, 넌 죽음이랑 썸 타는 거라고.</w:t>
            </w:r>
          </w:p>
        </w:tc>
      </w:tr>
    </w:tbl>
    <w:p>
      <w:pPr>
        <w:pStyle w:val="Heading1"/>
      </w:pPr>
      <w:r>
        <w:t>Chapter 9 — Wisdom vs. Folly: Choose Your Squad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Lady Wisdom has built and furnished her home;      it’s supported by seven hewn timbers.  The banquet meal is ready to be served: lamb roasted, wine poured out, table set with silver and flowers.  Having dismissed her serving maids,      Lady Wisdom goes to town, stands in a prominent place,      and invites everyone within sound of her voice:  “Are you confused about life, don’t know what’s going on?      Come with me, oh come, have dinner with me!  I’ve prepared a wonderful spread—fresh-baked bread,      roast lamb, carefully selected wines.  Leave your impoverished confusion and *live*!      Walk up the street to a life with meaning.”</w:t>
            </w:r>
          </w:p>
        </w:tc>
        <w:tc>
          <w:tcPr>
            <w:tcW w:type="dxa" w:w="2880"/>
          </w:tcPr>
          <w:p>
            <w:r/>
            <w:r>
              <w:rPr>
                <w:b/>
                <w:sz w:val="16"/>
              </w:rPr>
              <w:t>1-6</w:t>
            </w:r>
          </w:p>
          <w:p>
            <w:r>
              <w:rPr>
                <w:sz w:val="18"/>
              </w:rPr>
              <w:t>Yo, so there's this super cool chick, Lady Wisdom. She's built this amazing house, like, it's got seven pillars and everything. She's prepped a massive feast: we're talking roasted lamb, the best wine, and a table that looks like it's straight out of a magazine with all the fancy silverware and flowers. She's sent out her crew and is now standing in the middle of town, shouting out to everyone who can hear: "Yo, you feelin' lost? Like you don't know what's up with life? Come hang with me, for real, I'm having a dinner party! I've got this incredible spread—fresh bread, roast lamb, top-shelf wine. Ditch your confusion and actually *live*! Come on, let's walk down this path to a life that actually means something."</w:t>
            </w:r>
          </w:p>
        </w:tc>
        <w:tc>
          <w:tcPr>
            <w:tcW w:type="dxa" w:w="2880"/>
          </w:tcPr>
          <w:p>
            <w:r/>
            <w:r>
              <w:rPr>
                <w:b/>
                <w:sz w:val="16"/>
              </w:rPr>
              <w:t>1-6</w:t>
            </w:r>
          </w:p>
          <w:p>
            <w:r>
              <w:rPr>
                <w:sz w:val="18"/>
              </w:rPr>
              <w:t>있잖아, 지혜라는 완전 쩌는 누나가 있는데, 자기 집을 지었대. 기둥이 일곱 개나 되는 으리으리한 집인 거임. 그리고 잔치를 열었는데, 양고기 바비큐에, 와인도 따르고, 테이블 세팅도 은식기랑 꽃으로 완전 예쁘게 해놨대. 이제 하인들은 다 보내고, 지혜 누나가 직접 동네 한복판에 서서 목청껏 외치는 거야. "혹시 인생이 좀 헷갈리고, 뭐가 뭔지 모르겠는 사람? 나랑 같이 저녁 먹자! 내가 진짜 맛있는 거 많이 준비했어. 갓 구운 빵에, 양고기 구이, 그리고 내가 신중하게 고른 와인까지. 이제 그만 헤매고 진짜 인생을 살아봐! 의미 있는 삶으로 가는 길, 나랑 같이 걷자!"</w:t>
            </w:r>
          </w:p>
        </w:tc>
      </w:tr>
      <w:tr>
        <w:tc>
          <w:tcPr>
            <w:tcW w:type="dxa" w:w="2880"/>
          </w:tcPr>
          <w:p>
            <w:r/>
            <w:r>
              <w:rPr>
                <w:b/>
                <w:sz w:val="16"/>
              </w:rPr>
              <w:t>7-12</w:t>
            </w:r>
          </w:p>
          <w:p>
            <w:r>
              <w:rPr>
                <w:sz w:val="18"/>
              </w:rPr>
              <w:t>If you reason with an arrogant cynic, you’ll get slapped in the face;      confront bad behavior and get a kick in the shins.  So don’t waste your time on a scoffer;      all you’ll get for your pains is abuse.  But if you correct those who care about life,      that’s different—they’ll love you for it!  Save your breath for the wise—they’ll be wiser for it;      tell good people what you know—they’ll profit from it.  Skilled living gets its start in the Fear-of-God,      insight into life from knowing a Holy God.  It’s through me, Lady Wisdom, that your life deepens,      and the years of your life ripen. Live wisely and wisdom will permeate your life;      mock life and life will mock you.</w:t>
            </w:r>
          </w:p>
        </w:tc>
        <w:tc>
          <w:tcPr>
            <w:tcW w:type="dxa" w:w="2880"/>
          </w:tcPr>
          <w:p>
            <w:r/>
            <w:r>
              <w:rPr>
                <w:b/>
                <w:sz w:val="16"/>
              </w:rPr>
              <w:t>7-12</w:t>
            </w:r>
          </w:p>
          <w:p>
            <w:r>
              <w:rPr>
                <w:sz w:val="18"/>
              </w:rPr>
              <w:t>But look, if you try to talk sense to some arrogant hater, you're just gonna get shut down. Try to call out someone's bad choices, and they'll come right back at you. So don't even waste your breath on someone who just wants to mock everything; you'll just get hurt. But it's a whole different story if you give advice to people who actually care about living right—they'll totally appreciate you for it. Share what you know with wise people, and they'll get even wiser. Tell good people what you know, and they'll get something out of it. A smart life starts with respecting God. You get real insight by knowing the Holy One. Lady Wisdom says, "It's because of me that your life gets deeper and you get to live a long, full life." So, if you live wisely, wisdom will be all up in your life. But if you make fun of life, life's gonna make fun of you right back.</w:t>
            </w:r>
          </w:p>
        </w:tc>
        <w:tc>
          <w:tcPr>
            <w:tcW w:type="dxa" w:w="2880"/>
          </w:tcPr>
          <w:p>
            <w:r/>
            <w:r>
              <w:rPr>
                <w:b/>
                <w:sz w:val="16"/>
              </w:rPr>
              <w:t>7-12</w:t>
            </w:r>
          </w:p>
          <w:p>
            <w:r>
              <w:rPr>
                <w:sz w:val="18"/>
              </w:rPr>
              <w:t>근데 있잖아, 만약에 네가 완전 잘난 체하는 비꼬는 애한테 제대로 설명해주려고 하면, 오히려 너만 무시당할걸? 잘못된 행동을 지적하면, 오히려 네가 욕먹는다고. 그러니까 비웃기만 하는 애한테는 시간 낭비하지 마. 괜히 상처만 받아. 근데 인생을 진지하게 생각하는 애들한테 조언해주면 얘기가 달라. 걔네는 오히려 너한테 고마워할걸! 지혜로운 애들한테는 네가 아는 걸 다 말해줘. 그럼 걔네는 더 지혜로워질 거고, 착한 애들한테 네 지식을 나눠주면 걔네한테도 이득이 될 거야. 진짜 잘 사는 인생은 하나님을 경외하는 데서 시작하는 거래. 거룩하신 분을 알 때 인생에 대한 통찰력이 생긴다는 거지. 지혜 누나가 말하길, "나를 통해서 네 인생이 더 깊어지고, 네 삶의 날들이 더 풍성해질 거야." 그러니까 지혜롭게 살면 지혜가 네 삶에 스며들 거고, 인생을 비웃으면 인생이 널 비웃게 될 거임.</w:t>
            </w:r>
          </w:p>
        </w:tc>
      </w:tr>
      <w:tr>
        <w:tc>
          <w:tcPr>
            <w:tcW w:type="dxa" w:w="2880"/>
          </w:tcPr>
          <w:p>
            <w:r/>
            <w:r>
              <w:rPr>
                <w:b/>
                <w:sz w:val="16"/>
              </w:rPr>
              <w:t>13-18</w:t>
            </w:r>
          </w:p>
          <w:p>
            <w:r>
              <w:rPr>
                <w:sz w:val="18"/>
              </w:rPr>
              <w:t>Then there’s this other woman, Madame Prostitute—      brazen, empty-headed, frivolous.  She sits on the front porch      of her house on Main Street, And as people walk by minding      their own business, calls out,  “Are you confused about life, don’t know what’s going on?      Steal off with me, I’ll show you a good time!      No one will ever know—I’ll give you the time of your life.”  But they don’t know about all the skeletons in her closet,      that all her guests end up in hell.</w:t>
            </w:r>
          </w:p>
        </w:tc>
        <w:tc>
          <w:tcPr>
            <w:tcW w:type="dxa" w:w="2880"/>
          </w:tcPr>
          <w:p>
            <w:r/>
            <w:r>
              <w:rPr>
                <w:b/>
                <w:sz w:val="16"/>
              </w:rPr>
              <w:t>13-18</w:t>
            </w:r>
          </w:p>
          <w:p>
            <w:r>
              <w:rPr>
                <w:sz w:val="18"/>
              </w:rPr>
              <w:t>And then you've got this other woman, this total party girl, Madame Prostitute. She's loud, clueless, and just messes around. She's just sitting on her front porch on the main street, and when people walk by, just trying to live their lives, she yells out, "Yo, you feelin' lost? Like you don't know what's up? Sneak away with me, I'll show you a good time! Nobody will find out—it'll be the best time of your life." But what they don't see are all the skeletons in her closet. All her guests? They end up in hell.</w:t>
            </w:r>
          </w:p>
        </w:tc>
        <w:tc>
          <w:tcPr>
            <w:tcW w:type="dxa" w:w="2880"/>
          </w:tcPr>
          <w:p>
            <w:r/>
            <w:r>
              <w:rPr>
                <w:b/>
                <w:sz w:val="16"/>
              </w:rPr>
              <w:t>13-18</w:t>
            </w:r>
          </w:p>
          <w:p>
            <w:r>
              <w:rPr>
                <w:sz w:val="18"/>
              </w:rPr>
              <w:t>근데 또 다른 여자가 있는데, 바로 '매춘부 아줌마'야. 완전 시끄럽고, 머리는 텅 비었고, 그냥 생각 없이 사는 사람인 거지. 이 아줌마는 자기 집 앞 현관, 길거리에 앉아 있다가 지나가는 사람들한테, 그냥 자기 할 일 하면서 가는 사람들한테 소리치는 거야. "혹시 인생이 좀 헷갈리고, 뭐가 뭔지 모르겠는 사람? 나랑 같이 몰래 빠져나가자! 내가 재밌는 거 보여줄게! 아무도 모를 거야. 내가 네 인생 최고의 시간을 선물해줄게." 근데 걔네는 모르는 거지. 그 아줌마 옷장 안에 해골이 얼마나 많은지, 그리고 그 집에 초대받은 손님들은 다 지옥으로 떨어진다는 사실을 말이야.</w:t>
            </w:r>
          </w:p>
        </w:tc>
      </w:tr>
    </w:tbl>
    <w:p>
      <w:pPr>
        <w:pStyle w:val="Heading1"/>
      </w:pPr>
      <w:r>
        <w:t>Chapter 10 — Wise vs. Foolish: The Ultimate Showdown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Wise son, glad father;      stupid son, sad mother.</w:t>
            </w:r>
          </w:p>
        </w:tc>
        <w:tc>
          <w:tcPr>
            <w:tcW w:type="dxa" w:w="2880"/>
          </w:tcPr>
          <w:p>
            <w:r/>
            <w:r>
              <w:rPr>
                <w:b/>
                <w:sz w:val="16"/>
              </w:rPr>
              <w:t>1</w:t>
            </w:r>
          </w:p>
          <w:p>
            <w:r>
              <w:rPr>
                <w:sz w:val="18"/>
              </w:rPr>
              <w:t>A wise kid makes their dad proud, but a foolish kid is a major bummer for their mom.</w:t>
            </w:r>
          </w:p>
        </w:tc>
        <w:tc>
          <w:tcPr>
            <w:tcW w:type="dxa" w:w="2880"/>
          </w:tcPr>
          <w:p>
            <w:r/>
            <w:r>
              <w:rPr>
                <w:b/>
                <w:sz w:val="16"/>
              </w:rPr>
              <w:t>1</w:t>
            </w:r>
          </w:p>
          <w:p>
            <w:r>
              <w:rPr>
                <w:sz w:val="18"/>
              </w:rPr>
              <w:t>지혜로운 아들은 아빠를 기쁘게 하지만, 어리석은 아들은 엄마의 슬픔인 거임.</w:t>
            </w:r>
          </w:p>
        </w:tc>
      </w:tr>
      <w:tr>
        <w:tc>
          <w:tcPr>
            <w:tcW w:type="dxa" w:w="2880"/>
          </w:tcPr>
          <w:p>
            <w:r/>
            <w:r>
              <w:rPr>
                <w:b/>
                <w:sz w:val="16"/>
              </w:rPr>
              <w:t>2</w:t>
            </w:r>
          </w:p>
          <w:p>
            <w:r>
              <w:rPr>
                <w:sz w:val="18"/>
              </w:rPr>
              <w:t>Ill-gotten gain gets you nowhere;      an honest life is immortal.</w:t>
            </w:r>
          </w:p>
        </w:tc>
        <w:tc>
          <w:tcPr>
            <w:tcW w:type="dxa" w:w="2880"/>
          </w:tcPr>
          <w:p>
            <w:r/>
            <w:r>
              <w:rPr>
                <w:b/>
                <w:sz w:val="16"/>
              </w:rPr>
              <w:t>2</w:t>
            </w:r>
          </w:p>
          <w:p>
            <w:r>
              <w:rPr>
                <w:sz w:val="18"/>
              </w:rPr>
              <w:t>Money you get from cheating won't get you anywhere, but living an honest life lasts forever.</w:t>
            </w:r>
          </w:p>
        </w:tc>
        <w:tc>
          <w:tcPr>
            <w:tcW w:type="dxa" w:w="2880"/>
          </w:tcPr>
          <w:p>
            <w:r/>
            <w:r>
              <w:rPr>
                <w:b/>
                <w:sz w:val="16"/>
              </w:rPr>
              <w:t>2</w:t>
            </w:r>
          </w:p>
          <w:p>
            <w:r>
              <w:rPr>
                <w:sz w:val="18"/>
              </w:rPr>
              <w:t>부정하게 번 돈은 아무 쓸모 없지만, 정직하게 사는 건 영원히 남는 엄청난 인생임.</w:t>
            </w:r>
          </w:p>
        </w:tc>
      </w:tr>
      <w:tr>
        <w:tc>
          <w:tcPr>
            <w:tcW w:type="dxa" w:w="2880"/>
          </w:tcPr>
          <w:p>
            <w:r/>
            <w:r>
              <w:rPr>
                <w:b/>
                <w:sz w:val="16"/>
              </w:rPr>
              <w:t>3</w:t>
            </w:r>
          </w:p>
          <w:p>
            <w:r>
              <w:rPr>
                <w:sz w:val="18"/>
              </w:rPr>
              <w:t>God won’t starve an honest soul,      but he frustrates the appetites of the wicked.</w:t>
            </w:r>
          </w:p>
        </w:tc>
        <w:tc>
          <w:tcPr>
            <w:tcW w:type="dxa" w:w="2880"/>
          </w:tcPr>
          <w:p>
            <w:r/>
            <w:r>
              <w:rPr>
                <w:b/>
                <w:sz w:val="16"/>
              </w:rPr>
              <w:t>3</w:t>
            </w:r>
          </w:p>
          <w:p>
            <w:r>
              <w:rPr>
                <w:sz w:val="18"/>
              </w:rPr>
              <w:t>God's got the back of honest people, so they won't starve. But for the wicked, He'll make sure their cravings are never satisfied.</w:t>
            </w:r>
          </w:p>
        </w:tc>
        <w:tc>
          <w:tcPr>
            <w:tcW w:type="dxa" w:w="2880"/>
          </w:tcPr>
          <w:p>
            <w:r/>
            <w:r>
              <w:rPr>
                <w:b/>
                <w:sz w:val="16"/>
              </w:rPr>
              <w:t>3</w:t>
            </w:r>
          </w:p>
          <w:p>
            <w:r>
              <w:rPr>
                <w:sz w:val="18"/>
              </w:rPr>
              <w:t>하나님은 정직한 사람은 굶기지 않으시지만, 악한 사람들의 욕심은 좌절시키신대.</w:t>
            </w:r>
          </w:p>
        </w:tc>
      </w:tr>
      <w:tr>
        <w:tc>
          <w:tcPr>
            <w:tcW w:type="dxa" w:w="2880"/>
          </w:tcPr>
          <w:p>
            <w:r/>
            <w:r>
              <w:rPr>
                <w:b/>
                <w:sz w:val="16"/>
              </w:rPr>
              <w:t>4</w:t>
            </w:r>
          </w:p>
          <w:p>
            <w:r>
              <w:rPr>
                <w:sz w:val="18"/>
              </w:rPr>
              <w:t>Sloth makes you poor;      diligence brings wealth.</w:t>
            </w:r>
          </w:p>
        </w:tc>
        <w:tc>
          <w:tcPr>
            <w:tcW w:type="dxa" w:w="2880"/>
          </w:tcPr>
          <w:p>
            <w:r/>
            <w:r>
              <w:rPr>
                <w:b/>
                <w:sz w:val="16"/>
              </w:rPr>
              <w:t>4</w:t>
            </w:r>
          </w:p>
          <w:p>
            <w:r>
              <w:rPr>
                <w:sz w:val="18"/>
              </w:rPr>
              <w:t>Being lazy will make you broke, but hard work brings in the cash.</w:t>
            </w:r>
          </w:p>
        </w:tc>
        <w:tc>
          <w:tcPr>
            <w:tcW w:type="dxa" w:w="2880"/>
          </w:tcPr>
          <w:p>
            <w:r/>
            <w:r>
              <w:rPr>
                <w:b/>
                <w:sz w:val="16"/>
              </w:rPr>
              <w:t>4</w:t>
            </w:r>
          </w:p>
          <w:p>
            <w:r>
              <w:rPr>
                <w:sz w:val="18"/>
              </w:rPr>
              <w:t>게으르면 가난해지고, 부지런하면 부자가 되는 거임.</w:t>
            </w:r>
          </w:p>
        </w:tc>
      </w:tr>
      <w:tr>
        <w:tc>
          <w:tcPr>
            <w:tcW w:type="dxa" w:w="2880"/>
          </w:tcPr>
          <w:p>
            <w:r/>
            <w:r>
              <w:rPr>
                <w:b/>
                <w:sz w:val="16"/>
              </w:rPr>
              <w:t>5</w:t>
            </w:r>
          </w:p>
          <w:p>
            <w:r>
              <w:rPr>
                <w:sz w:val="18"/>
              </w:rPr>
              <w:t>Make hay while the sun shines—that’s smart;      go fishing during harvest—that’s stupid.</w:t>
            </w:r>
          </w:p>
        </w:tc>
        <w:tc>
          <w:tcPr>
            <w:tcW w:type="dxa" w:w="2880"/>
          </w:tcPr>
          <w:p>
            <w:r/>
            <w:r>
              <w:rPr>
                <w:b/>
                <w:sz w:val="16"/>
              </w:rPr>
              <w:t>5</w:t>
            </w:r>
          </w:p>
          <w:p>
            <w:r>
              <w:rPr>
                <w:sz w:val="18"/>
              </w:rPr>
              <w:t>It's smart to get your work done when you have the chance, but it's dumb to slack off when you should be grinding.</w:t>
            </w:r>
          </w:p>
        </w:tc>
        <w:tc>
          <w:tcPr>
            <w:tcW w:type="dxa" w:w="2880"/>
          </w:tcPr>
          <w:p>
            <w:r/>
            <w:r>
              <w:rPr>
                <w:b/>
                <w:sz w:val="16"/>
              </w:rPr>
              <w:t>5</w:t>
            </w:r>
          </w:p>
          <w:p>
            <w:r>
              <w:rPr>
                <w:sz w:val="18"/>
              </w:rPr>
              <w:t>기회가 있을 때 열심히 일하는 게 똑똑한 거고, 수확할 때 낚시나 하러 가는 건 진짜 바보 같은 짓이지.</w:t>
            </w:r>
          </w:p>
        </w:tc>
      </w:tr>
      <w:tr>
        <w:tc>
          <w:tcPr>
            <w:tcW w:type="dxa" w:w="2880"/>
          </w:tcPr>
          <w:p>
            <w:r/>
            <w:r>
              <w:rPr>
                <w:b/>
                <w:sz w:val="16"/>
              </w:rPr>
              <w:t>6</w:t>
            </w:r>
          </w:p>
          <w:p>
            <w:r>
              <w:rPr>
                <w:sz w:val="18"/>
              </w:rPr>
              <w:t>Blessings accrue on a good and honest life,      but the mouth of the wicked is a dark cave of abuse.</w:t>
            </w:r>
          </w:p>
        </w:tc>
        <w:tc>
          <w:tcPr>
            <w:tcW w:type="dxa" w:w="2880"/>
          </w:tcPr>
          <w:p>
            <w:r/>
            <w:r>
              <w:rPr>
                <w:b/>
                <w:sz w:val="16"/>
              </w:rPr>
              <w:t>6</w:t>
            </w:r>
          </w:p>
          <w:p>
            <w:r>
              <w:rPr>
                <w:sz w:val="18"/>
              </w:rPr>
              <w:t>Living a good and honest life brings on the blessings, but the words of the wicked are like a dark hole of negativity.</w:t>
            </w:r>
          </w:p>
        </w:tc>
        <w:tc>
          <w:tcPr>
            <w:tcW w:type="dxa" w:w="2880"/>
          </w:tcPr>
          <w:p>
            <w:r/>
            <w:r>
              <w:rPr>
                <w:b/>
                <w:sz w:val="16"/>
              </w:rPr>
              <w:t>6</w:t>
            </w:r>
          </w:p>
          <w:p>
            <w:r>
              <w:rPr>
                <w:sz w:val="18"/>
              </w:rPr>
              <w:t>선하고 정직한 삶에는 복이 쌓이지만, 악한 사람의 입은 완전 악플 소굴임.</w:t>
            </w:r>
          </w:p>
        </w:tc>
      </w:tr>
      <w:tr>
        <w:tc>
          <w:tcPr>
            <w:tcW w:type="dxa" w:w="2880"/>
          </w:tcPr>
          <w:p>
            <w:r/>
            <w:r>
              <w:rPr>
                <w:b/>
                <w:sz w:val="16"/>
              </w:rPr>
              <w:t>7</w:t>
            </w:r>
          </w:p>
          <w:p>
            <w:r>
              <w:rPr>
                <w:sz w:val="18"/>
              </w:rPr>
              <w:t>A good and honest life is a blessed memorial;      a wicked life leaves a rotten stench.</w:t>
            </w:r>
          </w:p>
        </w:tc>
        <w:tc>
          <w:tcPr>
            <w:tcW w:type="dxa" w:w="2880"/>
          </w:tcPr>
          <w:p>
            <w:r/>
            <w:r>
              <w:rPr>
                <w:b/>
                <w:sz w:val="16"/>
              </w:rPr>
              <w:t>7</w:t>
            </w:r>
          </w:p>
          <w:p>
            <w:r>
              <w:rPr>
                <w:sz w:val="18"/>
              </w:rPr>
              <w:t>A good life is remembered forever, but a wicked life leaves behind a nasty legacy.</w:t>
            </w:r>
          </w:p>
        </w:tc>
        <w:tc>
          <w:tcPr>
            <w:tcW w:type="dxa" w:w="2880"/>
          </w:tcPr>
          <w:p>
            <w:r/>
            <w:r>
              <w:rPr>
                <w:b/>
                <w:sz w:val="16"/>
              </w:rPr>
              <w:t>7</w:t>
            </w:r>
          </w:p>
          <w:p>
            <w:r>
              <w:rPr>
                <w:sz w:val="18"/>
              </w:rPr>
              <w:t>선하고 정직한 삶은 아름다운 추억으로 남지만, 악한 삶은 썩은 냄새만 남긴대.</w:t>
            </w:r>
          </w:p>
        </w:tc>
      </w:tr>
      <w:tr>
        <w:tc>
          <w:tcPr>
            <w:tcW w:type="dxa" w:w="2880"/>
          </w:tcPr>
          <w:p>
            <w:r/>
            <w:r>
              <w:rPr>
                <w:b/>
                <w:sz w:val="16"/>
              </w:rPr>
              <w:t>8</w:t>
            </w:r>
          </w:p>
          <w:p>
            <w:r>
              <w:rPr>
                <w:sz w:val="18"/>
              </w:rPr>
              <w:t>A wise heart takes orders;      an empty head will come unglued.</w:t>
            </w:r>
          </w:p>
        </w:tc>
        <w:tc>
          <w:tcPr>
            <w:tcW w:type="dxa" w:w="2880"/>
          </w:tcPr>
          <w:p>
            <w:r/>
            <w:r>
              <w:rPr>
                <w:b/>
                <w:sz w:val="16"/>
              </w:rPr>
              <w:t>8</w:t>
            </w:r>
          </w:p>
          <w:p>
            <w:r>
              <w:rPr>
                <w:sz w:val="18"/>
              </w:rPr>
              <w:t>A wise person listens to advice, but a fool is just going to mess everything up.</w:t>
            </w:r>
          </w:p>
        </w:tc>
        <w:tc>
          <w:tcPr>
            <w:tcW w:type="dxa" w:w="2880"/>
          </w:tcPr>
          <w:p>
            <w:r/>
            <w:r>
              <w:rPr>
                <w:b/>
                <w:sz w:val="16"/>
              </w:rPr>
              <w:t>8</w:t>
            </w:r>
          </w:p>
          <w:p>
            <w:r>
              <w:rPr>
                <w:sz w:val="18"/>
              </w:rPr>
              <w:t>지혜로운 마음을 가진 사람은 명령을 잘 따르지만, 머리가 텅 빈 사람은 결국 망하게 돼 있음.</w:t>
            </w:r>
          </w:p>
        </w:tc>
      </w:tr>
      <w:tr>
        <w:tc>
          <w:tcPr>
            <w:tcW w:type="dxa" w:w="2880"/>
          </w:tcPr>
          <w:p>
            <w:r/>
            <w:r>
              <w:rPr>
                <w:b/>
                <w:sz w:val="16"/>
              </w:rPr>
              <w:t>9</w:t>
            </w:r>
          </w:p>
          <w:p>
            <w:r>
              <w:rPr>
                <w:sz w:val="18"/>
              </w:rPr>
              <w:t>Honesty lives confident and carefree,      but Shifty is sure to be exposed.</w:t>
            </w:r>
          </w:p>
        </w:tc>
        <w:tc>
          <w:tcPr>
            <w:tcW w:type="dxa" w:w="2880"/>
          </w:tcPr>
          <w:p>
            <w:r/>
            <w:r>
              <w:rPr>
                <w:b/>
                <w:sz w:val="16"/>
              </w:rPr>
              <w:t>9</w:t>
            </w:r>
          </w:p>
          <w:p>
            <w:r>
              <w:rPr>
                <w:sz w:val="18"/>
              </w:rPr>
              <w:t>If you're honest, you can live without a worry in the world. But if you're shady, you'll definitely get caught.</w:t>
            </w:r>
          </w:p>
        </w:tc>
        <w:tc>
          <w:tcPr>
            <w:tcW w:type="dxa" w:w="2880"/>
          </w:tcPr>
          <w:p>
            <w:r/>
            <w:r>
              <w:rPr>
                <w:b/>
                <w:sz w:val="16"/>
              </w:rPr>
              <w:t>9</w:t>
            </w:r>
          </w:p>
          <w:p>
            <w:r>
              <w:rPr>
                <w:sz w:val="18"/>
              </w:rPr>
              <w:t>정직한 사람은 걱정 없이 당당하게 살지만, 구린 짓 하는 사람은 결국 다 들키게 돼 있대.</w:t>
            </w:r>
          </w:p>
        </w:tc>
      </w:tr>
      <w:tr>
        <w:tc>
          <w:tcPr>
            <w:tcW w:type="dxa" w:w="2880"/>
          </w:tcPr>
          <w:p>
            <w:r/>
            <w:r>
              <w:rPr>
                <w:b/>
                <w:sz w:val="16"/>
              </w:rPr>
              <w:t>10</w:t>
            </w:r>
          </w:p>
          <w:p>
            <w:r>
              <w:rPr>
                <w:sz w:val="18"/>
              </w:rPr>
              <w:t>An evasive eye is a sign of trouble ahead,      but an open, face-to-face meeting results in peace.</w:t>
            </w:r>
          </w:p>
        </w:tc>
        <w:tc>
          <w:tcPr>
            <w:tcW w:type="dxa" w:w="2880"/>
          </w:tcPr>
          <w:p>
            <w:r/>
            <w:r>
              <w:rPr>
                <w:b/>
                <w:sz w:val="16"/>
              </w:rPr>
              <w:t>10</w:t>
            </w:r>
          </w:p>
          <w:p>
            <w:r>
              <w:rPr>
                <w:sz w:val="18"/>
              </w:rPr>
              <w:t>Avoiding eye contact is a sign that trouble's coming, but being open and honest with people leads to peace.</w:t>
            </w:r>
          </w:p>
        </w:tc>
        <w:tc>
          <w:tcPr>
            <w:tcW w:type="dxa" w:w="2880"/>
          </w:tcPr>
          <w:p>
            <w:r/>
            <w:r>
              <w:rPr>
                <w:b/>
                <w:sz w:val="16"/>
              </w:rPr>
              <w:t>10</w:t>
            </w:r>
          </w:p>
          <w:p>
            <w:r>
              <w:rPr>
                <w:sz w:val="18"/>
              </w:rPr>
              <w:t>눈을 피하는 건 앞에 문제가 있다는 신호지만, 솔직하게 얼굴 보고 대화하면 평화가 찾아온대.</w:t>
            </w:r>
          </w:p>
        </w:tc>
      </w:tr>
      <w:tr>
        <w:tc>
          <w:tcPr>
            <w:tcW w:type="dxa" w:w="2880"/>
          </w:tcPr>
          <w:p>
            <w:r/>
            <w:r>
              <w:rPr>
                <w:b/>
                <w:sz w:val="16"/>
              </w:rPr>
              <w:t>11</w:t>
            </w:r>
          </w:p>
          <w:p>
            <w:r>
              <w:rPr>
                <w:sz w:val="18"/>
              </w:rPr>
              <w:t>The mouth of a good person is a deep, life-giving well,      but the mouth of the wicked is a dark cave of abuse.</w:t>
            </w:r>
          </w:p>
        </w:tc>
        <w:tc>
          <w:tcPr>
            <w:tcW w:type="dxa" w:w="2880"/>
          </w:tcPr>
          <w:p>
            <w:r/>
            <w:r>
              <w:rPr>
                <w:b/>
                <w:sz w:val="16"/>
              </w:rPr>
              <w:t>11</w:t>
            </w:r>
          </w:p>
          <w:p>
            <w:r>
              <w:rPr>
                <w:sz w:val="18"/>
              </w:rPr>
              <w:t>The words of a good person are like a refreshing spring of water, but the words of the wicked are a pit of nastiness.</w:t>
            </w:r>
          </w:p>
        </w:tc>
        <w:tc>
          <w:tcPr>
            <w:tcW w:type="dxa" w:w="2880"/>
          </w:tcPr>
          <w:p>
            <w:r/>
            <w:r>
              <w:rPr>
                <w:b/>
                <w:sz w:val="16"/>
              </w:rPr>
              <w:t>11</w:t>
            </w:r>
          </w:p>
          <w:p>
            <w:r>
              <w:rPr>
                <w:sz w:val="18"/>
              </w:rPr>
              <w:t>선한 사람의 입은 생명을 주는 깊은 우물 같지만, 악한 사람의 입은 악플만 쏟아내는 어두운 동굴 같음.</w:t>
            </w:r>
          </w:p>
        </w:tc>
      </w:tr>
      <w:tr>
        <w:tc>
          <w:tcPr>
            <w:tcW w:type="dxa" w:w="2880"/>
          </w:tcPr>
          <w:p>
            <w:r/>
            <w:r>
              <w:rPr>
                <w:b/>
                <w:sz w:val="16"/>
              </w:rPr>
              <w:t>12</w:t>
            </w:r>
          </w:p>
          <w:p>
            <w:r>
              <w:rPr>
                <w:sz w:val="18"/>
              </w:rPr>
              <w:t>Hatred starts fights,      but love pulls a quilt over the bickering.</w:t>
            </w:r>
          </w:p>
        </w:tc>
        <w:tc>
          <w:tcPr>
            <w:tcW w:type="dxa" w:w="2880"/>
          </w:tcPr>
          <w:p>
            <w:r/>
            <w:r>
              <w:rPr>
                <w:b/>
                <w:sz w:val="16"/>
              </w:rPr>
              <w:t>12</w:t>
            </w:r>
          </w:p>
          <w:p>
            <w:r>
              <w:rPr>
                <w:sz w:val="18"/>
              </w:rPr>
              <w:t>Hatred is always starting drama, but love is all about squashing the beef and moving on.</w:t>
            </w:r>
          </w:p>
        </w:tc>
        <w:tc>
          <w:tcPr>
            <w:tcW w:type="dxa" w:w="2880"/>
          </w:tcPr>
          <w:p>
            <w:r/>
            <w:r>
              <w:rPr>
                <w:b/>
                <w:sz w:val="16"/>
              </w:rPr>
              <w:t>12</w:t>
            </w:r>
          </w:p>
          <w:p>
            <w:r>
              <w:rPr>
                <w:sz w:val="18"/>
              </w:rPr>
              <w:t>미움은 싸움을 일으키지만, 사랑은 다툼을 이불처럼 덮어준대.</w:t>
            </w:r>
          </w:p>
        </w:tc>
      </w:tr>
      <w:tr>
        <w:tc>
          <w:tcPr>
            <w:tcW w:type="dxa" w:w="2880"/>
          </w:tcPr>
          <w:p>
            <w:r/>
            <w:r>
              <w:rPr>
                <w:b/>
                <w:sz w:val="16"/>
              </w:rPr>
              <w:t>13</w:t>
            </w:r>
          </w:p>
          <w:p>
            <w:r>
              <w:rPr>
                <w:sz w:val="18"/>
              </w:rPr>
              <w:t>You’ll find wisdom on the lips of a person of insight,      but the shortsighted needs a slap in the face.</w:t>
            </w:r>
          </w:p>
        </w:tc>
        <w:tc>
          <w:tcPr>
            <w:tcW w:type="dxa" w:w="2880"/>
          </w:tcPr>
          <w:p>
            <w:r/>
            <w:r>
              <w:rPr>
                <w:b/>
                <w:sz w:val="16"/>
              </w:rPr>
              <w:t>13</w:t>
            </w:r>
          </w:p>
          <w:p>
            <w:r>
              <w:rPr>
                <w:sz w:val="18"/>
              </w:rPr>
              <w:t>You'll hear some real wisdom from someone who's actually smart, but a clueless person just needs a reality check.</w:t>
            </w:r>
          </w:p>
        </w:tc>
        <w:tc>
          <w:tcPr>
            <w:tcW w:type="dxa" w:w="2880"/>
          </w:tcPr>
          <w:p>
            <w:r/>
            <w:r>
              <w:rPr>
                <w:b/>
                <w:sz w:val="16"/>
              </w:rPr>
              <w:t>13</w:t>
            </w:r>
          </w:p>
          <w:p>
            <w:r>
              <w:rPr>
                <w:sz w:val="18"/>
              </w:rPr>
              <w:t>통찰력 있는 사람의 입술에서는 지혜를 찾을 수 있지만, 어리석은 사람은 따끔한 현실 체크가 필요함.</w:t>
            </w:r>
          </w:p>
        </w:tc>
      </w:tr>
      <w:tr>
        <w:tc>
          <w:tcPr>
            <w:tcW w:type="dxa" w:w="2880"/>
          </w:tcPr>
          <w:p>
            <w:r/>
            <w:r>
              <w:rPr>
                <w:b/>
                <w:sz w:val="16"/>
              </w:rPr>
              <w:t>14</w:t>
            </w:r>
          </w:p>
          <w:p>
            <w:r>
              <w:rPr>
                <w:sz w:val="18"/>
              </w:rPr>
              <w:t>The wise accumulate knowledge—a true treasure;      know-it-alls talk too much—a sheer waste.</w:t>
            </w:r>
          </w:p>
        </w:tc>
        <w:tc>
          <w:tcPr>
            <w:tcW w:type="dxa" w:w="2880"/>
          </w:tcPr>
          <w:p>
            <w:r/>
            <w:r>
              <w:rPr>
                <w:b/>
                <w:sz w:val="16"/>
              </w:rPr>
              <w:t>14</w:t>
            </w:r>
          </w:p>
          <w:p>
            <w:r>
              <w:rPr>
                <w:sz w:val="18"/>
              </w:rPr>
              <w:t>Wise people are always learning, and that's the real treasure. But know-it-alls just talk and talk, and it's a total waste of time.</w:t>
            </w:r>
          </w:p>
        </w:tc>
        <w:tc>
          <w:tcPr>
            <w:tcW w:type="dxa" w:w="2880"/>
          </w:tcPr>
          <w:p>
            <w:r/>
            <w:r>
              <w:rPr>
                <w:b/>
                <w:sz w:val="16"/>
              </w:rPr>
              <w:t>14</w:t>
            </w:r>
          </w:p>
          <w:p>
            <w:r>
              <w:rPr>
                <w:sz w:val="18"/>
              </w:rPr>
              <w:t>지혜로운 사람은 지식을 쌓아두는데, 이게 진짜 보물임. 근데 아는 척하는 사람들은 말이 너무 많아서 완전 시간 낭비임.</w:t>
            </w:r>
          </w:p>
        </w:tc>
      </w:tr>
      <w:tr>
        <w:tc>
          <w:tcPr>
            <w:tcW w:type="dxa" w:w="2880"/>
          </w:tcPr>
          <w:p>
            <w:r/>
            <w:r>
              <w:rPr>
                <w:b/>
                <w:sz w:val="16"/>
              </w:rPr>
              <w:t>15</w:t>
            </w:r>
          </w:p>
          <w:p>
            <w:r>
              <w:rPr>
                <w:sz w:val="18"/>
              </w:rPr>
              <w:t>The wealth of the rich is their security;      the poverty of the indigent is their ruin.</w:t>
            </w:r>
          </w:p>
        </w:tc>
        <w:tc>
          <w:tcPr>
            <w:tcW w:type="dxa" w:w="2880"/>
          </w:tcPr>
          <w:p>
            <w:r/>
            <w:r>
              <w:rPr>
                <w:b/>
                <w:sz w:val="16"/>
              </w:rPr>
              <w:t>15</w:t>
            </w:r>
          </w:p>
          <w:p>
            <w:r>
              <w:rPr>
                <w:sz w:val="18"/>
              </w:rPr>
              <w:t>Rich people feel safe because of their money, but for the poor, their lack of money is their downfall.</w:t>
            </w:r>
          </w:p>
        </w:tc>
        <w:tc>
          <w:tcPr>
            <w:tcW w:type="dxa" w:w="2880"/>
          </w:tcPr>
          <w:p>
            <w:r/>
            <w:r>
              <w:rPr>
                <w:b/>
                <w:sz w:val="16"/>
              </w:rPr>
              <w:t>15</w:t>
            </w:r>
          </w:p>
          <w:p>
            <w:r>
              <w:rPr>
                <w:sz w:val="18"/>
              </w:rPr>
              <w:t>부자들의 재산은 그들의 안전장치지만, 가난한 사람들의 가난은 그들의 파멸의 원인이 된대.</w:t>
            </w:r>
          </w:p>
        </w:tc>
      </w:tr>
      <w:tr>
        <w:tc>
          <w:tcPr>
            <w:tcW w:type="dxa" w:w="2880"/>
          </w:tcPr>
          <w:p>
            <w:r/>
            <w:r>
              <w:rPr>
                <w:b/>
                <w:sz w:val="16"/>
              </w:rPr>
              <w:t>16</w:t>
            </w:r>
          </w:p>
          <w:p>
            <w:r>
              <w:rPr>
                <w:sz w:val="18"/>
              </w:rPr>
              <w:t>The wage of a good person is exuberant life;      an evil person ends up with nothing but sin.</w:t>
            </w:r>
          </w:p>
        </w:tc>
        <w:tc>
          <w:tcPr>
            <w:tcW w:type="dxa" w:w="2880"/>
          </w:tcPr>
          <w:p>
            <w:r/>
            <w:r>
              <w:rPr>
                <w:b/>
                <w:sz w:val="16"/>
              </w:rPr>
              <w:t>16</w:t>
            </w:r>
          </w:p>
          <w:p>
            <w:r>
              <w:rPr>
                <w:sz w:val="18"/>
              </w:rPr>
              <w:t>The reward for being a good person is an awesome life, but a bad person just ends up with a whole lot of sin.</w:t>
            </w:r>
          </w:p>
        </w:tc>
        <w:tc>
          <w:tcPr>
            <w:tcW w:type="dxa" w:w="2880"/>
          </w:tcPr>
          <w:p>
            <w:r/>
            <w:r>
              <w:rPr>
                <w:b/>
                <w:sz w:val="16"/>
              </w:rPr>
              <w:t>16</w:t>
            </w:r>
          </w:p>
          <w:p>
            <w:r>
              <w:rPr>
                <w:sz w:val="18"/>
              </w:rPr>
              <w:t>선한 사람의 보상은 활기찬 삶이지만, 악한 사람은 결국 죄만 남게 되는 거임.</w:t>
            </w:r>
          </w:p>
        </w:tc>
      </w:tr>
      <w:tr>
        <w:tc>
          <w:tcPr>
            <w:tcW w:type="dxa" w:w="2880"/>
          </w:tcPr>
          <w:p>
            <w:r/>
            <w:r>
              <w:rPr>
                <w:b/>
                <w:sz w:val="16"/>
              </w:rPr>
              <w:t>17</w:t>
            </w:r>
          </w:p>
          <w:p>
            <w:r>
              <w:rPr>
                <w:sz w:val="18"/>
              </w:rPr>
              <w:t>The road to life is a disciplined life;      ignore correction and you’re lost for good.</w:t>
            </w:r>
          </w:p>
        </w:tc>
        <w:tc>
          <w:tcPr>
            <w:tcW w:type="dxa" w:w="2880"/>
          </w:tcPr>
          <w:p>
            <w:r/>
            <w:r>
              <w:rPr>
                <w:b/>
                <w:sz w:val="16"/>
              </w:rPr>
              <w:t>17</w:t>
            </w:r>
          </w:p>
          <w:p>
            <w:r>
              <w:rPr>
                <w:sz w:val="18"/>
              </w:rPr>
              <w:t>If you live a disciplined life, you're on the right track. But if you ignore advice, you're going to be lost for good.</w:t>
            </w:r>
          </w:p>
        </w:tc>
        <w:tc>
          <w:tcPr>
            <w:tcW w:type="dxa" w:w="2880"/>
          </w:tcPr>
          <w:p>
            <w:r/>
            <w:r>
              <w:rPr>
                <w:b/>
                <w:sz w:val="16"/>
              </w:rPr>
              <w:t>17</w:t>
            </w:r>
          </w:p>
          <w:p>
            <w:r>
              <w:rPr>
                <w:sz w:val="18"/>
              </w:rPr>
              <w:t>절제된 삶을 사는 게 인생의 지름길이고, 교훈을 무시하면 영원히 길을 잃게 된대.</w:t>
            </w:r>
          </w:p>
        </w:tc>
      </w:tr>
      <w:tr>
        <w:tc>
          <w:tcPr>
            <w:tcW w:type="dxa" w:w="2880"/>
          </w:tcPr>
          <w:p>
            <w:r/>
            <w:r>
              <w:rPr>
                <w:b/>
                <w:sz w:val="16"/>
              </w:rPr>
              <w:t>18</w:t>
            </w:r>
          </w:p>
          <w:p>
            <w:r>
              <w:rPr>
                <w:sz w:val="18"/>
              </w:rPr>
              <w:t>Liars secretly hoard hatred;      fools openly spread slander.</w:t>
            </w:r>
          </w:p>
        </w:tc>
        <w:tc>
          <w:tcPr>
            <w:tcW w:type="dxa" w:w="2880"/>
          </w:tcPr>
          <w:p>
            <w:r/>
            <w:r>
              <w:rPr>
                <w:b/>
                <w:sz w:val="16"/>
              </w:rPr>
              <w:t>18</w:t>
            </w:r>
          </w:p>
          <w:p>
            <w:r>
              <w:rPr>
                <w:sz w:val="18"/>
              </w:rPr>
              <w:t>Liars secretly hold on to their hate, but fools are out there spreading rumors for everyone to hear.</w:t>
            </w:r>
          </w:p>
        </w:tc>
        <w:tc>
          <w:tcPr>
            <w:tcW w:type="dxa" w:w="2880"/>
          </w:tcPr>
          <w:p>
            <w:r/>
            <w:r>
              <w:rPr>
                <w:b/>
                <w:sz w:val="16"/>
              </w:rPr>
              <w:t>18</w:t>
            </w:r>
          </w:p>
          <w:p>
            <w:r>
              <w:rPr>
                <w:sz w:val="18"/>
              </w:rPr>
              <w:t>거짓말쟁이들은 남몰래 미움을 쌓아두고, 바보들은 대놓고 험담을 퍼뜨리고 다님.</w:t>
            </w:r>
          </w:p>
        </w:tc>
      </w:tr>
      <w:tr>
        <w:tc>
          <w:tcPr>
            <w:tcW w:type="dxa" w:w="2880"/>
          </w:tcPr>
          <w:p>
            <w:r/>
            <w:r>
              <w:rPr>
                <w:b/>
                <w:sz w:val="16"/>
              </w:rPr>
              <w:t>19</w:t>
            </w:r>
          </w:p>
          <w:p>
            <w:r>
              <w:rPr>
                <w:sz w:val="18"/>
              </w:rPr>
              <w:t>The more talk, the less truth;      the wise measure their words.</w:t>
            </w:r>
          </w:p>
        </w:tc>
        <w:tc>
          <w:tcPr>
            <w:tcW w:type="dxa" w:w="2880"/>
          </w:tcPr>
          <w:p>
            <w:r/>
            <w:r>
              <w:rPr>
                <w:b/>
                <w:sz w:val="16"/>
              </w:rPr>
              <w:t>19</w:t>
            </w:r>
          </w:p>
          <w:p>
            <w:r>
              <w:rPr>
                <w:sz w:val="18"/>
              </w:rPr>
              <w:t>The more you talk, the less truth comes out. Wise people know when to keep their mouths shut.</w:t>
            </w:r>
          </w:p>
        </w:tc>
        <w:tc>
          <w:tcPr>
            <w:tcW w:type="dxa" w:w="2880"/>
          </w:tcPr>
          <w:p>
            <w:r/>
            <w:r>
              <w:rPr>
                <w:b/>
                <w:sz w:val="16"/>
              </w:rPr>
              <w:t>19</w:t>
            </w:r>
          </w:p>
          <w:p>
            <w:r>
              <w:rPr>
                <w:sz w:val="18"/>
              </w:rPr>
              <w:t>말이 많을수록 진실은 줄어드는 법. 지혜로운 사람은 할 말을 가려서 한대.</w:t>
            </w:r>
          </w:p>
        </w:tc>
      </w:tr>
      <w:tr>
        <w:tc>
          <w:tcPr>
            <w:tcW w:type="dxa" w:w="2880"/>
          </w:tcPr>
          <w:p>
            <w:r/>
            <w:r>
              <w:rPr>
                <w:b/>
                <w:sz w:val="16"/>
              </w:rPr>
              <w:t>20</w:t>
            </w:r>
          </w:p>
          <w:p>
            <w:r>
              <w:rPr>
                <w:sz w:val="18"/>
              </w:rPr>
              <w:t>The speech of a good person is worth waiting for;      the blabber of the wicked is worthless.</w:t>
            </w:r>
          </w:p>
        </w:tc>
        <w:tc>
          <w:tcPr>
            <w:tcW w:type="dxa" w:w="2880"/>
          </w:tcPr>
          <w:p>
            <w:r/>
            <w:r>
              <w:rPr>
                <w:b/>
                <w:sz w:val="16"/>
              </w:rPr>
              <w:t>20</w:t>
            </w:r>
          </w:p>
          <w:p>
            <w:r>
              <w:rPr>
                <w:sz w:val="18"/>
              </w:rPr>
              <w:t>What a good person has to say is worth listening to, but the wicked just run their mouths and say nothing of value.</w:t>
            </w:r>
          </w:p>
        </w:tc>
        <w:tc>
          <w:tcPr>
            <w:tcW w:type="dxa" w:w="2880"/>
          </w:tcPr>
          <w:p>
            <w:r/>
            <w:r>
              <w:rPr>
                <w:b/>
                <w:sz w:val="16"/>
              </w:rPr>
              <w:t>20</w:t>
            </w:r>
          </w:p>
          <w:p>
            <w:r>
              <w:rPr>
                <w:sz w:val="18"/>
              </w:rPr>
              <w:t>선한 사람의 말은 기다릴 가치가 있지만, 악한 사람의 수다는 아무 가치도 없음.</w:t>
            </w:r>
          </w:p>
        </w:tc>
      </w:tr>
      <w:tr>
        <w:tc>
          <w:tcPr>
            <w:tcW w:type="dxa" w:w="2880"/>
          </w:tcPr>
          <w:p>
            <w:r/>
            <w:r>
              <w:rPr>
                <w:b/>
                <w:sz w:val="16"/>
              </w:rPr>
              <w:t>21</w:t>
            </w:r>
          </w:p>
          <w:p>
            <w:r>
              <w:rPr>
                <w:sz w:val="18"/>
              </w:rPr>
              <w:t>The talk of a good person is rich fare for many,      but chatterboxes die of an empty heart.</w:t>
            </w:r>
          </w:p>
        </w:tc>
        <w:tc>
          <w:tcPr>
            <w:tcW w:type="dxa" w:w="2880"/>
          </w:tcPr>
          <w:p>
            <w:r/>
            <w:r>
              <w:rPr>
                <w:b/>
                <w:sz w:val="16"/>
              </w:rPr>
              <w:t>21</w:t>
            </w:r>
          </w:p>
          <w:p>
            <w:r>
              <w:rPr>
                <w:sz w:val="18"/>
              </w:rPr>
              <w:t>A good person's words can be a feast for a lot of people, but people who just talk nonsense are empty inside.</w:t>
            </w:r>
          </w:p>
        </w:tc>
        <w:tc>
          <w:tcPr>
            <w:tcW w:type="dxa" w:w="2880"/>
          </w:tcPr>
          <w:p>
            <w:r/>
            <w:r>
              <w:rPr>
                <w:b/>
                <w:sz w:val="16"/>
              </w:rPr>
              <w:t>21</w:t>
            </w:r>
          </w:p>
          <w:p>
            <w:r>
              <w:rPr>
                <w:sz w:val="18"/>
              </w:rPr>
              <w:t>선한 사람의 말은 많은 사람들에게 풍성한 양식이 되지만, 수다쟁이들은 속이 텅 비어서 죽는대.</w:t>
            </w:r>
          </w:p>
        </w:tc>
      </w:tr>
      <w:tr>
        <w:tc>
          <w:tcPr>
            <w:tcW w:type="dxa" w:w="2880"/>
          </w:tcPr>
          <w:p>
            <w:r/>
            <w:r>
              <w:rPr>
                <w:b/>
                <w:sz w:val="16"/>
              </w:rPr>
              <w:t>22</w:t>
            </w:r>
          </w:p>
          <w:p>
            <w:r>
              <w:rPr>
                <w:sz w:val="18"/>
              </w:rPr>
              <w:t>God’s blessing makes life rich;      nothing we do can improve on God.</w:t>
            </w:r>
          </w:p>
        </w:tc>
        <w:tc>
          <w:tcPr>
            <w:tcW w:type="dxa" w:w="2880"/>
          </w:tcPr>
          <w:p>
            <w:r/>
            <w:r>
              <w:rPr>
                <w:b/>
                <w:sz w:val="16"/>
              </w:rPr>
              <w:t>22</w:t>
            </w:r>
          </w:p>
          <w:p>
            <w:r>
              <w:rPr>
                <w:sz w:val="18"/>
              </w:rPr>
              <w:t>It's God's blessing that makes you truly rich, and nothing you do can top that.</w:t>
            </w:r>
          </w:p>
        </w:tc>
        <w:tc>
          <w:tcPr>
            <w:tcW w:type="dxa" w:w="2880"/>
          </w:tcPr>
          <w:p>
            <w:r/>
            <w:r>
              <w:rPr>
                <w:b/>
                <w:sz w:val="16"/>
              </w:rPr>
              <w:t>22</w:t>
            </w:r>
          </w:p>
          <w:p>
            <w:r>
              <w:rPr>
                <w:sz w:val="18"/>
              </w:rPr>
              <w:t>하나님의 축복이 인생을 풍요롭게 만드는 거지, 우리가 뭘 한다고 해서 하나님보다 더 잘할 수는 없음.</w:t>
            </w:r>
          </w:p>
        </w:tc>
      </w:tr>
      <w:tr>
        <w:tc>
          <w:tcPr>
            <w:tcW w:type="dxa" w:w="2880"/>
          </w:tcPr>
          <w:p>
            <w:r/>
            <w:r>
              <w:rPr>
                <w:b/>
                <w:sz w:val="16"/>
              </w:rPr>
              <w:t>23</w:t>
            </w:r>
          </w:p>
          <w:p>
            <w:r>
              <w:rPr>
                <w:sz w:val="18"/>
              </w:rPr>
              <w:t>An empty-head thinks mischief is fun,      but a mindful person relishes wisdom.</w:t>
            </w:r>
          </w:p>
        </w:tc>
        <w:tc>
          <w:tcPr>
            <w:tcW w:type="dxa" w:w="2880"/>
          </w:tcPr>
          <w:p>
            <w:r/>
            <w:r>
              <w:rPr>
                <w:b/>
                <w:sz w:val="16"/>
              </w:rPr>
              <w:t>23</w:t>
            </w:r>
          </w:p>
          <w:p>
            <w:r>
              <w:rPr>
                <w:sz w:val="18"/>
              </w:rPr>
              <w:t>A fool thinks causing trouble is a good time, but a smart person finds joy in wisdom.</w:t>
            </w:r>
          </w:p>
        </w:tc>
        <w:tc>
          <w:tcPr>
            <w:tcW w:type="dxa" w:w="2880"/>
          </w:tcPr>
          <w:p>
            <w:r/>
            <w:r>
              <w:rPr>
                <w:b/>
                <w:sz w:val="16"/>
              </w:rPr>
              <w:t>23</w:t>
            </w:r>
          </w:p>
          <w:p>
            <w:r>
              <w:rPr>
                <w:sz w:val="18"/>
              </w:rPr>
              <w:t>머리가 텅 빈 사람은 나쁜 짓을 재밌다고 생각하지만, 생각이 깊은 사람은 지혜를 즐긴대.</w:t>
            </w:r>
          </w:p>
        </w:tc>
      </w:tr>
      <w:tr>
        <w:tc>
          <w:tcPr>
            <w:tcW w:type="dxa" w:w="2880"/>
          </w:tcPr>
          <w:p>
            <w:r/>
            <w:r>
              <w:rPr>
                <w:b/>
                <w:sz w:val="16"/>
              </w:rPr>
              <w:t>24</w:t>
            </w:r>
          </w:p>
          <w:p>
            <w:r>
              <w:rPr>
                <w:sz w:val="18"/>
              </w:rPr>
              <w:t>The nightmares of the wicked come true;      what the good people desire, they get.</w:t>
            </w:r>
          </w:p>
        </w:tc>
        <w:tc>
          <w:tcPr>
            <w:tcW w:type="dxa" w:w="2880"/>
          </w:tcPr>
          <w:p>
            <w:r/>
            <w:r>
              <w:rPr>
                <w:b/>
                <w:sz w:val="16"/>
              </w:rPr>
              <w:t>24</w:t>
            </w:r>
          </w:p>
          <w:p>
            <w:r>
              <w:rPr>
                <w:sz w:val="18"/>
              </w:rPr>
              <w:t>The worst fears of the wicked will come true, but good people will get what they've been hoping for.</w:t>
            </w:r>
          </w:p>
        </w:tc>
        <w:tc>
          <w:tcPr>
            <w:tcW w:type="dxa" w:w="2880"/>
          </w:tcPr>
          <w:p>
            <w:r/>
            <w:r>
              <w:rPr>
                <w:b/>
                <w:sz w:val="16"/>
              </w:rPr>
              <w:t>24</w:t>
            </w:r>
          </w:p>
          <w:p>
            <w:r>
              <w:rPr>
                <w:sz w:val="18"/>
              </w:rPr>
              <w:t>악한 사람들의 악몽은 현실이 되지만, 선한 사람들은 원하는 것을 얻게 된대.</w:t>
            </w:r>
          </w:p>
        </w:tc>
      </w:tr>
      <w:tr>
        <w:tc>
          <w:tcPr>
            <w:tcW w:type="dxa" w:w="2880"/>
          </w:tcPr>
          <w:p>
            <w:r/>
            <w:r>
              <w:rPr>
                <w:b/>
                <w:sz w:val="16"/>
              </w:rPr>
              <w:t>25</w:t>
            </w:r>
          </w:p>
          <w:p>
            <w:r>
              <w:rPr>
                <w:sz w:val="18"/>
              </w:rPr>
              <w:t>When the storm is over, there’s nothing left of the wicked;      good people, firm on their rock foundation, aren’t even fazed.</w:t>
            </w:r>
          </w:p>
        </w:tc>
        <w:tc>
          <w:tcPr>
            <w:tcW w:type="dxa" w:w="2880"/>
          </w:tcPr>
          <w:p>
            <w:r/>
            <w:r>
              <w:rPr>
                <w:b/>
                <w:sz w:val="16"/>
              </w:rPr>
              <w:t>25</w:t>
            </w:r>
          </w:p>
          <w:p>
            <w:r>
              <w:rPr>
                <w:sz w:val="18"/>
              </w:rPr>
              <w:t>When a storm hits, the wicked are wiped out. But good people are standing on solid ground and don't even flinch.</w:t>
            </w:r>
          </w:p>
        </w:tc>
        <w:tc>
          <w:tcPr>
            <w:tcW w:type="dxa" w:w="2880"/>
          </w:tcPr>
          <w:p>
            <w:r/>
            <w:r>
              <w:rPr>
                <w:b/>
                <w:sz w:val="16"/>
              </w:rPr>
              <w:t>25</w:t>
            </w:r>
          </w:p>
          <w:p>
            <w:r>
              <w:rPr>
                <w:sz w:val="18"/>
              </w:rPr>
              <w:t>폭풍이 지나가면 악한 사람들은 흔적도 없이 사라지지만, 반석 위에 굳게 선 선한 사람들은 끄떡도 안 함.</w:t>
            </w:r>
          </w:p>
        </w:tc>
      </w:tr>
      <w:tr>
        <w:tc>
          <w:tcPr>
            <w:tcW w:type="dxa" w:w="2880"/>
          </w:tcPr>
          <w:p>
            <w:r/>
            <w:r>
              <w:rPr>
                <w:b/>
                <w:sz w:val="16"/>
              </w:rPr>
              <w:t>26</w:t>
            </w:r>
          </w:p>
          <w:p>
            <w:r>
              <w:rPr>
                <w:sz w:val="18"/>
              </w:rPr>
              <w:t>A lazy employee will give you nothing but trouble;      it’s vinegar in the mouth, smoke in the eyes.</w:t>
            </w:r>
          </w:p>
        </w:tc>
        <w:tc>
          <w:tcPr>
            <w:tcW w:type="dxa" w:w="2880"/>
          </w:tcPr>
          <w:p>
            <w:r/>
            <w:r>
              <w:rPr>
                <w:b/>
                <w:sz w:val="16"/>
              </w:rPr>
              <w:t>26</w:t>
            </w:r>
          </w:p>
          <w:p>
            <w:r>
              <w:rPr>
                <w:sz w:val="18"/>
              </w:rPr>
              <w:t>A lazy worker is nothing but a headache. They're like vinegar in your mouth or smoke in your eyes.</w:t>
            </w:r>
          </w:p>
        </w:tc>
        <w:tc>
          <w:tcPr>
            <w:tcW w:type="dxa" w:w="2880"/>
          </w:tcPr>
          <w:p>
            <w:r/>
            <w:r>
              <w:rPr>
                <w:b/>
                <w:sz w:val="16"/>
              </w:rPr>
              <w:t>26</w:t>
            </w:r>
          </w:p>
          <w:p>
            <w:r>
              <w:rPr>
                <w:sz w:val="18"/>
              </w:rPr>
              <w:t>게으른 직원은 골칫거리일 뿐임. 입에 식초를 머금은 것 같고, 눈에 연기가 들어간 것 같대.</w:t>
            </w:r>
          </w:p>
        </w:tc>
      </w:tr>
      <w:tr>
        <w:tc>
          <w:tcPr>
            <w:tcW w:type="dxa" w:w="2880"/>
          </w:tcPr>
          <w:p>
            <w:r/>
            <w:r>
              <w:rPr>
                <w:b/>
                <w:sz w:val="16"/>
              </w:rPr>
              <w:t>27</w:t>
            </w:r>
          </w:p>
          <w:p>
            <w:r>
              <w:rPr>
                <w:sz w:val="18"/>
              </w:rPr>
              <w:t>The Fear-of-God expands your life;      a wicked life is a puny life.</w:t>
            </w:r>
          </w:p>
        </w:tc>
        <w:tc>
          <w:tcPr>
            <w:tcW w:type="dxa" w:w="2880"/>
          </w:tcPr>
          <w:p>
            <w:r/>
            <w:r>
              <w:rPr>
                <w:b/>
                <w:sz w:val="16"/>
              </w:rPr>
              <w:t>27</w:t>
            </w:r>
          </w:p>
          <w:p>
            <w:r>
              <w:rPr>
                <w:sz w:val="18"/>
              </w:rPr>
              <w:t>Respecting God will give you a long and full life, but a wicked life is a short and miserable one.</w:t>
            </w:r>
          </w:p>
        </w:tc>
        <w:tc>
          <w:tcPr>
            <w:tcW w:type="dxa" w:w="2880"/>
          </w:tcPr>
          <w:p>
            <w:r/>
            <w:r>
              <w:rPr>
                <w:b/>
                <w:sz w:val="16"/>
              </w:rPr>
              <w:t>27</w:t>
            </w:r>
          </w:p>
          <w:p>
            <w:r>
              <w:rPr>
                <w:sz w:val="18"/>
              </w:rPr>
              <w:t>하나님을 경외하면 수명이 길어지지만, 악한 삶은 보잘것없는 인생으로 끝난대.</w:t>
            </w:r>
          </w:p>
        </w:tc>
      </w:tr>
      <w:tr>
        <w:tc>
          <w:tcPr>
            <w:tcW w:type="dxa" w:w="2880"/>
          </w:tcPr>
          <w:p>
            <w:r/>
            <w:r>
              <w:rPr>
                <w:b/>
                <w:sz w:val="16"/>
              </w:rPr>
              <w:t>28</w:t>
            </w:r>
          </w:p>
          <w:p>
            <w:r>
              <w:rPr>
                <w:sz w:val="18"/>
              </w:rPr>
              <w:t>The aspirations of good people end in celebration;      the ambitions of bad people crash.</w:t>
            </w:r>
          </w:p>
        </w:tc>
        <w:tc>
          <w:tcPr>
            <w:tcW w:type="dxa" w:w="2880"/>
          </w:tcPr>
          <w:p>
            <w:r/>
            <w:r>
              <w:rPr>
                <w:b/>
                <w:sz w:val="16"/>
              </w:rPr>
              <w:t>28</w:t>
            </w:r>
          </w:p>
          <w:p>
            <w:r>
              <w:rPr>
                <w:sz w:val="18"/>
              </w:rPr>
              <w:t>The hopes of good people end in a party, but the plans of the wicked just blow up in their faces.</w:t>
            </w:r>
          </w:p>
        </w:tc>
        <w:tc>
          <w:tcPr>
            <w:tcW w:type="dxa" w:w="2880"/>
          </w:tcPr>
          <w:p>
            <w:r/>
            <w:r>
              <w:rPr>
                <w:b/>
                <w:sz w:val="16"/>
              </w:rPr>
              <w:t>28</w:t>
            </w:r>
          </w:p>
          <w:p>
            <w:r>
              <w:rPr>
                <w:sz w:val="18"/>
              </w:rPr>
              <w:t>선한 사람들의 소망은 축제로 끝나지만, 악한 사람들의 야망은 와르르 무너진대.</w:t>
            </w:r>
          </w:p>
        </w:tc>
      </w:tr>
      <w:tr>
        <w:tc>
          <w:tcPr>
            <w:tcW w:type="dxa" w:w="2880"/>
          </w:tcPr>
          <w:p>
            <w:r/>
            <w:r>
              <w:rPr>
                <w:b/>
                <w:sz w:val="16"/>
              </w:rPr>
              <w:t>29</w:t>
            </w:r>
          </w:p>
          <w:p>
            <w:r>
              <w:rPr>
                <w:sz w:val="18"/>
              </w:rPr>
              <w:t>God is solid backing to a well-lived life,      but he calls into question a shabby performance.</w:t>
            </w:r>
          </w:p>
        </w:tc>
        <w:tc>
          <w:tcPr>
            <w:tcW w:type="dxa" w:w="2880"/>
          </w:tcPr>
          <w:p>
            <w:r/>
            <w:r>
              <w:rPr>
                <w:b/>
                <w:sz w:val="16"/>
              </w:rPr>
              <w:t>29</w:t>
            </w:r>
          </w:p>
          <w:p>
            <w:r>
              <w:rPr>
                <w:sz w:val="18"/>
              </w:rPr>
              <w:t>God is a solid foundation for a life lived right, but he's not impressed with a half-hearted effort.</w:t>
            </w:r>
          </w:p>
        </w:tc>
        <w:tc>
          <w:tcPr>
            <w:tcW w:type="dxa" w:w="2880"/>
          </w:tcPr>
          <w:p>
            <w:r/>
            <w:r>
              <w:rPr>
                <w:b/>
                <w:sz w:val="16"/>
              </w:rPr>
              <w:t>29</w:t>
            </w:r>
          </w:p>
          <w:p>
            <w:r>
              <w:rPr>
                <w:sz w:val="18"/>
              </w:rPr>
              <w:t>하나님은 잘 사는 인생에 든든한 빽이 되어주시지만, 대충 사는 건 문제 삼으신대.</w:t>
            </w:r>
          </w:p>
        </w:tc>
      </w:tr>
      <w:tr>
        <w:tc>
          <w:tcPr>
            <w:tcW w:type="dxa" w:w="2880"/>
          </w:tcPr>
          <w:p>
            <w:r/>
            <w:r>
              <w:rPr>
                <w:b/>
                <w:sz w:val="16"/>
              </w:rPr>
              <w:t>30</w:t>
            </w:r>
          </w:p>
          <w:p>
            <w:r>
              <w:rPr>
                <w:sz w:val="18"/>
              </w:rPr>
              <w:t>Good people *last*—they can’t be moved;      the wicked are here today, gone tomorrow.</w:t>
            </w:r>
          </w:p>
        </w:tc>
        <w:tc>
          <w:tcPr>
            <w:tcW w:type="dxa" w:w="2880"/>
          </w:tcPr>
          <w:p>
            <w:r/>
            <w:r>
              <w:rPr>
                <w:b/>
                <w:sz w:val="16"/>
              </w:rPr>
              <w:t>30</w:t>
            </w:r>
          </w:p>
          <w:p>
            <w:r>
              <w:rPr>
                <w:sz w:val="18"/>
              </w:rPr>
              <w:t>Good people are here to stay—they can't be shaken. But the wicked are here one day and gone the next.</w:t>
            </w:r>
          </w:p>
        </w:tc>
        <w:tc>
          <w:tcPr>
            <w:tcW w:type="dxa" w:w="2880"/>
          </w:tcPr>
          <w:p>
            <w:r/>
            <w:r>
              <w:rPr>
                <w:b/>
                <w:sz w:val="16"/>
              </w:rPr>
              <w:t>30</w:t>
            </w:r>
          </w:p>
          <w:p>
            <w:r>
              <w:rPr>
                <w:sz w:val="18"/>
              </w:rPr>
              <w:t>선한 사람들은 영원히 흔들리지 않지만, 악한 사람들은 오늘 있다가 내일이면 사라짐.</w:t>
            </w:r>
          </w:p>
        </w:tc>
      </w:tr>
      <w:tr>
        <w:tc>
          <w:tcPr>
            <w:tcW w:type="dxa" w:w="2880"/>
          </w:tcPr>
          <w:p>
            <w:r/>
            <w:r>
              <w:rPr>
                <w:b/>
                <w:sz w:val="16"/>
              </w:rPr>
              <w:t>31</w:t>
            </w:r>
          </w:p>
          <w:p>
            <w:r>
              <w:rPr>
                <w:sz w:val="18"/>
              </w:rPr>
              <w:t>A good person’s mouth is a clear fountain of wisdom;      a foul mouth is a stagnant swamp.</w:t>
            </w:r>
          </w:p>
        </w:tc>
        <w:tc>
          <w:tcPr>
            <w:tcW w:type="dxa" w:w="2880"/>
          </w:tcPr>
          <w:p>
            <w:r/>
            <w:r>
              <w:rPr>
                <w:b/>
                <w:sz w:val="16"/>
              </w:rPr>
              <w:t>31</w:t>
            </w:r>
          </w:p>
          <w:p>
            <w:r>
              <w:rPr>
                <w:sz w:val="18"/>
              </w:rPr>
              <w:t>A good person's words are like a fresh stream of wisdom, but a foul mouth is like a disgusting swamp.</w:t>
            </w:r>
          </w:p>
        </w:tc>
        <w:tc>
          <w:tcPr>
            <w:tcW w:type="dxa" w:w="2880"/>
          </w:tcPr>
          <w:p>
            <w:r/>
            <w:r>
              <w:rPr>
                <w:b/>
                <w:sz w:val="16"/>
              </w:rPr>
              <w:t>31</w:t>
            </w:r>
          </w:p>
          <w:p>
            <w:r>
              <w:rPr>
                <w:sz w:val="18"/>
              </w:rPr>
              <w:t>선한 사람의 입은 맑은 지혜의 샘이지만, 더러운 입은 고인 썩은 물웅덩이 같음.</w:t>
            </w:r>
          </w:p>
        </w:tc>
      </w:tr>
      <w:tr>
        <w:tc>
          <w:tcPr>
            <w:tcW w:type="dxa" w:w="2880"/>
          </w:tcPr>
          <w:p>
            <w:r/>
            <w:r>
              <w:rPr>
                <w:b/>
                <w:sz w:val="16"/>
              </w:rPr>
              <w:t>32</w:t>
            </w:r>
          </w:p>
          <w:p>
            <w:r>
              <w:rPr>
                <w:sz w:val="18"/>
              </w:rPr>
              <w:t>The speech of a good person clears the air;      the words of the wicked pollute it.</w:t>
            </w:r>
          </w:p>
        </w:tc>
        <w:tc>
          <w:tcPr>
            <w:tcW w:type="dxa" w:w="2880"/>
          </w:tcPr>
          <w:p>
            <w:r/>
            <w:r>
              <w:rPr>
                <w:b/>
                <w:sz w:val="16"/>
              </w:rPr>
              <w:t>32</w:t>
            </w:r>
          </w:p>
          <w:p>
            <w:r>
              <w:rPr>
                <w:sz w:val="18"/>
              </w:rPr>
              <w:t>The words of a good person are a breath of fresh air, but the words of the wicked just pollute everything.</w:t>
            </w:r>
          </w:p>
        </w:tc>
        <w:tc>
          <w:tcPr>
            <w:tcW w:type="dxa" w:w="2880"/>
          </w:tcPr>
          <w:p>
            <w:r/>
            <w:r>
              <w:rPr>
                <w:b/>
                <w:sz w:val="16"/>
              </w:rPr>
              <w:t>32</w:t>
            </w:r>
          </w:p>
          <w:p>
            <w:r>
              <w:rPr>
                <w:sz w:val="18"/>
              </w:rPr>
              <w:t>선한 사람의 말은 공기를 맑게 하지만, 악한 사람의 말은 공기를 오염시킨대.</w:t>
            </w:r>
          </w:p>
        </w:tc>
      </w:tr>
    </w:tbl>
    <w:p>
      <w:pPr>
        <w:pStyle w:val="Heading1"/>
      </w:pPr>
      <w:r>
        <w:t>Chapter 11 — Real Ones vs. Fakers: The Ultimate Guide to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hates cheating in the marketplace;      he loves it when business is aboveboard.</w:t>
            </w:r>
          </w:p>
        </w:tc>
        <w:tc>
          <w:tcPr>
            <w:tcW w:type="dxa" w:w="2880"/>
          </w:tcPr>
          <w:p>
            <w:r/>
            <w:r>
              <w:rPr>
                <w:b/>
                <w:sz w:val="16"/>
              </w:rPr>
              <w:t>1</w:t>
            </w:r>
          </w:p>
          <w:p>
            <w:r>
              <w:rPr>
                <w:sz w:val="18"/>
              </w:rPr>
              <w:t>God is lowkey not a fan of cheating when you're doing business; he loves it when everything is fair and square.</w:t>
            </w:r>
          </w:p>
        </w:tc>
        <w:tc>
          <w:tcPr>
            <w:tcW w:type="dxa" w:w="2880"/>
          </w:tcPr>
          <w:p>
            <w:r/>
            <w:r>
              <w:rPr>
                <w:b/>
                <w:sz w:val="16"/>
              </w:rPr>
              <w:t>1</w:t>
            </w:r>
          </w:p>
          <w:p>
            <w:r>
              <w:rPr>
                <w:sz w:val="18"/>
              </w:rPr>
              <w:t>하나님은 장사할 때 속이는 거 완전 싫어하심. 정직하게 하는 건 정말 좋아하시고.</w:t>
            </w:r>
          </w:p>
        </w:tc>
      </w:tr>
      <w:tr>
        <w:tc>
          <w:tcPr>
            <w:tcW w:type="dxa" w:w="2880"/>
          </w:tcPr>
          <w:p>
            <w:r/>
            <w:r>
              <w:rPr>
                <w:b/>
                <w:sz w:val="16"/>
              </w:rPr>
              <w:t>2</w:t>
            </w:r>
          </w:p>
          <w:p>
            <w:r>
              <w:rPr>
                <w:sz w:val="18"/>
              </w:rPr>
              <w:t>The stuck-up fall flat on their faces,      but down-to-earth people stand firm.</w:t>
            </w:r>
          </w:p>
        </w:tc>
        <w:tc>
          <w:tcPr>
            <w:tcW w:type="dxa" w:w="2880"/>
          </w:tcPr>
          <w:p>
            <w:r/>
            <w:r>
              <w:rPr>
                <w:b/>
                <w:sz w:val="16"/>
              </w:rPr>
              <w:t>2</w:t>
            </w:r>
          </w:p>
          <w:p>
            <w:r>
              <w:rPr>
                <w:sz w:val="18"/>
              </w:rPr>
              <w:t>Prideful people are headed for a major L, but the humble ones stand strong.</w:t>
            </w:r>
          </w:p>
        </w:tc>
        <w:tc>
          <w:tcPr>
            <w:tcW w:type="dxa" w:w="2880"/>
          </w:tcPr>
          <w:p>
            <w:r/>
            <w:r>
              <w:rPr>
                <w:b/>
                <w:sz w:val="16"/>
              </w:rPr>
              <w:t>2</w:t>
            </w:r>
          </w:p>
          <w:p>
            <w:r>
              <w:rPr>
                <w:sz w:val="18"/>
              </w:rPr>
              <w:t>잘난 척하는 애들은 결국 폭망하는데, 겸손한 사람들은 굳건히 버팀.</w:t>
            </w:r>
          </w:p>
        </w:tc>
      </w:tr>
      <w:tr>
        <w:tc>
          <w:tcPr>
            <w:tcW w:type="dxa" w:w="2880"/>
          </w:tcPr>
          <w:p>
            <w:r/>
            <w:r>
              <w:rPr>
                <w:b/>
                <w:sz w:val="16"/>
              </w:rPr>
              <w:t>3</w:t>
            </w:r>
          </w:p>
          <w:p>
            <w:r>
              <w:rPr>
                <w:sz w:val="18"/>
              </w:rPr>
              <w:t>The integrity of the honest keeps them on track;      the deviousness of crooks brings them to ruin.</w:t>
            </w:r>
          </w:p>
        </w:tc>
        <w:tc>
          <w:tcPr>
            <w:tcW w:type="dxa" w:w="2880"/>
          </w:tcPr>
          <w:p>
            <w:r/>
            <w:r>
              <w:rPr>
                <w:b/>
                <w:sz w:val="16"/>
              </w:rPr>
              <w:t>3</w:t>
            </w:r>
          </w:p>
          <w:p>
            <w:r>
              <w:rPr>
                <w:sz w:val="18"/>
              </w:rPr>
              <w:t>The integrity of honest people keeps them on the right path, but the sneakiness of crooks will be their own downfall.</w:t>
            </w:r>
          </w:p>
        </w:tc>
        <w:tc>
          <w:tcPr>
            <w:tcW w:type="dxa" w:w="2880"/>
          </w:tcPr>
          <w:p>
            <w:r/>
            <w:r>
              <w:rPr>
                <w:b/>
                <w:sz w:val="16"/>
              </w:rPr>
              <w:t>3</w:t>
            </w:r>
          </w:p>
          <w:p>
            <w:r>
              <w:rPr>
                <w:sz w:val="18"/>
              </w:rPr>
              <w:t>정직한 사람들은 그 정직함이 인생의 네비게이션이 되어주는데, 사기꾼들은 지들 꾀에 지들이 넘어져서 망함.</w:t>
            </w:r>
          </w:p>
        </w:tc>
      </w:tr>
      <w:tr>
        <w:tc>
          <w:tcPr>
            <w:tcW w:type="dxa" w:w="2880"/>
          </w:tcPr>
          <w:p>
            <w:r/>
            <w:r>
              <w:rPr>
                <w:b/>
                <w:sz w:val="16"/>
              </w:rPr>
              <w:t>4</w:t>
            </w:r>
          </w:p>
          <w:p>
            <w:r>
              <w:rPr>
                <w:sz w:val="18"/>
              </w:rPr>
              <w:t>A thick bankroll is no help when life falls apart,      but a principled life can stand up to the worst.</w:t>
            </w:r>
          </w:p>
        </w:tc>
        <w:tc>
          <w:tcPr>
            <w:tcW w:type="dxa" w:w="2880"/>
          </w:tcPr>
          <w:p>
            <w:r/>
            <w:r>
              <w:rPr>
                <w:b/>
                <w:sz w:val="16"/>
              </w:rPr>
              <w:t>4</w:t>
            </w:r>
          </w:p>
          <w:p>
            <w:r>
              <w:rPr>
                <w:sz w:val="18"/>
              </w:rPr>
              <w:t>A fat bank account won't help you when life gets messy, but living a life of integrity can get you through anything.</w:t>
            </w:r>
          </w:p>
        </w:tc>
        <w:tc>
          <w:tcPr>
            <w:tcW w:type="dxa" w:w="2880"/>
          </w:tcPr>
          <w:p>
            <w:r/>
            <w:r>
              <w:rPr>
                <w:b/>
                <w:sz w:val="16"/>
              </w:rPr>
              <w:t>4</w:t>
            </w:r>
          </w:p>
          <w:p>
            <w:r>
              <w:rPr>
                <w:sz w:val="18"/>
              </w:rPr>
              <w:t>돈이 아무리 많아도 인생이 힘들어질 때 아무 소용 없음. 근데 올바르게 사는 건 최악의 상황에서도 버티게 해주는 힘이 됨.</w:t>
            </w:r>
          </w:p>
        </w:tc>
      </w:tr>
      <w:tr>
        <w:tc>
          <w:tcPr>
            <w:tcW w:type="dxa" w:w="2880"/>
          </w:tcPr>
          <w:p>
            <w:r/>
            <w:r>
              <w:rPr>
                <w:b/>
                <w:sz w:val="16"/>
              </w:rPr>
              <w:t>5</w:t>
            </w:r>
          </w:p>
          <w:p>
            <w:r>
              <w:rPr>
                <w:sz w:val="18"/>
              </w:rPr>
              <w:t>Moral character makes for smooth traveling;      an evil life is a hard life.</w:t>
            </w:r>
          </w:p>
        </w:tc>
        <w:tc>
          <w:tcPr>
            <w:tcW w:type="dxa" w:w="2880"/>
          </w:tcPr>
          <w:p>
            <w:r/>
            <w:r>
              <w:rPr>
                <w:b/>
                <w:sz w:val="16"/>
              </w:rPr>
              <w:t>5</w:t>
            </w:r>
          </w:p>
          <w:p>
            <w:r>
              <w:rPr>
                <w:sz w:val="18"/>
              </w:rPr>
              <w:t>Good character makes life a smooth ride; a wicked life is a rough one.</w:t>
            </w:r>
          </w:p>
        </w:tc>
        <w:tc>
          <w:tcPr>
            <w:tcW w:type="dxa" w:w="2880"/>
          </w:tcPr>
          <w:p>
            <w:r/>
            <w:r>
              <w:rPr>
                <w:b/>
                <w:sz w:val="16"/>
              </w:rPr>
              <w:t>5</w:t>
            </w:r>
          </w:p>
          <w:p>
            <w:r>
              <w:rPr>
                <w:sz w:val="18"/>
              </w:rPr>
              <w:t>착하게 살면 인생길이 순탄한데, 악하게 살면 인생이 완전 하드코어 모드임.</w:t>
            </w:r>
          </w:p>
        </w:tc>
      </w:tr>
      <w:tr>
        <w:tc>
          <w:tcPr>
            <w:tcW w:type="dxa" w:w="2880"/>
          </w:tcPr>
          <w:p>
            <w:r/>
            <w:r>
              <w:rPr>
                <w:b/>
                <w:sz w:val="16"/>
              </w:rPr>
              <w:t>6</w:t>
            </w:r>
          </w:p>
          <w:p>
            <w:r>
              <w:rPr>
                <w:sz w:val="18"/>
              </w:rPr>
              <w:t>Good character is the best insurance;      crooks get trapped in their sinful lust.</w:t>
            </w:r>
          </w:p>
        </w:tc>
        <w:tc>
          <w:tcPr>
            <w:tcW w:type="dxa" w:w="2880"/>
          </w:tcPr>
          <w:p>
            <w:r/>
            <w:r>
              <w:rPr>
                <w:b/>
                <w:sz w:val="16"/>
              </w:rPr>
              <w:t>6</w:t>
            </w:r>
          </w:p>
          <w:p>
            <w:r>
              <w:rPr>
                <w:sz w:val="18"/>
              </w:rPr>
              <w:t>Good character is your best defense; crooks get caught up in their own toxic desires.</w:t>
            </w:r>
          </w:p>
        </w:tc>
        <w:tc>
          <w:tcPr>
            <w:tcW w:type="dxa" w:w="2880"/>
          </w:tcPr>
          <w:p>
            <w:r/>
            <w:r>
              <w:rPr>
                <w:b/>
                <w:sz w:val="16"/>
              </w:rPr>
              <w:t>6</w:t>
            </w:r>
          </w:p>
          <w:p>
            <w:r>
              <w:rPr>
                <w:sz w:val="18"/>
              </w:rPr>
              <w:t>올바른 성품이 최고의 보험임. 나쁜 자들은 지들이 만든 죄의 덫에 걸려 넘어짐.</w:t>
            </w:r>
          </w:p>
        </w:tc>
      </w:tr>
      <w:tr>
        <w:tc>
          <w:tcPr>
            <w:tcW w:type="dxa" w:w="2880"/>
          </w:tcPr>
          <w:p>
            <w:r/>
            <w:r>
              <w:rPr>
                <w:b/>
                <w:sz w:val="16"/>
              </w:rPr>
              <w:t>7</w:t>
            </w:r>
          </w:p>
          <w:p>
            <w:r>
              <w:rPr>
                <w:sz w:val="18"/>
              </w:rPr>
              <w:t>When the wicked die, that’s it—      the story’s over, end of hope.</w:t>
            </w:r>
          </w:p>
        </w:tc>
        <w:tc>
          <w:tcPr>
            <w:tcW w:type="dxa" w:w="2880"/>
          </w:tcPr>
          <w:p>
            <w:r/>
            <w:r>
              <w:rPr>
                <w:b/>
                <w:sz w:val="16"/>
              </w:rPr>
              <w:t>7</w:t>
            </w:r>
          </w:p>
          <w:p>
            <w:r>
              <w:rPr>
                <w:sz w:val="18"/>
              </w:rPr>
              <w:t>When a wicked person dies, that's it for them—game over, no more second chances.</w:t>
            </w:r>
          </w:p>
        </w:tc>
        <w:tc>
          <w:tcPr>
            <w:tcW w:type="dxa" w:w="2880"/>
          </w:tcPr>
          <w:p>
            <w:r/>
            <w:r>
              <w:rPr>
                <w:b/>
                <w:sz w:val="16"/>
              </w:rPr>
              <w:t>7</w:t>
            </w:r>
          </w:p>
          <w:p>
            <w:r>
              <w:rPr>
                <w:sz w:val="18"/>
              </w:rPr>
              <w:t>악한 사람이 죽으면 그걸로 끝임. 모든 희망이 사라지고 이야기는 거기서 끝나는 거임.</w:t>
            </w:r>
          </w:p>
        </w:tc>
      </w:tr>
      <w:tr>
        <w:tc>
          <w:tcPr>
            <w:tcW w:type="dxa" w:w="2880"/>
          </w:tcPr>
          <w:p>
            <w:r/>
            <w:r>
              <w:rPr>
                <w:b/>
                <w:sz w:val="16"/>
              </w:rPr>
              <w:t>8</w:t>
            </w:r>
          </w:p>
          <w:p>
            <w:r>
              <w:rPr>
                <w:sz w:val="18"/>
              </w:rPr>
              <w:t>A good person is saved from much trouble;      a bad person runs straight into it.</w:t>
            </w:r>
          </w:p>
        </w:tc>
        <w:tc>
          <w:tcPr>
            <w:tcW w:type="dxa" w:w="2880"/>
          </w:tcPr>
          <w:p>
            <w:r/>
            <w:r>
              <w:rPr>
                <w:b/>
                <w:sz w:val="16"/>
              </w:rPr>
              <w:t>8</w:t>
            </w:r>
          </w:p>
          <w:p>
            <w:r>
              <w:rPr>
                <w:sz w:val="18"/>
              </w:rPr>
              <w:t>A good person gets saved from a lot of trouble, while a bad person walks right into it.</w:t>
            </w:r>
          </w:p>
        </w:tc>
        <w:tc>
          <w:tcPr>
            <w:tcW w:type="dxa" w:w="2880"/>
          </w:tcPr>
          <w:p>
            <w:r/>
            <w:r>
              <w:rPr>
                <w:b/>
                <w:sz w:val="16"/>
              </w:rPr>
              <w:t>8</w:t>
            </w:r>
          </w:p>
          <w:p>
            <w:r>
              <w:rPr>
                <w:sz w:val="18"/>
              </w:rPr>
              <w:t>착한 사람은 힘든 일에서 구출되는데, 나쁜 자는 일부러 힘든 일로 돌진함.</w:t>
            </w:r>
          </w:p>
        </w:tc>
      </w:tr>
      <w:tr>
        <w:tc>
          <w:tcPr>
            <w:tcW w:type="dxa" w:w="2880"/>
          </w:tcPr>
          <w:p>
            <w:r/>
            <w:r>
              <w:rPr>
                <w:b/>
                <w:sz w:val="16"/>
              </w:rPr>
              <w:t>9</w:t>
            </w:r>
          </w:p>
          <w:p>
            <w:r>
              <w:rPr>
                <w:sz w:val="18"/>
              </w:rPr>
              <w:t>The loose tongue of the godless spreads destruction;      the common sense of the godly preserves them.</w:t>
            </w:r>
          </w:p>
        </w:tc>
        <w:tc>
          <w:tcPr>
            <w:tcW w:type="dxa" w:w="2880"/>
          </w:tcPr>
          <w:p>
            <w:r/>
            <w:r>
              <w:rPr>
                <w:b/>
                <w:sz w:val="16"/>
              </w:rPr>
              <w:t>9</w:t>
            </w:r>
          </w:p>
          <w:p>
            <w:r>
              <w:rPr>
                <w:sz w:val="18"/>
              </w:rPr>
              <w:t>The careless words of the godless can destroy people, but the wisdom of the godly saves them.</w:t>
            </w:r>
          </w:p>
        </w:tc>
        <w:tc>
          <w:tcPr>
            <w:tcW w:type="dxa" w:w="2880"/>
          </w:tcPr>
          <w:p>
            <w:r/>
            <w:r>
              <w:rPr>
                <w:b/>
                <w:sz w:val="16"/>
              </w:rPr>
              <w:t>9</w:t>
            </w:r>
          </w:p>
          <w:p>
            <w:r>
              <w:rPr>
                <w:sz w:val="18"/>
              </w:rPr>
              <w:t>생각 없이 막말하는 애들 때문에 주변이 다 망가지는데, 지혜로운 애들은 상식적인 판단으로 사람들을 지킴.</w:t>
            </w:r>
          </w:p>
        </w:tc>
      </w:tr>
      <w:tr>
        <w:tc>
          <w:tcPr>
            <w:tcW w:type="dxa" w:w="2880"/>
          </w:tcPr>
          <w:p>
            <w:r/>
            <w:r>
              <w:rPr>
                <w:b/>
                <w:sz w:val="16"/>
              </w:rPr>
              <w:t>10</w:t>
            </w:r>
          </w:p>
          <w:p>
            <w:r>
              <w:rPr>
                <w:sz w:val="18"/>
              </w:rPr>
              <w:t>When it goes well for good people, the whole town cheers;      when it goes badly for bad people, the town celebrates.</w:t>
            </w:r>
          </w:p>
        </w:tc>
        <w:tc>
          <w:tcPr>
            <w:tcW w:type="dxa" w:w="2880"/>
          </w:tcPr>
          <w:p>
            <w:r/>
            <w:r>
              <w:rPr>
                <w:b/>
                <w:sz w:val="16"/>
              </w:rPr>
              <w:t>10</w:t>
            </w:r>
          </w:p>
          <w:p>
            <w:r>
              <w:rPr>
                <w:sz w:val="18"/>
              </w:rPr>
              <w:t>When things go well for good people, the whole city celebrates; when the wicked crash and burn, the city has a party.</w:t>
            </w:r>
          </w:p>
        </w:tc>
        <w:tc>
          <w:tcPr>
            <w:tcW w:type="dxa" w:w="2880"/>
          </w:tcPr>
          <w:p>
            <w:r/>
            <w:r>
              <w:rPr>
                <w:b/>
                <w:sz w:val="16"/>
              </w:rPr>
              <w:t>10</w:t>
            </w:r>
          </w:p>
          <w:p>
            <w:r>
              <w:rPr>
                <w:sz w:val="18"/>
              </w:rPr>
              <w:t>착한 사람들한테 좋은 일이 생기면 온 동네가 축제 분위기인데, 나쁜 자들이 망하면 동네 사람들이 더 좋아함.</w:t>
            </w:r>
          </w:p>
        </w:tc>
      </w:tr>
      <w:tr>
        <w:tc>
          <w:tcPr>
            <w:tcW w:type="dxa" w:w="2880"/>
          </w:tcPr>
          <w:p>
            <w:r/>
            <w:r>
              <w:rPr>
                <w:b/>
                <w:sz w:val="16"/>
              </w:rPr>
              <w:t>11</w:t>
            </w:r>
          </w:p>
          <w:p>
            <w:r>
              <w:rPr>
                <w:sz w:val="18"/>
              </w:rPr>
              <w:t>When right-living people bless the city, it flourishes;      evil talk turns it into a ghost town in no time.</w:t>
            </w:r>
          </w:p>
        </w:tc>
        <w:tc>
          <w:tcPr>
            <w:tcW w:type="dxa" w:w="2880"/>
          </w:tcPr>
          <w:p>
            <w:r/>
            <w:r>
              <w:rPr>
                <w:b/>
                <w:sz w:val="16"/>
              </w:rPr>
              <w:t>11</w:t>
            </w:r>
          </w:p>
          <w:p>
            <w:r>
              <w:rPr>
                <w:sz w:val="18"/>
              </w:rPr>
              <w:t>A city thrives when righteous people bless it, but evil talk can turn it into a ghost town real quick.</w:t>
            </w:r>
          </w:p>
        </w:tc>
        <w:tc>
          <w:tcPr>
            <w:tcW w:type="dxa" w:w="2880"/>
          </w:tcPr>
          <w:p>
            <w:r/>
            <w:r>
              <w:rPr>
                <w:b/>
                <w:sz w:val="16"/>
              </w:rPr>
              <w:t>11</w:t>
            </w:r>
          </w:p>
          <w:p>
            <w:r>
              <w:rPr>
                <w:sz w:val="18"/>
              </w:rPr>
              <w:t>올바르게 사는 사람들이 도시를 축복하면 그 도시가 흥하는데, 악한 말 한마디에 순식간에 유령 도시가 될 수도 있음.</w:t>
            </w:r>
          </w:p>
        </w:tc>
      </w:tr>
      <w:tr>
        <w:tc>
          <w:tcPr>
            <w:tcW w:type="dxa" w:w="2880"/>
          </w:tcPr>
          <w:p>
            <w:r/>
            <w:r>
              <w:rPr>
                <w:b/>
                <w:sz w:val="16"/>
              </w:rPr>
              <w:t>12</w:t>
            </w:r>
          </w:p>
          <w:p>
            <w:r>
              <w:rPr>
                <w:sz w:val="18"/>
              </w:rPr>
              <w:t>Mean-spirited slander is heartless;      quiet discretion accompanies good sense.</w:t>
            </w:r>
          </w:p>
        </w:tc>
        <w:tc>
          <w:tcPr>
            <w:tcW w:type="dxa" w:w="2880"/>
          </w:tcPr>
          <w:p>
            <w:r/>
            <w:r>
              <w:rPr>
                <w:b/>
                <w:sz w:val="16"/>
              </w:rPr>
              <w:t>12</w:t>
            </w:r>
          </w:p>
          <w:p>
            <w:r>
              <w:rPr>
                <w:sz w:val="18"/>
              </w:rPr>
              <w:t>Talking trash about others is just heartless; a person with good sense knows when to stay quiet.</w:t>
            </w:r>
          </w:p>
        </w:tc>
        <w:tc>
          <w:tcPr>
            <w:tcW w:type="dxa" w:w="2880"/>
          </w:tcPr>
          <w:p>
            <w:r/>
            <w:r>
              <w:rPr>
                <w:b/>
                <w:sz w:val="16"/>
              </w:rPr>
              <w:t>12</w:t>
            </w:r>
          </w:p>
          <w:p>
            <w:r>
              <w:rPr>
                <w:sz w:val="18"/>
              </w:rPr>
              <w:t>남을 깎아내리는 말은 진짜 상처 주는 행동임. 지혜로운 사람은 조용히 입을 다물 줄 앎.</w:t>
            </w:r>
          </w:p>
        </w:tc>
      </w:tr>
      <w:tr>
        <w:tc>
          <w:tcPr>
            <w:tcW w:type="dxa" w:w="2880"/>
          </w:tcPr>
          <w:p>
            <w:r/>
            <w:r>
              <w:rPr>
                <w:b/>
                <w:sz w:val="16"/>
              </w:rPr>
              <w:t>13</w:t>
            </w:r>
          </w:p>
          <w:p>
            <w:r>
              <w:rPr>
                <w:sz w:val="18"/>
              </w:rPr>
              <w:t>A gadabout gossip can’t be trusted with a secret,      but someone of integrity won’t violate a confidence.</w:t>
            </w:r>
          </w:p>
        </w:tc>
        <w:tc>
          <w:tcPr>
            <w:tcW w:type="dxa" w:w="2880"/>
          </w:tcPr>
          <w:p>
            <w:r/>
            <w:r>
              <w:rPr>
                <w:b/>
                <w:sz w:val="16"/>
              </w:rPr>
              <w:t>13</w:t>
            </w:r>
          </w:p>
          <w:p>
            <w:r>
              <w:rPr>
                <w:sz w:val="18"/>
              </w:rPr>
              <w:t>A gossip can't be trusted with a secret, but a person of integrity will never spill secrets.</w:t>
            </w:r>
          </w:p>
        </w:tc>
        <w:tc>
          <w:tcPr>
            <w:tcW w:type="dxa" w:w="2880"/>
          </w:tcPr>
          <w:p>
            <w:r/>
            <w:r>
              <w:rPr>
                <w:b/>
                <w:sz w:val="16"/>
              </w:rPr>
              <w:t>13</w:t>
            </w:r>
          </w:p>
          <w:p>
            <w:r>
              <w:rPr>
                <w:sz w:val="18"/>
              </w:rPr>
              <w:t>여기저기 돌아다니면서 남의 말 옮기는 애들은 비밀을 지킬 수가 없음. 근데 의리 있는 친구는 절대 비밀을 어기지 않음.</w:t>
            </w:r>
          </w:p>
        </w:tc>
      </w:tr>
      <w:tr>
        <w:tc>
          <w:tcPr>
            <w:tcW w:type="dxa" w:w="2880"/>
          </w:tcPr>
          <w:p>
            <w:r/>
            <w:r>
              <w:rPr>
                <w:b/>
                <w:sz w:val="16"/>
              </w:rPr>
              <w:t>14</w:t>
            </w:r>
          </w:p>
          <w:p>
            <w:r>
              <w:rPr>
                <w:sz w:val="18"/>
              </w:rPr>
              <w:t>Without good direction, people lose their way;      the more wise counsel you follow, the better your chances.</w:t>
            </w:r>
          </w:p>
        </w:tc>
        <w:tc>
          <w:tcPr>
            <w:tcW w:type="dxa" w:w="2880"/>
          </w:tcPr>
          <w:p>
            <w:r/>
            <w:r>
              <w:rPr>
                <w:b/>
                <w:sz w:val="16"/>
              </w:rPr>
              <w:t>14</w:t>
            </w:r>
          </w:p>
          <w:p>
            <w:r>
              <w:rPr>
                <w:sz w:val="18"/>
              </w:rPr>
              <w:t>Without good leadership, people lose their way; the more wise advice you get, the better your chances of success.</w:t>
            </w:r>
          </w:p>
        </w:tc>
        <w:tc>
          <w:tcPr>
            <w:tcW w:type="dxa" w:w="2880"/>
          </w:tcPr>
          <w:p>
            <w:r/>
            <w:r>
              <w:rPr>
                <w:b/>
                <w:sz w:val="16"/>
              </w:rPr>
              <w:t>14</w:t>
            </w:r>
          </w:p>
          <w:p>
            <w:r>
              <w:rPr>
                <w:sz w:val="18"/>
              </w:rPr>
              <w:t>올바른 리더가 없으면 사람들이 길을 잃고 헤맴. 지혜로운 조언을 많이 들을수록 성공 확률이 높아짐.</w:t>
            </w:r>
          </w:p>
        </w:tc>
      </w:tr>
      <w:tr>
        <w:tc>
          <w:tcPr>
            <w:tcW w:type="dxa" w:w="2880"/>
          </w:tcPr>
          <w:p>
            <w:r/>
            <w:r>
              <w:rPr>
                <w:b/>
                <w:sz w:val="16"/>
              </w:rPr>
              <w:t>15</w:t>
            </w:r>
          </w:p>
          <w:p>
            <w:r>
              <w:rPr>
                <w:sz w:val="18"/>
              </w:rPr>
              <w:t>Whoever makes deals with strangers is sure to get burned;      if you keep a cool head, you’ll avoid rash bargains.</w:t>
            </w:r>
          </w:p>
        </w:tc>
        <w:tc>
          <w:tcPr>
            <w:tcW w:type="dxa" w:w="2880"/>
          </w:tcPr>
          <w:p>
            <w:r/>
            <w:r>
              <w:rPr>
                <w:b/>
                <w:sz w:val="16"/>
              </w:rPr>
              <w:t>15</w:t>
            </w:r>
          </w:p>
          <w:p>
            <w:r>
              <w:rPr>
                <w:sz w:val="18"/>
              </w:rPr>
              <w:t>Making deals with strangers is a good way to get burned; if you keep your cool, you'll avoid making dumb decisions.</w:t>
            </w:r>
          </w:p>
        </w:tc>
        <w:tc>
          <w:tcPr>
            <w:tcW w:type="dxa" w:w="2880"/>
          </w:tcPr>
          <w:p>
            <w:r/>
            <w:r>
              <w:rPr>
                <w:b/>
                <w:sz w:val="16"/>
              </w:rPr>
              <w:t>15</w:t>
            </w:r>
          </w:p>
          <w:p>
            <w:r>
              <w:rPr>
                <w:sz w:val="18"/>
              </w:rPr>
              <w:t>잘 알지도 못하는 사람이랑 거래하면 100% 손해 봄. 침착하게 행동하면 충동적인 계약을 피할 수 있음.</w:t>
            </w:r>
          </w:p>
        </w:tc>
      </w:tr>
      <w:tr>
        <w:tc>
          <w:tcPr>
            <w:tcW w:type="dxa" w:w="2880"/>
          </w:tcPr>
          <w:p>
            <w:r/>
            <w:r>
              <w:rPr>
                <w:b/>
                <w:sz w:val="16"/>
              </w:rPr>
              <w:t>16</w:t>
            </w:r>
          </w:p>
          <w:p>
            <w:r>
              <w:rPr>
                <w:sz w:val="18"/>
              </w:rPr>
              <w:t>A woman of gentle grace gets respect,      but men of rough violence grab for loot.</w:t>
            </w:r>
          </w:p>
        </w:tc>
        <w:tc>
          <w:tcPr>
            <w:tcW w:type="dxa" w:w="2880"/>
          </w:tcPr>
          <w:p>
            <w:r/>
            <w:r>
              <w:rPr>
                <w:b/>
                <w:sz w:val="16"/>
              </w:rPr>
              <w:t>16</w:t>
            </w:r>
          </w:p>
          <w:p>
            <w:r>
              <w:rPr>
                <w:sz w:val="18"/>
              </w:rPr>
              <w:t>A graceful woman earns respect, but violent men only care about money.</w:t>
            </w:r>
          </w:p>
        </w:tc>
        <w:tc>
          <w:tcPr>
            <w:tcW w:type="dxa" w:w="2880"/>
          </w:tcPr>
          <w:p>
            <w:r/>
            <w:r>
              <w:rPr>
                <w:b/>
                <w:sz w:val="16"/>
              </w:rPr>
              <w:t>16</w:t>
            </w:r>
          </w:p>
          <w:p>
            <w:r>
              <w:rPr>
                <w:sz w:val="18"/>
              </w:rPr>
              <w:t>우아하고 친절한 여자는 존경을 받지만, 폭력적인 남자들은 돈만 밝힘.</w:t>
            </w:r>
          </w:p>
        </w:tc>
      </w:tr>
      <w:tr>
        <w:tc>
          <w:tcPr>
            <w:tcW w:type="dxa" w:w="2880"/>
          </w:tcPr>
          <w:p>
            <w:r/>
            <w:r>
              <w:rPr>
                <w:b/>
                <w:sz w:val="16"/>
              </w:rPr>
              <w:t>17</w:t>
            </w:r>
          </w:p>
          <w:p>
            <w:r>
              <w:rPr>
                <w:sz w:val="18"/>
              </w:rPr>
              <w:t>When you’re kind to others, you help yourself;      when you’re cruel to others, you hurt yourself.</w:t>
            </w:r>
          </w:p>
        </w:tc>
        <w:tc>
          <w:tcPr>
            <w:tcW w:type="dxa" w:w="2880"/>
          </w:tcPr>
          <w:p>
            <w:r/>
            <w:r>
              <w:rPr>
                <w:b/>
                <w:sz w:val="16"/>
              </w:rPr>
              <w:t>17</w:t>
            </w:r>
          </w:p>
          <w:p>
            <w:r>
              <w:rPr>
                <w:sz w:val="18"/>
              </w:rPr>
              <w:t>When you're kind to others, you're helping yourself; when you're cruel, you're only hurting yourself.</w:t>
            </w:r>
          </w:p>
        </w:tc>
        <w:tc>
          <w:tcPr>
            <w:tcW w:type="dxa" w:w="2880"/>
          </w:tcPr>
          <w:p>
            <w:r/>
            <w:r>
              <w:rPr>
                <w:b/>
                <w:sz w:val="16"/>
              </w:rPr>
              <w:t>17</w:t>
            </w:r>
          </w:p>
          <w:p>
            <w:r>
              <w:rPr>
                <w:sz w:val="18"/>
              </w:rPr>
              <w:t>남한테 친절하게 대하면 결국 자기 자신을 돕는 거고, 남한테 못되게 굴면 자기 자신을 해치는 거임.</w:t>
            </w:r>
          </w:p>
        </w:tc>
      </w:tr>
      <w:tr>
        <w:tc>
          <w:tcPr>
            <w:tcW w:type="dxa" w:w="2880"/>
          </w:tcPr>
          <w:p>
            <w:r/>
            <w:r>
              <w:rPr>
                <w:b/>
                <w:sz w:val="16"/>
              </w:rPr>
              <w:t>18</w:t>
            </w:r>
          </w:p>
          <w:p>
            <w:r>
              <w:rPr>
                <w:sz w:val="18"/>
              </w:rPr>
              <w:t>Bad work gets paid with a bad check;      good work gets solid pay.</w:t>
            </w:r>
          </w:p>
        </w:tc>
        <w:tc>
          <w:tcPr>
            <w:tcW w:type="dxa" w:w="2880"/>
          </w:tcPr>
          <w:p>
            <w:r/>
            <w:r>
              <w:rPr>
                <w:b/>
                <w:sz w:val="16"/>
              </w:rPr>
              <w:t>18</w:t>
            </w:r>
          </w:p>
          <w:p>
            <w:r>
              <w:rPr>
                <w:sz w:val="18"/>
              </w:rPr>
              <w:t>Bad work gets you a bad outcome; good work gets you a solid reward.</w:t>
            </w:r>
          </w:p>
        </w:tc>
        <w:tc>
          <w:tcPr>
            <w:tcW w:type="dxa" w:w="2880"/>
          </w:tcPr>
          <w:p>
            <w:r/>
            <w:r>
              <w:rPr>
                <w:b/>
                <w:sz w:val="16"/>
              </w:rPr>
              <w:t>18</w:t>
            </w:r>
          </w:p>
          <w:p>
            <w:r>
              <w:rPr>
                <w:sz w:val="18"/>
              </w:rPr>
              <w:t>나쁜 짓을 하면 나쁜 결과를 얻게 되고, 착한 일을 하면 확실한 보상을 받음.</w:t>
            </w:r>
          </w:p>
        </w:tc>
      </w:tr>
      <w:tr>
        <w:tc>
          <w:tcPr>
            <w:tcW w:type="dxa" w:w="2880"/>
          </w:tcPr>
          <w:p>
            <w:r/>
            <w:r>
              <w:rPr>
                <w:b/>
                <w:sz w:val="16"/>
              </w:rPr>
              <w:t>19</w:t>
            </w:r>
          </w:p>
          <w:p>
            <w:r>
              <w:rPr>
                <w:sz w:val="18"/>
              </w:rPr>
              <w:t>Take your stand with God’s loyal community and live,      or chase after phantoms of evil and die.</w:t>
            </w:r>
          </w:p>
        </w:tc>
        <w:tc>
          <w:tcPr>
            <w:tcW w:type="dxa" w:w="2880"/>
          </w:tcPr>
          <w:p>
            <w:r/>
            <w:r>
              <w:rPr>
                <w:b/>
                <w:sz w:val="16"/>
              </w:rPr>
              <w:t>19</w:t>
            </w:r>
          </w:p>
          <w:p>
            <w:r>
              <w:rPr>
                <w:sz w:val="18"/>
              </w:rPr>
              <w:t>Choose to be loyal to God and his people and you'll truly live; chase after evil and you'll end up with nothing.</w:t>
            </w:r>
          </w:p>
        </w:tc>
        <w:tc>
          <w:tcPr>
            <w:tcW w:type="dxa" w:w="2880"/>
          </w:tcPr>
          <w:p>
            <w:r/>
            <w:r>
              <w:rPr>
                <w:b/>
                <w:sz w:val="16"/>
              </w:rPr>
              <w:t>19</w:t>
            </w:r>
          </w:p>
          <w:p>
            <w:r>
              <w:rPr>
                <w:sz w:val="18"/>
              </w:rPr>
              <w:t>하나님의 편에 서서 살면 진짜 인생을 사는 거고, 악한 것을 쫓아가면 결국 죽음뿐임.</w:t>
            </w:r>
          </w:p>
        </w:tc>
      </w:tr>
      <w:tr>
        <w:tc>
          <w:tcPr>
            <w:tcW w:type="dxa" w:w="2880"/>
          </w:tcPr>
          <w:p>
            <w:r/>
            <w:r>
              <w:rPr>
                <w:b/>
                <w:sz w:val="16"/>
              </w:rPr>
              <w:t>20</w:t>
            </w:r>
          </w:p>
          <w:p>
            <w:r>
              <w:rPr>
                <w:sz w:val="18"/>
              </w:rPr>
              <w:t>God can’t stand deceivers,      but oh how he relishes integrity.</w:t>
            </w:r>
          </w:p>
        </w:tc>
        <w:tc>
          <w:tcPr>
            <w:tcW w:type="dxa" w:w="2880"/>
          </w:tcPr>
          <w:p>
            <w:r/>
            <w:r>
              <w:rPr>
                <w:b/>
                <w:sz w:val="16"/>
              </w:rPr>
              <w:t>20</w:t>
            </w:r>
          </w:p>
          <w:p>
            <w:r>
              <w:rPr>
                <w:sz w:val="18"/>
              </w:rPr>
              <w:t>God can't stand people with twisted hearts, but he absolutely loves those who have integrity.</w:t>
            </w:r>
          </w:p>
        </w:tc>
        <w:tc>
          <w:tcPr>
            <w:tcW w:type="dxa" w:w="2880"/>
          </w:tcPr>
          <w:p>
            <w:r/>
            <w:r>
              <w:rPr>
                <w:b/>
                <w:sz w:val="16"/>
              </w:rPr>
              <w:t>20</w:t>
            </w:r>
          </w:p>
          <w:p>
            <w:r>
              <w:rPr>
                <w:sz w:val="18"/>
              </w:rPr>
              <w:t>하나님은 마음이 삐뚤어진 사람들을 정말 싫어하시는데, 정직한 사람들은 완전 사랑하심.</w:t>
            </w:r>
          </w:p>
        </w:tc>
      </w:tr>
      <w:tr>
        <w:tc>
          <w:tcPr>
            <w:tcW w:type="dxa" w:w="2880"/>
          </w:tcPr>
          <w:p>
            <w:r/>
            <w:r>
              <w:rPr>
                <w:b/>
                <w:sz w:val="16"/>
              </w:rPr>
              <w:t>21</w:t>
            </w:r>
          </w:p>
          <w:p>
            <w:r>
              <w:rPr>
                <w:sz w:val="18"/>
              </w:rPr>
              <w:t>Count on this: The wicked won’t get off scot-free,      and God’s loyal people will triumph.</w:t>
            </w:r>
          </w:p>
        </w:tc>
        <w:tc>
          <w:tcPr>
            <w:tcW w:type="dxa" w:w="2880"/>
          </w:tcPr>
          <w:p>
            <w:r/>
            <w:r>
              <w:rPr>
                <w:b/>
                <w:sz w:val="16"/>
              </w:rPr>
              <w:t>21</w:t>
            </w:r>
          </w:p>
          <w:p>
            <w:r>
              <w:rPr>
                <w:sz w:val="18"/>
              </w:rPr>
              <w:t>Bet on this: the wicked will not get away with it, and God's people will come out on top.</w:t>
            </w:r>
          </w:p>
        </w:tc>
        <w:tc>
          <w:tcPr>
            <w:tcW w:type="dxa" w:w="2880"/>
          </w:tcPr>
          <w:p>
            <w:r/>
            <w:r>
              <w:rPr>
                <w:b/>
                <w:sz w:val="16"/>
              </w:rPr>
              <w:t>21</w:t>
            </w:r>
          </w:p>
          <w:p>
            <w:r>
              <w:rPr>
                <w:sz w:val="18"/>
              </w:rPr>
              <w:t>이건 팩트인데, 악한 자들은 절대 그냥 넘어가는 법이 없고, 하나님을 따르는 사람들은 반드시 승리함.</w:t>
            </w:r>
          </w:p>
        </w:tc>
      </w:tr>
      <w:tr>
        <w:tc>
          <w:tcPr>
            <w:tcW w:type="dxa" w:w="2880"/>
          </w:tcPr>
          <w:p>
            <w:r/>
            <w:r>
              <w:rPr>
                <w:b/>
                <w:sz w:val="16"/>
              </w:rPr>
              <w:t>22</w:t>
            </w:r>
          </w:p>
          <w:p>
            <w:r>
              <w:rPr>
                <w:sz w:val="18"/>
              </w:rPr>
              <w:t>Like a gold ring in a pig’s snout      is a beautiful face on an empty head.</w:t>
            </w:r>
          </w:p>
        </w:tc>
        <w:tc>
          <w:tcPr>
            <w:tcW w:type="dxa" w:w="2880"/>
          </w:tcPr>
          <w:p>
            <w:r/>
            <w:r>
              <w:rPr>
                <w:b/>
                <w:sz w:val="16"/>
              </w:rPr>
              <w:t>22</w:t>
            </w:r>
          </w:p>
          <w:p>
            <w:r>
              <w:rPr>
                <w:sz w:val="18"/>
              </w:rPr>
              <w:t>A beautiful face on a person with an empty head is like a gold ring in a pig's snout. It's a total waste.</w:t>
            </w:r>
          </w:p>
        </w:tc>
        <w:tc>
          <w:tcPr>
            <w:tcW w:type="dxa" w:w="2880"/>
          </w:tcPr>
          <w:p>
            <w:r/>
            <w:r>
              <w:rPr>
                <w:b/>
                <w:sz w:val="16"/>
              </w:rPr>
              <w:t>22</w:t>
            </w:r>
          </w:p>
          <w:p>
            <w:r>
              <w:rPr>
                <w:sz w:val="18"/>
              </w:rPr>
              <w:t>머리는 텅 비었는데 얼굴만 예쁜 건 돼지 코에 금반지 걸어놓은 거랑 똑같음. 진짜 쓸데없음.</w:t>
            </w:r>
          </w:p>
        </w:tc>
      </w:tr>
      <w:tr>
        <w:tc>
          <w:tcPr>
            <w:tcW w:type="dxa" w:w="2880"/>
          </w:tcPr>
          <w:p>
            <w:r/>
            <w:r>
              <w:rPr>
                <w:b/>
                <w:sz w:val="16"/>
              </w:rPr>
              <w:t>23</w:t>
            </w:r>
          </w:p>
          <w:p>
            <w:r>
              <w:rPr>
                <w:sz w:val="18"/>
              </w:rPr>
              <w:t>The desires of good people lead straight to the best,      but wicked ambition ends in angry frustration.</w:t>
            </w:r>
          </w:p>
        </w:tc>
        <w:tc>
          <w:tcPr>
            <w:tcW w:type="dxa" w:w="2880"/>
          </w:tcPr>
          <w:p>
            <w:r/>
            <w:r>
              <w:rPr>
                <w:b/>
                <w:sz w:val="16"/>
              </w:rPr>
              <w:t>23</w:t>
            </w:r>
          </w:p>
          <w:p>
            <w:r>
              <w:rPr>
                <w:sz w:val="18"/>
              </w:rPr>
              <w:t>The desires of good people lead to good things, but the ambitions of the wicked end in anger and frustration.</w:t>
            </w:r>
          </w:p>
        </w:tc>
        <w:tc>
          <w:tcPr>
            <w:tcW w:type="dxa" w:w="2880"/>
          </w:tcPr>
          <w:p>
            <w:r/>
            <w:r>
              <w:rPr>
                <w:b/>
                <w:sz w:val="16"/>
              </w:rPr>
              <w:t>23</w:t>
            </w:r>
          </w:p>
          <w:p>
            <w:r>
              <w:rPr>
                <w:sz w:val="18"/>
              </w:rPr>
              <w:t>착한 사람들의 소원은 최고의 결과로 이어지지만, 악한 자들의 야망은 결국 분노와 좌절로 끝남.</w:t>
            </w:r>
          </w:p>
        </w:tc>
      </w:tr>
      <w:tr>
        <w:tc>
          <w:tcPr>
            <w:tcW w:type="dxa" w:w="2880"/>
          </w:tcPr>
          <w:p>
            <w:r/>
            <w:r>
              <w:rPr>
                <w:b/>
                <w:sz w:val="16"/>
              </w:rPr>
              <w:t>24</w:t>
            </w:r>
          </w:p>
          <w:p>
            <w:r>
              <w:rPr>
                <w:sz w:val="18"/>
              </w:rPr>
              <w:t>The world of the generous gets larger and larger;      the world of the stingy gets smaller and smaller.</w:t>
            </w:r>
          </w:p>
        </w:tc>
        <w:tc>
          <w:tcPr>
            <w:tcW w:type="dxa" w:w="2880"/>
          </w:tcPr>
          <w:p>
            <w:r/>
            <w:r>
              <w:rPr>
                <w:b/>
                <w:sz w:val="16"/>
              </w:rPr>
              <w:t>24</w:t>
            </w:r>
          </w:p>
          <w:p>
            <w:r>
              <w:rPr>
                <w:sz w:val="18"/>
              </w:rPr>
              <w:t>The world of the generous person keeps getting bigger, while the world of the stingy person keeps getting smaller.</w:t>
            </w:r>
          </w:p>
        </w:tc>
        <w:tc>
          <w:tcPr>
            <w:tcW w:type="dxa" w:w="2880"/>
          </w:tcPr>
          <w:p>
            <w:r/>
            <w:r>
              <w:rPr>
                <w:b/>
                <w:sz w:val="16"/>
              </w:rPr>
              <w:t>24</w:t>
            </w:r>
          </w:p>
          <w:p>
            <w:r>
              <w:rPr>
                <w:sz w:val="18"/>
              </w:rPr>
              <w:t>베푸는 사람의 세상은 점점 더 커지고, 인색한 사람의 세상은 점점 더 좁아짐.</w:t>
            </w:r>
          </w:p>
        </w:tc>
      </w:tr>
      <w:tr>
        <w:tc>
          <w:tcPr>
            <w:tcW w:type="dxa" w:w="2880"/>
          </w:tcPr>
          <w:p>
            <w:r/>
            <w:r>
              <w:rPr>
                <w:b/>
                <w:sz w:val="16"/>
              </w:rPr>
              <w:t>25</w:t>
            </w:r>
          </w:p>
          <w:p>
            <w:r>
              <w:rPr>
                <w:sz w:val="18"/>
              </w:rPr>
              <w:t>The one who blesses others is abundantly blessed;      those who help others are helped.</w:t>
            </w:r>
          </w:p>
        </w:tc>
        <w:tc>
          <w:tcPr>
            <w:tcW w:type="dxa" w:w="2880"/>
          </w:tcPr>
          <w:p>
            <w:r/>
            <w:r>
              <w:rPr>
                <w:b/>
                <w:sz w:val="16"/>
              </w:rPr>
              <w:t>25</w:t>
            </w:r>
          </w:p>
          <w:p>
            <w:r>
              <w:rPr>
                <w:sz w:val="18"/>
              </w:rPr>
              <w:t>The one who blesses others will be blessed in return; those who help others will be helped themselves.</w:t>
            </w:r>
          </w:p>
        </w:tc>
        <w:tc>
          <w:tcPr>
            <w:tcW w:type="dxa" w:w="2880"/>
          </w:tcPr>
          <w:p>
            <w:r/>
            <w:r>
              <w:rPr>
                <w:b/>
                <w:sz w:val="16"/>
              </w:rPr>
              <w:t>25</w:t>
            </w:r>
          </w:p>
          <w:p>
            <w:r>
              <w:rPr>
                <w:sz w:val="18"/>
              </w:rPr>
              <w:t>남을 축복하는 사람은 자기도 풍성한 복을 받고, 남을 돕는 사람은 자기도 도움을 받음.</w:t>
            </w:r>
          </w:p>
        </w:tc>
      </w:tr>
      <w:tr>
        <w:tc>
          <w:tcPr>
            <w:tcW w:type="dxa" w:w="2880"/>
          </w:tcPr>
          <w:p>
            <w:r/>
            <w:r>
              <w:rPr>
                <w:b/>
                <w:sz w:val="16"/>
              </w:rPr>
              <w:t>26</w:t>
            </w:r>
          </w:p>
          <w:p>
            <w:r>
              <w:rPr>
                <w:sz w:val="18"/>
              </w:rPr>
              <w:t>Curses on those who drive a hard bargain!      Blessings on all who play fair and square!</w:t>
            </w:r>
          </w:p>
        </w:tc>
        <w:tc>
          <w:tcPr>
            <w:tcW w:type="dxa" w:w="2880"/>
          </w:tcPr>
          <w:p>
            <w:r/>
            <w:r>
              <w:rPr>
                <w:b/>
                <w:sz w:val="16"/>
              </w:rPr>
              <w:t>26</w:t>
            </w:r>
          </w:p>
          <w:p>
            <w:r>
              <w:rPr>
                <w:sz w:val="18"/>
              </w:rPr>
              <w:t>People will curse those who are greedy and hoard things for themselves, but they'll bless everyone who is fair and generous.</w:t>
            </w:r>
          </w:p>
        </w:tc>
        <w:tc>
          <w:tcPr>
            <w:tcW w:type="dxa" w:w="2880"/>
          </w:tcPr>
          <w:p>
            <w:r/>
            <w:r>
              <w:rPr>
                <w:b/>
                <w:sz w:val="16"/>
              </w:rPr>
              <w:t>26</w:t>
            </w:r>
          </w:p>
          <w:p>
            <w:r>
              <w:rPr>
                <w:sz w:val="18"/>
              </w:rPr>
              <w:t>자기 이익만 챙기려고 욕심부리는 사람들은 욕을 먹지만, 정정당당하게 거래하는 사람들은 복을 받음.</w:t>
            </w:r>
          </w:p>
        </w:tc>
      </w:tr>
      <w:tr>
        <w:tc>
          <w:tcPr>
            <w:tcW w:type="dxa" w:w="2880"/>
          </w:tcPr>
          <w:p>
            <w:r/>
            <w:r>
              <w:rPr>
                <w:b/>
                <w:sz w:val="16"/>
              </w:rPr>
              <w:t>27</w:t>
            </w:r>
          </w:p>
          <w:p>
            <w:r>
              <w:rPr>
                <w:sz w:val="18"/>
              </w:rPr>
              <w:t>The one who seeks good finds delight;      the student of evil becomes evil.</w:t>
            </w:r>
          </w:p>
        </w:tc>
        <w:tc>
          <w:tcPr>
            <w:tcW w:type="dxa" w:w="2880"/>
          </w:tcPr>
          <w:p>
            <w:r/>
            <w:r>
              <w:rPr>
                <w:b/>
                <w:sz w:val="16"/>
              </w:rPr>
              <w:t>27</w:t>
            </w:r>
          </w:p>
          <w:p>
            <w:r>
              <w:rPr>
                <w:sz w:val="18"/>
              </w:rPr>
              <w:t>The one who looks for good will find it; but if you study evil, you'll become evil.</w:t>
            </w:r>
          </w:p>
        </w:tc>
        <w:tc>
          <w:tcPr>
            <w:tcW w:type="dxa" w:w="2880"/>
          </w:tcPr>
          <w:p>
            <w:r/>
            <w:r>
              <w:rPr>
                <w:b/>
                <w:sz w:val="16"/>
              </w:rPr>
              <w:t>27</w:t>
            </w:r>
          </w:p>
          <w:p>
            <w:r>
              <w:rPr>
                <w:sz w:val="18"/>
              </w:rPr>
              <w:t>선을 추구하는 사람은 기쁨을 찾게 되고, 악을 배우는 학생은 결국 악인이 됨.</w:t>
            </w:r>
          </w:p>
        </w:tc>
      </w:tr>
      <w:tr>
        <w:tc>
          <w:tcPr>
            <w:tcW w:type="dxa" w:w="2880"/>
          </w:tcPr>
          <w:p>
            <w:r/>
            <w:r>
              <w:rPr>
                <w:b/>
                <w:sz w:val="16"/>
              </w:rPr>
              <w:t>28</w:t>
            </w:r>
          </w:p>
          <w:p>
            <w:r>
              <w:rPr>
                <w:sz w:val="18"/>
              </w:rPr>
              <w:t>A life devoted to things is a dead life, a stump;      a God-shaped life is a flourishing tree.</w:t>
            </w:r>
          </w:p>
        </w:tc>
        <w:tc>
          <w:tcPr>
            <w:tcW w:type="dxa" w:w="2880"/>
          </w:tcPr>
          <w:p>
            <w:r/>
            <w:r>
              <w:rPr>
                <w:b/>
                <w:sz w:val="16"/>
              </w:rPr>
              <w:t>28</w:t>
            </w:r>
          </w:p>
          <w:p>
            <w:r>
              <w:rPr>
                <w:sz w:val="18"/>
              </w:rPr>
              <w:t>A life that's all about money and stuff is dead—a stump. But a God-shaped life is a flourishing tree.</w:t>
            </w:r>
          </w:p>
        </w:tc>
        <w:tc>
          <w:tcPr>
            <w:tcW w:type="dxa" w:w="2880"/>
          </w:tcPr>
          <w:p>
            <w:r/>
            <w:r>
              <w:rPr>
                <w:b/>
                <w:sz w:val="16"/>
              </w:rPr>
              <w:t>28</w:t>
            </w:r>
          </w:p>
          <w:p>
            <w:r>
              <w:rPr>
                <w:sz w:val="18"/>
              </w:rPr>
              <w:t>물질에만 집착하는 인생은 죽은 인생이야, 그루터기 같은 거임. 하나님 중심의 삶은 무성한 나무처럼 번성함.</w:t>
            </w:r>
          </w:p>
        </w:tc>
      </w:tr>
      <w:tr>
        <w:tc>
          <w:tcPr>
            <w:tcW w:type="dxa" w:w="2880"/>
          </w:tcPr>
          <w:p>
            <w:r/>
            <w:r>
              <w:rPr>
                <w:b/>
                <w:sz w:val="16"/>
              </w:rPr>
              <w:t>29</w:t>
            </w:r>
          </w:p>
          <w:p>
            <w:r>
              <w:rPr>
                <w:sz w:val="18"/>
              </w:rPr>
              <w:t>Exploit or abuse your family, and end up with a fistful of air;      common sense tells you it’s a stupid way to live.</w:t>
            </w:r>
          </w:p>
        </w:tc>
        <w:tc>
          <w:tcPr>
            <w:tcW w:type="dxa" w:w="2880"/>
          </w:tcPr>
          <w:p>
            <w:r/>
            <w:r>
              <w:rPr>
                <w:b/>
                <w:sz w:val="16"/>
              </w:rPr>
              <w:t>29</w:t>
            </w:r>
          </w:p>
          <w:p>
            <w:r>
              <w:rPr>
                <w:sz w:val="18"/>
              </w:rPr>
              <w:t>If you take advantage of your family, you'll end up with nothing; it's just a stupid way to live, and everyone knows it.</w:t>
            </w:r>
          </w:p>
        </w:tc>
        <w:tc>
          <w:tcPr>
            <w:tcW w:type="dxa" w:w="2880"/>
          </w:tcPr>
          <w:p>
            <w:r/>
            <w:r>
              <w:rPr>
                <w:b/>
                <w:sz w:val="16"/>
              </w:rPr>
              <w:t>29</w:t>
            </w:r>
          </w:p>
          <w:p>
            <w:r>
              <w:rPr>
                <w:sz w:val="18"/>
              </w:rPr>
              <w:t>가족을 이용하거나 학대하면 결국 남는 게 하나도 없음. 상식적으로 봐도 그건 진짜 바보 같은 짓임.</w:t>
            </w:r>
          </w:p>
        </w:tc>
      </w:tr>
      <w:tr>
        <w:tc>
          <w:tcPr>
            <w:tcW w:type="dxa" w:w="2880"/>
          </w:tcPr>
          <w:p>
            <w:r/>
            <w:r>
              <w:rPr>
                <w:b/>
                <w:sz w:val="16"/>
              </w:rPr>
              <w:t>30</w:t>
            </w:r>
          </w:p>
          <w:p>
            <w:r>
              <w:rPr>
                <w:sz w:val="18"/>
              </w:rPr>
              <w:t>A good life is a fruit-bearing tree;      a violent life destroys souls.</w:t>
            </w:r>
          </w:p>
        </w:tc>
        <w:tc>
          <w:tcPr>
            <w:tcW w:type="dxa" w:w="2880"/>
          </w:tcPr>
          <w:p>
            <w:r/>
            <w:r>
              <w:rPr>
                <w:b/>
                <w:sz w:val="16"/>
              </w:rPr>
              <w:t>30</w:t>
            </w:r>
          </w:p>
          <w:p>
            <w:r>
              <w:rPr>
                <w:sz w:val="18"/>
              </w:rPr>
              <w:t>A good life is like a tree that bears fruit; a violent life destroys people.</w:t>
            </w:r>
          </w:p>
        </w:tc>
        <w:tc>
          <w:tcPr>
            <w:tcW w:type="dxa" w:w="2880"/>
          </w:tcPr>
          <w:p>
            <w:r/>
            <w:r>
              <w:rPr>
                <w:b/>
                <w:sz w:val="16"/>
              </w:rPr>
              <w:t>30</w:t>
            </w:r>
          </w:p>
          <w:p>
            <w:r>
              <w:rPr>
                <w:sz w:val="18"/>
              </w:rPr>
              <w:t>선한 삶은 열매 맺는 나무와 같고, 폭력적인 삶은 영혼을 파괴함.</w:t>
            </w:r>
          </w:p>
        </w:tc>
      </w:tr>
      <w:tr>
        <w:tc>
          <w:tcPr>
            <w:tcW w:type="dxa" w:w="2880"/>
          </w:tcPr>
          <w:p>
            <w:r/>
            <w:r>
              <w:rPr>
                <w:b/>
                <w:sz w:val="16"/>
              </w:rPr>
              <w:t>31</w:t>
            </w:r>
          </w:p>
          <w:p>
            <w:r>
              <w:rPr>
                <w:sz w:val="18"/>
              </w:rPr>
              <w:t>If good people barely make it,      what’s in store for the bad!</w:t>
            </w:r>
          </w:p>
        </w:tc>
        <w:tc>
          <w:tcPr>
            <w:tcW w:type="dxa" w:w="2880"/>
          </w:tcPr>
          <w:p>
            <w:r/>
            <w:r>
              <w:rPr>
                <w:b/>
                <w:sz w:val="16"/>
              </w:rPr>
              <w:t>31</w:t>
            </w:r>
          </w:p>
          <w:p>
            <w:r>
              <w:rPr>
                <w:sz w:val="18"/>
              </w:rPr>
              <w:t>If even good people barely make it, what do you think will happen to the wicked?</w:t>
            </w:r>
          </w:p>
        </w:tc>
        <w:tc>
          <w:tcPr>
            <w:tcW w:type="dxa" w:w="2880"/>
          </w:tcPr>
          <w:p>
            <w:r/>
            <w:r>
              <w:rPr>
                <w:b/>
                <w:sz w:val="16"/>
              </w:rPr>
              <w:t>31</w:t>
            </w:r>
          </w:p>
          <w:p>
            <w:r>
              <w:rPr>
                <w:sz w:val="18"/>
              </w:rPr>
              <w:t>착한 사람들도 겨우 구원받는데, 악한 자들은 과연 어떻게 될까?</w:t>
            </w:r>
          </w:p>
        </w:tc>
      </w:tr>
    </w:tbl>
    <w:p>
      <w:pPr>
        <w:pStyle w:val="Heading1"/>
      </w:pPr>
      <w:r>
        <w:t>Chapter 12 — Real Talk: How to Win at Life (and Not Be a Clown)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If you love learning, you love the discipline that goes with it—      how shortsighted to refuse correction!</w:t>
            </w:r>
          </w:p>
        </w:tc>
        <w:tc>
          <w:tcPr>
            <w:tcW w:type="dxa" w:w="2880"/>
          </w:tcPr>
          <w:p>
            <w:r/>
            <w:r>
              <w:rPr>
                <w:b/>
                <w:sz w:val="16"/>
              </w:rPr>
              <w:t>1</w:t>
            </w:r>
          </w:p>
          <w:p>
            <w:r>
              <w:rPr>
                <w:sz w:val="18"/>
              </w:rPr>
              <w:t>If you're into self-improvement, you've gotta be open to feedback. It's pretty dumb to brush off advice that could make you better.</w:t>
            </w:r>
          </w:p>
        </w:tc>
        <w:tc>
          <w:tcPr>
            <w:tcW w:type="dxa" w:w="2880"/>
          </w:tcPr>
          <w:p>
            <w:r/>
            <w:r>
              <w:rPr>
                <w:b/>
                <w:sz w:val="16"/>
              </w:rPr>
              <w:t>1</w:t>
            </w:r>
          </w:p>
          <w:p>
            <w:r>
              <w:rPr>
                <w:sz w:val="18"/>
              </w:rPr>
              <w:t>성장하고 싶으면, 피드백도 잘 들어야지. 너 잘되라고 해주는 말을 무시하는 건 좀 바보 같은 짓임.</w:t>
            </w:r>
          </w:p>
        </w:tc>
      </w:tr>
      <w:tr>
        <w:tc>
          <w:tcPr>
            <w:tcW w:type="dxa" w:w="2880"/>
          </w:tcPr>
          <w:p>
            <w:r/>
            <w:r>
              <w:rPr>
                <w:b/>
                <w:sz w:val="16"/>
              </w:rPr>
              <w:t>2</w:t>
            </w:r>
          </w:p>
          <w:p>
            <w:r>
              <w:rPr>
                <w:sz w:val="18"/>
              </w:rPr>
              <w:t>A good person basks in the delight of God,      and he wants nothing to do with devious schemers.</w:t>
            </w:r>
          </w:p>
        </w:tc>
        <w:tc>
          <w:tcPr>
            <w:tcW w:type="dxa" w:w="2880"/>
          </w:tcPr>
          <w:p>
            <w:r/>
            <w:r>
              <w:rPr>
                <w:b/>
                <w:sz w:val="16"/>
              </w:rPr>
              <w:t>2</w:t>
            </w:r>
          </w:p>
          <w:p>
            <w:r>
              <w:rPr>
                <w:sz w:val="18"/>
              </w:rPr>
              <w:t>A good person gets to feel God's approval, which is an awesome feeling. On the other hand, God wants nothing to do with people who are always scheming and being sneaky.</w:t>
            </w:r>
          </w:p>
        </w:tc>
        <w:tc>
          <w:tcPr>
            <w:tcW w:type="dxa" w:w="2880"/>
          </w:tcPr>
          <w:p>
            <w:r/>
            <w:r>
              <w:rPr>
                <w:b/>
                <w:sz w:val="16"/>
              </w:rPr>
              <w:t>2</w:t>
            </w:r>
          </w:p>
          <w:p>
            <w:r>
              <w:rPr>
                <w:sz w:val="18"/>
              </w:rPr>
              <w:t>착한 사람은 하나님한테 인정받는 기쁨을 누리는데, 이거 진짜 쩌는 기분임. 반면에, 하나님은 맨날 몰래 나쁜 짓 꾸미는 애들이랑은 엮이기도 싫어하신대.</w:t>
            </w:r>
          </w:p>
        </w:tc>
      </w:tr>
      <w:tr>
        <w:tc>
          <w:tcPr>
            <w:tcW w:type="dxa" w:w="2880"/>
          </w:tcPr>
          <w:p>
            <w:r/>
            <w:r>
              <w:rPr>
                <w:b/>
                <w:sz w:val="16"/>
              </w:rPr>
              <w:t>3</w:t>
            </w:r>
          </w:p>
          <w:p>
            <w:r>
              <w:rPr>
                <w:sz w:val="18"/>
              </w:rPr>
              <w:t>You can’t find firm footing in a swamp,      but life rooted in God stands firm.</w:t>
            </w:r>
          </w:p>
        </w:tc>
        <w:tc>
          <w:tcPr>
            <w:tcW w:type="dxa" w:w="2880"/>
          </w:tcPr>
          <w:p>
            <w:r/>
            <w:r>
              <w:rPr>
                <w:b/>
                <w:sz w:val="16"/>
              </w:rPr>
              <w:t>3</w:t>
            </w:r>
          </w:p>
          <w:p>
            <w:r>
              <w:rPr>
                <w:sz w:val="18"/>
              </w:rPr>
              <w:t>You can't build a solid life on a shaky foundation, it's like trying to stand in a swamp. But when your life is rooted in God, you're on solid ground and can't be moved.</w:t>
            </w:r>
          </w:p>
        </w:tc>
        <w:tc>
          <w:tcPr>
            <w:tcW w:type="dxa" w:w="2880"/>
          </w:tcPr>
          <w:p>
            <w:r/>
            <w:r>
              <w:rPr>
                <w:b/>
                <w:sz w:val="16"/>
              </w:rPr>
              <w:t>3</w:t>
            </w:r>
          </w:p>
          <w:p>
            <w:r>
              <w:rPr>
                <w:sz w:val="18"/>
              </w:rPr>
              <w:t>불안정한 기반 위에서는 절대 성공적인 인생을 살 수 없어. 이건 뭐 늪에 서 있으려는 거랑 똑같음. 근데 하나님께 뿌리를 둔 인생은 기반이 탄탄해서 흔들리지 않는다고.</w:t>
            </w:r>
          </w:p>
        </w:tc>
      </w:tr>
      <w:tr>
        <w:tc>
          <w:tcPr>
            <w:tcW w:type="dxa" w:w="2880"/>
          </w:tcPr>
          <w:p>
            <w:r/>
            <w:r>
              <w:rPr>
                <w:b/>
                <w:sz w:val="16"/>
              </w:rPr>
              <w:t>4</w:t>
            </w:r>
          </w:p>
          <w:p>
            <w:r>
              <w:rPr>
                <w:sz w:val="18"/>
              </w:rPr>
              <w:t>A hearty wife invigorates her husband,      but a frigid woman is cancer in the bones.</w:t>
            </w:r>
          </w:p>
        </w:tc>
        <w:tc>
          <w:tcPr>
            <w:tcW w:type="dxa" w:w="2880"/>
          </w:tcPr>
          <w:p>
            <w:r/>
            <w:r>
              <w:rPr>
                <w:b/>
                <w:sz w:val="16"/>
              </w:rPr>
              <w:t>4</w:t>
            </w:r>
          </w:p>
          <w:p>
            <w:r>
              <w:rPr>
                <w:sz w:val="18"/>
              </w:rPr>
              <w:t>A supportive partner can make their spouse feel alive and full of energy. But a partner who is cold and unfeeling is like a disease that slowly eats away at you from the inside.</w:t>
            </w:r>
          </w:p>
        </w:tc>
        <w:tc>
          <w:tcPr>
            <w:tcW w:type="dxa" w:w="2880"/>
          </w:tcPr>
          <w:p>
            <w:r/>
            <w:r>
              <w:rPr>
                <w:b/>
                <w:sz w:val="16"/>
              </w:rPr>
              <w:t>4</w:t>
            </w:r>
          </w:p>
          <w:p>
            <w:r>
              <w:rPr>
                <w:sz w:val="18"/>
              </w:rPr>
              <w:t>좋은 배우자는 남편한테 엄청난 활력을 줌. 근데 차갑고 무관심한 배우자는 뼛속의 암처럼 서서히 사람을 갉아먹는대.</w:t>
            </w:r>
          </w:p>
        </w:tc>
      </w:tr>
      <w:tr>
        <w:tc>
          <w:tcPr>
            <w:tcW w:type="dxa" w:w="2880"/>
          </w:tcPr>
          <w:p>
            <w:r/>
            <w:r>
              <w:rPr>
                <w:b/>
                <w:sz w:val="16"/>
              </w:rPr>
              <w:t>5</w:t>
            </w:r>
          </w:p>
          <w:p>
            <w:r>
              <w:rPr>
                <w:sz w:val="18"/>
              </w:rPr>
              <w:t>The thinking of principled people makes for justice;      the plots of degenerates corrupt.</w:t>
            </w:r>
          </w:p>
        </w:tc>
        <w:tc>
          <w:tcPr>
            <w:tcW w:type="dxa" w:w="2880"/>
          </w:tcPr>
          <w:p>
            <w:r/>
            <w:r>
              <w:rPr>
                <w:b/>
                <w:sz w:val="16"/>
              </w:rPr>
              <w:t>5</w:t>
            </w:r>
          </w:p>
          <w:p>
            <w:r>
              <w:rPr>
                <w:sz w:val="18"/>
              </w:rPr>
              <w:t>The thoughts of good people lead to fairness and justice. But the plans of messed-up people are all about creating chaos and corruption.</w:t>
            </w:r>
          </w:p>
        </w:tc>
        <w:tc>
          <w:tcPr>
            <w:tcW w:type="dxa" w:w="2880"/>
          </w:tcPr>
          <w:p>
            <w:r/>
            <w:r>
              <w:rPr>
                <w:b/>
                <w:sz w:val="16"/>
              </w:rPr>
              <w:t>5</w:t>
            </w:r>
          </w:p>
          <w:p>
            <w:r>
              <w:rPr>
                <w:sz w:val="18"/>
              </w:rPr>
              <w:t>올바른 사람들의 생각은 정의로 이어지지만, 썩은 애들의 계획은 부패를 낳을 뿐임.</w:t>
            </w:r>
          </w:p>
        </w:tc>
      </w:tr>
      <w:tr>
        <w:tc>
          <w:tcPr>
            <w:tcW w:type="dxa" w:w="2880"/>
          </w:tcPr>
          <w:p>
            <w:r/>
            <w:r>
              <w:rPr>
                <w:b/>
                <w:sz w:val="16"/>
              </w:rPr>
              <w:t>6</w:t>
            </w:r>
          </w:p>
          <w:p>
            <w:r>
              <w:rPr>
                <w:sz w:val="18"/>
              </w:rPr>
              <w:t>The words of the wicked kill;      the speech of the upright saves.</w:t>
            </w:r>
          </w:p>
        </w:tc>
        <w:tc>
          <w:tcPr>
            <w:tcW w:type="dxa" w:w="2880"/>
          </w:tcPr>
          <w:p>
            <w:r/>
            <w:r>
              <w:rPr>
                <w:b/>
                <w:sz w:val="16"/>
              </w:rPr>
              <w:t>6</w:t>
            </w:r>
          </w:p>
          <w:p>
            <w:r>
              <w:rPr>
                <w:sz w:val="18"/>
              </w:rPr>
              <w:t>The words of wicked people are like traps that can lead to death. But the words of good people can save lives.</w:t>
            </w:r>
          </w:p>
        </w:tc>
        <w:tc>
          <w:tcPr>
            <w:tcW w:type="dxa" w:w="2880"/>
          </w:tcPr>
          <w:p>
            <w:r/>
            <w:r>
              <w:rPr>
                <w:b/>
                <w:sz w:val="16"/>
              </w:rPr>
              <w:t>6</w:t>
            </w:r>
          </w:p>
          <w:p>
            <w:r>
              <w:rPr>
                <w:sz w:val="18"/>
              </w:rPr>
              <w:t>악한 사람들의 말은 사람을 죽이는 덫과 같아. 하지만 정직한 사람들의 말은 사람을 살릴 수 있지.</w:t>
            </w:r>
          </w:p>
        </w:tc>
      </w:tr>
      <w:tr>
        <w:tc>
          <w:tcPr>
            <w:tcW w:type="dxa" w:w="2880"/>
          </w:tcPr>
          <w:p>
            <w:r/>
            <w:r>
              <w:rPr>
                <w:b/>
                <w:sz w:val="16"/>
              </w:rPr>
              <w:t>7</w:t>
            </w:r>
          </w:p>
          <w:p>
            <w:r>
              <w:rPr>
                <w:sz w:val="18"/>
              </w:rPr>
              <w:t>Wicked people fall to pieces—there’s nothing to them;      the homes of good people hold together.</w:t>
            </w:r>
          </w:p>
        </w:tc>
        <w:tc>
          <w:tcPr>
            <w:tcW w:type="dxa" w:w="2880"/>
          </w:tcPr>
          <w:p>
            <w:r/>
            <w:r>
              <w:rPr>
                <w:b/>
                <w:sz w:val="16"/>
              </w:rPr>
              <w:t>7</w:t>
            </w:r>
          </w:p>
          <w:p>
            <w:r>
              <w:rPr>
                <w:sz w:val="18"/>
              </w:rPr>
              <w:t>Wicked people and their plans eventually fall apart and amount to nothing. But the families and homes of good people stay strong and last.</w:t>
            </w:r>
          </w:p>
        </w:tc>
        <w:tc>
          <w:tcPr>
            <w:tcW w:type="dxa" w:w="2880"/>
          </w:tcPr>
          <w:p>
            <w:r/>
            <w:r>
              <w:rPr>
                <w:b/>
                <w:sz w:val="16"/>
              </w:rPr>
              <w:t>7</w:t>
            </w:r>
          </w:p>
          <w:p>
            <w:r>
              <w:rPr>
                <w:sz w:val="18"/>
              </w:rPr>
              <w:t>나쁜 자들은 결국 다 망해서 아무것도 안 남게 됨. 근데 착한 사람들의 가정은 똘똘 뭉쳐서 끝까지 간다고.</w:t>
            </w:r>
          </w:p>
        </w:tc>
      </w:tr>
      <w:tr>
        <w:tc>
          <w:tcPr>
            <w:tcW w:type="dxa" w:w="2880"/>
          </w:tcPr>
          <w:p>
            <w:r/>
            <w:r>
              <w:rPr>
                <w:b/>
                <w:sz w:val="16"/>
              </w:rPr>
              <w:t>8</w:t>
            </w:r>
          </w:p>
          <w:p>
            <w:r>
              <w:rPr>
                <w:sz w:val="18"/>
              </w:rPr>
              <w:t>A person who talks sense is honored;      airheads are held in contempt.</w:t>
            </w:r>
          </w:p>
        </w:tc>
        <w:tc>
          <w:tcPr>
            <w:tcW w:type="dxa" w:w="2880"/>
          </w:tcPr>
          <w:p>
            <w:r/>
            <w:r>
              <w:rPr>
                <w:b/>
                <w:sz w:val="16"/>
              </w:rPr>
              <w:t>8</w:t>
            </w:r>
          </w:p>
          <w:p>
            <w:r>
              <w:rPr>
                <w:sz w:val="18"/>
              </w:rPr>
              <w:t>A person who speaks with wisdom and common sense will be respected. But people who are all talk and no substance are looked down on.</w:t>
            </w:r>
          </w:p>
        </w:tc>
        <w:tc>
          <w:tcPr>
            <w:tcW w:type="dxa" w:w="2880"/>
          </w:tcPr>
          <w:p>
            <w:r/>
            <w:r>
              <w:rPr>
                <w:b/>
                <w:sz w:val="16"/>
              </w:rPr>
              <w:t>8</w:t>
            </w:r>
          </w:p>
          <w:p>
            <w:r>
              <w:rPr>
                <w:sz w:val="18"/>
              </w:rPr>
              <w:t>말에 일리가 있는 사람은 존중받지만, 허풍쟁이들은 무시당하기 마련임.</w:t>
            </w:r>
          </w:p>
        </w:tc>
      </w:tr>
      <w:tr>
        <w:tc>
          <w:tcPr>
            <w:tcW w:type="dxa" w:w="2880"/>
          </w:tcPr>
          <w:p>
            <w:r/>
            <w:r>
              <w:rPr>
                <w:b/>
                <w:sz w:val="16"/>
              </w:rPr>
              <w:t>9</w:t>
            </w:r>
          </w:p>
          <w:p>
            <w:r>
              <w:rPr>
                <w:sz w:val="18"/>
              </w:rPr>
              <w:t>Better to be ordinary and work for a living      than act important and starve in the process.</w:t>
            </w:r>
          </w:p>
        </w:tc>
        <w:tc>
          <w:tcPr>
            <w:tcW w:type="dxa" w:w="2880"/>
          </w:tcPr>
          <w:p>
            <w:r/>
            <w:r>
              <w:rPr>
                <w:b/>
                <w:sz w:val="16"/>
              </w:rPr>
              <w:t>9</w:t>
            </w:r>
          </w:p>
          <w:p>
            <w:r>
              <w:rPr>
                <w:sz w:val="18"/>
              </w:rPr>
              <w:t>It's way better to be a normal person who works for a living than to act like you're a big shot but actually be broke and starving.</w:t>
            </w:r>
          </w:p>
        </w:tc>
        <w:tc>
          <w:tcPr>
            <w:tcW w:type="dxa" w:w="2880"/>
          </w:tcPr>
          <w:p>
            <w:r/>
            <w:r>
              <w:rPr>
                <w:b/>
                <w:sz w:val="16"/>
              </w:rPr>
              <w:t>9</w:t>
            </w:r>
          </w:p>
          <w:p>
            <w:r>
              <w:rPr>
                <w:sz w:val="18"/>
              </w:rPr>
              <w:t>중요한 척하면서 굶는 것보다 평범하게 일해서 먹고사는 게 훨씬 나음.</w:t>
            </w:r>
          </w:p>
        </w:tc>
      </w:tr>
      <w:tr>
        <w:tc>
          <w:tcPr>
            <w:tcW w:type="dxa" w:w="2880"/>
          </w:tcPr>
          <w:p>
            <w:r/>
            <w:r>
              <w:rPr>
                <w:b/>
                <w:sz w:val="16"/>
              </w:rPr>
              <w:t>10</w:t>
            </w:r>
          </w:p>
          <w:p>
            <w:r>
              <w:rPr>
                <w:sz w:val="18"/>
              </w:rPr>
              <w:t>Good people are good to their animals;      the “good-hearted” bad people kick and abuse them.</w:t>
            </w:r>
          </w:p>
        </w:tc>
        <w:tc>
          <w:tcPr>
            <w:tcW w:type="dxa" w:w="2880"/>
          </w:tcPr>
          <w:p>
            <w:r/>
            <w:r>
              <w:rPr>
                <w:b/>
                <w:sz w:val="16"/>
              </w:rPr>
              <w:t>10</w:t>
            </w:r>
          </w:p>
          <w:p>
            <w:r>
              <w:rPr>
                <w:sz w:val="18"/>
              </w:rPr>
              <w:t>Good people are even kind to their pets and animals. But when bad people try to be 'nice,' it's usually fake and they end up being cruel anyway.</w:t>
            </w:r>
          </w:p>
        </w:tc>
        <w:tc>
          <w:tcPr>
            <w:tcW w:type="dxa" w:w="2880"/>
          </w:tcPr>
          <w:p>
            <w:r/>
            <w:r>
              <w:rPr>
                <w:b/>
                <w:sz w:val="16"/>
              </w:rPr>
              <w:t>10</w:t>
            </w:r>
          </w:p>
          <w:p>
            <w:r>
              <w:rPr>
                <w:sz w:val="18"/>
              </w:rPr>
              <w:t>착한 사람들은 자기 동물들한테도 잘해줌. 근데 나쁜 자들이 '착한 척'할 때는 오히려 더 잔인하고 못되게 군다고.</w:t>
            </w:r>
          </w:p>
        </w:tc>
      </w:tr>
      <w:tr>
        <w:tc>
          <w:tcPr>
            <w:tcW w:type="dxa" w:w="2880"/>
          </w:tcPr>
          <w:p>
            <w:r/>
            <w:r>
              <w:rPr>
                <w:b/>
                <w:sz w:val="16"/>
              </w:rPr>
              <w:t>11</w:t>
            </w:r>
          </w:p>
          <w:p>
            <w:r>
              <w:rPr>
                <w:sz w:val="18"/>
              </w:rPr>
              <w:t>The one who stays on the job has food on the table;      the witless chase whims and fancies.</w:t>
            </w:r>
          </w:p>
        </w:tc>
        <w:tc>
          <w:tcPr>
            <w:tcW w:type="dxa" w:w="2880"/>
          </w:tcPr>
          <w:p>
            <w:r/>
            <w:r>
              <w:rPr>
                <w:b/>
                <w:sz w:val="16"/>
              </w:rPr>
              <w:t>11</w:t>
            </w:r>
          </w:p>
          <w:p>
            <w:r>
              <w:rPr>
                <w:sz w:val="18"/>
              </w:rPr>
              <w:t>If you stick with your work and do your job, you'll always have what you need. But chasing after silly get-rich-quick schemes is just a waste of time.</w:t>
            </w:r>
          </w:p>
        </w:tc>
        <w:tc>
          <w:tcPr>
            <w:tcW w:type="dxa" w:w="2880"/>
          </w:tcPr>
          <w:p>
            <w:r/>
            <w:r>
              <w:rPr>
                <w:b/>
                <w:sz w:val="16"/>
              </w:rPr>
              <w:t>11</w:t>
            </w:r>
          </w:p>
          <w:p>
            <w:r>
              <w:rPr>
                <w:sz w:val="18"/>
              </w:rPr>
              <w:t>자기 일을 꾸준히 하는 사람은 밥 먹을 걱정은 없음. 근데 생각 없는 애들은 헛된 망상이나 쫓아다니지.</w:t>
            </w:r>
          </w:p>
        </w:tc>
      </w:tr>
      <w:tr>
        <w:tc>
          <w:tcPr>
            <w:tcW w:type="dxa" w:w="2880"/>
          </w:tcPr>
          <w:p>
            <w:r/>
            <w:r>
              <w:rPr>
                <w:b/>
                <w:sz w:val="16"/>
              </w:rPr>
              <w:t>12</w:t>
            </w:r>
          </w:p>
          <w:p>
            <w:r>
              <w:rPr>
                <w:sz w:val="18"/>
              </w:rPr>
              <w:t>What the wicked construct finally falls into ruin,      while the roots of the righteous give life, and more life.</w:t>
            </w:r>
          </w:p>
        </w:tc>
        <w:tc>
          <w:tcPr>
            <w:tcW w:type="dxa" w:w="2880"/>
          </w:tcPr>
          <w:p>
            <w:r/>
            <w:r>
              <w:rPr>
                <w:b/>
                <w:sz w:val="16"/>
              </w:rPr>
              <w:t>12</w:t>
            </w:r>
          </w:p>
          <w:p>
            <w:r>
              <w:rPr>
                <w:sz w:val="18"/>
              </w:rPr>
              <w:t>Whatever wicked people build will eventually crumble and fall apart. But the things that good people create have deep roots and will keep growing and bringing life.</w:t>
            </w:r>
          </w:p>
        </w:tc>
        <w:tc>
          <w:tcPr>
            <w:tcW w:type="dxa" w:w="2880"/>
          </w:tcPr>
          <w:p>
            <w:r/>
            <w:r>
              <w:rPr>
                <w:b/>
                <w:sz w:val="16"/>
              </w:rPr>
              <w:t>12</w:t>
            </w:r>
          </w:p>
          <w:p>
            <w:r>
              <w:rPr>
                <w:sz w:val="18"/>
              </w:rPr>
              <w:t>악한 자들이 쌓아 올린 건 결국 다 무너지게 되어있음. 하지만 의로운 사람들의 뿌리는 생명을 낳고, 또 더 많은 생명을 낳는다고.</w:t>
            </w:r>
          </w:p>
        </w:tc>
      </w:tr>
      <w:tr>
        <w:tc>
          <w:tcPr>
            <w:tcW w:type="dxa" w:w="2880"/>
          </w:tcPr>
          <w:p>
            <w:r/>
            <w:r>
              <w:rPr>
                <w:b/>
                <w:sz w:val="16"/>
              </w:rPr>
              <w:t>13</w:t>
            </w:r>
          </w:p>
          <w:p>
            <w:r>
              <w:rPr>
                <w:sz w:val="18"/>
              </w:rPr>
              <w:t>The gossip of bad people gets them in trouble;      the conversation of good people keeps them out of it.</w:t>
            </w:r>
          </w:p>
        </w:tc>
        <w:tc>
          <w:tcPr>
            <w:tcW w:type="dxa" w:w="2880"/>
          </w:tcPr>
          <w:p>
            <w:r/>
            <w:r>
              <w:rPr>
                <w:b/>
                <w:sz w:val="16"/>
              </w:rPr>
              <w:t>13</w:t>
            </w:r>
          </w:p>
          <w:p>
            <w:r>
              <w:rPr>
                <w:sz w:val="18"/>
              </w:rPr>
              <w:t>The trash that bad people talk will get them into trouble. But the conversations of good people keep them safe and out of drama.</w:t>
            </w:r>
          </w:p>
        </w:tc>
        <w:tc>
          <w:tcPr>
            <w:tcW w:type="dxa" w:w="2880"/>
          </w:tcPr>
          <w:p>
            <w:r/>
            <w:r>
              <w:rPr>
                <w:b/>
                <w:sz w:val="16"/>
              </w:rPr>
              <w:t>13</w:t>
            </w:r>
          </w:p>
          <w:p>
            <w:r>
              <w:rPr>
                <w:sz w:val="18"/>
              </w:rPr>
              <w:t>나쁜 애들이 떠드는 헛소문은 결국 자기 발목을 잡게 됨. 근데 착한 사람들의 대화는 그들을 문제에서 구해준대.</w:t>
            </w:r>
          </w:p>
        </w:tc>
      </w:tr>
      <w:tr>
        <w:tc>
          <w:tcPr>
            <w:tcW w:type="dxa" w:w="2880"/>
          </w:tcPr>
          <w:p>
            <w:r/>
            <w:r>
              <w:rPr>
                <w:b/>
                <w:sz w:val="16"/>
              </w:rPr>
              <w:t>14</w:t>
            </w:r>
          </w:p>
          <w:p>
            <w:r>
              <w:rPr>
                <w:sz w:val="18"/>
              </w:rPr>
              <w:t>Well-spoken words bring satisfaction;      well-done work has its own reward.</w:t>
            </w:r>
          </w:p>
        </w:tc>
        <w:tc>
          <w:tcPr>
            <w:tcW w:type="dxa" w:w="2880"/>
          </w:tcPr>
          <w:p>
            <w:r/>
            <w:r>
              <w:rPr>
                <w:b/>
                <w:sz w:val="16"/>
              </w:rPr>
              <w:t>14</w:t>
            </w:r>
          </w:p>
          <w:p>
            <w:r>
              <w:rPr>
                <w:sz w:val="18"/>
              </w:rPr>
              <w:t>There's a deep satisfaction that comes from speaking wise and helpful words. And when you do good work, that's its own reward.</w:t>
            </w:r>
          </w:p>
        </w:tc>
        <w:tc>
          <w:tcPr>
            <w:tcW w:type="dxa" w:w="2880"/>
          </w:tcPr>
          <w:p>
            <w:r/>
            <w:r>
              <w:rPr>
                <w:b/>
                <w:sz w:val="16"/>
              </w:rPr>
              <w:t>14</w:t>
            </w:r>
          </w:p>
          <w:p>
            <w:r>
              <w:rPr>
                <w:sz w:val="18"/>
              </w:rPr>
              <w:t>말을 잘하면 만족감을 얻고, 일을 잘하면 그 자체로 보상이 따르는 법임.</w:t>
            </w:r>
          </w:p>
        </w:tc>
      </w:tr>
      <w:tr>
        <w:tc>
          <w:tcPr>
            <w:tcW w:type="dxa" w:w="2880"/>
          </w:tcPr>
          <w:p>
            <w:r/>
            <w:r>
              <w:rPr>
                <w:b/>
                <w:sz w:val="16"/>
              </w:rPr>
              <w:t>15</w:t>
            </w:r>
          </w:p>
          <w:p>
            <w:r>
              <w:rPr>
                <w:sz w:val="18"/>
              </w:rPr>
              <w:t>Fools are headstrong and do what they like;      wise people take advice.</w:t>
            </w:r>
          </w:p>
        </w:tc>
        <w:tc>
          <w:tcPr>
            <w:tcW w:type="dxa" w:w="2880"/>
          </w:tcPr>
          <w:p>
            <w:r/>
            <w:r>
              <w:rPr>
                <w:b/>
                <w:sz w:val="16"/>
              </w:rPr>
              <w:t>15</w:t>
            </w:r>
          </w:p>
          <w:p>
            <w:r>
              <w:rPr>
                <w:sz w:val="18"/>
              </w:rPr>
              <w:t>Fools are stubborn and just do whatever they feel like, without thinking. But wise people are smart enough to listen to advice.</w:t>
            </w:r>
          </w:p>
        </w:tc>
        <w:tc>
          <w:tcPr>
            <w:tcW w:type="dxa" w:w="2880"/>
          </w:tcPr>
          <w:p>
            <w:r/>
            <w:r>
              <w:rPr>
                <w:b/>
                <w:sz w:val="16"/>
              </w:rPr>
              <w:t>15</w:t>
            </w:r>
          </w:p>
          <w:p>
            <w:r>
              <w:rPr>
                <w:sz w:val="18"/>
              </w:rPr>
              <w:t>바보들은 고집만 세서 지들 맘대로 함. 근데 지혜로운 사람들은 조언을 들을 줄 알지.</w:t>
            </w:r>
          </w:p>
        </w:tc>
      </w:tr>
      <w:tr>
        <w:tc>
          <w:tcPr>
            <w:tcW w:type="dxa" w:w="2880"/>
          </w:tcPr>
          <w:p>
            <w:r/>
            <w:r>
              <w:rPr>
                <w:b/>
                <w:sz w:val="16"/>
              </w:rPr>
              <w:t>16</w:t>
            </w:r>
          </w:p>
          <w:p>
            <w:r>
              <w:rPr>
                <w:sz w:val="18"/>
              </w:rPr>
              <w:t>Fools have short fuses and explode all too quickly;      the prudent quietly shrug off insults.</w:t>
            </w:r>
          </w:p>
        </w:tc>
        <w:tc>
          <w:tcPr>
            <w:tcW w:type="dxa" w:w="2880"/>
          </w:tcPr>
          <w:p>
            <w:r/>
            <w:r>
              <w:rPr>
                <w:b/>
                <w:sz w:val="16"/>
              </w:rPr>
              <w:t>16</w:t>
            </w:r>
          </w:p>
          <w:p>
            <w:r>
              <w:rPr>
                <w:sz w:val="18"/>
              </w:rPr>
              <w:t>Fools have a short temper and blow up over the smallest things. But smart people know how to let insults go and not let it get to them.</w:t>
            </w:r>
          </w:p>
        </w:tc>
        <w:tc>
          <w:tcPr>
            <w:tcW w:type="dxa" w:w="2880"/>
          </w:tcPr>
          <w:p>
            <w:r/>
            <w:r>
              <w:rPr>
                <w:b/>
                <w:sz w:val="16"/>
              </w:rPr>
              <w:t>16</w:t>
            </w:r>
          </w:p>
          <w:p>
            <w:r>
              <w:rPr>
                <w:sz w:val="18"/>
              </w:rPr>
              <w:t>바보들은 욱하는 성질이 있어서 별거 아닌 일에 폭발함. 근데 현명한 사람들은 모욕적인 말을 들어도 조용히 무시하고 넘길 줄 안다고.</w:t>
            </w:r>
          </w:p>
        </w:tc>
      </w:tr>
      <w:tr>
        <w:tc>
          <w:tcPr>
            <w:tcW w:type="dxa" w:w="2880"/>
          </w:tcPr>
          <w:p>
            <w:r/>
            <w:r>
              <w:rPr>
                <w:b/>
                <w:sz w:val="16"/>
              </w:rPr>
              <w:t>17</w:t>
            </w:r>
          </w:p>
          <w:p>
            <w:r>
              <w:rPr>
                <w:sz w:val="18"/>
              </w:rPr>
              <w:t>Truthful witness by a good person clears the air,      but liars lay down a smoke screen of deceit.</w:t>
            </w:r>
          </w:p>
        </w:tc>
        <w:tc>
          <w:tcPr>
            <w:tcW w:type="dxa" w:w="2880"/>
          </w:tcPr>
          <w:p>
            <w:r/>
            <w:r>
              <w:rPr>
                <w:b/>
                <w:sz w:val="16"/>
              </w:rPr>
              <w:t>17</w:t>
            </w:r>
          </w:p>
          <w:p>
            <w:r>
              <w:rPr>
                <w:sz w:val="18"/>
              </w:rPr>
              <w:t>When a good person tells the truth, it helps everyone see things clearly. But liars just create confusion and deception.</w:t>
            </w:r>
          </w:p>
        </w:tc>
        <w:tc>
          <w:tcPr>
            <w:tcW w:type="dxa" w:w="2880"/>
          </w:tcPr>
          <w:p>
            <w:r/>
            <w:r>
              <w:rPr>
                <w:b/>
                <w:sz w:val="16"/>
              </w:rPr>
              <w:t>17</w:t>
            </w:r>
          </w:p>
          <w:p>
            <w:r>
              <w:rPr>
                <w:sz w:val="18"/>
              </w:rPr>
              <w:t>착한 사람이 진실을 말하면 모든 게 명확해짐. 근데 거짓말쟁이들은 연막을 쳐서 사람들을 속일 뿐임.</w:t>
            </w:r>
          </w:p>
        </w:tc>
      </w:tr>
      <w:tr>
        <w:tc>
          <w:tcPr>
            <w:tcW w:type="dxa" w:w="2880"/>
          </w:tcPr>
          <w:p>
            <w:r/>
            <w:r>
              <w:rPr>
                <w:b/>
                <w:sz w:val="16"/>
              </w:rPr>
              <w:t>18</w:t>
            </w:r>
          </w:p>
          <w:p>
            <w:r>
              <w:rPr>
                <w:sz w:val="18"/>
              </w:rPr>
              <w:t>Rash language cuts and maims,      but there is healing in the words of the wise.</w:t>
            </w:r>
          </w:p>
        </w:tc>
        <w:tc>
          <w:tcPr>
            <w:tcW w:type="dxa" w:w="2880"/>
          </w:tcPr>
          <w:p>
            <w:r/>
            <w:r>
              <w:rPr>
                <w:b/>
                <w:sz w:val="16"/>
              </w:rPr>
              <w:t>18</w:t>
            </w:r>
          </w:p>
          <w:p>
            <w:r>
              <w:rPr>
                <w:sz w:val="18"/>
              </w:rPr>
              <w:t>Using your words carelessly can hurt people as much as a weapon. But the words of the wise can bring healing and make things better.</w:t>
            </w:r>
          </w:p>
        </w:tc>
        <w:tc>
          <w:tcPr>
            <w:tcW w:type="dxa" w:w="2880"/>
          </w:tcPr>
          <w:p>
            <w:r/>
            <w:r>
              <w:rPr>
                <w:b/>
                <w:sz w:val="16"/>
              </w:rPr>
              <w:t>18</w:t>
            </w:r>
          </w:p>
          <w:p>
            <w:r>
              <w:rPr>
                <w:sz w:val="18"/>
              </w:rPr>
              <w:t>함부로 뱉은 말은 칼처럼 사람을 베고 상처 입힘. 하지만 지혜로운 사람의 말에는 치유의 힘이 있대.</w:t>
            </w:r>
          </w:p>
        </w:tc>
      </w:tr>
      <w:tr>
        <w:tc>
          <w:tcPr>
            <w:tcW w:type="dxa" w:w="2880"/>
          </w:tcPr>
          <w:p>
            <w:r/>
            <w:r>
              <w:rPr>
                <w:b/>
                <w:sz w:val="16"/>
              </w:rPr>
              <w:t>19</w:t>
            </w:r>
          </w:p>
          <w:p>
            <w:r>
              <w:rPr>
                <w:sz w:val="18"/>
              </w:rPr>
              <w:t>Truth lasts;      lies are here today, gone tomorrow.</w:t>
            </w:r>
          </w:p>
        </w:tc>
        <w:tc>
          <w:tcPr>
            <w:tcW w:type="dxa" w:w="2880"/>
          </w:tcPr>
          <w:p>
            <w:r/>
            <w:r>
              <w:rPr>
                <w:b/>
                <w:sz w:val="16"/>
              </w:rPr>
              <w:t>19</w:t>
            </w:r>
          </w:p>
          <w:p>
            <w:r>
              <w:rPr>
                <w:sz w:val="18"/>
              </w:rPr>
              <w:t>The truth will always last. But lies have a short shelf life; they're here one day and gone the next.</w:t>
            </w:r>
          </w:p>
        </w:tc>
        <w:tc>
          <w:tcPr>
            <w:tcW w:type="dxa" w:w="2880"/>
          </w:tcPr>
          <w:p>
            <w:r/>
            <w:r>
              <w:rPr>
                <w:b/>
                <w:sz w:val="16"/>
              </w:rPr>
              <w:t>19</w:t>
            </w:r>
          </w:p>
          <w:p>
            <w:r>
              <w:rPr>
                <w:sz w:val="18"/>
              </w:rPr>
              <w:t>진실은 영원하지만, 거짓말은 오늘 있다가도 내일이면 사라짐.</w:t>
            </w:r>
          </w:p>
        </w:tc>
      </w:tr>
      <w:tr>
        <w:tc>
          <w:tcPr>
            <w:tcW w:type="dxa" w:w="2880"/>
          </w:tcPr>
          <w:p>
            <w:r/>
            <w:r>
              <w:rPr>
                <w:b/>
                <w:sz w:val="16"/>
              </w:rPr>
              <w:t>20</w:t>
            </w:r>
          </w:p>
          <w:p>
            <w:r>
              <w:rPr>
                <w:sz w:val="18"/>
              </w:rPr>
              <w:t>Evil scheming distorts the schemer;      peace-planning brings joy to the planner.</w:t>
            </w:r>
          </w:p>
        </w:tc>
        <w:tc>
          <w:tcPr>
            <w:tcW w:type="dxa" w:w="2880"/>
          </w:tcPr>
          <w:p>
            <w:r/>
            <w:r>
              <w:rPr>
                <w:b/>
                <w:sz w:val="16"/>
              </w:rPr>
              <w:t>20</w:t>
            </w:r>
          </w:p>
          <w:p>
            <w:r>
              <w:rPr>
                <w:sz w:val="18"/>
              </w:rPr>
              <w:t>Coming up with evil plans will mess you up in the end. But making plans that bring peace will bring you joy.</w:t>
            </w:r>
          </w:p>
        </w:tc>
        <w:tc>
          <w:tcPr>
            <w:tcW w:type="dxa" w:w="2880"/>
          </w:tcPr>
          <w:p>
            <w:r/>
            <w:r>
              <w:rPr>
                <w:b/>
                <w:sz w:val="16"/>
              </w:rPr>
              <w:t>20</w:t>
            </w:r>
          </w:p>
          <w:p>
            <w:r>
              <w:rPr>
                <w:sz w:val="18"/>
              </w:rPr>
              <w:t>나쁜 계획을 세우는 건 결국 자기 자신을 망치는 길임. 근데 평화를 계획하는 건 계획하는 사람에게 기쁨을 가져다준다고.</w:t>
            </w:r>
          </w:p>
        </w:tc>
      </w:tr>
      <w:tr>
        <w:tc>
          <w:tcPr>
            <w:tcW w:type="dxa" w:w="2880"/>
          </w:tcPr>
          <w:p>
            <w:r/>
            <w:r>
              <w:rPr>
                <w:b/>
                <w:sz w:val="16"/>
              </w:rPr>
              <w:t>21</w:t>
            </w:r>
          </w:p>
          <w:p>
            <w:r>
              <w:rPr>
                <w:sz w:val="18"/>
              </w:rPr>
              <w:t>No evil can overwhelm a good person,      but the wicked have their hands full of it.</w:t>
            </w:r>
          </w:p>
        </w:tc>
        <w:tc>
          <w:tcPr>
            <w:tcW w:type="dxa" w:w="2880"/>
          </w:tcPr>
          <w:p>
            <w:r/>
            <w:r>
              <w:rPr>
                <w:b/>
                <w:sz w:val="16"/>
              </w:rPr>
              <w:t>21</w:t>
            </w:r>
          </w:p>
          <w:p>
            <w:r>
              <w:rPr>
                <w:sz w:val="18"/>
              </w:rPr>
              <w:t>No real harm can happen to a good person. But wicked people are constantly dealing with the trouble they create for themselves.</w:t>
            </w:r>
          </w:p>
        </w:tc>
        <w:tc>
          <w:tcPr>
            <w:tcW w:type="dxa" w:w="2880"/>
          </w:tcPr>
          <w:p>
            <w:r/>
            <w:r>
              <w:rPr>
                <w:b/>
                <w:sz w:val="16"/>
              </w:rPr>
              <w:t>21</w:t>
            </w:r>
          </w:p>
          <w:p>
            <w:r>
              <w:rPr>
                <w:sz w:val="18"/>
              </w:rPr>
              <w:t>착한 사람한테는 어떤 악도 이길 수 없음. 근데 악한 사람들은 자기들이 만든 문제로 맨날 고생함.</w:t>
            </w:r>
          </w:p>
        </w:tc>
      </w:tr>
      <w:tr>
        <w:tc>
          <w:tcPr>
            <w:tcW w:type="dxa" w:w="2880"/>
          </w:tcPr>
          <w:p>
            <w:r/>
            <w:r>
              <w:rPr>
                <w:b/>
                <w:sz w:val="16"/>
              </w:rPr>
              <w:t>22</w:t>
            </w:r>
          </w:p>
          <w:p>
            <w:r>
              <w:rPr>
                <w:sz w:val="18"/>
              </w:rPr>
              <w:t>God can’t stomach liars;      he loves the company of those who keep their word.</w:t>
            </w:r>
          </w:p>
        </w:tc>
        <w:tc>
          <w:tcPr>
            <w:tcW w:type="dxa" w:w="2880"/>
          </w:tcPr>
          <w:p>
            <w:r/>
            <w:r>
              <w:rPr>
                <w:b/>
                <w:sz w:val="16"/>
              </w:rPr>
              <w:t>22</w:t>
            </w:r>
          </w:p>
          <w:p>
            <w:r>
              <w:rPr>
                <w:sz w:val="18"/>
              </w:rPr>
              <w:t>God can't stand liars. But he loves to be around people who keep their promises and are true to their word.</w:t>
            </w:r>
          </w:p>
        </w:tc>
        <w:tc>
          <w:tcPr>
            <w:tcW w:type="dxa" w:w="2880"/>
          </w:tcPr>
          <w:p>
            <w:r/>
            <w:r>
              <w:rPr>
                <w:b/>
                <w:sz w:val="16"/>
              </w:rPr>
              <w:t>22</w:t>
            </w:r>
          </w:p>
          <w:p>
            <w:r>
              <w:rPr>
                <w:sz w:val="18"/>
              </w:rPr>
              <w:t>하나님은 거짓말쟁이들을 진짜 싫어하심. 근데 약속을 지키는 사람들과는 함께 있는 걸 좋아하신대.</w:t>
            </w:r>
          </w:p>
        </w:tc>
      </w:tr>
      <w:tr>
        <w:tc>
          <w:tcPr>
            <w:tcW w:type="dxa" w:w="2880"/>
          </w:tcPr>
          <w:p>
            <w:r/>
            <w:r>
              <w:rPr>
                <w:b/>
                <w:sz w:val="16"/>
              </w:rPr>
              <w:t>23</w:t>
            </w:r>
          </w:p>
          <w:p>
            <w:r>
              <w:rPr>
                <w:sz w:val="18"/>
              </w:rPr>
              <w:t>Prudent people don’t flaunt their knowledge;      talkative fools broadcast their silliness.</w:t>
            </w:r>
          </w:p>
        </w:tc>
        <w:tc>
          <w:tcPr>
            <w:tcW w:type="dxa" w:w="2880"/>
          </w:tcPr>
          <w:p>
            <w:r/>
            <w:r>
              <w:rPr>
                <w:b/>
                <w:sz w:val="16"/>
              </w:rPr>
              <w:t>23</w:t>
            </w:r>
          </w:p>
          <w:p>
            <w:r>
              <w:rPr>
                <w:sz w:val="18"/>
              </w:rPr>
              <w:t>Smart people don't feel the need to show off everything they know. But fools can't help but broadcast their foolishness to everyone.</w:t>
            </w:r>
          </w:p>
        </w:tc>
        <w:tc>
          <w:tcPr>
            <w:tcW w:type="dxa" w:w="2880"/>
          </w:tcPr>
          <w:p>
            <w:r/>
            <w:r>
              <w:rPr>
                <w:b/>
                <w:sz w:val="16"/>
              </w:rPr>
              <w:t>23</w:t>
            </w:r>
          </w:p>
          <w:p>
            <w:r>
              <w:rPr>
                <w:sz w:val="18"/>
              </w:rPr>
              <w:t>현명한 사람들은 자기가 아는 걸 굳이 자랑하지 않음. 근데 말 많은 바보들은 자기의 어리석음을 온 세상에 떠벌리고 다닌다고.</w:t>
            </w:r>
          </w:p>
        </w:tc>
      </w:tr>
      <w:tr>
        <w:tc>
          <w:tcPr>
            <w:tcW w:type="dxa" w:w="2880"/>
          </w:tcPr>
          <w:p>
            <w:r/>
            <w:r>
              <w:rPr>
                <w:b/>
                <w:sz w:val="16"/>
              </w:rPr>
              <w:t>24</w:t>
            </w:r>
          </w:p>
          <w:p>
            <w:r>
              <w:rPr>
                <w:sz w:val="18"/>
              </w:rPr>
              <w:t>The diligent find freedom in their work;      the lazy are oppressed by work.</w:t>
            </w:r>
          </w:p>
        </w:tc>
        <w:tc>
          <w:tcPr>
            <w:tcW w:type="dxa" w:w="2880"/>
          </w:tcPr>
          <w:p>
            <w:r/>
            <w:r>
              <w:rPr>
                <w:b/>
                <w:sz w:val="16"/>
              </w:rPr>
              <w:t>24</w:t>
            </w:r>
          </w:p>
          <w:p>
            <w:r>
              <w:rPr>
                <w:sz w:val="18"/>
              </w:rPr>
              <w:t>People who work hard will find that their work gives them freedom. But lazy people feel like their work is a prison.</w:t>
            </w:r>
          </w:p>
        </w:tc>
        <w:tc>
          <w:tcPr>
            <w:tcW w:type="dxa" w:w="2880"/>
          </w:tcPr>
          <w:p>
            <w:r/>
            <w:r>
              <w:rPr>
                <w:b/>
                <w:sz w:val="16"/>
              </w:rPr>
              <w:t>24</w:t>
            </w:r>
          </w:p>
          <w:p>
            <w:r>
              <w:rPr>
                <w:sz w:val="18"/>
              </w:rPr>
              <w:t>부지런한 사람은 자기 일에서 자유를 찾지만, 게으른 사람은 일에 억압당한다고 느낌.</w:t>
            </w:r>
          </w:p>
        </w:tc>
      </w:tr>
      <w:tr>
        <w:tc>
          <w:tcPr>
            <w:tcW w:type="dxa" w:w="2880"/>
          </w:tcPr>
          <w:p>
            <w:r/>
            <w:r>
              <w:rPr>
                <w:b/>
                <w:sz w:val="16"/>
              </w:rPr>
              <w:t>25</w:t>
            </w:r>
          </w:p>
          <w:p>
            <w:r>
              <w:rPr>
                <w:sz w:val="18"/>
              </w:rPr>
              <w:t>Worry weighs us down;      a cheerful word picks us up.</w:t>
            </w:r>
          </w:p>
        </w:tc>
        <w:tc>
          <w:tcPr>
            <w:tcW w:type="dxa" w:w="2880"/>
          </w:tcPr>
          <w:p>
            <w:r/>
            <w:r>
              <w:rPr>
                <w:b/>
                <w:sz w:val="16"/>
              </w:rPr>
              <w:t>25</w:t>
            </w:r>
          </w:p>
          <w:p>
            <w:r>
              <w:rPr>
                <w:sz w:val="18"/>
              </w:rPr>
              <w:t>Worrying all the time will just weigh you down. But a single encouraging word can lift you up and make a huge difference.</w:t>
            </w:r>
          </w:p>
        </w:tc>
        <w:tc>
          <w:tcPr>
            <w:tcW w:type="dxa" w:w="2880"/>
          </w:tcPr>
          <w:p>
            <w:r/>
            <w:r>
              <w:rPr>
                <w:b/>
                <w:sz w:val="16"/>
              </w:rPr>
              <w:t>25</w:t>
            </w:r>
          </w:p>
          <w:p>
            <w:r>
              <w:rPr>
                <w:sz w:val="18"/>
              </w:rPr>
              <w:t>걱정은 우리를 무겁게 짓누르지만, 따뜻한 말 한마디는 우리를 일으켜 세울 수 있음.</w:t>
            </w:r>
          </w:p>
        </w:tc>
      </w:tr>
      <w:tr>
        <w:tc>
          <w:tcPr>
            <w:tcW w:type="dxa" w:w="2880"/>
          </w:tcPr>
          <w:p>
            <w:r/>
            <w:r>
              <w:rPr>
                <w:b/>
                <w:sz w:val="16"/>
              </w:rPr>
              <w:t>26</w:t>
            </w:r>
          </w:p>
          <w:p>
            <w:r>
              <w:rPr>
                <w:sz w:val="18"/>
              </w:rPr>
              <w:t>A good person survives misfortune,      but a wicked life invites disaster.</w:t>
            </w:r>
          </w:p>
        </w:tc>
        <w:tc>
          <w:tcPr>
            <w:tcW w:type="dxa" w:w="2880"/>
          </w:tcPr>
          <w:p>
            <w:r/>
            <w:r>
              <w:rPr>
                <w:b/>
                <w:sz w:val="16"/>
              </w:rPr>
              <w:t>26</w:t>
            </w:r>
          </w:p>
          <w:p>
            <w:r>
              <w:rPr>
                <w:sz w:val="18"/>
              </w:rPr>
              <w:t>A good person can get through tough times and come out okay. But the life of a wicked person is a magnet for disaster.</w:t>
            </w:r>
          </w:p>
        </w:tc>
        <w:tc>
          <w:tcPr>
            <w:tcW w:type="dxa" w:w="2880"/>
          </w:tcPr>
          <w:p>
            <w:r/>
            <w:r>
              <w:rPr>
                <w:b/>
                <w:sz w:val="16"/>
              </w:rPr>
              <w:t>26</w:t>
            </w:r>
          </w:p>
          <w:p>
            <w:r>
              <w:rPr>
                <w:sz w:val="18"/>
              </w:rPr>
              <w:t>착한 사람은 불행을 겪어도 결국 이겨냄. 근데 악한 삶은 재앙을 불러들인다고.</w:t>
            </w:r>
          </w:p>
        </w:tc>
      </w:tr>
      <w:tr>
        <w:tc>
          <w:tcPr>
            <w:tcW w:type="dxa" w:w="2880"/>
          </w:tcPr>
          <w:p>
            <w:r/>
            <w:r>
              <w:rPr>
                <w:b/>
                <w:sz w:val="16"/>
              </w:rPr>
              <w:t>27</w:t>
            </w:r>
          </w:p>
          <w:p>
            <w:r>
              <w:rPr>
                <w:sz w:val="18"/>
              </w:rPr>
              <w:t>A lazy life is an empty life,      but “early to rise” gets the job done.</w:t>
            </w:r>
          </w:p>
        </w:tc>
        <w:tc>
          <w:tcPr>
            <w:tcW w:type="dxa" w:w="2880"/>
          </w:tcPr>
          <w:p>
            <w:r/>
            <w:r>
              <w:rPr>
                <w:b/>
                <w:sz w:val="16"/>
              </w:rPr>
              <w:t>27</w:t>
            </w:r>
          </w:p>
          <w:p>
            <w:r>
              <w:rPr>
                <w:sz w:val="18"/>
              </w:rPr>
              <w:t>A lazy person's life will feel empty and unfulfilling. But if you're willing to get up and work hard, you'll get things done.</w:t>
            </w:r>
          </w:p>
        </w:tc>
        <w:tc>
          <w:tcPr>
            <w:tcW w:type="dxa" w:w="2880"/>
          </w:tcPr>
          <w:p>
            <w:r/>
            <w:r>
              <w:rPr>
                <w:b/>
                <w:sz w:val="16"/>
              </w:rPr>
              <w:t>27</w:t>
            </w:r>
          </w:p>
          <w:p>
            <w:r>
              <w:rPr>
                <w:sz w:val="18"/>
              </w:rPr>
              <w:t>게으른 인생은 텅 빈 인생임. 하지만 '일찍 일어나는 새'가 벌레를 잡는다는 말처럼, 부지런하면 뭐든 해낼 수 있음.</w:t>
            </w:r>
          </w:p>
        </w:tc>
      </w:tr>
      <w:tr>
        <w:tc>
          <w:tcPr>
            <w:tcW w:type="dxa" w:w="2880"/>
          </w:tcPr>
          <w:p>
            <w:r/>
            <w:r>
              <w:rPr>
                <w:b/>
                <w:sz w:val="16"/>
              </w:rPr>
              <w:t>28</w:t>
            </w:r>
          </w:p>
          <w:p>
            <w:r>
              <w:rPr>
                <w:sz w:val="18"/>
              </w:rPr>
              <w:t>Good men and women travel right into life;      sin’s detours take you straight to hell.</w:t>
            </w:r>
          </w:p>
        </w:tc>
        <w:tc>
          <w:tcPr>
            <w:tcW w:type="dxa" w:w="2880"/>
          </w:tcPr>
          <w:p>
            <w:r/>
            <w:r>
              <w:rPr>
                <w:b/>
                <w:sz w:val="16"/>
              </w:rPr>
              <w:t>28</w:t>
            </w:r>
          </w:p>
          <w:p>
            <w:r>
              <w:rPr>
                <w:sz w:val="18"/>
              </w:rPr>
              <w:t>Good people are on a path that leads straight to a full life. But the path of sin is a detour that takes you straight to hell.</w:t>
            </w:r>
          </w:p>
        </w:tc>
        <w:tc>
          <w:tcPr>
            <w:tcW w:type="dxa" w:w="2880"/>
          </w:tcPr>
          <w:p>
            <w:r/>
            <w:r>
              <w:rPr>
                <w:b/>
                <w:sz w:val="16"/>
              </w:rPr>
              <w:t>28</w:t>
            </w:r>
          </w:p>
          <w:p>
            <w:r>
              <w:rPr>
                <w:sz w:val="18"/>
              </w:rPr>
              <w:t>착한 사람들은 생명으로 이어지는 올바른 길을 감. 근데 죄의 길로 빠지는 건 지옥으로 직행하는 지름길이라고.</w:t>
            </w:r>
          </w:p>
        </w:tc>
      </w:tr>
    </w:tbl>
    <w:p>
      <w:pPr>
        <w:pStyle w:val="Heading1"/>
      </w:pPr>
      <w:r>
        <w:t>Chapter 13 — Wise Choices vs. Foolish Mistakes: The Ultimate Guide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Intelligent children listen to their parents;      foolish children do their own thing.</w:t>
            </w:r>
          </w:p>
        </w:tc>
        <w:tc>
          <w:tcPr>
            <w:tcW w:type="dxa" w:w="2880"/>
          </w:tcPr>
          <w:p>
            <w:r/>
            <w:r>
              <w:rPr>
                <w:b/>
                <w:sz w:val="16"/>
              </w:rPr>
              <w:t>1</w:t>
            </w:r>
          </w:p>
          <w:p>
            <w:r>
              <w:rPr>
                <w:sz w:val="18"/>
              </w:rPr>
              <w:t>Smart kids listen to their parents' advice; the ones who don't just do their own thing.</w:t>
            </w:r>
          </w:p>
        </w:tc>
        <w:tc>
          <w:tcPr>
            <w:tcW w:type="dxa" w:w="2880"/>
          </w:tcPr>
          <w:p>
            <w:r/>
            <w:r>
              <w:rPr>
                <w:b/>
                <w:sz w:val="16"/>
              </w:rPr>
              <w:t>1</w:t>
            </w:r>
          </w:p>
          <w:p>
            <w:r>
              <w:rPr>
                <w:sz w:val="18"/>
              </w:rPr>
              <w:t>지혜로운 아들은 아빠의 훈계를 듣는데, 어리석은 애들은 걍 마이웨이 가는 거임.</w:t>
            </w:r>
          </w:p>
        </w:tc>
      </w:tr>
      <w:tr>
        <w:tc>
          <w:tcPr>
            <w:tcW w:type="dxa" w:w="2880"/>
          </w:tcPr>
          <w:p>
            <w:r/>
            <w:r>
              <w:rPr>
                <w:b/>
                <w:sz w:val="16"/>
              </w:rPr>
              <w:t>2</w:t>
            </w:r>
          </w:p>
          <w:p>
            <w:r>
              <w:rPr>
                <w:sz w:val="18"/>
              </w:rPr>
              <w:t>The good acquire a taste for helpful conversation;      bullies push and shove their way through life.</w:t>
            </w:r>
          </w:p>
        </w:tc>
        <w:tc>
          <w:tcPr>
            <w:tcW w:type="dxa" w:w="2880"/>
          </w:tcPr>
          <w:p>
            <w:r/>
            <w:r>
              <w:rPr>
                <w:b/>
                <w:sz w:val="16"/>
              </w:rPr>
              <w:t>2</w:t>
            </w:r>
          </w:p>
          <w:p>
            <w:r>
              <w:rPr>
                <w:sz w:val="18"/>
              </w:rPr>
              <w:t>Good people enjoy having helpful, deep conversations; bullies just try to force their way through life.</w:t>
            </w:r>
          </w:p>
        </w:tc>
        <w:tc>
          <w:tcPr>
            <w:tcW w:type="dxa" w:w="2880"/>
          </w:tcPr>
          <w:p>
            <w:r/>
            <w:r>
              <w:rPr>
                <w:b/>
                <w:sz w:val="16"/>
              </w:rPr>
              <w:t>2</w:t>
            </w:r>
          </w:p>
          <w:p>
            <w:r>
              <w:rPr>
                <w:sz w:val="18"/>
              </w:rPr>
              <w:t>선한 사람은 대화하는 걸 즐기는데, 나쁜 자들은 걍 힘으로 밀어붙이면서 인생을 산대.</w:t>
            </w:r>
          </w:p>
        </w:tc>
      </w:tr>
      <w:tr>
        <w:tc>
          <w:tcPr>
            <w:tcW w:type="dxa" w:w="2880"/>
          </w:tcPr>
          <w:p>
            <w:r/>
            <w:r>
              <w:rPr>
                <w:b/>
                <w:sz w:val="16"/>
              </w:rPr>
              <w:t>3</w:t>
            </w:r>
          </w:p>
          <w:p>
            <w:r>
              <w:rPr>
                <w:sz w:val="18"/>
              </w:rPr>
              <w:t>Careful words make for a careful life;      careless talk may ruin everything.</w:t>
            </w:r>
          </w:p>
        </w:tc>
        <w:tc>
          <w:tcPr>
            <w:tcW w:type="dxa" w:w="2880"/>
          </w:tcPr>
          <w:p>
            <w:r/>
            <w:r>
              <w:rPr>
                <w:b/>
                <w:sz w:val="16"/>
              </w:rPr>
              <w:t>3</w:t>
            </w:r>
          </w:p>
          <w:p>
            <w:r>
              <w:rPr>
                <w:sz w:val="18"/>
              </w:rPr>
              <w:t>Watch what you say, it can literally save your life. One careless comment could ruin everything.</w:t>
            </w:r>
          </w:p>
        </w:tc>
        <w:tc>
          <w:tcPr>
            <w:tcW w:type="dxa" w:w="2880"/>
          </w:tcPr>
          <w:p>
            <w:r/>
            <w:r>
              <w:rPr>
                <w:b/>
                <w:sz w:val="16"/>
              </w:rPr>
              <w:t>3</w:t>
            </w:r>
          </w:p>
          <w:p>
            <w:r>
              <w:rPr>
                <w:sz w:val="18"/>
              </w:rPr>
              <w:t>말조심하면 인생도 조심하게 되는데, 생각 없이 막 뱉으면 인생 망할 수도 있음.</w:t>
            </w:r>
          </w:p>
        </w:tc>
      </w:tr>
      <w:tr>
        <w:tc>
          <w:tcPr>
            <w:tcW w:type="dxa" w:w="2880"/>
          </w:tcPr>
          <w:p>
            <w:r/>
            <w:r>
              <w:rPr>
                <w:b/>
                <w:sz w:val="16"/>
              </w:rPr>
              <w:t>4</w:t>
            </w:r>
          </w:p>
          <w:p>
            <w:r>
              <w:rPr>
                <w:sz w:val="18"/>
              </w:rPr>
              <w:t>Indolence wants it all and gets nothing;      the energetic have something to show for their lives.</w:t>
            </w:r>
          </w:p>
        </w:tc>
        <w:tc>
          <w:tcPr>
            <w:tcW w:type="dxa" w:w="2880"/>
          </w:tcPr>
          <w:p>
            <w:r/>
            <w:r>
              <w:rPr>
                <w:b/>
                <w:sz w:val="16"/>
              </w:rPr>
              <w:t>4</w:t>
            </w:r>
          </w:p>
          <w:p>
            <w:r>
              <w:rPr>
                <w:sz w:val="18"/>
              </w:rPr>
              <w:t>The lazy person wants everything but gets nothing. The one who hustles actually has something to show for it.</w:t>
            </w:r>
          </w:p>
        </w:tc>
        <w:tc>
          <w:tcPr>
            <w:tcW w:type="dxa" w:w="2880"/>
          </w:tcPr>
          <w:p>
            <w:r/>
            <w:r>
              <w:rPr>
                <w:b/>
                <w:sz w:val="16"/>
              </w:rPr>
              <w:t>4</w:t>
            </w:r>
          </w:p>
          <w:p>
            <w:r>
              <w:rPr>
                <w:sz w:val="18"/>
              </w:rPr>
              <w:t>게으른 사람은 모든 걸 원하지만 아무것도 못 얻고, 부지런한 사람은 결국엔 뭘 해도 남는 게 있는 거임.</w:t>
            </w:r>
          </w:p>
        </w:tc>
      </w:tr>
      <w:tr>
        <w:tc>
          <w:tcPr>
            <w:tcW w:type="dxa" w:w="2880"/>
          </w:tcPr>
          <w:p>
            <w:r/>
            <w:r>
              <w:rPr>
                <w:b/>
                <w:sz w:val="16"/>
              </w:rPr>
              <w:t>5</w:t>
            </w:r>
          </w:p>
          <w:p>
            <w:r>
              <w:rPr>
                <w:sz w:val="18"/>
              </w:rPr>
              <w:t>A good person hates false talk;      a bad person wallows in gibberish.</w:t>
            </w:r>
          </w:p>
        </w:tc>
        <w:tc>
          <w:tcPr>
            <w:tcW w:type="dxa" w:w="2880"/>
          </w:tcPr>
          <w:p>
            <w:r/>
            <w:r>
              <w:rPr>
                <w:b/>
                <w:sz w:val="16"/>
              </w:rPr>
              <w:t>5</w:t>
            </w:r>
          </w:p>
          <w:p>
            <w:r>
              <w:rPr>
                <w:sz w:val="18"/>
              </w:rPr>
              <w:t>A good person hates lying. A bad person is all about trash talk and just makes themselves look bad.</w:t>
            </w:r>
          </w:p>
        </w:tc>
        <w:tc>
          <w:tcPr>
            <w:tcW w:type="dxa" w:w="2880"/>
          </w:tcPr>
          <w:p>
            <w:r/>
            <w:r>
              <w:rPr>
                <w:b/>
                <w:sz w:val="16"/>
              </w:rPr>
              <w:t>5</w:t>
            </w:r>
          </w:p>
          <w:p>
            <w:r>
              <w:rPr>
                <w:sz w:val="18"/>
              </w:rPr>
              <w:t>의로운 사람은 거짓말을 싫어하는데, 악한 사람은 이상한 소리만 해대서 자기 얼굴에 먹칠하는 거래.</w:t>
            </w:r>
          </w:p>
        </w:tc>
      </w:tr>
      <w:tr>
        <w:tc>
          <w:tcPr>
            <w:tcW w:type="dxa" w:w="2880"/>
          </w:tcPr>
          <w:p>
            <w:r/>
            <w:r>
              <w:rPr>
                <w:b/>
                <w:sz w:val="16"/>
              </w:rPr>
              <w:t>6</w:t>
            </w:r>
          </w:p>
          <w:p>
            <w:r>
              <w:rPr>
                <w:sz w:val="18"/>
              </w:rPr>
              <w:t>A God-loyal life keeps you on track;      sin dumps the wicked in the ditch.</w:t>
            </w:r>
          </w:p>
        </w:tc>
        <w:tc>
          <w:tcPr>
            <w:tcW w:type="dxa" w:w="2880"/>
          </w:tcPr>
          <w:p>
            <w:r/>
            <w:r>
              <w:rPr>
                <w:b/>
                <w:sz w:val="16"/>
              </w:rPr>
              <w:t>6</w:t>
            </w:r>
          </w:p>
          <w:p>
            <w:r>
              <w:rPr>
                <w:sz w:val="18"/>
              </w:rPr>
              <w:t>Living God's way keeps you on the right path. Sin is like a ditch that the wicked fall into.</w:t>
            </w:r>
          </w:p>
        </w:tc>
        <w:tc>
          <w:tcPr>
            <w:tcW w:type="dxa" w:w="2880"/>
          </w:tcPr>
          <w:p>
            <w:r/>
            <w:r>
              <w:rPr>
                <w:b/>
                <w:sz w:val="16"/>
              </w:rPr>
              <w:t>6</w:t>
            </w:r>
          </w:p>
          <w:p>
            <w:r>
              <w:rPr>
                <w:sz w:val="18"/>
              </w:rPr>
              <w:t>하나님 따라서 바르게 살면 인생길이 탄탄대로인데, 죄는 악한 사람을 구렁텅이에 던져버린대.</w:t>
            </w:r>
          </w:p>
        </w:tc>
      </w:tr>
      <w:tr>
        <w:tc>
          <w:tcPr>
            <w:tcW w:type="dxa" w:w="2880"/>
          </w:tcPr>
          <w:p>
            <w:r/>
            <w:r>
              <w:rPr>
                <w:b/>
                <w:sz w:val="16"/>
              </w:rPr>
              <w:t>7</w:t>
            </w:r>
          </w:p>
          <w:p>
            <w:r>
              <w:rPr>
                <w:sz w:val="18"/>
              </w:rPr>
              <w:t>A pretentious, showy life is an empty life;      a plain and simple life is a full life.</w:t>
            </w:r>
          </w:p>
        </w:tc>
        <w:tc>
          <w:tcPr>
            <w:tcW w:type="dxa" w:w="2880"/>
          </w:tcPr>
          <w:p>
            <w:r/>
            <w:r>
              <w:rPr>
                <w:b/>
                <w:sz w:val="16"/>
              </w:rPr>
              <w:t>7</w:t>
            </w:r>
          </w:p>
          <w:p>
            <w:r>
              <w:rPr>
                <w:sz w:val="18"/>
              </w:rPr>
              <w:t>Trying to look rich when you're not is just an empty life. But living a simple life is actually a full one.</w:t>
            </w:r>
          </w:p>
        </w:tc>
        <w:tc>
          <w:tcPr>
            <w:tcW w:type="dxa" w:w="2880"/>
          </w:tcPr>
          <w:p>
            <w:r/>
            <w:r>
              <w:rPr>
                <w:b/>
                <w:sz w:val="16"/>
              </w:rPr>
              <w:t>7</w:t>
            </w:r>
          </w:p>
          <w:p>
            <w:r>
              <w:rPr>
                <w:sz w:val="18"/>
              </w:rPr>
              <w:t>가진 것도 없으면서 부자인 척하는 건 텅 빈 인생이고, 평범하고 단순하게 사는 게 오히려 꽉 찬 인생인 거임.</w:t>
            </w:r>
          </w:p>
        </w:tc>
      </w:tr>
      <w:tr>
        <w:tc>
          <w:tcPr>
            <w:tcW w:type="dxa" w:w="2880"/>
          </w:tcPr>
          <w:p>
            <w:r/>
            <w:r>
              <w:rPr>
                <w:b/>
                <w:sz w:val="16"/>
              </w:rPr>
              <w:t>8</w:t>
            </w:r>
          </w:p>
          <w:p>
            <w:r>
              <w:rPr>
                <w:sz w:val="18"/>
              </w:rPr>
              <w:t>The rich can be sued for everything they have,      but the poor are free of such threats.</w:t>
            </w:r>
          </w:p>
        </w:tc>
        <w:tc>
          <w:tcPr>
            <w:tcW w:type="dxa" w:w="2880"/>
          </w:tcPr>
          <w:p>
            <w:r/>
            <w:r>
              <w:rPr>
                <w:b/>
                <w:sz w:val="16"/>
              </w:rPr>
              <w:t>8</w:t>
            </w:r>
          </w:p>
          <w:p>
            <w:r>
              <w:rPr>
                <w:sz w:val="18"/>
              </w:rPr>
              <w:t>The rich can get sued for all they're worth, but if you're poor, you don't have to worry about those kinds of threats.</w:t>
            </w:r>
          </w:p>
        </w:tc>
        <w:tc>
          <w:tcPr>
            <w:tcW w:type="dxa" w:w="2880"/>
          </w:tcPr>
          <w:p>
            <w:r/>
            <w:r>
              <w:rPr>
                <w:b/>
                <w:sz w:val="16"/>
              </w:rPr>
              <w:t>8</w:t>
            </w:r>
          </w:p>
          <w:p>
            <w:r>
              <w:rPr>
                <w:sz w:val="18"/>
              </w:rPr>
              <w:t>부자들은 가진 것 때문에 소송 걸릴 수도 있는데, 가난한 사람은 그런 위협에서는 자유로운 거 알지?</w:t>
            </w:r>
          </w:p>
        </w:tc>
      </w:tr>
      <w:tr>
        <w:tc>
          <w:tcPr>
            <w:tcW w:type="dxa" w:w="2880"/>
          </w:tcPr>
          <w:p>
            <w:r/>
            <w:r>
              <w:rPr>
                <w:b/>
                <w:sz w:val="16"/>
              </w:rPr>
              <w:t>9</w:t>
            </w:r>
          </w:p>
          <w:p>
            <w:r>
              <w:rPr>
                <w:sz w:val="18"/>
              </w:rPr>
              <w:t>The lives of good people are brightly lit streets;      the lives of the wicked are dark alleys.</w:t>
            </w:r>
          </w:p>
        </w:tc>
        <w:tc>
          <w:tcPr>
            <w:tcW w:type="dxa" w:w="2880"/>
          </w:tcPr>
          <w:p>
            <w:r/>
            <w:r>
              <w:rPr>
                <w:b/>
                <w:sz w:val="16"/>
              </w:rPr>
              <w:t>9</w:t>
            </w:r>
          </w:p>
          <w:p>
            <w:r>
              <w:rPr>
                <w:sz w:val="18"/>
              </w:rPr>
              <w:t>The lives of good people are like brightly lit streets, super clear and safe. The lives of the wicked are like dark, sketchy alleys.</w:t>
            </w:r>
          </w:p>
        </w:tc>
        <w:tc>
          <w:tcPr>
            <w:tcW w:type="dxa" w:w="2880"/>
          </w:tcPr>
          <w:p>
            <w:r/>
            <w:r>
              <w:rPr>
                <w:b/>
                <w:sz w:val="16"/>
              </w:rPr>
              <w:t>9</w:t>
            </w:r>
          </w:p>
          <w:p>
            <w:r>
              <w:rPr>
                <w:sz w:val="18"/>
              </w:rPr>
              <w:t>착한 사람들 인생은 환하게 불 켜진 길 같고, 악한 사람들 인생은 어두컴컴한 골목길 같대.</w:t>
            </w:r>
          </w:p>
        </w:tc>
      </w:tr>
      <w:tr>
        <w:tc>
          <w:tcPr>
            <w:tcW w:type="dxa" w:w="2880"/>
          </w:tcPr>
          <w:p>
            <w:r/>
            <w:r>
              <w:rPr>
                <w:b/>
                <w:sz w:val="16"/>
              </w:rPr>
              <w:t>10</w:t>
            </w:r>
          </w:p>
          <w:p>
            <w:r>
              <w:rPr>
                <w:sz w:val="18"/>
              </w:rPr>
              <w:t>Arrogant know-it-alls stir up discord,      but wise men and women listen to each other’s counsel.</w:t>
            </w:r>
          </w:p>
        </w:tc>
        <w:tc>
          <w:tcPr>
            <w:tcW w:type="dxa" w:w="2880"/>
          </w:tcPr>
          <w:p>
            <w:r/>
            <w:r>
              <w:rPr>
                <w:b/>
                <w:sz w:val="16"/>
              </w:rPr>
              <w:t>10</w:t>
            </w:r>
          </w:p>
          <w:p>
            <w:r>
              <w:rPr>
                <w:sz w:val="18"/>
              </w:rPr>
              <w:t>Know-it-alls who think they're always right just start drama. Wise people actually listen to each other's advice.</w:t>
            </w:r>
          </w:p>
        </w:tc>
        <w:tc>
          <w:tcPr>
            <w:tcW w:type="dxa" w:w="2880"/>
          </w:tcPr>
          <w:p>
            <w:r/>
            <w:r>
              <w:rPr>
                <w:b/>
                <w:sz w:val="16"/>
              </w:rPr>
              <w:t>10</w:t>
            </w:r>
          </w:p>
          <w:p>
            <w:r>
              <w:rPr>
                <w:sz w:val="18"/>
              </w:rPr>
              <w:t>오만한 잘난 척쟁이들은 맨날 싸움만 일으키는데, 지혜로운 사람들은 서로의 조언에 귀를 기울인다는 거.</w:t>
            </w:r>
          </w:p>
        </w:tc>
      </w:tr>
      <w:tr>
        <w:tc>
          <w:tcPr>
            <w:tcW w:type="dxa" w:w="2880"/>
          </w:tcPr>
          <w:p>
            <w:r/>
            <w:r>
              <w:rPr>
                <w:b/>
                <w:sz w:val="16"/>
              </w:rPr>
              <w:t>11</w:t>
            </w:r>
          </w:p>
          <w:p>
            <w:r>
              <w:rPr>
                <w:sz w:val="18"/>
              </w:rPr>
              <w:t>Easy come, easy go,      but steady diligence pays off.</w:t>
            </w:r>
          </w:p>
        </w:tc>
        <w:tc>
          <w:tcPr>
            <w:tcW w:type="dxa" w:w="2880"/>
          </w:tcPr>
          <w:p>
            <w:r/>
            <w:r>
              <w:rPr>
                <w:b/>
                <w:sz w:val="16"/>
              </w:rPr>
              <w:t>11</w:t>
            </w:r>
          </w:p>
          <w:p>
            <w:r>
              <w:rPr>
                <w:sz w:val="18"/>
              </w:rPr>
              <w:t>Money that comes easy, goes easy. But if you build your wealth slowly and steadily, it'll actually last.</w:t>
            </w:r>
          </w:p>
        </w:tc>
        <w:tc>
          <w:tcPr>
            <w:tcW w:type="dxa" w:w="2880"/>
          </w:tcPr>
          <w:p>
            <w:r/>
            <w:r>
              <w:rPr>
                <w:b/>
                <w:sz w:val="16"/>
              </w:rPr>
              <w:t>11</w:t>
            </w:r>
          </w:p>
          <w:p>
            <w:r>
              <w:rPr>
                <w:sz w:val="18"/>
              </w:rPr>
              <w:t>쉽게 번 돈은 쉽게 사라지지만, 꾸준히 성실하게 모은 건 결국 남는 법임.</w:t>
            </w:r>
          </w:p>
        </w:tc>
      </w:tr>
      <w:tr>
        <w:tc>
          <w:tcPr>
            <w:tcW w:type="dxa" w:w="2880"/>
          </w:tcPr>
          <w:p>
            <w:r/>
            <w:r>
              <w:rPr>
                <w:b/>
                <w:sz w:val="16"/>
              </w:rPr>
              <w:t>12</w:t>
            </w:r>
          </w:p>
          <w:p>
            <w:r>
              <w:rPr>
                <w:sz w:val="18"/>
              </w:rPr>
              <w:t>Unrelenting disappointment leaves you heartsick,      but a sudden good break can turn life around.</w:t>
            </w:r>
          </w:p>
        </w:tc>
        <w:tc>
          <w:tcPr>
            <w:tcW w:type="dxa" w:w="2880"/>
          </w:tcPr>
          <w:p>
            <w:r/>
            <w:r>
              <w:rPr>
                <w:b/>
                <w:sz w:val="16"/>
              </w:rPr>
              <w:t>12</w:t>
            </w:r>
          </w:p>
          <w:p>
            <w:r>
              <w:rPr>
                <w:sz w:val="18"/>
              </w:rPr>
              <w:t>When you keep getting disappointed, it really messes with your head. But when something good finally happens, it can totally turn your life around.</w:t>
            </w:r>
          </w:p>
        </w:tc>
        <w:tc>
          <w:tcPr>
            <w:tcW w:type="dxa" w:w="2880"/>
          </w:tcPr>
          <w:p>
            <w:r/>
            <w:r>
              <w:rPr>
                <w:b/>
                <w:sz w:val="16"/>
              </w:rPr>
              <w:t>12</w:t>
            </w:r>
          </w:p>
          <w:p>
            <w:r>
              <w:rPr>
                <w:sz w:val="18"/>
              </w:rPr>
              <w:t>계속 실망만 하면 마음의 병이 생기는데, 갑자기 좋은 일이 터지면 인생이 확 풀리기도 한대.</w:t>
            </w:r>
          </w:p>
        </w:tc>
      </w:tr>
      <w:tr>
        <w:tc>
          <w:tcPr>
            <w:tcW w:type="dxa" w:w="2880"/>
          </w:tcPr>
          <w:p>
            <w:r/>
            <w:r>
              <w:rPr>
                <w:b/>
                <w:sz w:val="16"/>
              </w:rPr>
              <w:t>13</w:t>
            </w:r>
          </w:p>
          <w:p>
            <w:r>
              <w:rPr>
                <w:sz w:val="18"/>
              </w:rPr>
              <w:t>Ignore the Word and suffer;      honor God’s commands and grow rich.</w:t>
            </w:r>
          </w:p>
        </w:tc>
        <w:tc>
          <w:tcPr>
            <w:tcW w:type="dxa" w:w="2880"/>
          </w:tcPr>
          <w:p>
            <w:r/>
            <w:r>
              <w:rPr>
                <w:b/>
                <w:sz w:val="16"/>
              </w:rPr>
              <w:t>13</w:t>
            </w:r>
          </w:p>
          <w:p>
            <w:r>
              <w:rPr>
                <w:sz w:val="18"/>
              </w:rPr>
              <w:t>If you ignore God's Word, you're gonna pay for it. But if you respect his commands, you'll be rewarded.</w:t>
            </w:r>
          </w:p>
        </w:tc>
        <w:tc>
          <w:tcPr>
            <w:tcW w:type="dxa" w:w="2880"/>
          </w:tcPr>
          <w:p>
            <w:r/>
            <w:r>
              <w:rPr>
                <w:b/>
                <w:sz w:val="16"/>
              </w:rPr>
              <w:t>13</w:t>
            </w:r>
          </w:p>
          <w:p>
            <w:r>
              <w:rPr>
                <w:sz w:val="18"/>
              </w:rPr>
              <w:t>말씀을 무시하면 고통받고, 하나님의 계명을 존중하면 보상받게 된대. 진짜.</w:t>
            </w:r>
          </w:p>
        </w:tc>
      </w:tr>
      <w:tr>
        <w:tc>
          <w:tcPr>
            <w:tcW w:type="dxa" w:w="2880"/>
          </w:tcPr>
          <w:p>
            <w:r/>
            <w:r>
              <w:rPr>
                <w:b/>
                <w:sz w:val="16"/>
              </w:rPr>
              <w:t>14</w:t>
            </w:r>
          </w:p>
          <w:p>
            <w:r>
              <w:rPr>
                <w:sz w:val="18"/>
              </w:rPr>
              <w:t>The teaching of the wise is a fountain of life,      so, no more drinking from death-tainted wells!</w:t>
            </w:r>
          </w:p>
        </w:tc>
        <w:tc>
          <w:tcPr>
            <w:tcW w:type="dxa" w:w="2880"/>
          </w:tcPr>
          <w:p>
            <w:r/>
            <w:r>
              <w:rPr>
                <w:b/>
                <w:sz w:val="16"/>
              </w:rPr>
              <w:t>14</w:t>
            </w:r>
          </w:p>
          <w:p>
            <w:r>
              <w:rPr>
                <w:sz w:val="18"/>
              </w:rPr>
              <w:t>The advice of a wise person is like a fountain of life. It can save you from making some deadly mistakes.</w:t>
            </w:r>
          </w:p>
        </w:tc>
        <w:tc>
          <w:tcPr>
            <w:tcW w:type="dxa" w:w="2880"/>
          </w:tcPr>
          <w:p>
            <w:r/>
            <w:r>
              <w:rPr>
                <w:b/>
                <w:sz w:val="16"/>
              </w:rPr>
              <w:t>14</w:t>
            </w:r>
          </w:p>
          <w:p>
            <w:r>
              <w:rPr>
                <w:sz w:val="18"/>
              </w:rPr>
              <w:t>지혜로운 사람의 가르침은 생명의 샘과 같아서, 죽음의 우물물을 더 이상 마시지 않게 해준대.</w:t>
            </w:r>
          </w:p>
        </w:tc>
      </w:tr>
      <w:tr>
        <w:tc>
          <w:tcPr>
            <w:tcW w:type="dxa" w:w="2880"/>
          </w:tcPr>
          <w:p>
            <w:r/>
            <w:r>
              <w:rPr>
                <w:b/>
                <w:sz w:val="16"/>
              </w:rPr>
              <w:t>15</w:t>
            </w:r>
          </w:p>
          <w:p>
            <w:r>
              <w:rPr>
                <w:sz w:val="18"/>
              </w:rPr>
              <w:t>Sound thinking makes for gracious living,      but liars walk a rough road.</w:t>
            </w:r>
          </w:p>
        </w:tc>
        <w:tc>
          <w:tcPr>
            <w:tcW w:type="dxa" w:w="2880"/>
          </w:tcPr>
          <w:p>
            <w:r/>
            <w:r>
              <w:rPr>
                <w:b/>
                <w:sz w:val="16"/>
              </w:rPr>
              <w:t>15</w:t>
            </w:r>
          </w:p>
          <w:p>
            <w:r>
              <w:rPr>
                <w:sz w:val="18"/>
              </w:rPr>
              <w:t>Thinking things through leads to a gracious life. But for liars, life is a rough road.</w:t>
            </w:r>
          </w:p>
        </w:tc>
        <w:tc>
          <w:tcPr>
            <w:tcW w:type="dxa" w:w="2880"/>
          </w:tcPr>
          <w:p>
            <w:r/>
            <w:r>
              <w:rPr>
                <w:b/>
                <w:sz w:val="16"/>
              </w:rPr>
              <w:t>15</w:t>
            </w:r>
          </w:p>
          <w:p>
            <w:r>
              <w:rPr>
                <w:sz w:val="18"/>
              </w:rPr>
              <w:t>올바른 생각은 우아한 삶으로 이어지지만, 거짓말쟁이들은 험난한 길을 걷게 된대.</w:t>
            </w:r>
          </w:p>
        </w:tc>
      </w:tr>
      <w:tr>
        <w:tc>
          <w:tcPr>
            <w:tcW w:type="dxa" w:w="2880"/>
          </w:tcPr>
          <w:p>
            <w:r/>
            <w:r>
              <w:rPr>
                <w:b/>
                <w:sz w:val="16"/>
              </w:rPr>
              <w:t>16</w:t>
            </w:r>
          </w:p>
          <w:p>
            <w:r>
              <w:rPr>
                <w:sz w:val="18"/>
              </w:rPr>
              <w:t>A commonsense person *lives* good sense;      fools litter the country with silliness.</w:t>
            </w:r>
          </w:p>
        </w:tc>
        <w:tc>
          <w:tcPr>
            <w:tcW w:type="dxa" w:w="2880"/>
          </w:tcPr>
          <w:p>
            <w:r/>
            <w:r>
              <w:rPr>
                <w:b/>
                <w:sz w:val="16"/>
              </w:rPr>
              <w:t>16</w:t>
            </w:r>
          </w:p>
          <w:p>
            <w:r>
              <w:rPr>
                <w:sz w:val="18"/>
              </w:rPr>
              <w:t>A person with common sense lives a smart life. Fools just go around making a mess of things with their silliness.</w:t>
            </w:r>
          </w:p>
        </w:tc>
        <w:tc>
          <w:tcPr>
            <w:tcW w:type="dxa" w:w="2880"/>
          </w:tcPr>
          <w:p>
            <w:r/>
            <w:r>
              <w:rPr>
                <w:b/>
                <w:sz w:val="16"/>
              </w:rPr>
              <w:t>16</w:t>
            </w:r>
          </w:p>
          <w:p>
            <w:r>
              <w:rPr>
                <w:sz w:val="18"/>
              </w:rPr>
              <w:t>상식적인 사람은 지혜롭게 살고, 어리석은 자들은 온 세상에 바보짓만 퍼뜨리고 다닌다는 거.</w:t>
            </w:r>
          </w:p>
        </w:tc>
      </w:tr>
      <w:tr>
        <w:tc>
          <w:tcPr>
            <w:tcW w:type="dxa" w:w="2880"/>
          </w:tcPr>
          <w:p>
            <w:r/>
            <w:r>
              <w:rPr>
                <w:b/>
                <w:sz w:val="16"/>
              </w:rPr>
              <w:t>17</w:t>
            </w:r>
          </w:p>
          <w:p>
            <w:r>
              <w:rPr>
                <w:sz w:val="18"/>
              </w:rPr>
              <w:t>Irresponsible talk makes a real mess of things,      but a reliable reporter is a healing presence.</w:t>
            </w:r>
          </w:p>
        </w:tc>
        <w:tc>
          <w:tcPr>
            <w:tcW w:type="dxa" w:w="2880"/>
          </w:tcPr>
          <w:p>
            <w:r/>
            <w:r>
              <w:rPr>
                <w:b/>
                <w:sz w:val="16"/>
              </w:rPr>
              <w:t>17</w:t>
            </w:r>
          </w:p>
          <w:p>
            <w:r>
              <w:rPr>
                <w:sz w:val="18"/>
              </w:rPr>
              <w:t>An unreliable messenger can mess things up big time. But a trustworthy one brings healing and makes things right.</w:t>
            </w:r>
          </w:p>
        </w:tc>
        <w:tc>
          <w:tcPr>
            <w:tcW w:type="dxa" w:w="2880"/>
          </w:tcPr>
          <w:p>
            <w:r/>
            <w:r>
              <w:rPr>
                <w:b/>
                <w:sz w:val="16"/>
              </w:rPr>
              <w:t>17</w:t>
            </w:r>
          </w:p>
          <w:p>
            <w:r>
              <w:rPr>
                <w:sz w:val="18"/>
              </w:rPr>
              <w:t>책임감 없는 말은 일을 망치지만, 믿을 수 있는 소식은 힐링을 가져다준대.</w:t>
            </w:r>
          </w:p>
        </w:tc>
      </w:tr>
      <w:tr>
        <w:tc>
          <w:tcPr>
            <w:tcW w:type="dxa" w:w="2880"/>
          </w:tcPr>
          <w:p>
            <w:r/>
            <w:r>
              <w:rPr>
                <w:b/>
                <w:sz w:val="16"/>
              </w:rPr>
              <w:t>18</w:t>
            </w:r>
          </w:p>
          <w:p>
            <w:r>
              <w:rPr>
                <w:sz w:val="18"/>
              </w:rPr>
              <w:t>Refuse discipline and end up homeless;      embrace correction and live an honored life.</w:t>
            </w:r>
          </w:p>
        </w:tc>
        <w:tc>
          <w:tcPr>
            <w:tcW w:type="dxa" w:w="2880"/>
          </w:tcPr>
          <w:p>
            <w:r/>
            <w:r>
              <w:rPr>
                <w:b/>
                <w:sz w:val="16"/>
              </w:rPr>
              <w:t>18</w:t>
            </w:r>
          </w:p>
          <w:p>
            <w:r>
              <w:rPr>
                <w:sz w:val="18"/>
              </w:rPr>
              <w:t>If you refuse to be corrected, you'll end up with nothing. But if you can take criticism, you'll live a respected life.</w:t>
            </w:r>
          </w:p>
        </w:tc>
        <w:tc>
          <w:tcPr>
            <w:tcW w:type="dxa" w:w="2880"/>
          </w:tcPr>
          <w:p>
            <w:r/>
            <w:r>
              <w:rPr>
                <w:b/>
                <w:sz w:val="16"/>
              </w:rPr>
              <w:t>18</w:t>
            </w:r>
          </w:p>
          <w:p>
            <w:r>
              <w:rPr>
                <w:sz w:val="18"/>
              </w:rPr>
              <w:t>훈계를 거부하면 결국 집도 절도 없이 되지만, 교훈을 받아들이면 존경받는 인생을 살게 된대.</w:t>
            </w:r>
          </w:p>
        </w:tc>
      </w:tr>
      <w:tr>
        <w:tc>
          <w:tcPr>
            <w:tcW w:type="dxa" w:w="2880"/>
          </w:tcPr>
          <w:p>
            <w:r/>
            <w:r>
              <w:rPr>
                <w:b/>
                <w:sz w:val="16"/>
              </w:rPr>
              <w:t>19</w:t>
            </w:r>
          </w:p>
          <w:p>
            <w:r>
              <w:rPr>
                <w:sz w:val="18"/>
              </w:rPr>
              <w:t>Souls who follow their hearts thrive;      fools bent on evil despise matters of soul.</w:t>
            </w:r>
          </w:p>
        </w:tc>
        <w:tc>
          <w:tcPr>
            <w:tcW w:type="dxa" w:w="2880"/>
          </w:tcPr>
          <w:p>
            <w:r/>
            <w:r>
              <w:rPr>
                <w:b/>
                <w:sz w:val="16"/>
              </w:rPr>
              <w:t>19</w:t>
            </w:r>
          </w:p>
          <w:p>
            <w:r>
              <w:rPr>
                <w:sz w:val="18"/>
              </w:rPr>
              <w:t>When you follow your heart and do what's right, you'll thrive. Fools who are bent on doing evil hate anything that has to do with their soul.</w:t>
            </w:r>
          </w:p>
        </w:tc>
        <w:tc>
          <w:tcPr>
            <w:tcW w:type="dxa" w:w="2880"/>
          </w:tcPr>
          <w:p>
            <w:r/>
            <w:r>
              <w:rPr>
                <w:b/>
                <w:sz w:val="16"/>
              </w:rPr>
              <w:t>19</w:t>
            </w:r>
          </w:p>
          <w:p>
            <w:r>
              <w:rPr>
                <w:sz w:val="18"/>
              </w:rPr>
              <w:t>자기 마음을 따르는 영혼은 번성하지만, 악에 빠진 바보들은 영혼에 관한 건 다 싫어한대.</w:t>
            </w:r>
          </w:p>
        </w:tc>
      </w:tr>
      <w:tr>
        <w:tc>
          <w:tcPr>
            <w:tcW w:type="dxa" w:w="2880"/>
          </w:tcPr>
          <w:p>
            <w:r/>
            <w:r>
              <w:rPr>
                <w:b/>
                <w:sz w:val="16"/>
              </w:rPr>
              <w:t>20</w:t>
            </w:r>
          </w:p>
          <w:p>
            <w:r>
              <w:rPr>
                <w:sz w:val="18"/>
              </w:rPr>
              <w:t>Become wise by walking with the wise;      hang out with fools and watch your life fall to pieces.</w:t>
            </w:r>
          </w:p>
        </w:tc>
        <w:tc>
          <w:tcPr>
            <w:tcW w:type="dxa" w:w="2880"/>
          </w:tcPr>
          <w:p>
            <w:r/>
            <w:r>
              <w:rPr>
                <w:b/>
                <w:sz w:val="16"/>
              </w:rPr>
              <w:t>20</w:t>
            </w:r>
          </w:p>
          <w:p>
            <w:r>
              <w:rPr>
                <w:sz w:val="18"/>
              </w:rPr>
              <w:t>If you hang out with wise people, you'll become wise too. But if you hang out with fools, get ready to watch your life fall apart.</w:t>
            </w:r>
          </w:p>
        </w:tc>
        <w:tc>
          <w:tcPr>
            <w:tcW w:type="dxa" w:w="2880"/>
          </w:tcPr>
          <w:p>
            <w:r/>
            <w:r>
              <w:rPr>
                <w:b/>
                <w:sz w:val="16"/>
              </w:rPr>
              <w:t>20</w:t>
            </w:r>
          </w:p>
          <w:p>
            <w:r>
              <w:rPr>
                <w:sz w:val="18"/>
              </w:rPr>
              <w:t>지혜로운 사람이랑 다니면 지혜로워지고, 바보들이랑 어울리면 인생 망하는 거 한순간임.</w:t>
            </w:r>
          </w:p>
        </w:tc>
      </w:tr>
      <w:tr>
        <w:tc>
          <w:tcPr>
            <w:tcW w:type="dxa" w:w="2880"/>
          </w:tcPr>
          <w:p>
            <w:r/>
            <w:r>
              <w:rPr>
                <w:b/>
                <w:sz w:val="16"/>
              </w:rPr>
              <w:t>21</w:t>
            </w:r>
          </w:p>
          <w:p>
            <w:r>
              <w:rPr>
                <w:sz w:val="18"/>
              </w:rPr>
              <w:t>Disaster entraps sinners,      but God-loyal people get a good life.</w:t>
            </w:r>
          </w:p>
        </w:tc>
        <w:tc>
          <w:tcPr>
            <w:tcW w:type="dxa" w:w="2880"/>
          </w:tcPr>
          <w:p>
            <w:r/>
            <w:r>
              <w:rPr>
                <w:b/>
                <w:sz w:val="16"/>
              </w:rPr>
              <w:t>21</w:t>
            </w:r>
          </w:p>
          <w:p>
            <w:r>
              <w:rPr>
                <w:sz w:val="18"/>
              </w:rPr>
              <w:t>Trouble always finds sinners. But people who are loyal to God get a good life in the end.</w:t>
            </w:r>
          </w:p>
        </w:tc>
        <w:tc>
          <w:tcPr>
            <w:tcW w:type="dxa" w:w="2880"/>
          </w:tcPr>
          <w:p>
            <w:r/>
            <w:r>
              <w:rPr>
                <w:b/>
                <w:sz w:val="16"/>
              </w:rPr>
              <w:t>21</w:t>
            </w:r>
          </w:p>
          <w:p>
            <w:r>
              <w:rPr>
                <w:sz w:val="18"/>
              </w:rPr>
              <w:t>죄인들에게는 재앙이 덫을 놓지만, 하나님께 충성하는 사람들은 좋은 삶을 얻게 된대.</w:t>
            </w:r>
          </w:p>
        </w:tc>
      </w:tr>
      <w:tr>
        <w:tc>
          <w:tcPr>
            <w:tcW w:type="dxa" w:w="2880"/>
          </w:tcPr>
          <w:p>
            <w:r/>
            <w:r>
              <w:rPr>
                <w:b/>
                <w:sz w:val="16"/>
              </w:rPr>
              <w:t>22</w:t>
            </w:r>
          </w:p>
          <w:p>
            <w:r>
              <w:rPr>
                <w:sz w:val="18"/>
              </w:rPr>
              <w:t>A good life gets passed on to the grandchildren;      ill-gotten wealth ends up with good people.</w:t>
            </w:r>
          </w:p>
        </w:tc>
        <w:tc>
          <w:tcPr>
            <w:tcW w:type="dxa" w:w="2880"/>
          </w:tcPr>
          <w:p>
            <w:r/>
            <w:r>
              <w:rPr>
                <w:b/>
                <w:sz w:val="16"/>
              </w:rPr>
              <w:t>22</w:t>
            </w:r>
          </w:p>
          <w:p>
            <w:r>
              <w:rPr>
                <w:sz w:val="18"/>
              </w:rPr>
              <w:t>A good person leaves a legacy for their grandkids. But the wealth that bad people get through shady means will eventually end up in the hands of good people.</w:t>
            </w:r>
          </w:p>
        </w:tc>
        <w:tc>
          <w:tcPr>
            <w:tcW w:type="dxa" w:w="2880"/>
          </w:tcPr>
          <w:p>
            <w:r/>
            <w:r>
              <w:rPr>
                <w:b/>
                <w:sz w:val="16"/>
              </w:rPr>
              <w:t>22</w:t>
            </w:r>
          </w:p>
          <w:p>
            <w:r>
              <w:rPr>
                <w:sz w:val="18"/>
              </w:rPr>
              <w:t>선한 사람은 손주들에게까지 좋은 걸 물려주는데, 나쁘게 번 돈은 결국 착한 사람들한테 가게 되어있음.</w:t>
            </w:r>
          </w:p>
        </w:tc>
      </w:tr>
      <w:tr>
        <w:tc>
          <w:tcPr>
            <w:tcW w:type="dxa" w:w="2880"/>
          </w:tcPr>
          <w:p>
            <w:r/>
            <w:r>
              <w:rPr>
                <w:b/>
                <w:sz w:val="16"/>
              </w:rPr>
              <w:t>23</w:t>
            </w:r>
          </w:p>
          <w:p>
            <w:r>
              <w:rPr>
                <w:sz w:val="18"/>
              </w:rPr>
              <w:t>Banks foreclose on the farms of the poor,      or else the poor lose their shirts to crooked lawyers.</w:t>
            </w:r>
          </w:p>
        </w:tc>
        <w:tc>
          <w:tcPr>
            <w:tcW w:type="dxa" w:w="2880"/>
          </w:tcPr>
          <w:p>
            <w:r/>
            <w:r>
              <w:rPr>
                <w:b/>
                <w:sz w:val="16"/>
              </w:rPr>
              <w:t>23</w:t>
            </w:r>
          </w:p>
          <w:p>
            <w:r>
              <w:rPr>
                <w:sz w:val="18"/>
              </w:rPr>
              <w:t>The farms of the poor can get taken by the bank, or they can lose everything to crooked lawyers.</w:t>
            </w:r>
          </w:p>
        </w:tc>
        <w:tc>
          <w:tcPr>
            <w:tcW w:type="dxa" w:w="2880"/>
          </w:tcPr>
          <w:p>
            <w:r/>
            <w:r>
              <w:rPr>
                <w:b/>
                <w:sz w:val="16"/>
              </w:rPr>
              <w:t>23</w:t>
            </w:r>
          </w:p>
          <w:p>
            <w:r>
              <w:rPr>
                <w:sz w:val="18"/>
              </w:rPr>
              <w:t>가난한 사람들은 은행 때문에 농장을 잃거나, 사기꾼 변호사들한테 다 털리기도 한대.</w:t>
            </w:r>
          </w:p>
        </w:tc>
      </w:tr>
      <w:tr>
        <w:tc>
          <w:tcPr>
            <w:tcW w:type="dxa" w:w="2880"/>
          </w:tcPr>
          <w:p>
            <w:r/>
            <w:r>
              <w:rPr>
                <w:b/>
                <w:sz w:val="16"/>
              </w:rPr>
              <w:t>24</w:t>
            </w:r>
          </w:p>
          <w:p>
            <w:r>
              <w:rPr>
                <w:sz w:val="18"/>
              </w:rPr>
              <w:t>A refusal to correct is a refusal to love;      love your children by disciplining them.</w:t>
            </w:r>
          </w:p>
        </w:tc>
        <w:tc>
          <w:tcPr>
            <w:tcW w:type="dxa" w:w="2880"/>
          </w:tcPr>
          <w:p>
            <w:r/>
            <w:r>
              <w:rPr>
                <w:b/>
                <w:sz w:val="16"/>
              </w:rPr>
              <w:t>24</w:t>
            </w:r>
          </w:p>
          <w:p>
            <w:r>
              <w:rPr>
                <w:sz w:val="18"/>
              </w:rPr>
              <w:t>If you don't discipline your kids, it's like you don't even love them. If you really love your children, you'll correct them when they're wrong.</w:t>
            </w:r>
          </w:p>
        </w:tc>
        <w:tc>
          <w:tcPr>
            <w:tcW w:type="dxa" w:w="2880"/>
          </w:tcPr>
          <w:p>
            <w:r/>
            <w:r>
              <w:rPr>
                <w:b/>
                <w:sz w:val="16"/>
              </w:rPr>
              <w:t>24</w:t>
            </w:r>
          </w:p>
          <w:p>
            <w:r>
              <w:rPr>
                <w:sz w:val="18"/>
              </w:rPr>
              <w:t>자녀를 꾸짖지 않는 건 사랑하지 않는 거래. 진짜 자녀를 사랑한다면, 잘못했을 때 바로잡아주는 게 맞지.</w:t>
            </w:r>
          </w:p>
        </w:tc>
      </w:tr>
      <w:tr>
        <w:tc>
          <w:tcPr>
            <w:tcW w:type="dxa" w:w="2880"/>
          </w:tcPr>
          <w:p>
            <w:r/>
            <w:r>
              <w:rPr>
                <w:b/>
                <w:sz w:val="16"/>
              </w:rPr>
              <w:t>25</w:t>
            </w:r>
          </w:p>
          <w:p>
            <w:r>
              <w:rPr>
                <w:sz w:val="18"/>
              </w:rPr>
              <w:t>An appetite for good brings much satisfaction,      but the belly of the wicked always wants more.</w:t>
            </w:r>
          </w:p>
        </w:tc>
        <w:tc>
          <w:tcPr>
            <w:tcW w:type="dxa" w:w="2880"/>
          </w:tcPr>
          <w:p>
            <w:r/>
            <w:r>
              <w:rPr>
                <w:b/>
                <w:sz w:val="16"/>
              </w:rPr>
              <w:t>25</w:t>
            </w:r>
          </w:p>
          <w:p>
            <w:r>
              <w:rPr>
                <w:sz w:val="18"/>
              </w:rPr>
              <w:t>People who desire what is good will be satisfied. But the wicked are never happy, they always want more.</w:t>
            </w:r>
          </w:p>
        </w:tc>
        <w:tc>
          <w:tcPr>
            <w:tcW w:type="dxa" w:w="2880"/>
          </w:tcPr>
          <w:p>
            <w:r/>
            <w:r>
              <w:rPr>
                <w:b/>
                <w:sz w:val="16"/>
              </w:rPr>
              <w:t>25</w:t>
            </w:r>
          </w:p>
          <w:p>
            <w:r>
              <w:rPr>
                <w:sz w:val="18"/>
              </w:rPr>
              <w:t>선을 추구하면 큰 만족을 얻지만, 악인의 배는 항상 더 많은 것을 원해서 끝이 없대.</w:t>
            </w:r>
          </w:p>
        </w:tc>
      </w:tr>
    </w:tbl>
    <w:p>
      <w:pPr>
        <w:pStyle w:val="Heading1"/>
      </w:pPr>
      <w:r>
        <w:t>Chapter 14 — Wise Life Hacks vs. Epic Fails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Lady Wisdom builds a lovely home;      Sir Fool comes along and tears it down brick by brick.</w:t>
            </w:r>
          </w:p>
        </w:tc>
        <w:tc>
          <w:tcPr>
            <w:tcW w:type="dxa" w:w="2880"/>
          </w:tcPr>
          <w:p>
            <w:r/>
            <w:r>
              <w:rPr>
                <w:b/>
                <w:sz w:val="16"/>
              </w:rPr>
              <w:t>1</w:t>
            </w:r>
          </w:p>
          <w:p>
            <w:r>
              <w:rPr>
                <w:sz w:val="18"/>
              </w:rPr>
              <w:t>A wise woman builds up her home, but a foolish one tears it down with her own hands.</w:t>
            </w:r>
          </w:p>
        </w:tc>
        <w:tc>
          <w:tcPr>
            <w:tcW w:type="dxa" w:w="2880"/>
          </w:tcPr>
          <w:p>
            <w:r/>
            <w:r>
              <w:rPr>
                <w:b/>
                <w:sz w:val="16"/>
              </w:rPr>
              <w:t>1</w:t>
            </w:r>
          </w:p>
          <w:p>
            <w:r>
              <w:rPr>
                <w:sz w:val="18"/>
              </w:rPr>
              <w:t>지혜로운 여자는 자기 집을 일으켜 세우는데, 미련한 여자는 자기 손으로 그걸 허물어 버린대.</w:t>
            </w:r>
          </w:p>
        </w:tc>
      </w:tr>
      <w:tr>
        <w:tc>
          <w:tcPr>
            <w:tcW w:type="dxa" w:w="2880"/>
          </w:tcPr>
          <w:p>
            <w:r/>
            <w:r>
              <w:rPr>
                <w:b/>
                <w:sz w:val="16"/>
              </w:rPr>
              <w:t>2</w:t>
            </w:r>
          </w:p>
          <w:p>
            <w:r>
              <w:rPr>
                <w:sz w:val="18"/>
              </w:rPr>
              <w:t>An honest life shows respect for God;      a degenerate life is a slap in his face.</w:t>
            </w:r>
          </w:p>
        </w:tc>
        <w:tc>
          <w:tcPr>
            <w:tcW w:type="dxa" w:w="2880"/>
          </w:tcPr>
          <w:p>
            <w:r/>
            <w:r>
              <w:rPr>
                <w:b/>
                <w:sz w:val="16"/>
              </w:rPr>
              <w:t>2</w:t>
            </w:r>
          </w:p>
          <w:p>
            <w:r>
              <w:rPr>
                <w:sz w:val="18"/>
              </w:rPr>
              <w:t>Living an honest life shows you respect God; a messed-up life is like a slap in His face.</w:t>
            </w:r>
          </w:p>
        </w:tc>
        <w:tc>
          <w:tcPr>
            <w:tcW w:type="dxa" w:w="2880"/>
          </w:tcPr>
          <w:p>
            <w:r/>
            <w:r>
              <w:rPr>
                <w:b/>
                <w:sz w:val="16"/>
              </w:rPr>
              <w:t>2</w:t>
            </w:r>
          </w:p>
          <w:p>
            <w:r>
              <w:rPr>
                <w:sz w:val="18"/>
              </w:rPr>
              <w:t>정직하게 사는 건 하나님을 경외하는 거지만, 삐뚤어진 길로 가는 건 하나님을 멸시하는 거임.</w:t>
            </w:r>
          </w:p>
        </w:tc>
      </w:tr>
      <w:tr>
        <w:tc>
          <w:tcPr>
            <w:tcW w:type="dxa" w:w="2880"/>
          </w:tcPr>
          <w:p>
            <w:r/>
            <w:r>
              <w:rPr>
                <w:b/>
                <w:sz w:val="16"/>
              </w:rPr>
              <w:t>3</w:t>
            </w:r>
          </w:p>
          <w:p>
            <w:r>
              <w:rPr>
                <w:sz w:val="18"/>
              </w:rPr>
              <w:t>Frivolous talk provokes a derisive smile;      wise speech evokes nothing but respect.</w:t>
            </w:r>
          </w:p>
        </w:tc>
        <w:tc>
          <w:tcPr>
            <w:tcW w:type="dxa" w:w="2880"/>
          </w:tcPr>
          <w:p>
            <w:r/>
            <w:r>
              <w:rPr>
                <w:b/>
                <w:sz w:val="16"/>
              </w:rPr>
              <w:t>3</w:t>
            </w:r>
          </w:p>
          <w:p>
            <w:r>
              <w:rPr>
                <w:sz w:val="18"/>
              </w:rPr>
              <w:t>Silly talk just gets you eye-rolls, but wise words earn you respect.</w:t>
            </w:r>
          </w:p>
        </w:tc>
        <w:tc>
          <w:tcPr>
            <w:tcW w:type="dxa" w:w="2880"/>
          </w:tcPr>
          <w:p>
            <w:r/>
            <w:r>
              <w:rPr>
                <w:b/>
                <w:sz w:val="16"/>
              </w:rPr>
              <w:t>3</w:t>
            </w:r>
          </w:p>
          <w:p>
            <w:r>
              <w:rPr>
                <w:sz w:val="18"/>
              </w:rPr>
              <w:t>어리석은 사람의 입에서는 교만의 채찍이 나오지만, 지혜로운 사람의 입술은 자기를 지켜준대.</w:t>
            </w:r>
          </w:p>
        </w:tc>
      </w:tr>
      <w:tr>
        <w:tc>
          <w:tcPr>
            <w:tcW w:type="dxa" w:w="2880"/>
          </w:tcPr>
          <w:p>
            <w:r/>
            <w:r>
              <w:rPr>
                <w:b/>
                <w:sz w:val="16"/>
              </w:rPr>
              <w:t>4</w:t>
            </w:r>
          </w:p>
          <w:p>
            <w:r>
              <w:rPr>
                <w:sz w:val="18"/>
              </w:rPr>
              <w:t>No cattle, no crops;      a good harvest requires a strong ox for the plow.</w:t>
            </w:r>
          </w:p>
        </w:tc>
        <w:tc>
          <w:tcPr>
            <w:tcW w:type="dxa" w:w="2880"/>
          </w:tcPr>
          <w:p>
            <w:r/>
            <w:r>
              <w:rPr>
                <w:b/>
                <w:sz w:val="16"/>
              </w:rPr>
              <w:t>4</w:t>
            </w:r>
          </w:p>
          <w:p>
            <w:r>
              <w:rPr>
                <w:sz w:val="18"/>
              </w:rPr>
              <w:t>If you don't have cattle, you won't have any crops. A big harvest needs a strong ox to do the heavy lifting.</w:t>
            </w:r>
          </w:p>
        </w:tc>
        <w:tc>
          <w:tcPr>
            <w:tcW w:type="dxa" w:w="2880"/>
          </w:tcPr>
          <w:p>
            <w:r/>
            <w:r>
              <w:rPr>
                <w:b/>
                <w:sz w:val="16"/>
              </w:rPr>
              <w:t>4</w:t>
            </w:r>
          </w:p>
          <w:p>
            <w:r>
              <w:rPr>
                <w:sz w:val="18"/>
              </w:rPr>
              <w:t>소가 없으면 구유는 깨끗하겠지만, 소의 힘이 있어야 얻는 게 많은 법이지.</w:t>
            </w:r>
          </w:p>
        </w:tc>
      </w:tr>
      <w:tr>
        <w:tc>
          <w:tcPr>
            <w:tcW w:type="dxa" w:w="2880"/>
          </w:tcPr>
          <w:p>
            <w:r/>
            <w:r>
              <w:rPr>
                <w:b/>
                <w:sz w:val="16"/>
              </w:rPr>
              <w:t>5</w:t>
            </w:r>
          </w:p>
          <w:p>
            <w:r>
              <w:rPr>
                <w:sz w:val="18"/>
              </w:rPr>
              <w:t>A true witness never lies;      a false witness makes a business of it.</w:t>
            </w:r>
          </w:p>
        </w:tc>
        <w:tc>
          <w:tcPr>
            <w:tcW w:type="dxa" w:w="2880"/>
          </w:tcPr>
          <w:p>
            <w:r/>
            <w:r>
              <w:rPr>
                <w:b/>
                <w:sz w:val="16"/>
              </w:rPr>
              <w:t>5</w:t>
            </w:r>
          </w:p>
          <w:p>
            <w:r>
              <w:rPr>
                <w:sz w:val="18"/>
              </w:rPr>
              <w:t>A truthful witness never lies, but a liar makes a living out of it.</w:t>
            </w:r>
          </w:p>
        </w:tc>
        <w:tc>
          <w:tcPr>
            <w:tcW w:type="dxa" w:w="2880"/>
          </w:tcPr>
          <w:p>
            <w:r/>
            <w:r>
              <w:rPr>
                <w:b/>
                <w:sz w:val="16"/>
              </w:rPr>
              <w:t>5</w:t>
            </w:r>
          </w:p>
          <w:p>
            <w:r>
              <w:rPr>
                <w:sz w:val="18"/>
              </w:rPr>
              <w:t>진실한 증인은 거짓말을 안 하지만, 거짓 증인은 그냥 숨 쉬듯이 거짓말을 내뱉는대.</w:t>
            </w:r>
          </w:p>
        </w:tc>
      </w:tr>
      <w:tr>
        <w:tc>
          <w:tcPr>
            <w:tcW w:type="dxa" w:w="2880"/>
          </w:tcPr>
          <w:p>
            <w:r/>
            <w:r>
              <w:rPr>
                <w:b/>
                <w:sz w:val="16"/>
              </w:rPr>
              <w:t>6</w:t>
            </w:r>
          </w:p>
          <w:p>
            <w:r>
              <w:rPr>
                <w:sz w:val="18"/>
              </w:rPr>
              <w:t>Cynics look high and low for wisdom—and never find it;      the open-minded find it right on their doorstep!</w:t>
            </w:r>
          </w:p>
        </w:tc>
        <w:tc>
          <w:tcPr>
            <w:tcW w:type="dxa" w:w="2880"/>
          </w:tcPr>
          <w:p>
            <w:r/>
            <w:r>
              <w:rPr>
                <w:b/>
                <w:sz w:val="16"/>
              </w:rPr>
              <w:t>6</w:t>
            </w:r>
          </w:p>
          <w:p>
            <w:r>
              <w:rPr>
                <w:sz w:val="18"/>
              </w:rPr>
              <w:t>Cynics search everywhere for wisdom but never find it. But if you're open-minded, it's right there in front of you.</w:t>
            </w:r>
          </w:p>
        </w:tc>
        <w:tc>
          <w:tcPr>
            <w:tcW w:type="dxa" w:w="2880"/>
          </w:tcPr>
          <w:p>
            <w:r/>
            <w:r>
              <w:rPr>
                <w:b/>
                <w:sz w:val="16"/>
              </w:rPr>
              <w:t>6</w:t>
            </w:r>
          </w:p>
          <w:p>
            <w:r>
              <w:rPr>
                <w:sz w:val="18"/>
              </w:rPr>
              <w:t>거만한 사람은 지혜를 찾아도 못 찾지만, 똑똑한 사람은 지식을 얻기가 쉽대.</w:t>
            </w:r>
          </w:p>
        </w:tc>
      </w:tr>
      <w:tr>
        <w:tc>
          <w:tcPr>
            <w:tcW w:type="dxa" w:w="2880"/>
          </w:tcPr>
          <w:p>
            <w:r/>
            <w:r>
              <w:rPr>
                <w:b/>
                <w:sz w:val="16"/>
              </w:rPr>
              <w:t>7</w:t>
            </w:r>
          </w:p>
          <w:p>
            <w:r>
              <w:rPr>
                <w:sz w:val="18"/>
              </w:rPr>
              <w:t>Escape quickly from the company of fools;      they’re a waste of your time, a waste of your words.</w:t>
            </w:r>
          </w:p>
        </w:tc>
        <w:tc>
          <w:tcPr>
            <w:tcW w:type="dxa" w:w="2880"/>
          </w:tcPr>
          <w:p>
            <w:r/>
            <w:r>
              <w:rPr>
                <w:b/>
                <w:sz w:val="16"/>
              </w:rPr>
              <w:t>7</w:t>
            </w:r>
          </w:p>
          <w:p>
            <w:r>
              <w:rPr>
                <w:sz w:val="18"/>
              </w:rPr>
              <w:t>Stay away from fools. You won't learn anything from them, and they're a waste of your time and words.</w:t>
            </w:r>
          </w:p>
        </w:tc>
        <w:tc>
          <w:tcPr>
            <w:tcW w:type="dxa" w:w="2880"/>
          </w:tcPr>
          <w:p>
            <w:r/>
            <w:r>
              <w:rPr>
                <w:b/>
                <w:sz w:val="16"/>
              </w:rPr>
              <w:t>7</w:t>
            </w:r>
          </w:p>
          <w:p>
            <w:r>
              <w:rPr>
                <w:sz w:val="18"/>
              </w:rPr>
              <w:t>어리석한 사람 앞에서는 일단 튀어야 돼. 그 입술에서는 지식을 1도 찾아볼 수 없으니까.</w:t>
            </w:r>
          </w:p>
        </w:tc>
      </w:tr>
      <w:tr>
        <w:tc>
          <w:tcPr>
            <w:tcW w:type="dxa" w:w="2880"/>
          </w:tcPr>
          <w:p>
            <w:r/>
            <w:r>
              <w:rPr>
                <w:b/>
                <w:sz w:val="16"/>
              </w:rPr>
              <w:t>8</w:t>
            </w:r>
          </w:p>
          <w:p>
            <w:r>
              <w:rPr>
                <w:sz w:val="18"/>
              </w:rPr>
              <w:t>The wisdom of the wise keeps life on track;      the foolishness of fools lands them in the ditch.</w:t>
            </w:r>
          </w:p>
        </w:tc>
        <w:tc>
          <w:tcPr>
            <w:tcW w:type="dxa" w:w="2880"/>
          </w:tcPr>
          <w:p>
            <w:r/>
            <w:r>
              <w:rPr>
                <w:b/>
                <w:sz w:val="16"/>
              </w:rPr>
              <w:t>8</w:t>
            </w:r>
          </w:p>
          <w:p>
            <w:r>
              <w:rPr>
                <w:sz w:val="18"/>
              </w:rPr>
              <w:t>The wisdom of smart people keeps them on the right path, but the foolishness of fools leads them straight into a ditch.</w:t>
            </w:r>
          </w:p>
        </w:tc>
        <w:tc>
          <w:tcPr>
            <w:tcW w:type="dxa" w:w="2880"/>
          </w:tcPr>
          <w:p>
            <w:r/>
            <w:r>
              <w:rPr>
                <w:b/>
                <w:sz w:val="16"/>
              </w:rPr>
              <w:t>8</w:t>
            </w:r>
          </w:p>
          <w:p>
            <w:r>
              <w:rPr>
                <w:sz w:val="18"/>
              </w:rPr>
              <w:t>슬기로운 사람의 지혜는 자기 길을 아는 거고, 미련한 사람의 어리석음은 자기를 속이는 거래.</w:t>
            </w:r>
          </w:p>
        </w:tc>
      </w:tr>
      <w:tr>
        <w:tc>
          <w:tcPr>
            <w:tcW w:type="dxa" w:w="2880"/>
          </w:tcPr>
          <w:p>
            <w:r/>
            <w:r>
              <w:rPr>
                <w:b/>
                <w:sz w:val="16"/>
              </w:rPr>
              <w:t>9</w:t>
            </w:r>
          </w:p>
          <w:p>
            <w:r>
              <w:rPr>
                <w:sz w:val="18"/>
              </w:rPr>
              <w:t>The stupid ridicule right and wrong,      but a moral life is a favored life.</w:t>
            </w:r>
          </w:p>
        </w:tc>
        <w:tc>
          <w:tcPr>
            <w:tcW w:type="dxa" w:w="2880"/>
          </w:tcPr>
          <w:p>
            <w:r/>
            <w:r>
              <w:rPr>
                <w:b/>
                <w:sz w:val="16"/>
              </w:rPr>
              <w:t>9</w:t>
            </w:r>
          </w:p>
          <w:p>
            <w:r>
              <w:rPr>
                <w:sz w:val="18"/>
              </w:rPr>
              <w:t>Fools laugh at what's right and wrong, but living a moral life is the way to be favored.</w:t>
            </w:r>
          </w:p>
        </w:tc>
        <w:tc>
          <w:tcPr>
            <w:tcW w:type="dxa" w:w="2880"/>
          </w:tcPr>
          <w:p>
            <w:r/>
            <w:r>
              <w:rPr>
                <w:b/>
                <w:sz w:val="16"/>
              </w:rPr>
              <w:t>9</w:t>
            </w:r>
          </w:p>
          <w:p>
            <w:r>
              <w:rPr>
                <w:sz w:val="18"/>
              </w:rPr>
              <w:t>미련한 사람은 죄를 우습게 여기지만, 정직한 사람들 사이에는 은혜가 있대.</w:t>
            </w:r>
          </w:p>
        </w:tc>
      </w:tr>
      <w:tr>
        <w:tc>
          <w:tcPr>
            <w:tcW w:type="dxa" w:w="2880"/>
          </w:tcPr>
          <w:p>
            <w:r/>
            <w:r>
              <w:rPr>
                <w:b/>
                <w:sz w:val="16"/>
              </w:rPr>
              <w:t>10</w:t>
            </w:r>
          </w:p>
          <w:p>
            <w:r>
              <w:rPr>
                <w:sz w:val="18"/>
              </w:rPr>
              <w:t>The person who shuns the bitter moments of friends      will be an outsider at their celebrations.</w:t>
            </w:r>
          </w:p>
        </w:tc>
        <w:tc>
          <w:tcPr>
            <w:tcW w:type="dxa" w:w="2880"/>
          </w:tcPr>
          <w:p>
            <w:r/>
            <w:r>
              <w:rPr>
                <w:b/>
                <w:sz w:val="16"/>
              </w:rPr>
              <w:t>10</w:t>
            </w:r>
          </w:p>
          <w:p>
            <w:r>
              <w:rPr>
                <w:sz w:val="18"/>
              </w:rPr>
              <w:t>If you're not there for your friends when they're going through tough times, you won't be there for the celebrations either.</w:t>
            </w:r>
          </w:p>
        </w:tc>
        <w:tc>
          <w:tcPr>
            <w:tcW w:type="dxa" w:w="2880"/>
          </w:tcPr>
          <w:p>
            <w:r/>
            <w:r>
              <w:rPr>
                <w:b/>
                <w:sz w:val="16"/>
              </w:rPr>
              <w:t>10</w:t>
            </w:r>
          </w:p>
          <w:p>
            <w:r>
              <w:rPr>
                <w:sz w:val="18"/>
              </w:rPr>
              <w:t>마음의 고통은 자기 자신만 알고, 마음의 즐거움도 남은 낄 수 없는 거임.</w:t>
            </w:r>
          </w:p>
        </w:tc>
      </w:tr>
      <w:tr>
        <w:tc>
          <w:tcPr>
            <w:tcW w:type="dxa" w:w="2880"/>
          </w:tcPr>
          <w:p>
            <w:r/>
            <w:r>
              <w:rPr>
                <w:b/>
                <w:sz w:val="16"/>
              </w:rPr>
              <w:t>11</w:t>
            </w:r>
          </w:p>
          <w:p>
            <w:r>
              <w:rPr>
                <w:sz w:val="18"/>
              </w:rPr>
              <w:t>Lives of careless wrongdoing are run-down shacks;      holy living builds soaring cathedrals.</w:t>
            </w:r>
          </w:p>
        </w:tc>
        <w:tc>
          <w:tcPr>
            <w:tcW w:type="dxa" w:w="2880"/>
          </w:tcPr>
          <w:p>
            <w:r/>
            <w:r>
              <w:rPr>
                <w:b/>
                <w:sz w:val="16"/>
              </w:rPr>
              <w:t>11</w:t>
            </w:r>
          </w:p>
          <w:p>
            <w:r>
              <w:rPr>
                <w:sz w:val="18"/>
              </w:rPr>
              <w:t>The lives of people who do wrong are like falling-apart shacks, but living a holy life is like building a huge cathedral.</w:t>
            </w:r>
          </w:p>
        </w:tc>
        <w:tc>
          <w:tcPr>
            <w:tcW w:type="dxa" w:w="2880"/>
          </w:tcPr>
          <w:p>
            <w:r/>
            <w:r>
              <w:rPr>
                <w:b/>
                <w:sz w:val="16"/>
              </w:rPr>
              <w:t>11</w:t>
            </w:r>
          </w:p>
          <w:p>
            <w:r>
              <w:rPr>
                <w:sz w:val="18"/>
              </w:rPr>
              <w:t>악한 사람의 집은 망하고, 정직한 사람의 장막은 흥한대.</w:t>
            </w:r>
          </w:p>
        </w:tc>
      </w:tr>
      <w:tr>
        <w:tc>
          <w:tcPr>
            <w:tcW w:type="dxa" w:w="2880"/>
          </w:tcPr>
          <w:p>
            <w:r/>
            <w:r>
              <w:rPr>
                <w:b/>
                <w:sz w:val="16"/>
              </w:rPr>
              <w:t>12-13</w:t>
            </w:r>
          </w:p>
          <w:p>
            <w:r>
              <w:rPr>
                <w:sz w:val="18"/>
              </w:rPr>
              <w:t>There’s a way of life that looks harmless enough;      look again—it leads straight to hell.  Sure, those people appear to be having a good time, but all that laughter will end in heartbreak.</w:t>
            </w:r>
          </w:p>
        </w:tc>
        <w:tc>
          <w:tcPr>
            <w:tcW w:type="dxa" w:w="2880"/>
          </w:tcPr>
          <w:p>
            <w:r/>
            <w:r>
              <w:rPr>
                <w:b/>
                <w:sz w:val="16"/>
              </w:rPr>
              <w:t>12-13</w:t>
            </w:r>
          </w:p>
          <w:p>
            <w:r>
              <w:rPr>
                <w:sz w:val="18"/>
              </w:rPr>
              <w:t>There's a way of life that seems fine, but if you look closer, it's a highway to hell. Sure, it looks like fun, but all that laughing will end in a broken heart.</w:t>
            </w:r>
          </w:p>
        </w:tc>
        <w:tc>
          <w:tcPr>
            <w:tcW w:type="dxa" w:w="2880"/>
          </w:tcPr>
          <w:p>
            <w:r/>
            <w:r>
              <w:rPr>
                <w:b/>
                <w:sz w:val="16"/>
              </w:rPr>
              <w:t>12-13</w:t>
            </w:r>
          </w:p>
          <w:p>
            <w:r>
              <w:rPr>
                <w:sz w:val="18"/>
              </w:rPr>
              <w:t>어떤 길은 사람이 보기에 '오, 이거 완전 괜찮은데?' 싶지만, 결국에는 사망으로 가는 길이래. 웃을 때도 마음에 슬픔이 있을 수 있고, 즐거움의 끝은 근심인 거임.</w:t>
            </w:r>
          </w:p>
        </w:tc>
      </w:tr>
      <w:tr>
        <w:tc>
          <w:tcPr>
            <w:tcW w:type="dxa" w:w="2880"/>
          </w:tcPr>
          <w:p>
            <w:r/>
            <w:r>
              <w:rPr>
                <w:b/>
                <w:sz w:val="16"/>
              </w:rPr>
              <w:t>14</w:t>
            </w:r>
          </w:p>
          <w:p>
            <w:r>
              <w:rPr>
                <w:sz w:val="18"/>
              </w:rPr>
              <w:t>A mean person gets paid back in meanness,      a gracious person in grace.</w:t>
            </w:r>
          </w:p>
        </w:tc>
        <w:tc>
          <w:tcPr>
            <w:tcW w:type="dxa" w:w="2880"/>
          </w:tcPr>
          <w:p>
            <w:r/>
            <w:r>
              <w:rPr>
                <w:b/>
                <w:sz w:val="16"/>
              </w:rPr>
              <w:t>14</w:t>
            </w:r>
          </w:p>
          <w:p>
            <w:r>
              <w:rPr>
                <w:sz w:val="18"/>
              </w:rPr>
              <w:t>A mean person gets what they deserve, and a kind person gets grace.</w:t>
            </w:r>
          </w:p>
        </w:tc>
        <w:tc>
          <w:tcPr>
            <w:tcW w:type="dxa" w:w="2880"/>
          </w:tcPr>
          <w:p>
            <w:r/>
            <w:r>
              <w:rPr>
                <w:b/>
                <w:sz w:val="16"/>
              </w:rPr>
              <w:t>14</w:t>
            </w:r>
          </w:p>
          <w:p>
            <w:r>
              <w:rPr>
                <w:sz w:val="18"/>
              </w:rPr>
              <w:t>마음이 삐뚤어진 사람은 자기가 한 대로 받고, 선한 사람도 자기가 한 일로 보상받는대.</w:t>
            </w:r>
          </w:p>
        </w:tc>
      </w:tr>
      <w:tr>
        <w:tc>
          <w:tcPr>
            <w:tcW w:type="dxa" w:w="2880"/>
          </w:tcPr>
          <w:p>
            <w:r/>
            <w:r>
              <w:rPr>
                <w:b/>
                <w:sz w:val="16"/>
              </w:rPr>
              <w:t>15</w:t>
            </w:r>
          </w:p>
          <w:p>
            <w:r>
              <w:rPr>
                <w:sz w:val="18"/>
              </w:rPr>
              <w:t>The gullible believe anything they’re told;      the prudent sift and weigh every word.</w:t>
            </w:r>
          </w:p>
        </w:tc>
        <w:tc>
          <w:tcPr>
            <w:tcW w:type="dxa" w:w="2880"/>
          </w:tcPr>
          <w:p>
            <w:r/>
            <w:r>
              <w:rPr>
                <w:b/>
                <w:sz w:val="16"/>
              </w:rPr>
              <w:t>15</w:t>
            </w:r>
          </w:p>
          <w:p>
            <w:r>
              <w:rPr>
                <w:sz w:val="18"/>
              </w:rPr>
              <w:t>Someone who's gullible will believe anything, but a smart person thinks carefully about every word.</w:t>
            </w:r>
          </w:p>
        </w:tc>
        <w:tc>
          <w:tcPr>
            <w:tcW w:type="dxa" w:w="2880"/>
          </w:tcPr>
          <w:p>
            <w:r/>
            <w:r>
              <w:rPr>
                <w:b/>
                <w:sz w:val="16"/>
              </w:rPr>
              <w:t>15</w:t>
            </w:r>
          </w:p>
          <w:p>
            <w:r>
              <w:rPr>
                <w:sz w:val="18"/>
              </w:rPr>
              <w:t>어수룩한 사람은 온갖 말을 다 믿지만, 슬기로운 사람은 자기 행동을 신중하게 살핀대.</w:t>
            </w:r>
          </w:p>
        </w:tc>
      </w:tr>
      <w:tr>
        <w:tc>
          <w:tcPr>
            <w:tcW w:type="dxa" w:w="2880"/>
          </w:tcPr>
          <w:p>
            <w:r/>
            <w:r>
              <w:rPr>
                <w:b/>
                <w:sz w:val="16"/>
              </w:rPr>
              <w:t>16</w:t>
            </w:r>
          </w:p>
          <w:p>
            <w:r>
              <w:rPr>
                <w:sz w:val="18"/>
              </w:rPr>
              <w:t>The wise watch their steps and avoid evil;      fools are headstrong and reckless.</w:t>
            </w:r>
          </w:p>
        </w:tc>
        <w:tc>
          <w:tcPr>
            <w:tcW w:type="dxa" w:w="2880"/>
          </w:tcPr>
          <w:p>
            <w:r/>
            <w:r>
              <w:rPr>
                <w:b/>
                <w:sz w:val="16"/>
              </w:rPr>
              <w:t>16</w:t>
            </w:r>
          </w:p>
          <w:p>
            <w:r>
              <w:rPr>
                <w:sz w:val="18"/>
              </w:rPr>
              <w:t>The wise are careful and avoid trouble, but fools are reckless and just charge ahead.</w:t>
            </w:r>
          </w:p>
        </w:tc>
        <w:tc>
          <w:tcPr>
            <w:tcW w:type="dxa" w:w="2880"/>
          </w:tcPr>
          <w:p>
            <w:r/>
            <w:r>
              <w:rPr>
                <w:b/>
                <w:sz w:val="16"/>
              </w:rPr>
              <w:t>16</w:t>
            </w:r>
          </w:p>
          <w:p>
            <w:r>
              <w:rPr>
                <w:sz w:val="18"/>
              </w:rPr>
              <w:t>지혜로운 사람은 두려워해서 악을 피하지만, 어리석은 사람은 자신만만해서 막 나간대.</w:t>
            </w:r>
          </w:p>
        </w:tc>
      </w:tr>
      <w:tr>
        <w:tc>
          <w:tcPr>
            <w:tcW w:type="dxa" w:w="2880"/>
          </w:tcPr>
          <w:p>
            <w:r/>
            <w:r>
              <w:rPr>
                <w:b/>
                <w:sz w:val="16"/>
              </w:rPr>
              <w:t>17</w:t>
            </w:r>
          </w:p>
          <w:p>
            <w:r>
              <w:rPr>
                <w:sz w:val="18"/>
              </w:rPr>
              <w:t>The hotheaded do things they’ll later regret;      the coldhearted get the cold shoulder.</w:t>
            </w:r>
          </w:p>
        </w:tc>
        <w:tc>
          <w:tcPr>
            <w:tcW w:type="dxa" w:w="2880"/>
          </w:tcPr>
          <w:p>
            <w:r/>
            <w:r>
              <w:rPr>
                <w:b/>
                <w:sz w:val="16"/>
              </w:rPr>
              <w:t>17</w:t>
            </w:r>
          </w:p>
          <w:p>
            <w:r>
              <w:rPr>
                <w:sz w:val="18"/>
              </w:rPr>
              <w:t>People with short tempers do stupid things they'll regret, and cold-hearted people get left out in the cold.</w:t>
            </w:r>
          </w:p>
        </w:tc>
        <w:tc>
          <w:tcPr>
            <w:tcW w:type="dxa" w:w="2880"/>
          </w:tcPr>
          <w:p>
            <w:r/>
            <w:r>
              <w:rPr>
                <w:b/>
                <w:sz w:val="16"/>
              </w:rPr>
              <w:t>17</w:t>
            </w:r>
          </w:p>
          <w:p>
            <w:r>
              <w:rPr>
                <w:sz w:val="18"/>
              </w:rPr>
              <w:t>성질 급한 사람은 어리석은 짓을 하고, 악한 짓을 꾸미는 사람은 미움을 받는대.</w:t>
            </w:r>
          </w:p>
        </w:tc>
      </w:tr>
      <w:tr>
        <w:tc>
          <w:tcPr>
            <w:tcW w:type="dxa" w:w="2880"/>
          </w:tcPr>
          <w:p>
            <w:r/>
            <w:r>
              <w:rPr>
                <w:b/>
                <w:sz w:val="16"/>
              </w:rPr>
              <w:t>18</w:t>
            </w:r>
          </w:p>
          <w:p>
            <w:r>
              <w:rPr>
                <w:sz w:val="18"/>
              </w:rPr>
              <w:t>Foolish dreamers live in a world of illusion;      wise realists plant their feet on the ground.</w:t>
            </w:r>
          </w:p>
        </w:tc>
        <w:tc>
          <w:tcPr>
            <w:tcW w:type="dxa" w:w="2880"/>
          </w:tcPr>
          <w:p>
            <w:r/>
            <w:r>
              <w:rPr>
                <w:b/>
                <w:sz w:val="16"/>
              </w:rPr>
              <w:t>18</w:t>
            </w:r>
          </w:p>
          <w:p>
            <w:r>
              <w:rPr>
                <w:sz w:val="18"/>
              </w:rPr>
              <w:t>Foolish people live in a fantasy world, but wise people have their feet on the ground.</w:t>
            </w:r>
          </w:p>
        </w:tc>
        <w:tc>
          <w:tcPr>
            <w:tcW w:type="dxa" w:w="2880"/>
          </w:tcPr>
          <w:p>
            <w:r/>
            <w:r>
              <w:rPr>
                <w:b/>
                <w:sz w:val="16"/>
              </w:rPr>
              <w:t>18</w:t>
            </w:r>
          </w:p>
          <w:p>
            <w:r>
              <w:rPr>
                <w:sz w:val="18"/>
              </w:rPr>
              <w:t>어수룩한 사람은 어리석음을 유산으로 물려받지만, 슬기로운 사람은 지식으로 면류관을 삼는대.</w:t>
            </w:r>
          </w:p>
        </w:tc>
      </w:tr>
      <w:tr>
        <w:tc>
          <w:tcPr>
            <w:tcW w:type="dxa" w:w="2880"/>
          </w:tcPr>
          <w:p>
            <w:r/>
            <w:r>
              <w:rPr>
                <w:b/>
                <w:sz w:val="16"/>
              </w:rPr>
              <w:t>19</w:t>
            </w:r>
          </w:p>
          <w:p>
            <w:r>
              <w:rPr>
                <w:sz w:val="18"/>
              </w:rPr>
              <w:t>Eventually, evil will pay tribute to good;      the wicked will respect God-loyal people.</w:t>
            </w:r>
          </w:p>
        </w:tc>
        <w:tc>
          <w:tcPr>
            <w:tcW w:type="dxa" w:w="2880"/>
          </w:tcPr>
          <w:p>
            <w:r/>
            <w:r>
              <w:rPr>
                <w:b/>
                <w:sz w:val="16"/>
              </w:rPr>
              <w:t>19</w:t>
            </w:r>
          </w:p>
          <w:p>
            <w:r>
              <w:rPr>
                <w:sz w:val="18"/>
              </w:rPr>
              <w:t>Eventually, evil will have to bow down to good, and the wicked will have to respect those who are loyal to God.</w:t>
            </w:r>
          </w:p>
        </w:tc>
        <w:tc>
          <w:tcPr>
            <w:tcW w:type="dxa" w:w="2880"/>
          </w:tcPr>
          <w:p>
            <w:r/>
            <w:r>
              <w:rPr>
                <w:b/>
                <w:sz w:val="16"/>
              </w:rPr>
              <w:t>19</w:t>
            </w:r>
          </w:p>
          <w:p>
            <w:r>
              <w:rPr>
                <w:sz w:val="18"/>
              </w:rPr>
              <w:t>악인은 착한 사람 앞에 엎드리고, 나쁜 자는 의인의 문에 엎드린대.</w:t>
            </w:r>
          </w:p>
        </w:tc>
      </w:tr>
      <w:tr>
        <w:tc>
          <w:tcPr>
            <w:tcW w:type="dxa" w:w="2880"/>
          </w:tcPr>
          <w:p>
            <w:r/>
            <w:r>
              <w:rPr>
                <w:b/>
                <w:sz w:val="16"/>
              </w:rPr>
              <w:t>20</w:t>
            </w:r>
          </w:p>
          <w:p>
            <w:r>
              <w:rPr>
                <w:sz w:val="18"/>
              </w:rPr>
              <w:t>An unlucky loser is shunned by all,      but everyone loves a winner.</w:t>
            </w:r>
          </w:p>
        </w:tc>
        <w:tc>
          <w:tcPr>
            <w:tcW w:type="dxa" w:w="2880"/>
          </w:tcPr>
          <w:p>
            <w:r/>
            <w:r>
              <w:rPr>
                <w:b/>
                <w:sz w:val="16"/>
              </w:rPr>
              <w:t>20</w:t>
            </w:r>
          </w:p>
          <w:p>
            <w:r>
              <w:rPr>
                <w:sz w:val="18"/>
              </w:rPr>
              <w:t>Nobody wants to be around a loser, but everyone loves a winner.</w:t>
            </w:r>
          </w:p>
        </w:tc>
        <w:tc>
          <w:tcPr>
            <w:tcW w:type="dxa" w:w="2880"/>
          </w:tcPr>
          <w:p>
            <w:r/>
            <w:r>
              <w:rPr>
                <w:b/>
                <w:sz w:val="16"/>
              </w:rPr>
              <w:t>20</w:t>
            </w:r>
          </w:p>
          <w:p>
            <w:r>
              <w:rPr>
                <w:sz w:val="18"/>
              </w:rPr>
              <w:t>가난하면 이웃한테도 미움을 받지만, 부자한테는 친구가 많대. 진짜 현실이지.</w:t>
            </w:r>
          </w:p>
        </w:tc>
      </w:tr>
      <w:tr>
        <w:tc>
          <w:tcPr>
            <w:tcW w:type="dxa" w:w="2880"/>
          </w:tcPr>
          <w:p>
            <w:r/>
            <w:r>
              <w:rPr>
                <w:b/>
                <w:sz w:val="16"/>
              </w:rPr>
              <w:t>21</w:t>
            </w:r>
          </w:p>
          <w:p>
            <w:r>
              <w:rPr>
                <w:sz w:val="18"/>
              </w:rPr>
              <w:t>It’s criminal to ignore a neighbor in need,      but compassion for the poor—what a blessing!</w:t>
            </w:r>
          </w:p>
        </w:tc>
        <w:tc>
          <w:tcPr>
            <w:tcW w:type="dxa" w:w="2880"/>
          </w:tcPr>
          <w:p>
            <w:r/>
            <w:r>
              <w:rPr>
                <w:b/>
                <w:sz w:val="16"/>
              </w:rPr>
              <w:t>21</w:t>
            </w:r>
          </w:p>
          <w:p>
            <w:r>
              <w:rPr>
                <w:sz w:val="18"/>
              </w:rPr>
              <w:t>It's a crime to ignore a neighbor who needs help, but showing compassion to the poor is a huge blessing.</w:t>
            </w:r>
          </w:p>
        </w:tc>
        <w:tc>
          <w:tcPr>
            <w:tcW w:type="dxa" w:w="2880"/>
          </w:tcPr>
          <w:p>
            <w:r/>
            <w:r>
              <w:rPr>
                <w:b/>
                <w:sz w:val="16"/>
              </w:rPr>
              <w:t>21</w:t>
            </w:r>
          </w:p>
          <w:p>
            <w:r>
              <w:rPr>
                <w:sz w:val="18"/>
              </w:rPr>
              <w:t>이웃을 무시하는 건 죄지만, 가난한 사람을 불쌍히 여기는 사람은 복이 있대.</w:t>
            </w:r>
          </w:p>
        </w:tc>
      </w:tr>
      <w:tr>
        <w:tc>
          <w:tcPr>
            <w:tcW w:type="dxa" w:w="2880"/>
          </w:tcPr>
          <w:p>
            <w:r/>
            <w:r>
              <w:rPr>
                <w:b/>
                <w:sz w:val="16"/>
              </w:rPr>
              <w:t>22</w:t>
            </w:r>
          </w:p>
          <w:p>
            <w:r>
              <w:rPr>
                <w:sz w:val="18"/>
              </w:rPr>
              <w:t>Isn’t it obvious that conspirators lose out,      while the thoughtful win love and trust?</w:t>
            </w:r>
          </w:p>
        </w:tc>
        <w:tc>
          <w:tcPr>
            <w:tcW w:type="dxa" w:w="2880"/>
          </w:tcPr>
          <w:p>
            <w:r/>
            <w:r>
              <w:rPr>
                <w:b/>
                <w:sz w:val="16"/>
              </w:rPr>
              <w:t>22</w:t>
            </w:r>
          </w:p>
          <w:p>
            <w:r>
              <w:rPr>
                <w:sz w:val="18"/>
              </w:rPr>
              <w:t>Isn't it obvious that people who plot evil lose in the end, while those who are thoughtful win love and trust?</w:t>
            </w:r>
          </w:p>
        </w:tc>
        <w:tc>
          <w:tcPr>
            <w:tcW w:type="dxa" w:w="2880"/>
          </w:tcPr>
          <w:p>
            <w:r/>
            <w:r>
              <w:rPr>
                <w:b/>
                <w:sz w:val="16"/>
              </w:rPr>
              <w:t>22</w:t>
            </w:r>
          </w:p>
          <w:p>
            <w:r>
              <w:rPr>
                <w:sz w:val="18"/>
              </w:rPr>
              <w:t>악한 짓을 꾸미는 사람은 길을 잃는 게 당연하지 않아? 선한 일을 계획하는 사람한테는 사랑과 진실이 있대.</w:t>
            </w:r>
          </w:p>
        </w:tc>
      </w:tr>
      <w:tr>
        <w:tc>
          <w:tcPr>
            <w:tcW w:type="dxa" w:w="2880"/>
          </w:tcPr>
          <w:p>
            <w:r/>
            <w:r>
              <w:rPr>
                <w:b/>
                <w:sz w:val="16"/>
              </w:rPr>
              <w:t>23</w:t>
            </w:r>
          </w:p>
          <w:p>
            <w:r>
              <w:rPr>
                <w:sz w:val="18"/>
              </w:rPr>
              <w:t>Hard work always pays off;      mere talk puts no bread on the table.</w:t>
            </w:r>
          </w:p>
        </w:tc>
        <w:tc>
          <w:tcPr>
            <w:tcW w:type="dxa" w:w="2880"/>
          </w:tcPr>
          <w:p>
            <w:r/>
            <w:r>
              <w:rPr>
                <w:b/>
                <w:sz w:val="16"/>
              </w:rPr>
              <w:t>23</w:t>
            </w:r>
          </w:p>
          <w:p>
            <w:r>
              <w:rPr>
                <w:sz w:val="18"/>
              </w:rPr>
              <w:t>Hard work always pays off, but just talking about it won't get you anywhere.</w:t>
            </w:r>
          </w:p>
        </w:tc>
        <w:tc>
          <w:tcPr>
            <w:tcW w:type="dxa" w:w="2880"/>
          </w:tcPr>
          <w:p>
            <w:r/>
            <w:r>
              <w:rPr>
                <w:b/>
                <w:sz w:val="16"/>
              </w:rPr>
              <w:t>23</w:t>
            </w:r>
          </w:p>
          <w:p>
            <w:r>
              <w:rPr>
                <w:sz w:val="18"/>
              </w:rPr>
              <w:t>모든 수고에는 이득이 있지만, 입만 살아서 떠들면 가난해질 뿐임.</w:t>
            </w:r>
          </w:p>
        </w:tc>
      </w:tr>
      <w:tr>
        <w:tc>
          <w:tcPr>
            <w:tcW w:type="dxa" w:w="2880"/>
          </w:tcPr>
          <w:p>
            <w:r/>
            <w:r>
              <w:rPr>
                <w:b/>
                <w:sz w:val="16"/>
              </w:rPr>
              <w:t>24</w:t>
            </w:r>
          </w:p>
          <w:p>
            <w:r>
              <w:rPr>
                <w:sz w:val="18"/>
              </w:rPr>
              <w:t>The wise accumulate wisdom;      fools get stupider by the day.</w:t>
            </w:r>
          </w:p>
        </w:tc>
        <w:tc>
          <w:tcPr>
            <w:tcW w:type="dxa" w:w="2880"/>
          </w:tcPr>
          <w:p>
            <w:r/>
            <w:r>
              <w:rPr>
                <w:b/>
                <w:sz w:val="16"/>
              </w:rPr>
              <w:t>24</w:t>
            </w:r>
          </w:p>
          <w:p>
            <w:r>
              <w:rPr>
                <w:sz w:val="18"/>
              </w:rPr>
              <w:t>The wise get wiser, but fools just get more foolish every day.</w:t>
            </w:r>
          </w:p>
        </w:tc>
        <w:tc>
          <w:tcPr>
            <w:tcW w:type="dxa" w:w="2880"/>
          </w:tcPr>
          <w:p>
            <w:r/>
            <w:r>
              <w:rPr>
                <w:b/>
                <w:sz w:val="16"/>
              </w:rPr>
              <w:t>24</w:t>
            </w:r>
          </w:p>
          <w:p>
            <w:r>
              <w:rPr>
                <w:sz w:val="18"/>
              </w:rPr>
              <w:t>지혜로운 사람의 재물은 자기의 면류관이지만, 미련한 사람의 소유는 그냥 미련한 것뿐이래.</w:t>
            </w:r>
          </w:p>
        </w:tc>
      </w:tr>
      <w:tr>
        <w:tc>
          <w:tcPr>
            <w:tcW w:type="dxa" w:w="2880"/>
          </w:tcPr>
          <w:p>
            <w:r/>
            <w:r>
              <w:rPr>
                <w:b/>
                <w:sz w:val="16"/>
              </w:rPr>
              <w:t>25</w:t>
            </w:r>
          </w:p>
          <w:p>
            <w:r>
              <w:rPr>
                <w:sz w:val="18"/>
              </w:rPr>
              <w:t>Souls are saved by truthful witness      and betrayed by the spread of lies.</w:t>
            </w:r>
          </w:p>
        </w:tc>
        <w:tc>
          <w:tcPr>
            <w:tcW w:type="dxa" w:w="2880"/>
          </w:tcPr>
          <w:p>
            <w:r/>
            <w:r>
              <w:rPr>
                <w:b/>
                <w:sz w:val="16"/>
              </w:rPr>
              <w:t>25</w:t>
            </w:r>
          </w:p>
          <w:p>
            <w:r>
              <w:rPr>
                <w:sz w:val="18"/>
              </w:rPr>
              <w:t>A truthful witness can save lives, but spreading lies betrays people.</w:t>
            </w:r>
          </w:p>
        </w:tc>
        <w:tc>
          <w:tcPr>
            <w:tcW w:type="dxa" w:w="2880"/>
          </w:tcPr>
          <w:p>
            <w:r/>
            <w:r>
              <w:rPr>
                <w:b/>
                <w:sz w:val="16"/>
              </w:rPr>
              <w:t>25</w:t>
            </w:r>
          </w:p>
          <w:p>
            <w:r>
              <w:rPr>
                <w:sz w:val="18"/>
              </w:rPr>
              <w:t>진실한 증인은 사람의 목숨을 구하지만, 거짓말을 내뱉는 사람은 남을 속이는 거래.</w:t>
            </w:r>
          </w:p>
        </w:tc>
      </w:tr>
      <w:tr>
        <w:tc>
          <w:tcPr>
            <w:tcW w:type="dxa" w:w="2880"/>
          </w:tcPr>
          <w:p>
            <w:r/>
            <w:r>
              <w:rPr>
                <w:b/>
                <w:sz w:val="16"/>
              </w:rPr>
              <w:t>26</w:t>
            </w:r>
          </w:p>
          <w:p>
            <w:r>
              <w:rPr>
                <w:sz w:val="18"/>
              </w:rPr>
              <w:t>The Fear-of-God builds up confidence,      and makes a world safe for your children.</w:t>
            </w:r>
          </w:p>
        </w:tc>
        <w:tc>
          <w:tcPr>
            <w:tcW w:type="dxa" w:w="2880"/>
          </w:tcPr>
          <w:p>
            <w:r/>
            <w:r>
              <w:rPr>
                <w:b/>
                <w:sz w:val="16"/>
              </w:rPr>
              <w:t>26</w:t>
            </w:r>
          </w:p>
          <w:p>
            <w:r>
              <w:rPr>
                <w:sz w:val="18"/>
              </w:rPr>
              <w:t>Fearing God gives you confidence and makes the world a safe place for your kids.</w:t>
            </w:r>
          </w:p>
        </w:tc>
        <w:tc>
          <w:tcPr>
            <w:tcW w:type="dxa" w:w="2880"/>
          </w:tcPr>
          <w:p>
            <w:r/>
            <w:r>
              <w:rPr>
                <w:b/>
                <w:sz w:val="16"/>
              </w:rPr>
              <w:t>26</w:t>
            </w:r>
          </w:p>
          <w:p>
            <w:r>
              <w:rPr>
                <w:sz w:val="18"/>
              </w:rPr>
              <w:t>하나님을 경외하는 사람에게는 강한 믿음이 있고, 그 자녀들에게는 피난처가 있을 거래.</w:t>
            </w:r>
          </w:p>
        </w:tc>
      </w:tr>
      <w:tr>
        <w:tc>
          <w:tcPr>
            <w:tcW w:type="dxa" w:w="2880"/>
          </w:tcPr>
          <w:p>
            <w:r/>
            <w:r>
              <w:rPr>
                <w:b/>
                <w:sz w:val="16"/>
              </w:rPr>
              <w:t>27</w:t>
            </w:r>
          </w:p>
          <w:p>
            <w:r>
              <w:rPr>
                <w:sz w:val="18"/>
              </w:rPr>
              <w:t>The Fear-of-God is a spring of living water      so you won’t go off drinking from poisoned wells.</w:t>
            </w:r>
          </w:p>
        </w:tc>
        <w:tc>
          <w:tcPr>
            <w:tcW w:type="dxa" w:w="2880"/>
          </w:tcPr>
          <w:p>
            <w:r/>
            <w:r>
              <w:rPr>
                <w:b/>
                <w:sz w:val="16"/>
              </w:rPr>
              <w:t>27</w:t>
            </w:r>
          </w:p>
          <w:p>
            <w:r>
              <w:rPr>
                <w:sz w:val="18"/>
              </w:rPr>
              <w:t>The fear of God is like a spring of fresh water that keeps you from drinking from poisoned wells.</w:t>
            </w:r>
          </w:p>
        </w:tc>
        <w:tc>
          <w:tcPr>
            <w:tcW w:type="dxa" w:w="2880"/>
          </w:tcPr>
          <w:p>
            <w:r/>
            <w:r>
              <w:rPr>
                <w:b/>
                <w:sz w:val="16"/>
              </w:rPr>
              <w:t>27</w:t>
            </w:r>
          </w:p>
          <w:p>
            <w:r>
              <w:rPr>
                <w:sz w:val="18"/>
              </w:rPr>
              <w:t>하나님을 경외하는 건 생명의 샘과 같아서, 사망의 함정에서 벗어나게 해준대.</w:t>
            </w:r>
          </w:p>
        </w:tc>
      </w:tr>
      <w:tr>
        <w:tc>
          <w:tcPr>
            <w:tcW w:type="dxa" w:w="2880"/>
          </w:tcPr>
          <w:p>
            <w:r/>
            <w:r>
              <w:rPr>
                <w:b/>
                <w:sz w:val="16"/>
              </w:rPr>
              <w:t>28</w:t>
            </w:r>
          </w:p>
          <w:p>
            <w:r>
              <w:rPr>
                <w:sz w:val="18"/>
              </w:rPr>
              <w:t>The mark of a good leader is loyal followers;      leadership is nothing without a following.</w:t>
            </w:r>
          </w:p>
        </w:tc>
        <w:tc>
          <w:tcPr>
            <w:tcW w:type="dxa" w:w="2880"/>
          </w:tcPr>
          <w:p>
            <w:r/>
            <w:r>
              <w:rPr>
                <w:b/>
                <w:sz w:val="16"/>
              </w:rPr>
              <w:t>28</w:t>
            </w:r>
          </w:p>
          <w:p>
            <w:r>
              <w:rPr>
                <w:sz w:val="18"/>
              </w:rPr>
              <w:t>A good leader has loyal followers; without them, leadership means nothing.</w:t>
            </w:r>
          </w:p>
        </w:tc>
        <w:tc>
          <w:tcPr>
            <w:tcW w:type="dxa" w:w="2880"/>
          </w:tcPr>
          <w:p>
            <w:r/>
            <w:r>
              <w:rPr>
                <w:b/>
                <w:sz w:val="16"/>
              </w:rPr>
              <w:t>28</w:t>
            </w:r>
          </w:p>
          <w:p>
            <w:r>
              <w:rPr>
                <w:sz w:val="18"/>
              </w:rPr>
              <w:t>백성이 많은 건 왕의 영광이지만, 백성이 없으면 군주는 망하는 거지.</w:t>
            </w:r>
          </w:p>
        </w:tc>
      </w:tr>
      <w:tr>
        <w:tc>
          <w:tcPr>
            <w:tcW w:type="dxa" w:w="2880"/>
          </w:tcPr>
          <w:p>
            <w:r/>
            <w:r>
              <w:rPr>
                <w:b/>
                <w:sz w:val="16"/>
              </w:rPr>
              <w:t>29</w:t>
            </w:r>
          </w:p>
          <w:p>
            <w:r>
              <w:rPr>
                <w:sz w:val="18"/>
              </w:rPr>
              <w:t>Slowness to anger makes for deep understanding;      a quick-tempered person stockpiles stupidity.</w:t>
            </w:r>
          </w:p>
        </w:tc>
        <w:tc>
          <w:tcPr>
            <w:tcW w:type="dxa" w:w="2880"/>
          </w:tcPr>
          <w:p>
            <w:r/>
            <w:r>
              <w:rPr>
                <w:b/>
                <w:sz w:val="16"/>
              </w:rPr>
              <w:t>29</w:t>
            </w:r>
          </w:p>
          <w:p>
            <w:r>
              <w:rPr>
                <w:sz w:val="18"/>
              </w:rPr>
              <w:t>Being slow to anger shows deep understanding, but a quick-tempered person is just collecting stupidity.</w:t>
            </w:r>
          </w:p>
        </w:tc>
        <w:tc>
          <w:tcPr>
            <w:tcW w:type="dxa" w:w="2880"/>
          </w:tcPr>
          <w:p>
            <w:r/>
            <w:r>
              <w:rPr>
                <w:b/>
                <w:sz w:val="16"/>
              </w:rPr>
              <w:t>29</w:t>
            </w:r>
          </w:p>
          <w:p>
            <w:r>
              <w:rPr>
                <w:sz w:val="18"/>
              </w:rPr>
              <w:t>화를 잘 안 내는 사람은 크게 명철하지만, 성격이 급한 사람은 어리석음을 드러낸대.</w:t>
            </w:r>
          </w:p>
        </w:tc>
      </w:tr>
      <w:tr>
        <w:tc>
          <w:tcPr>
            <w:tcW w:type="dxa" w:w="2880"/>
          </w:tcPr>
          <w:p>
            <w:r/>
            <w:r>
              <w:rPr>
                <w:b/>
                <w:sz w:val="16"/>
              </w:rPr>
              <w:t>30</w:t>
            </w:r>
          </w:p>
          <w:p>
            <w:r>
              <w:rPr>
                <w:sz w:val="18"/>
              </w:rPr>
              <w:t>A sound mind makes for a robust body,      but runaway emotions corrode the bones.</w:t>
            </w:r>
          </w:p>
        </w:tc>
        <w:tc>
          <w:tcPr>
            <w:tcW w:type="dxa" w:w="2880"/>
          </w:tcPr>
          <w:p>
            <w:r/>
            <w:r>
              <w:rPr>
                <w:b/>
                <w:sz w:val="16"/>
              </w:rPr>
              <w:t>30</w:t>
            </w:r>
          </w:p>
          <w:p>
            <w:r>
              <w:rPr>
                <w:sz w:val="18"/>
              </w:rPr>
              <w:t>A healthy mind leads to a healthy body, but out-of-control emotions will rot your bones.</w:t>
            </w:r>
          </w:p>
        </w:tc>
        <w:tc>
          <w:tcPr>
            <w:tcW w:type="dxa" w:w="2880"/>
          </w:tcPr>
          <w:p>
            <w:r/>
            <w:r>
              <w:rPr>
                <w:b/>
                <w:sz w:val="16"/>
              </w:rPr>
              <w:t>30</w:t>
            </w:r>
          </w:p>
          <w:p>
            <w:r>
              <w:rPr>
                <w:sz w:val="18"/>
              </w:rPr>
              <w:t>평온한 마음은 몸의 생명이지만, 시기심은 뼈를 썩게 한대.</w:t>
            </w:r>
          </w:p>
        </w:tc>
      </w:tr>
      <w:tr>
        <w:tc>
          <w:tcPr>
            <w:tcW w:type="dxa" w:w="2880"/>
          </w:tcPr>
          <w:p>
            <w:r/>
            <w:r>
              <w:rPr>
                <w:b/>
                <w:sz w:val="16"/>
              </w:rPr>
              <w:t>31</w:t>
            </w:r>
          </w:p>
          <w:p>
            <w:r>
              <w:rPr>
                <w:sz w:val="18"/>
              </w:rPr>
              <w:t>You insult your Maker when you exploit the powerless;      when you’re kind to the poor, you honor God.</w:t>
            </w:r>
          </w:p>
        </w:tc>
        <w:tc>
          <w:tcPr>
            <w:tcW w:type="dxa" w:w="2880"/>
          </w:tcPr>
          <w:p>
            <w:r/>
            <w:r>
              <w:rPr>
                <w:b/>
                <w:sz w:val="16"/>
              </w:rPr>
              <w:t>31</w:t>
            </w:r>
          </w:p>
          <w:p>
            <w:r>
              <w:rPr>
                <w:sz w:val="18"/>
              </w:rPr>
              <w:t>When you take advantage of the powerless, you're insulting your Creator. But when you're kind to the poor, you're honoring God.</w:t>
            </w:r>
          </w:p>
        </w:tc>
        <w:tc>
          <w:tcPr>
            <w:tcW w:type="dxa" w:w="2880"/>
          </w:tcPr>
          <w:p>
            <w:r/>
            <w:r>
              <w:rPr>
                <w:b/>
                <w:sz w:val="16"/>
              </w:rPr>
              <w:t>31</w:t>
            </w:r>
          </w:p>
          <w:p>
            <w:r>
              <w:rPr>
                <w:sz w:val="18"/>
              </w:rPr>
              <w:t>가난한 사람을 학대하는 건 그를 지으신 하나님을 멸시하는 거고, 궁핍한 사람을 불쌍히 여기는 건 하나님을 공경하는 거래.</w:t>
            </w:r>
          </w:p>
        </w:tc>
      </w:tr>
      <w:tr>
        <w:tc>
          <w:tcPr>
            <w:tcW w:type="dxa" w:w="2880"/>
          </w:tcPr>
          <w:p>
            <w:r/>
            <w:r>
              <w:rPr>
                <w:b/>
                <w:sz w:val="16"/>
              </w:rPr>
              <w:t>32</w:t>
            </w:r>
          </w:p>
          <w:p>
            <w:r>
              <w:rPr>
                <w:sz w:val="18"/>
              </w:rPr>
              <w:t>The evil of bad people leaves them out in the cold;      the integrity of good people creates a safe place for living.</w:t>
            </w:r>
          </w:p>
        </w:tc>
        <w:tc>
          <w:tcPr>
            <w:tcW w:type="dxa" w:w="2880"/>
          </w:tcPr>
          <w:p>
            <w:r/>
            <w:r>
              <w:rPr>
                <w:b/>
                <w:sz w:val="16"/>
              </w:rPr>
              <w:t>32</w:t>
            </w:r>
          </w:p>
          <w:p>
            <w:r>
              <w:rPr>
                <w:sz w:val="18"/>
              </w:rPr>
              <w:t>The evil that bad people do leaves them out in the cold, but the integrity of good people creates a safe place to live.</w:t>
            </w:r>
          </w:p>
        </w:tc>
        <w:tc>
          <w:tcPr>
            <w:tcW w:type="dxa" w:w="2880"/>
          </w:tcPr>
          <w:p>
            <w:r/>
            <w:r>
              <w:rPr>
                <w:b/>
                <w:sz w:val="16"/>
              </w:rPr>
              <w:t>32</w:t>
            </w:r>
          </w:p>
          <w:p>
            <w:r>
              <w:rPr>
                <w:sz w:val="18"/>
              </w:rPr>
              <w:t>악한 사람은 자기 재앙 때문에 넘어져도, 의로운 사람은 죽을 때도 소망이 있대.</w:t>
            </w:r>
          </w:p>
        </w:tc>
      </w:tr>
      <w:tr>
        <w:tc>
          <w:tcPr>
            <w:tcW w:type="dxa" w:w="2880"/>
          </w:tcPr>
          <w:p>
            <w:r/>
            <w:r>
              <w:rPr>
                <w:b/>
                <w:sz w:val="16"/>
              </w:rPr>
              <w:t>33</w:t>
            </w:r>
          </w:p>
          <w:p>
            <w:r>
              <w:rPr>
                <w:sz w:val="18"/>
              </w:rPr>
              <w:t>Lady Wisdom is at home in an understanding heart—      fools never even get to say hello.</w:t>
            </w:r>
          </w:p>
        </w:tc>
        <w:tc>
          <w:tcPr>
            <w:tcW w:type="dxa" w:w="2880"/>
          </w:tcPr>
          <w:p>
            <w:r/>
            <w:r>
              <w:rPr>
                <w:b/>
                <w:sz w:val="16"/>
              </w:rPr>
              <w:t>33</w:t>
            </w:r>
          </w:p>
          <w:p>
            <w:r>
              <w:rPr>
                <w:sz w:val="18"/>
              </w:rPr>
              <w:t>Wisdom lives in a heart that understands, but fools don't even get a chance to say hello.</w:t>
            </w:r>
          </w:p>
        </w:tc>
        <w:tc>
          <w:tcPr>
            <w:tcW w:type="dxa" w:w="2880"/>
          </w:tcPr>
          <w:p>
            <w:r/>
            <w:r>
              <w:rPr>
                <w:b/>
                <w:sz w:val="16"/>
              </w:rPr>
              <w:t>33</w:t>
            </w:r>
          </w:p>
          <w:p>
            <w:r>
              <w:rPr>
                <w:sz w:val="18"/>
              </w:rPr>
              <w:t>지혜는 명철한 사람의 마음에 머물지만, 미련한 사람 속에서는 자기를 드러내지 않는대.</w:t>
            </w:r>
          </w:p>
        </w:tc>
      </w:tr>
      <w:tr>
        <w:tc>
          <w:tcPr>
            <w:tcW w:type="dxa" w:w="2880"/>
          </w:tcPr>
          <w:p>
            <w:r/>
            <w:r>
              <w:rPr>
                <w:b/>
                <w:sz w:val="16"/>
              </w:rPr>
              <w:t>34</w:t>
            </w:r>
          </w:p>
          <w:p>
            <w:r>
              <w:rPr>
                <w:sz w:val="18"/>
              </w:rPr>
              <w:t>God-devotion makes a country strong;      God-avoidance leaves people weak.</w:t>
            </w:r>
          </w:p>
        </w:tc>
        <w:tc>
          <w:tcPr>
            <w:tcW w:type="dxa" w:w="2880"/>
          </w:tcPr>
          <w:p>
            <w:r/>
            <w:r>
              <w:rPr>
                <w:b/>
                <w:sz w:val="16"/>
              </w:rPr>
              <w:t>34</w:t>
            </w:r>
          </w:p>
          <w:p>
            <w:r>
              <w:rPr>
                <w:sz w:val="18"/>
              </w:rPr>
              <w:t>Being devoted to God makes a country strong, but avoiding God leaves people weak.</w:t>
            </w:r>
          </w:p>
        </w:tc>
        <w:tc>
          <w:tcPr>
            <w:tcW w:type="dxa" w:w="2880"/>
          </w:tcPr>
          <w:p>
            <w:r/>
            <w:r>
              <w:rPr>
                <w:b/>
                <w:sz w:val="16"/>
              </w:rPr>
              <w:t>34</w:t>
            </w:r>
          </w:p>
          <w:p>
            <w:r>
              <w:rPr>
                <w:sz w:val="18"/>
              </w:rPr>
              <w:t>정의는 나라를 영화롭게 하고, 죄는 백성을 욕되게 한대.</w:t>
            </w:r>
          </w:p>
        </w:tc>
      </w:tr>
      <w:tr>
        <w:tc>
          <w:tcPr>
            <w:tcW w:type="dxa" w:w="2880"/>
          </w:tcPr>
          <w:p>
            <w:r/>
            <w:r>
              <w:rPr>
                <w:b/>
                <w:sz w:val="16"/>
              </w:rPr>
              <w:t>35</w:t>
            </w:r>
          </w:p>
          <w:p>
            <w:r>
              <w:rPr>
                <w:sz w:val="18"/>
              </w:rPr>
              <w:t>Diligent work gets a warm commendation;      shiftless work earns an angry rebuke.</w:t>
            </w:r>
          </w:p>
        </w:tc>
        <w:tc>
          <w:tcPr>
            <w:tcW w:type="dxa" w:w="2880"/>
          </w:tcPr>
          <w:p>
            <w:r/>
            <w:r>
              <w:rPr>
                <w:b/>
                <w:sz w:val="16"/>
              </w:rPr>
              <w:t>35</w:t>
            </w:r>
          </w:p>
          <w:p>
            <w:r>
              <w:rPr>
                <w:sz w:val="18"/>
              </w:rPr>
              <w:t>Hard work gets you praise, but lazy work gets you a chewing out.</w:t>
            </w:r>
          </w:p>
        </w:tc>
        <w:tc>
          <w:tcPr>
            <w:tcW w:type="dxa" w:w="2880"/>
          </w:tcPr>
          <w:p>
            <w:r/>
            <w:r>
              <w:rPr>
                <w:b/>
                <w:sz w:val="16"/>
              </w:rPr>
              <w:t>35</w:t>
            </w:r>
          </w:p>
          <w:p>
            <w:r>
              <w:rPr>
                <w:sz w:val="18"/>
              </w:rPr>
              <w:t>슬기롭게 일하는 신하는 왕의 사랑을 받지만, 부끄러운 짓을 하는 신하는 왕의 진노를 산대.</w:t>
            </w:r>
          </w:p>
        </w:tc>
      </w:tr>
    </w:tbl>
    <w:p>
      <w:pPr>
        <w:pStyle w:val="Heading1"/>
      </w:pPr>
      <w:r>
        <w:t>Chapter 15 — Real Talk vs. Fake Talk: The Ultimate Guide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 gentle response defuses anger,      but a sharp tongue kindles a temper-fire.</w:t>
            </w:r>
          </w:p>
        </w:tc>
        <w:tc>
          <w:tcPr>
            <w:tcW w:type="dxa" w:w="2880"/>
          </w:tcPr>
          <w:p>
            <w:r/>
            <w:r>
              <w:rPr>
                <w:b/>
                <w:sz w:val="16"/>
              </w:rPr>
              <w:t>1</w:t>
            </w:r>
          </w:p>
          <w:p>
            <w:r>
              <w:rPr>
                <w:sz w:val="18"/>
              </w:rPr>
              <w:t>A chill response can totally defuse a fight, but a harsh comeback will just make things explode.</w:t>
            </w:r>
          </w:p>
        </w:tc>
        <w:tc>
          <w:tcPr>
            <w:tcW w:type="dxa" w:w="2880"/>
          </w:tcPr>
          <w:p>
            <w:r/>
            <w:r>
              <w:rPr>
                <w:b/>
                <w:sz w:val="16"/>
              </w:rPr>
              <w:t>1</w:t>
            </w:r>
          </w:p>
          <w:p>
            <w:r>
              <w:rPr>
                <w:sz w:val="18"/>
              </w:rPr>
              <w:t>부드럽게 대답하면 화를 가라앉힐 수 있는데, 날카롭게 받아치면 싸움만 더 커지는 거임.</w:t>
            </w:r>
          </w:p>
        </w:tc>
      </w:tr>
      <w:tr>
        <w:tc>
          <w:tcPr>
            <w:tcW w:type="dxa" w:w="2880"/>
          </w:tcPr>
          <w:p>
            <w:r/>
            <w:r>
              <w:rPr>
                <w:b/>
                <w:sz w:val="16"/>
              </w:rPr>
              <w:t>2</w:t>
            </w:r>
          </w:p>
          <w:p>
            <w:r>
              <w:rPr>
                <w:sz w:val="18"/>
              </w:rPr>
              <w:t>Knowledge flows like spring water from the wise;      fools are leaky faucets, dripping nonsense.</w:t>
            </w:r>
          </w:p>
        </w:tc>
        <w:tc>
          <w:tcPr>
            <w:tcW w:type="dxa" w:w="2880"/>
          </w:tcPr>
          <w:p>
            <w:r/>
            <w:r>
              <w:rPr>
                <w:b/>
                <w:sz w:val="16"/>
              </w:rPr>
              <w:t>2</w:t>
            </w:r>
          </w:p>
          <w:p>
            <w:r>
              <w:rPr>
                <w:sz w:val="18"/>
              </w:rPr>
              <w:t>Wise people speak knowledge that flows like spring water, but fools are like leaky faucets, dripping nonsense.</w:t>
            </w:r>
          </w:p>
        </w:tc>
        <w:tc>
          <w:tcPr>
            <w:tcW w:type="dxa" w:w="2880"/>
          </w:tcPr>
          <w:p>
            <w:r/>
            <w:r>
              <w:rPr>
                <w:b/>
                <w:sz w:val="16"/>
              </w:rPr>
              <w:t>2</w:t>
            </w:r>
          </w:p>
          <w:p>
            <w:r>
              <w:rPr>
                <w:sz w:val="18"/>
              </w:rPr>
              <w:t>지혜로운 사람은 샘물처럼 지식이 흘러나오는데, 바보들은 고장 난 수도꼭지처럼 쓸데없는 소리만 줄줄 샘.</w:t>
            </w:r>
          </w:p>
        </w:tc>
      </w:tr>
      <w:tr>
        <w:tc>
          <w:tcPr>
            <w:tcW w:type="dxa" w:w="2880"/>
          </w:tcPr>
          <w:p>
            <w:r/>
            <w:r>
              <w:rPr>
                <w:b/>
                <w:sz w:val="16"/>
              </w:rPr>
              <w:t>3</w:t>
            </w:r>
          </w:p>
          <w:p>
            <w:r>
              <w:rPr>
                <w:sz w:val="18"/>
              </w:rPr>
              <w:t>God doesn’t miss a thing—      he’s alert to good and evil alike.</w:t>
            </w:r>
          </w:p>
        </w:tc>
        <w:tc>
          <w:tcPr>
            <w:tcW w:type="dxa" w:w="2880"/>
          </w:tcPr>
          <w:p>
            <w:r/>
            <w:r>
              <w:rPr>
                <w:b/>
                <w:sz w:val="16"/>
              </w:rPr>
              <w:t>3</w:t>
            </w:r>
          </w:p>
          <w:p>
            <w:r>
              <w:rPr>
                <w:sz w:val="18"/>
              </w:rPr>
              <w:t>God's got his eyes on everything. He sees the good, the bad, and everything in between.</w:t>
            </w:r>
          </w:p>
        </w:tc>
        <w:tc>
          <w:tcPr>
            <w:tcW w:type="dxa" w:w="2880"/>
          </w:tcPr>
          <w:p>
            <w:r/>
            <w:r>
              <w:rPr>
                <w:b/>
                <w:sz w:val="16"/>
              </w:rPr>
              <w:t>3</w:t>
            </w:r>
          </w:p>
          <w:p>
            <w:r>
              <w:rPr>
                <w:sz w:val="18"/>
              </w:rPr>
              <w:t>하나님은 모든 걸 다 보고 계심, 진짜. 좋은 일이든 나쁜 일이든 하나도 놓치지 않으신대.</w:t>
            </w:r>
          </w:p>
        </w:tc>
      </w:tr>
      <w:tr>
        <w:tc>
          <w:tcPr>
            <w:tcW w:type="dxa" w:w="2880"/>
          </w:tcPr>
          <w:p>
            <w:r/>
            <w:r>
              <w:rPr>
                <w:b/>
                <w:sz w:val="16"/>
              </w:rPr>
              <w:t>4</w:t>
            </w:r>
          </w:p>
          <w:p>
            <w:r>
              <w:rPr>
                <w:sz w:val="18"/>
              </w:rPr>
              <w:t>Kind words heal and help;      cutting words wound and maim.</w:t>
            </w:r>
          </w:p>
        </w:tc>
        <w:tc>
          <w:tcPr>
            <w:tcW w:type="dxa" w:w="2880"/>
          </w:tcPr>
          <w:p>
            <w:r/>
            <w:r>
              <w:rPr>
                <w:b/>
                <w:sz w:val="16"/>
              </w:rPr>
              <w:t>4</w:t>
            </w:r>
          </w:p>
          <w:p>
            <w:r>
              <w:rPr>
                <w:sz w:val="18"/>
              </w:rPr>
              <w:t>Kind words heal and help, but mean words can seriously mess you up.</w:t>
            </w:r>
          </w:p>
        </w:tc>
        <w:tc>
          <w:tcPr>
            <w:tcW w:type="dxa" w:w="2880"/>
          </w:tcPr>
          <w:p>
            <w:r/>
            <w:r>
              <w:rPr>
                <w:b/>
                <w:sz w:val="16"/>
              </w:rPr>
              <w:t>4</w:t>
            </w:r>
          </w:p>
          <w:p>
            <w:r>
              <w:rPr>
                <w:sz w:val="18"/>
              </w:rPr>
              <w:t>따뜻한 말은 사람을 치유하고 도와주는데, 상처 주는 말은 사람을 망가뜨리는 거임.</w:t>
            </w:r>
          </w:p>
        </w:tc>
      </w:tr>
      <w:tr>
        <w:tc>
          <w:tcPr>
            <w:tcW w:type="dxa" w:w="2880"/>
          </w:tcPr>
          <w:p>
            <w:r/>
            <w:r>
              <w:rPr>
                <w:b/>
                <w:sz w:val="16"/>
              </w:rPr>
              <w:t>5</w:t>
            </w:r>
          </w:p>
          <w:p>
            <w:r>
              <w:rPr>
                <w:sz w:val="18"/>
              </w:rPr>
              <w:t>Moral dropouts won’t listen to their elders;      welcoming correction is a mark of good sense.</w:t>
            </w:r>
          </w:p>
        </w:tc>
        <w:tc>
          <w:tcPr>
            <w:tcW w:type="dxa" w:w="2880"/>
          </w:tcPr>
          <w:p>
            <w:r/>
            <w:r>
              <w:rPr>
                <w:b/>
                <w:sz w:val="16"/>
              </w:rPr>
              <w:t>5</w:t>
            </w:r>
          </w:p>
          <w:p>
            <w:r>
              <w:rPr>
                <w:sz w:val="18"/>
              </w:rPr>
              <w:t>People who don't care about what's right won't take advice from anyone, but taking correction well is a mark of real wisdom.</w:t>
            </w:r>
          </w:p>
        </w:tc>
        <w:tc>
          <w:tcPr>
            <w:tcW w:type="dxa" w:w="2880"/>
          </w:tcPr>
          <w:p>
            <w:r/>
            <w:r>
              <w:rPr>
                <w:b/>
                <w:sz w:val="16"/>
              </w:rPr>
              <w:t>5</w:t>
            </w:r>
          </w:p>
          <w:p>
            <w:r>
              <w:rPr>
                <w:sz w:val="18"/>
              </w:rPr>
              <w:t>막사는 애들은 어른들 말을 안 듣는데, 지적을 받아들이는 게 오히려 똑똑하다는 증거임.</w:t>
            </w:r>
          </w:p>
        </w:tc>
      </w:tr>
      <w:tr>
        <w:tc>
          <w:tcPr>
            <w:tcW w:type="dxa" w:w="2880"/>
          </w:tcPr>
          <w:p>
            <w:r/>
            <w:r>
              <w:rPr>
                <w:b/>
                <w:sz w:val="16"/>
              </w:rPr>
              <w:t>6</w:t>
            </w:r>
          </w:p>
          <w:p>
            <w:r>
              <w:rPr>
                <w:sz w:val="18"/>
              </w:rPr>
              <w:t>The lives of God-loyal people flourish;      a misspent life is soon bankrupt.</w:t>
            </w:r>
          </w:p>
        </w:tc>
        <w:tc>
          <w:tcPr>
            <w:tcW w:type="dxa" w:w="2880"/>
          </w:tcPr>
          <w:p>
            <w:r/>
            <w:r>
              <w:rPr>
                <w:b/>
                <w:sz w:val="16"/>
              </w:rPr>
              <w:t>6</w:t>
            </w:r>
          </w:p>
          <w:p>
            <w:r>
              <w:rPr>
                <w:sz w:val="18"/>
              </w:rPr>
              <w:t>The lives of people who are fully committed to God are seriously flourishing. But a life that's all over the place will go broke, fast.</w:t>
            </w:r>
          </w:p>
        </w:tc>
        <w:tc>
          <w:tcPr>
            <w:tcW w:type="dxa" w:w="2880"/>
          </w:tcPr>
          <w:p>
            <w:r/>
            <w:r>
              <w:rPr>
                <w:b/>
                <w:sz w:val="16"/>
              </w:rPr>
              <w:t>6</w:t>
            </w:r>
          </w:p>
          <w:p>
            <w:r>
              <w:rPr>
                <w:sz w:val="18"/>
              </w:rPr>
              <w:t>하나님한테 충성하는 사람들의 삶은 굉장히 잘 풀리는데, 인생 낭비하면 금방 파산하는 거임.</w:t>
            </w:r>
          </w:p>
        </w:tc>
      </w:tr>
      <w:tr>
        <w:tc>
          <w:tcPr>
            <w:tcW w:type="dxa" w:w="2880"/>
          </w:tcPr>
          <w:p>
            <w:r/>
            <w:r>
              <w:rPr>
                <w:b/>
                <w:sz w:val="16"/>
              </w:rPr>
              <w:t>7</w:t>
            </w:r>
          </w:p>
          <w:p>
            <w:r>
              <w:rPr>
                <w:sz w:val="18"/>
              </w:rPr>
              <w:t>Perceptive words spread knowledge;      fools are hollow—there’s nothing to them.</w:t>
            </w:r>
          </w:p>
        </w:tc>
        <w:tc>
          <w:tcPr>
            <w:tcW w:type="dxa" w:w="2880"/>
          </w:tcPr>
          <w:p>
            <w:r/>
            <w:r>
              <w:rPr>
                <w:b/>
                <w:sz w:val="16"/>
              </w:rPr>
              <w:t>7</w:t>
            </w:r>
          </w:p>
          <w:p>
            <w:r>
              <w:rPr>
                <w:sz w:val="18"/>
              </w:rPr>
              <w:t>Smart people spread real knowledge with what they say. Fools? They're just empty inside, there's nothing to them.</w:t>
            </w:r>
          </w:p>
        </w:tc>
        <w:tc>
          <w:tcPr>
            <w:tcW w:type="dxa" w:w="2880"/>
          </w:tcPr>
          <w:p>
            <w:r/>
            <w:r>
              <w:rPr>
                <w:b/>
                <w:sz w:val="16"/>
              </w:rPr>
              <w:t>7</w:t>
            </w:r>
          </w:p>
          <w:p>
            <w:r>
              <w:rPr>
                <w:sz w:val="18"/>
              </w:rPr>
              <w:t>통찰력 있는 말은 지식을 퍼뜨리는데, 바보들은 속이 텅 비어서 아무것도 없음.</w:t>
            </w:r>
          </w:p>
        </w:tc>
      </w:tr>
      <w:tr>
        <w:tc>
          <w:tcPr>
            <w:tcW w:type="dxa" w:w="2880"/>
          </w:tcPr>
          <w:p>
            <w:r/>
            <w:r>
              <w:rPr>
                <w:b/>
                <w:sz w:val="16"/>
              </w:rPr>
              <w:t>8</w:t>
            </w:r>
          </w:p>
          <w:p>
            <w:r>
              <w:rPr>
                <w:sz w:val="18"/>
              </w:rPr>
              <w:t>God can’t stand pious poses,      but he delights in genuine prayers.</w:t>
            </w:r>
          </w:p>
        </w:tc>
        <w:tc>
          <w:tcPr>
            <w:tcW w:type="dxa" w:w="2880"/>
          </w:tcPr>
          <w:p>
            <w:r/>
            <w:r>
              <w:rPr>
                <w:b/>
                <w:sz w:val="16"/>
              </w:rPr>
              <w:t>8</w:t>
            </w:r>
          </w:p>
          <w:p>
            <w:r>
              <w:rPr>
                <w:sz w:val="18"/>
              </w:rPr>
              <w:t>God can't stand it when people are fake-holy. He's all about those real, from-the-heart prayers.</w:t>
            </w:r>
          </w:p>
        </w:tc>
        <w:tc>
          <w:tcPr>
            <w:tcW w:type="dxa" w:w="2880"/>
          </w:tcPr>
          <w:p>
            <w:r/>
            <w:r>
              <w:rPr>
                <w:b/>
                <w:sz w:val="16"/>
              </w:rPr>
              <w:t>8</w:t>
            </w:r>
          </w:p>
          <w:p>
            <w:r>
              <w:rPr>
                <w:sz w:val="18"/>
              </w:rPr>
              <w:t>하나님은 거룩한 척하는 거 진짜 싫어하심. 대신 진심으로 하는 기도를 엄청 좋아하신대.</w:t>
            </w:r>
          </w:p>
        </w:tc>
      </w:tr>
      <w:tr>
        <w:tc>
          <w:tcPr>
            <w:tcW w:type="dxa" w:w="2880"/>
          </w:tcPr>
          <w:p>
            <w:r/>
            <w:r>
              <w:rPr>
                <w:b/>
                <w:sz w:val="16"/>
              </w:rPr>
              <w:t>9</w:t>
            </w:r>
          </w:p>
          <w:p>
            <w:r>
              <w:rPr>
                <w:sz w:val="18"/>
              </w:rPr>
              <w:t>A life frittered away disgusts God;      he loves those who run straight for the finish line.</w:t>
            </w:r>
          </w:p>
        </w:tc>
        <w:tc>
          <w:tcPr>
            <w:tcW w:type="dxa" w:w="2880"/>
          </w:tcPr>
          <w:p>
            <w:r/>
            <w:r>
              <w:rPr>
                <w:b/>
                <w:sz w:val="16"/>
              </w:rPr>
              <w:t>9</w:t>
            </w:r>
          </w:p>
          <w:p>
            <w:r>
              <w:rPr>
                <w:sz w:val="18"/>
              </w:rPr>
              <w:t>A wasted life is just gross to God. He loves the ones who are sprinting towards the finish line.</w:t>
            </w:r>
          </w:p>
        </w:tc>
        <w:tc>
          <w:tcPr>
            <w:tcW w:type="dxa" w:w="2880"/>
          </w:tcPr>
          <w:p>
            <w:r/>
            <w:r>
              <w:rPr>
                <w:b/>
                <w:sz w:val="16"/>
              </w:rPr>
              <w:t>9</w:t>
            </w:r>
          </w:p>
          <w:p>
            <w:r>
              <w:rPr>
                <w:sz w:val="18"/>
              </w:rPr>
              <w:t>인생 낭비하는 거 보면 하나님이 극혐하심. 결승선을 향해 똑바로 달리는 사람들을 사랑하신대.</w:t>
            </w:r>
          </w:p>
        </w:tc>
      </w:tr>
      <w:tr>
        <w:tc>
          <w:tcPr>
            <w:tcW w:type="dxa" w:w="2880"/>
          </w:tcPr>
          <w:p>
            <w:r/>
            <w:r>
              <w:rPr>
                <w:b/>
                <w:sz w:val="16"/>
              </w:rPr>
              <w:t>10</w:t>
            </w:r>
          </w:p>
          <w:p>
            <w:r>
              <w:rPr>
                <w:sz w:val="18"/>
              </w:rPr>
              <w:t>It’s a school of hard knocks for those who leave God’s path,      a dead-end street for those who hate God’s rules.</w:t>
            </w:r>
          </w:p>
        </w:tc>
        <w:tc>
          <w:tcPr>
            <w:tcW w:type="dxa" w:w="2880"/>
          </w:tcPr>
          <w:p>
            <w:r/>
            <w:r>
              <w:rPr>
                <w:b/>
                <w:sz w:val="16"/>
              </w:rPr>
              <w:t>10</w:t>
            </w:r>
          </w:p>
          <w:p>
            <w:r>
              <w:rPr>
                <w:sz w:val="18"/>
              </w:rPr>
              <w:t>If you wander off God's path, you're signing up for a rough time. And if you hate his rules, you're basically walking into a dead end.</w:t>
            </w:r>
          </w:p>
        </w:tc>
        <w:tc>
          <w:tcPr>
            <w:tcW w:type="dxa" w:w="2880"/>
          </w:tcPr>
          <w:p>
            <w:r/>
            <w:r>
              <w:rPr>
                <w:b/>
                <w:sz w:val="16"/>
              </w:rPr>
              <w:t>10</w:t>
            </w:r>
          </w:p>
          <w:p>
            <w:r>
              <w:rPr>
                <w:sz w:val="18"/>
              </w:rPr>
              <w:t>하나님의 길을 떠난 사람들은 인생이 힘들어지는 거고, 하나님의 규칙을 싫어하는 사람들은 막다른 길로 가는 거임.</w:t>
            </w:r>
          </w:p>
        </w:tc>
      </w:tr>
      <w:tr>
        <w:tc>
          <w:tcPr>
            <w:tcW w:type="dxa" w:w="2880"/>
          </w:tcPr>
          <w:p>
            <w:r/>
            <w:r>
              <w:rPr>
                <w:b/>
                <w:sz w:val="16"/>
              </w:rPr>
              <w:t>11</w:t>
            </w:r>
          </w:p>
          <w:p>
            <w:r>
              <w:rPr>
                <w:sz w:val="18"/>
              </w:rPr>
              <w:t>Even hell holds no secrets from God—      do you think he can’t read human hearts?</w:t>
            </w:r>
          </w:p>
        </w:tc>
        <w:tc>
          <w:tcPr>
            <w:tcW w:type="dxa" w:w="2880"/>
          </w:tcPr>
          <w:p>
            <w:r/>
            <w:r>
              <w:rPr>
                <w:b/>
                <w:sz w:val="16"/>
              </w:rPr>
              <w:t>11</w:t>
            </w:r>
          </w:p>
          <w:p>
            <w:r>
              <w:rPr>
                <w:sz w:val="18"/>
              </w:rPr>
              <w:t>Even the underworld has no secrets from God—you really think he can't read what's in your heart?</w:t>
            </w:r>
          </w:p>
        </w:tc>
        <w:tc>
          <w:tcPr>
            <w:tcW w:type="dxa" w:w="2880"/>
          </w:tcPr>
          <w:p>
            <w:r/>
            <w:r>
              <w:rPr>
                <w:b/>
                <w:sz w:val="16"/>
              </w:rPr>
              <w:t>11</w:t>
            </w:r>
          </w:p>
          <w:p>
            <w:r>
              <w:rPr>
                <w:sz w:val="18"/>
              </w:rPr>
              <w:t>지옥조차도 하나님 앞에서는 비밀이 없는데, 사람 마음속을 못 읽으실 거라고 생각함?</w:t>
            </w:r>
          </w:p>
        </w:tc>
      </w:tr>
      <w:tr>
        <w:tc>
          <w:tcPr>
            <w:tcW w:type="dxa" w:w="2880"/>
          </w:tcPr>
          <w:p>
            <w:r/>
            <w:r>
              <w:rPr>
                <w:b/>
                <w:sz w:val="16"/>
              </w:rPr>
              <w:t>12</w:t>
            </w:r>
          </w:p>
          <w:p>
            <w:r>
              <w:rPr>
                <w:sz w:val="18"/>
              </w:rPr>
              <w:t>Know-it-alls don’t like being told what to do;      they avoid the company of wise men and women.</w:t>
            </w:r>
          </w:p>
        </w:tc>
        <w:tc>
          <w:tcPr>
            <w:tcW w:type="dxa" w:w="2880"/>
          </w:tcPr>
          <w:p>
            <w:r/>
            <w:r>
              <w:rPr>
                <w:b/>
                <w:sz w:val="16"/>
              </w:rPr>
              <w:t>12</w:t>
            </w:r>
          </w:p>
          <w:p>
            <w:r>
              <w:rPr>
                <w:sz w:val="18"/>
              </w:rPr>
              <w:t>Know-it-alls hate being told they're wrong, so they avoid hanging out with anyone who's actually wise.</w:t>
            </w:r>
          </w:p>
        </w:tc>
        <w:tc>
          <w:tcPr>
            <w:tcW w:type="dxa" w:w="2880"/>
          </w:tcPr>
          <w:p>
            <w:r/>
            <w:r>
              <w:rPr>
                <w:b/>
                <w:sz w:val="16"/>
              </w:rPr>
              <w:t>12</w:t>
            </w:r>
          </w:p>
          <w:p>
            <w:r>
              <w:rPr>
                <w:sz w:val="18"/>
              </w:rPr>
              <w:t>아는 척하는 사람들은 누가 뭐라 하는 거 싫어해서, 지혜로운 사람들이랑은 아예 어울리지도 않음.</w:t>
            </w:r>
          </w:p>
        </w:tc>
      </w:tr>
      <w:tr>
        <w:tc>
          <w:tcPr>
            <w:tcW w:type="dxa" w:w="2880"/>
          </w:tcPr>
          <w:p>
            <w:r/>
            <w:r>
              <w:rPr>
                <w:b/>
                <w:sz w:val="16"/>
              </w:rPr>
              <w:t>13</w:t>
            </w:r>
          </w:p>
          <w:p>
            <w:r>
              <w:rPr>
                <w:sz w:val="18"/>
              </w:rPr>
              <w:t>A cheerful heart brings a smile to your face;      a sad heart makes it hard to get through the day.</w:t>
            </w:r>
          </w:p>
        </w:tc>
        <w:tc>
          <w:tcPr>
            <w:tcW w:type="dxa" w:w="2880"/>
          </w:tcPr>
          <w:p>
            <w:r/>
            <w:r>
              <w:rPr>
                <w:b/>
                <w:sz w:val="16"/>
              </w:rPr>
              <w:t>13</w:t>
            </w:r>
          </w:p>
          <w:p>
            <w:r>
              <w:rPr>
                <w:sz w:val="18"/>
              </w:rPr>
              <w:t>A happy heart makes your face light up, but a sad heart makes it feel impossible to get through the day.</w:t>
            </w:r>
          </w:p>
        </w:tc>
        <w:tc>
          <w:tcPr>
            <w:tcW w:type="dxa" w:w="2880"/>
          </w:tcPr>
          <w:p>
            <w:r/>
            <w:r>
              <w:rPr>
                <w:b/>
                <w:sz w:val="16"/>
              </w:rPr>
              <w:t>13</w:t>
            </w:r>
          </w:p>
          <w:p>
            <w:r>
              <w:rPr>
                <w:sz w:val="18"/>
              </w:rPr>
              <w:t>마음이 즐거우면 얼굴에 미소가 번지는데, 마음이 슬프면 하루를 버티는 것조차 힘듦.</w:t>
            </w:r>
          </w:p>
        </w:tc>
      </w:tr>
      <w:tr>
        <w:tc>
          <w:tcPr>
            <w:tcW w:type="dxa" w:w="2880"/>
          </w:tcPr>
          <w:p>
            <w:r/>
            <w:r>
              <w:rPr>
                <w:b/>
                <w:sz w:val="16"/>
              </w:rPr>
              <w:t>14</w:t>
            </w:r>
          </w:p>
          <w:p>
            <w:r>
              <w:rPr>
                <w:sz w:val="18"/>
              </w:rPr>
              <w:t>An intelligent person is always eager to take in more truth;      fools feed on fast-food fads and fancies.</w:t>
            </w:r>
          </w:p>
        </w:tc>
        <w:tc>
          <w:tcPr>
            <w:tcW w:type="dxa" w:w="2880"/>
          </w:tcPr>
          <w:p>
            <w:r/>
            <w:r>
              <w:rPr>
                <w:b/>
                <w:sz w:val="16"/>
              </w:rPr>
              <w:t>14</w:t>
            </w:r>
          </w:p>
          <w:p>
            <w:r>
              <w:rPr>
                <w:sz w:val="18"/>
              </w:rPr>
              <w:t>Smart people are always hungry for more truth. Fools just snack on whatever dumb trend is popular.</w:t>
            </w:r>
          </w:p>
        </w:tc>
        <w:tc>
          <w:tcPr>
            <w:tcW w:type="dxa" w:w="2880"/>
          </w:tcPr>
          <w:p>
            <w:r/>
            <w:r>
              <w:rPr>
                <w:b/>
                <w:sz w:val="16"/>
              </w:rPr>
              <w:t>14</w:t>
            </w:r>
          </w:p>
          <w:p>
            <w:r>
              <w:rPr>
                <w:sz w:val="18"/>
              </w:rPr>
              <w:t>똑똑한 사람은 항상 더 많은 진리를 배우려고 하는데, 바보들은 그냥 유행하는 이상한 것들만 주워 먹음.</w:t>
            </w:r>
          </w:p>
        </w:tc>
      </w:tr>
      <w:tr>
        <w:tc>
          <w:tcPr>
            <w:tcW w:type="dxa" w:w="2880"/>
          </w:tcPr>
          <w:p>
            <w:r/>
            <w:r>
              <w:rPr>
                <w:b/>
                <w:sz w:val="16"/>
              </w:rPr>
              <w:t>15</w:t>
            </w:r>
          </w:p>
          <w:p>
            <w:r>
              <w:rPr>
                <w:sz w:val="18"/>
              </w:rPr>
              <w:t>A miserable heart means a miserable life;      a cheerful heart fills the day with song.</w:t>
            </w:r>
          </w:p>
        </w:tc>
        <w:tc>
          <w:tcPr>
            <w:tcW w:type="dxa" w:w="2880"/>
          </w:tcPr>
          <w:p>
            <w:r/>
            <w:r>
              <w:rPr>
                <w:b/>
                <w:sz w:val="16"/>
              </w:rPr>
              <w:t>15</w:t>
            </w:r>
          </w:p>
          <w:p>
            <w:r>
              <w:rPr>
                <w:sz w:val="18"/>
              </w:rPr>
              <w:t>A miserable heart means a miserable life. But a cheerful heart? That's a non-stop party.</w:t>
            </w:r>
          </w:p>
        </w:tc>
        <w:tc>
          <w:tcPr>
            <w:tcW w:type="dxa" w:w="2880"/>
          </w:tcPr>
          <w:p>
            <w:r/>
            <w:r>
              <w:rPr>
                <w:b/>
                <w:sz w:val="16"/>
              </w:rPr>
              <w:t>15</w:t>
            </w:r>
          </w:p>
          <w:p>
            <w:r>
              <w:rPr>
                <w:sz w:val="18"/>
              </w:rPr>
              <w:t>마음이 비참하면 인생도 비참해지는 거고, 마음이 즐거우면 하루 종일 노래가 나오는 거임.</w:t>
            </w:r>
          </w:p>
        </w:tc>
      </w:tr>
      <w:tr>
        <w:tc>
          <w:tcPr>
            <w:tcW w:type="dxa" w:w="2880"/>
          </w:tcPr>
          <w:p>
            <w:r/>
            <w:r>
              <w:rPr>
                <w:b/>
                <w:sz w:val="16"/>
              </w:rPr>
              <w:t>16</w:t>
            </w:r>
          </w:p>
          <w:p>
            <w:r>
              <w:rPr>
                <w:sz w:val="18"/>
              </w:rPr>
              <w:t>A simple life in the Fear-of-God      is better than a rich life with a ton of headaches.</w:t>
            </w:r>
          </w:p>
        </w:tc>
        <w:tc>
          <w:tcPr>
            <w:tcW w:type="dxa" w:w="2880"/>
          </w:tcPr>
          <w:p>
            <w:r/>
            <w:r>
              <w:rPr>
                <w:b/>
                <w:sz w:val="16"/>
              </w:rPr>
              <w:t>16</w:t>
            </w:r>
          </w:p>
          <w:p>
            <w:r>
              <w:rPr>
                <w:sz w:val="18"/>
              </w:rPr>
              <w:t>A simple life where you respect God is way better than being rich and stressed out all the time.</w:t>
            </w:r>
          </w:p>
        </w:tc>
        <w:tc>
          <w:tcPr>
            <w:tcW w:type="dxa" w:w="2880"/>
          </w:tcPr>
          <w:p>
            <w:r/>
            <w:r>
              <w:rPr>
                <w:b/>
                <w:sz w:val="16"/>
              </w:rPr>
              <w:t>16</w:t>
            </w:r>
          </w:p>
          <w:p>
            <w:r>
              <w:rPr>
                <w:sz w:val="18"/>
              </w:rPr>
              <w:t>하나님을 경외하면서 소박하게 사는 게, 골치 아픈 부자로 사는 것보다 훨씬 나음.</w:t>
            </w:r>
          </w:p>
        </w:tc>
      </w:tr>
      <w:tr>
        <w:tc>
          <w:tcPr>
            <w:tcW w:type="dxa" w:w="2880"/>
          </w:tcPr>
          <w:p>
            <w:r/>
            <w:r>
              <w:rPr>
                <w:b/>
                <w:sz w:val="16"/>
              </w:rPr>
              <w:t>17</w:t>
            </w:r>
          </w:p>
          <w:p>
            <w:r>
              <w:rPr>
                <w:sz w:val="18"/>
              </w:rPr>
              <w:t>Better a bread crust shared in love      than a slab of prime rib served in hate.</w:t>
            </w:r>
          </w:p>
        </w:tc>
        <w:tc>
          <w:tcPr>
            <w:tcW w:type="dxa" w:w="2880"/>
          </w:tcPr>
          <w:p>
            <w:r/>
            <w:r>
              <w:rPr>
                <w:b/>
                <w:sz w:val="16"/>
              </w:rPr>
              <w:t>17</w:t>
            </w:r>
          </w:p>
          <w:p>
            <w:r>
              <w:rPr>
                <w:sz w:val="18"/>
              </w:rPr>
              <w:t>It's better to share a piece of bread with people you love than to have a fancy steak dinner with people you hate.</w:t>
            </w:r>
          </w:p>
        </w:tc>
        <w:tc>
          <w:tcPr>
            <w:tcW w:type="dxa" w:w="2880"/>
          </w:tcPr>
          <w:p>
            <w:r/>
            <w:r>
              <w:rPr>
                <w:b/>
                <w:sz w:val="16"/>
              </w:rPr>
              <w:t>17</w:t>
            </w:r>
          </w:p>
          <w:p>
            <w:r>
              <w:rPr>
                <w:sz w:val="18"/>
              </w:rPr>
              <w:t>사랑하는 사람들과 나눠 먹는 빵 한 조각이, 미워하는 사람들과 먹는 고급 스테이크보다 훨씬 나음.</w:t>
            </w:r>
          </w:p>
        </w:tc>
      </w:tr>
      <w:tr>
        <w:tc>
          <w:tcPr>
            <w:tcW w:type="dxa" w:w="2880"/>
          </w:tcPr>
          <w:p>
            <w:r/>
            <w:r>
              <w:rPr>
                <w:b/>
                <w:sz w:val="16"/>
              </w:rPr>
              <w:t>18</w:t>
            </w:r>
          </w:p>
          <w:p>
            <w:r>
              <w:rPr>
                <w:sz w:val="18"/>
              </w:rPr>
              <w:t>Hot tempers start fights;      a calm, cool spirit keeps the peace.</w:t>
            </w:r>
          </w:p>
        </w:tc>
        <w:tc>
          <w:tcPr>
            <w:tcW w:type="dxa" w:w="2880"/>
          </w:tcPr>
          <w:p>
            <w:r/>
            <w:r>
              <w:rPr>
                <w:b/>
                <w:sz w:val="16"/>
              </w:rPr>
              <w:t>18</w:t>
            </w:r>
          </w:p>
          <w:p>
            <w:r>
              <w:rPr>
                <w:sz w:val="18"/>
              </w:rPr>
              <w:t>Hotheads are always starting fights, but someone who's calm and collected keeps the peace.</w:t>
            </w:r>
          </w:p>
        </w:tc>
        <w:tc>
          <w:tcPr>
            <w:tcW w:type="dxa" w:w="2880"/>
          </w:tcPr>
          <w:p>
            <w:r/>
            <w:r>
              <w:rPr>
                <w:b/>
                <w:sz w:val="16"/>
              </w:rPr>
              <w:t>18</w:t>
            </w:r>
          </w:p>
          <w:p>
            <w:r>
              <w:rPr>
                <w:sz w:val="18"/>
              </w:rPr>
              <w:t>성질 급한 사람들은 맨날 싸움을 일으키는데, 침착하고 냉정한 사람은 평화를 지킴.</w:t>
            </w:r>
          </w:p>
        </w:tc>
      </w:tr>
      <w:tr>
        <w:tc>
          <w:tcPr>
            <w:tcW w:type="dxa" w:w="2880"/>
          </w:tcPr>
          <w:p>
            <w:r/>
            <w:r>
              <w:rPr>
                <w:b/>
                <w:sz w:val="16"/>
              </w:rPr>
              <w:t>19</w:t>
            </w:r>
          </w:p>
          <w:p>
            <w:r>
              <w:rPr>
                <w:sz w:val="18"/>
              </w:rPr>
              <w:t>The path of lazy people is overgrown with briers;      the diligent walk down a smooth road.</w:t>
            </w:r>
          </w:p>
        </w:tc>
        <w:tc>
          <w:tcPr>
            <w:tcW w:type="dxa" w:w="2880"/>
          </w:tcPr>
          <w:p>
            <w:r/>
            <w:r>
              <w:rPr>
                <w:b/>
                <w:sz w:val="16"/>
              </w:rPr>
              <w:t>19</w:t>
            </w:r>
          </w:p>
          <w:p>
            <w:r>
              <w:rPr>
                <w:sz w:val="18"/>
              </w:rPr>
              <w:t>The path for lazy people is a mess of thorns, but for those who get stuff done, it's a smooth ride.</w:t>
            </w:r>
          </w:p>
        </w:tc>
        <w:tc>
          <w:tcPr>
            <w:tcW w:type="dxa" w:w="2880"/>
          </w:tcPr>
          <w:p>
            <w:r/>
            <w:r>
              <w:rPr>
                <w:b/>
                <w:sz w:val="16"/>
              </w:rPr>
              <w:t>19</w:t>
            </w:r>
          </w:p>
          <w:p>
            <w:r>
              <w:rPr>
                <w:sz w:val="18"/>
              </w:rPr>
              <w:t>게으른 사람의 길은 가시덤불로 뒤덮여 있는데, 부지런한 사람은 평탄한 길을 걷는대.</w:t>
            </w:r>
          </w:p>
        </w:tc>
      </w:tr>
      <w:tr>
        <w:tc>
          <w:tcPr>
            <w:tcW w:type="dxa" w:w="2880"/>
          </w:tcPr>
          <w:p>
            <w:r/>
            <w:r>
              <w:rPr>
                <w:b/>
                <w:sz w:val="16"/>
              </w:rPr>
              <w:t>20</w:t>
            </w:r>
          </w:p>
          <w:p>
            <w:r>
              <w:rPr>
                <w:sz w:val="18"/>
              </w:rPr>
              <w:t>Intelligent children make their parents proud;      lazy students embarrass their parents.</w:t>
            </w:r>
          </w:p>
        </w:tc>
        <w:tc>
          <w:tcPr>
            <w:tcW w:type="dxa" w:w="2880"/>
          </w:tcPr>
          <w:p>
            <w:r/>
            <w:r>
              <w:rPr>
                <w:b/>
                <w:sz w:val="16"/>
              </w:rPr>
              <w:t>20</w:t>
            </w:r>
          </w:p>
          <w:p>
            <w:r>
              <w:rPr>
                <w:sz w:val="18"/>
              </w:rPr>
              <w:t>Smart kids make their parents proud. Lazy ones just embarrass them.</w:t>
            </w:r>
          </w:p>
        </w:tc>
        <w:tc>
          <w:tcPr>
            <w:tcW w:type="dxa" w:w="2880"/>
          </w:tcPr>
          <w:p>
            <w:r/>
            <w:r>
              <w:rPr>
                <w:b/>
                <w:sz w:val="16"/>
              </w:rPr>
              <w:t>20</w:t>
            </w:r>
          </w:p>
          <w:p>
            <w:r>
              <w:rPr>
                <w:sz w:val="18"/>
              </w:rPr>
              <w:t>똑똑한 자녀는 부모님을 자랑스럽게 만들고, 게으른 학생은 부모님을 창피하게 함.</w:t>
            </w:r>
          </w:p>
        </w:tc>
      </w:tr>
      <w:tr>
        <w:tc>
          <w:tcPr>
            <w:tcW w:type="dxa" w:w="2880"/>
          </w:tcPr>
          <w:p>
            <w:r/>
            <w:r>
              <w:rPr>
                <w:b/>
                <w:sz w:val="16"/>
              </w:rPr>
              <w:t>21</w:t>
            </w:r>
          </w:p>
          <w:p>
            <w:r>
              <w:rPr>
                <w:sz w:val="18"/>
              </w:rPr>
              <w:t>The empty-headed treat life as a plaything;      the perceptive grasp its meaning and make a go of it.</w:t>
            </w:r>
          </w:p>
        </w:tc>
        <w:tc>
          <w:tcPr>
            <w:tcW w:type="dxa" w:w="2880"/>
          </w:tcPr>
          <w:p>
            <w:r/>
            <w:r>
              <w:rPr>
                <w:b/>
                <w:sz w:val="16"/>
              </w:rPr>
              <w:t>21</w:t>
            </w:r>
          </w:p>
          <w:p>
            <w:r>
              <w:rPr>
                <w:sz w:val="18"/>
              </w:rPr>
              <w:t>Clueless people treat life like it's a joke. People with insight get what it's about and actually make something of it.</w:t>
            </w:r>
          </w:p>
        </w:tc>
        <w:tc>
          <w:tcPr>
            <w:tcW w:type="dxa" w:w="2880"/>
          </w:tcPr>
          <w:p>
            <w:r/>
            <w:r>
              <w:rPr>
                <w:b/>
                <w:sz w:val="16"/>
              </w:rPr>
              <w:t>21</w:t>
            </w:r>
          </w:p>
          <w:p>
            <w:r>
              <w:rPr>
                <w:sz w:val="18"/>
              </w:rPr>
              <w:t>생각 없는 사람들은 인생을 장난감처럼 다루는데, 통찰력 있는 사람들은 그 의미를 파악하고 제대로 살아감.</w:t>
            </w:r>
          </w:p>
        </w:tc>
      </w:tr>
      <w:tr>
        <w:tc>
          <w:tcPr>
            <w:tcW w:type="dxa" w:w="2880"/>
          </w:tcPr>
          <w:p>
            <w:r/>
            <w:r>
              <w:rPr>
                <w:b/>
                <w:sz w:val="16"/>
              </w:rPr>
              <w:t>22</w:t>
            </w:r>
          </w:p>
          <w:p>
            <w:r>
              <w:rPr>
                <w:sz w:val="18"/>
              </w:rPr>
              <w:t>Refuse good advice and watch your plans fail;      take good counsel and watch them succeed.</w:t>
            </w:r>
          </w:p>
        </w:tc>
        <w:tc>
          <w:tcPr>
            <w:tcW w:type="dxa" w:w="2880"/>
          </w:tcPr>
          <w:p>
            <w:r/>
            <w:r>
              <w:rPr>
                <w:b/>
                <w:sz w:val="16"/>
              </w:rPr>
              <w:t>22</w:t>
            </w:r>
          </w:p>
          <w:p>
            <w:r>
              <w:rPr>
                <w:sz w:val="18"/>
              </w:rPr>
              <w:t>Ignore good advice and watch your plans totally fail. Take good advice and watch them succeed. It's that simple.</w:t>
            </w:r>
          </w:p>
        </w:tc>
        <w:tc>
          <w:tcPr>
            <w:tcW w:type="dxa" w:w="2880"/>
          </w:tcPr>
          <w:p>
            <w:r/>
            <w:r>
              <w:rPr>
                <w:b/>
                <w:sz w:val="16"/>
              </w:rPr>
              <w:t>22</w:t>
            </w:r>
          </w:p>
          <w:p>
            <w:r>
              <w:rPr>
                <w:sz w:val="18"/>
              </w:rPr>
              <w:t>좋은 조언을 거절하면 계획이 망하는 걸 보게 될 거고, 좋은 조언을 받아들이면 성공하는 걸 보게 될 거임. 완전 꿀팁임.</w:t>
            </w:r>
          </w:p>
        </w:tc>
      </w:tr>
      <w:tr>
        <w:tc>
          <w:tcPr>
            <w:tcW w:type="dxa" w:w="2880"/>
          </w:tcPr>
          <w:p>
            <w:r/>
            <w:r>
              <w:rPr>
                <w:b/>
                <w:sz w:val="16"/>
              </w:rPr>
              <w:t>23</w:t>
            </w:r>
          </w:p>
          <w:p>
            <w:r>
              <w:rPr>
                <w:sz w:val="18"/>
              </w:rPr>
              <w:t>Congenial conversation—what a pleasure!      The right word at the right time—beautiful!</w:t>
            </w:r>
          </w:p>
        </w:tc>
        <w:tc>
          <w:tcPr>
            <w:tcW w:type="dxa" w:w="2880"/>
          </w:tcPr>
          <w:p>
            <w:r/>
            <w:r>
              <w:rPr>
                <w:b/>
                <w:sz w:val="16"/>
              </w:rPr>
              <w:t>23</w:t>
            </w:r>
          </w:p>
          <w:p>
            <w:r>
              <w:rPr>
                <w:sz w:val="18"/>
              </w:rPr>
              <w:t>A good conversation is such a pleasure. And saying the right thing at the right time? That's beautiful.</w:t>
            </w:r>
          </w:p>
        </w:tc>
        <w:tc>
          <w:tcPr>
            <w:tcW w:type="dxa" w:w="2880"/>
          </w:tcPr>
          <w:p>
            <w:r/>
            <w:r>
              <w:rPr>
                <w:b/>
                <w:sz w:val="16"/>
              </w:rPr>
              <w:t>23</w:t>
            </w:r>
          </w:p>
          <w:p>
            <w:r>
              <w:rPr>
                <w:sz w:val="18"/>
              </w:rPr>
              <w:t>마음 맞는 대화는 진짜 즐거운 거임. 그리고 딱 맞는 타이밍에 딱 맞는 말을 하는 건, 완전 예술임.</w:t>
            </w:r>
          </w:p>
        </w:tc>
      </w:tr>
      <w:tr>
        <w:tc>
          <w:tcPr>
            <w:tcW w:type="dxa" w:w="2880"/>
          </w:tcPr>
          <w:p>
            <w:r/>
            <w:r>
              <w:rPr>
                <w:b/>
                <w:sz w:val="16"/>
              </w:rPr>
              <w:t>24</w:t>
            </w:r>
          </w:p>
          <w:p>
            <w:r>
              <w:rPr>
                <w:sz w:val="18"/>
              </w:rPr>
              <w:t>Life ascends to the heights for the thoughtful—      it’s a clean about-face from descent into hell.</w:t>
            </w:r>
          </w:p>
        </w:tc>
        <w:tc>
          <w:tcPr>
            <w:tcW w:type="dxa" w:w="2880"/>
          </w:tcPr>
          <w:p>
            <w:r/>
            <w:r>
              <w:rPr>
                <w:b/>
                <w:sz w:val="16"/>
              </w:rPr>
              <w:t>24</w:t>
            </w:r>
          </w:p>
          <w:p>
            <w:r>
              <w:rPr>
                <w:sz w:val="18"/>
              </w:rPr>
              <w:t>The life of a thoughtful person keeps rising higher—it's a complete 180 from heading down to hell.</w:t>
            </w:r>
          </w:p>
        </w:tc>
        <w:tc>
          <w:tcPr>
            <w:tcW w:type="dxa" w:w="2880"/>
          </w:tcPr>
          <w:p>
            <w:r/>
            <w:r>
              <w:rPr>
                <w:b/>
                <w:sz w:val="16"/>
              </w:rPr>
              <w:t>24</w:t>
            </w:r>
          </w:p>
          <w:p>
            <w:r>
              <w:rPr>
                <w:sz w:val="18"/>
              </w:rPr>
              <w:t>생각이 깊은 사람의 삶은 계속 높이 올라감. 지옥으로 떨어지는 거랑은 완전 정반대인 거임.</w:t>
            </w:r>
          </w:p>
        </w:tc>
      </w:tr>
      <w:tr>
        <w:tc>
          <w:tcPr>
            <w:tcW w:type="dxa" w:w="2880"/>
          </w:tcPr>
          <w:p>
            <w:r/>
            <w:r>
              <w:rPr>
                <w:b/>
                <w:sz w:val="16"/>
              </w:rPr>
              <w:t>25</w:t>
            </w:r>
          </w:p>
          <w:p>
            <w:r>
              <w:rPr>
                <w:sz w:val="18"/>
              </w:rPr>
              <w:t>God smashes the pretensions of the arrogant;      he stands with those who have no standing.</w:t>
            </w:r>
          </w:p>
        </w:tc>
        <w:tc>
          <w:tcPr>
            <w:tcW w:type="dxa" w:w="2880"/>
          </w:tcPr>
          <w:p>
            <w:r/>
            <w:r>
              <w:rPr>
                <w:b/>
                <w:sz w:val="16"/>
              </w:rPr>
              <w:t>25</w:t>
            </w:r>
          </w:p>
          <w:p>
            <w:r>
              <w:rPr>
                <w:sz w:val="18"/>
              </w:rPr>
              <w:t>God completely wrecks the plans of arrogant people, but he's got the backs of those who have nothing.</w:t>
            </w:r>
          </w:p>
        </w:tc>
        <w:tc>
          <w:tcPr>
            <w:tcW w:type="dxa" w:w="2880"/>
          </w:tcPr>
          <w:p>
            <w:r/>
            <w:r>
              <w:rPr>
                <w:b/>
                <w:sz w:val="16"/>
              </w:rPr>
              <w:t>25</w:t>
            </w:r>
          </w:p>
          <w:p>
            <w:r>
              <w:rPr>
                <w:sz w:val="18"/>
              </w:rPr>
              <w:t>하나님은 거만한 사람들의 잘난 척을 박살 내시는데, 아무것도 없는 사람들 편에 서주신대.</w:t>
            </w:r>
          </w:p>
        </w:tc>
      </w:tr>
      <w:tr>
        <w:tc>
          <w:tcPr>
            <w:tcW w:type="dxa" w:w="2880"/>
          </w:tcPr>
          <w:p>
            <w:r/>
            <w:r>
              <w:rPr>
                <w:b/>
                <w:sz w:val="16"/>
              </w:rPr>
              <w:t>26</w:t>
            </w:r>
          </w:p>
          <w:p>
            <w:r>
              <w:rPr>
                <w:sz w:val="18"/>
              </w:rPr>
              <w:t>God can’t stand evil scheming,      but he puts words of grace and beauty on display.</w:t>
            </w:r>
          </w:p>
        </w:tc>
        <w:tc>
          <w:tcPr>
            <w:tcW w:type="dxa" w:w="2880"/>
          </w:tcPr>
          <w:p>
            <w:r/>
            <w:r>
              <w:rPr>
                <w:b/>
                <w:sz w:val="16"/>
              </w:rPr>
              <w:t>26</w:t>
            </w:r>
          </w:p>
          <w:p>
            <w:r>
              <w:rPr>
                <w:sz w:val="18"/>
              </w:rPr>
              <w:t>God can't stand evil plots, but he loves putting graceful and beautiful words on display.</w:t>
            </w:r>
          </w:p>
        </w:tc>
        <w:tc>
          <w:tcPr>
            <w:tcW w:type="dxa" w:w="2880"/>
          </w:tcPr>
          <w:p>
            <w:r/>
            <w:r>
              <w:rPr>
                <w:b/>
                <w:sz w:val="16"/>
              </w:rPr>
              <w:t>26</w:t>
            </w:r>
          </w:p>
          <w:p>
            <w:r>
              <w:rPr>
                <w:sz w:val="18"/>
              </w:rPr>
              <w:t>하나님은 사악한 계획을 진짜 싫어하시는데, 은혜롭고 아름다운 말은 모두에게 보여주고 싶어 하심.</w:t>
            </w:r>
          </w:p>
        </w:tc>
      </w:tr>
      <w:tr>
        <w:tc>
          <w:tcPr>
            <w:tcW w:type="dxa" w:w="2880"/>
          </w:tcPr>
          <w:p>
            <w:r/>
            <w:r>
              <w:rPr>
                <w:b/>
                <w:sz w:val="16"/>
              </w:rPr>
              <w:t>27</w:t>
            </w:r>
          </w:p>
          <w:p>
            <w:r>
              <w:rPr>
                <w:sz w:val="18"/>
              </w:rPr>
              <w:t>A greedy and grasping person destroys community;      those who refuse to exploit live and let live.</w:t>
            </w:r>
          </w:p>
        </w:tc>
        <w:tc>
          <w:tcPr>
            <w:tcW w:type="dxa" w:w="2880"/>
          </w:tcPr>
          <w:p>
            <w:r/>
            <w:r>
              <w:rPr>
                <w:b/>
                <w:sz w:val="16"/>
              </w:rPr>
              <w:t>27</w:t>
            </w:r>
          </w:p>
          <w:p>
            <w:r>
              <w:rPr>
                <w:sz w:val="18"/>
              </w:rPr>
              <w:t>A greedy person will tear a community apart. But those who refuse to take advantage of others will truly live.</w:t>
            </w:r>
          </w:p>
        </w:tc>
        <w:tc>
          <w:tcPr>
            <w:tcW w:type="dxa" w:w="2880"/>
          </w:tcPr>
          <w:p>
            <w:r/>
            <w:r>
              <w:rPr>
                <w:b/>
                <w:sz w:val="16"/>
              </w:rPr>
              <w:t>27</w:t>
            </w:r>
          </w:p>
          <w:p>
            <w:r>
              <w:rPr>
                <w:sz w:val="18"/>
              </w:rPr>
              <w:t>욕심 많고 탐욕스러운 사람은 공동체를 파괴하는데, 남을 이용하지 않는 사람들은 평화롭게 잘 삶.</w:t>
            </w:r>
          </w:p>
        </w:tc>
      </w:tr>
      <w:tr>
        <w:tc>
          <w:tcPr>
            <w:tcW w:type="dxa" w:w="2880"/>
          </w:tcPr>
          <w:p>
            <w:r/>
            <w:r>
              <w:rPr>
                <w:b/>
                <w:sz w:val="16"/>
              </w:rPr>
              <w:t>28</w:t>
            </w:r>
          </w:p>
          <w:p>
            <w:r>
              <w:rPr>
                <w:sz w:val="18"/>
              </w:rPr>
              <w:t>Prayerful answers come from God-loyal people;      the wicked are sewers of abuse.</w:t>
            </w:r>
          </w:p>
        </w:tc>
        <w:tc>
          <w:tcPr>
            <w:tcW w:type="dxa" w:w="2880"/>
          </w:tcPr>
          <w:p>
            <w:r/>
            <w:r>
              <w:rPr>
                <w:b/>
                <w:sz w:val="16"/>
              </w:rPr>
              <w:t>28</w:t>
            </w:r>
          </w:p>
          <w:p>
            <w:r>
              <w:rPr>
                <w:sz w:val="18"/>
              </w:rPr>
              <w:t>People who are loyal to God give answers that feel like prayers. The wicked just spew garbage.</w:t>
            </w:r>
          </w:p>
        </w:tc>
        <w:tc>
          <w:tcPr>
            <w:tcW w:type="dxa" w:w="2880"/>
          </w:tcPr>
          <w:p>
            <w:r/>
            <w:r>
              <w:rPr>
                <w:b/>
                <w:sz w:val="16"/>
              </w:rPr>
              <w:t>28</w:t>
            </w:r>
          </w:p>
          <w:p>
            <w:r>
              <w:rPr>
                <w:sz w:val="18"/>
              </w:rPr>
              <w:t>하나님께 충성하는 사람들은 기도처럼 응답을 주는데, 악한 사람들은 그냥 욕만 쏟아내는 하수구 같음.</w:t>
            </w:r>
          </w:p>
        </w:tc>
      </w:tr>
      <w:tr>
        <w:tc>
          <w:tcPr>
            <w:tcW w:type="dxa" w:w="2880"/>
          </w:tcPr>
          <w:p>
            <w:r/>
            <w:r>
              <w:rPr>
                <w:b/>
                <w:sz w:val="16"/>
              </w:rPr>
              <w:t>29</w:t>
            </w:r>
          </w:p>
          <w:p>
            <w:r>
              <w:rPr>
                <w:sz w:val="18"/>
              </w:rPr>
              <w:t>God keeps his distance from the wicked;      he closely attends to the prayers of God-loyal people.</w:t>
            </w:r>
          </w:p>
        </w:tc>
        <w:tc>
          <w:tcPr>
            <w:tcW w:type="dxa" w:w="2880"/>
          </w:tcPr>
          <w:p>
            <w:r/>
            <w:r>
              <w:rPr>
                <w:b/>
                <w:sz w:val="16"/>
              </w:rPr>
              <w:t>29</w:t>
            </w:r>
          </w:p>
          <w:p>
            <w:r>
              <w:rPr>
                <w:sz w:val="18"/>
              </w:rPr>
              <w:t>God keeps his distance from the wicked, but he's listening closely to the prayers of his people.</w:t>
            </w:r>
          </w:p>
        </w:tc>
        <w:tc>
          <w:tcPr>
            <w:tcW w:type="dxa" w:w="2880"/>
          </w:tcPr>
          <w:p>
            <w:r/>
            <w:r>
              <w:rPr>
                <w:b/>
                <w:sz w:val="16"/>
              </w:rPr>
              <w:t>29</w:t>
            </w:r>
          </w:p>
          <w:p>
            <w:r>
              <w:rPr>
                <w:sz w:val="18"/>
              </w:rPr>
              <w:t>하나님은 악한 사람들과는 거리를 두시는데, 하나님께 충성하는 사람들의 기도는 바로 옆에서 들어주신대.</w:t>
            </w:r>
          </w:p>
        </w:tc>
      </w:tr>
      <w:tr>
        <w:tc>
          <w:tcPr>
            <w:tcW w:type="dxa" w:w="2880"/>
          </w:tcPr>
          <w:p>
            <w:r/>
            <w:r>
              <w:rPr>
                <w:b/>
                <w:sz w:val="16"/>
              </w:rPr>
              <w:t>30</w:t>
            </w:r>
          </w:p>
          <w:p>
            <w:r>
              <w:rPr>
                <w:sz w:val="18"/>
              </w:rPr>
              <w:t>A twinkle in the eye means joy in the heart,      and good news makes you feel fit as a fiddle.</w:t>
            </w:r>
          </w:p>
        </w:tc>
        <w:tc>
          <w:tcPr>
            <w:tcW w:type="dxa" w:w="2880"/>
          </w:tcPr>
          <w:p>
            <w:r/>
            <w:r>
              <w:rPr>
                <w:b/>
                <w:sz w:val="16"/>
              </w:rPr>
              <w:t>30</w:t>
            </w:r>
          </w:p>
          <w:p>
            <w:r>
              <w:rPr>
                <w:sz w:val="18"/>
              </w:rPr>
              <w:t>A sparkle in your eye means your heart is happy, and good news makes you feel on top of the world.</w:t>
            </w:r>
          </w:p>
        </w:tc>
        <w:tc>
          <w:tcPr>
            <w:tcW w:type="dxa" w:w="2880"/>
          </w:tcPr>
          <w:p>
            <w:r/>
            <w:r>
              <w:rPr>
                <w:b/>
                <w:sz w:val="16"/>
              </w:rPr>
              <w:t>30</w:t>
            </w:r>
          </w:p>
          <w:p>
            <w:r>
              <w:rPr>
                <w:sz w:val="18"/>
              </w:rPr>
              <w:t>눈이 반짝이는 건 마음에 기쁨이 있다는 뜻이고, 좋은 소식은 몸까지 건강하게 만들어 줌.</w:t>
            </w:r>
          </w:p>
        </w:tc>
      </w:tr>
      <w:tr>
        <w:tc>
          <w:tcPr>
            <w:tcW w:type="dxa" w:w="2880"/>
          </w:tcPr>
          <w:p>
            <w:r/>
            <w:r>
              <w:rPr>
                <w:b/>
                <w:sz w:val="16"/>
              </w:rPr>
              <w:t>31</w:t>
            </w:r>
          </w:p>
          <w:p>
            <w:r>
              <w:rPr>
                <w:sz w:val="18"/>
              </w:rPr>
              <w:t>Listen to good advice if you want to live well,      an honored guest among wise men and women.</w:t>
            </w:r>
          </w:p>
        </w:tc>
        <w:tc>
          <w:tcPr>
            <w:tcW w:type="dxa" w:w="2880"/>
          </w:tcPr>
          <w:p>
            <w:r/>
            <w:r>
              <w:rPr>
                <w:b/>
                <w:sz w:val="16"/>
              </w:rPr>
              <w:t>31</w:t>
            </w:r>
          </w:p>
          <w:p>
            <w:r>
              <w:rPr>
                <w:sz w:val="18"/>
              </w:rPr>
              <w:t>If you want to live a good life, you gotta listen to good advice. That's how you become an honored guest among the wise.</w:t>
            </w:r>
          </w:p>
        </w:tc>
        <w:tc>
          <w:tcPr>
            <w:tcW w:type="dxa" w:w="2880"/>
          </w:tcPr>
          <w:p>
            <w:r/>
            <w:r>
              <w:rPr>
                <w:b/>
                <w:sz w:val="16"/>
              </w:rPr>
              <w:t>31</w:t>
            </w:r>
          </w:p>
          <w:p>
            <w:r>
              <w:rPr>
                <w:sz w:val="18"/>
              </w:rPr>
              <w:t>잘 살고 싶으면 좋은 조언을 들어야 함. 그래야 지혜로운 사람들 사이에서 귀한 손님 대접을 받는 거임.</w:t>
            </w:r>
          </w:p>
        </w:tc>
      </w:tr>
      <w:tr>
        <w:tc>
          <w:tcPr>
            <w:tcW w:type="dxa" w:w="2880"/>
          </w:tcPr>
          <w:p>
            <w:r/>
            <w:r>
              <w:rPr>
                <w:b/>
                <w:sz w:val="16"/>
              </w:rPr>
              <w:t>32</w:t>
            </w:r>
          </w:p>
          <w:p>
            <w:r>
              <w:rPr>
                <w:sz w:val="18"/>
              </w:rPr>
              <w:t>An undisciplined, self-willed life is puny;      an obedient, God-willed life is spacious.</w:t>
            </w:r>
          </w:p>
        </w:tc>
        <w:tc>
          <w:tcPr>
            <w:tcW w:type="dxa" w:w="2880"/>
          </w:tcPr>
          <w:p>
            <w:r/>
            <w:r>
              <w:rPr>
                <w:b/>
                <w:sz w:val="16"/>
              </w:rPr>
              <w:t>32</w:t>
            </w:r>
          </w:p>
          <w:p>
            <w:r>
              <w:rPr>
                <w:sz w:val="18"/>
              </w:rPr>
              <w:t>A life with no discipline is a small, weak life. But a life lived for God is huge and full of possibilities.</w:t>
            </w:r>
          </w:p>
        </w:tc>
        <w:tc>
          <w:tcPr>
            <w:tcW w:type="dxa" w:w="2880"/>
          </w:tcPr>
          <w:p>
            <w:r/>
            <w:r>
              <w:rPr>
                <w:b/>
                <w:sz w:val="16"/>
              </w:rPr>
              <w:t>32</w:t>
            </w:r>
          </w:p>
          <w:p>
            <w:r>
              <w:rPr>
                <w:sz w:val="18"/>
              </w:rPr>
              <w:t>제멋대로 막사는 인생은 보잘것없는데, 순종하며 하나님 뜻대로 사는 인생은 스케일이 다름.</w:t>
            </w:r>
          </w:p>
        </w:tc>
      </w:tr>
      <w:tr>
        <w:tc>
          <w:tcPr>
            <w:tcW w:type="dxa" w:w="2880"/>
          </w:tcPr>
          <w:p>
            <w:r/>
            <w:r>
              <w:rPr>
                <w:b/>
                <w:sz w:val="16"/>
              </w:rPr>
              <w:t>33</w:t>
            </w:r>
          </w:p>
          <w:p>
            <w:r>
              <w:rPr>
                <w:sz w:val="18"/>
              </w:rPr>
              <w:t>Fear-of-God is a school in skilled living—      first you learn humility, then you experience glory.</w:t>
            </w:r>
          </w:p>
        </w:tc>
        <w:tc>
          <w:tcPr>
            <w:tcW w:type="dxa" w:w="2880"/>
          </w:tcPr>
          <w:p>
            <w:r/>
            <w:r>
              <w:rPr>
                <w:b/>
                <w:sz w:val="16"/>
              </w:rPr>
              <w:t>33</w:t>
            </w:r>
          </w:p>
          <w:p>
            <w:r>
              <w:rPr>
                <w:sz w:val="18"/>
              </w:rPr>
              <w:t>Respecting God is like a masterclass in how to live. First you learn to be humble, and then you get the glory.</w:t>
            </w:r>
          </w:p>
        </w:tc>
        <w:tc>
          <w:tcPr>
            <w:tcW w:type="dxa" w:w="2880"/>
          </w:tcPr>
          <w:p>
            <w:r/>
            <w:r>
              <w:rPr>
                <w:b/>
                <w:sz w:val="16"/>
              </w:rPr>
              <w:t>33</w:t>
            </w:r>
          </w:p>
          <w:p>
            <w:r>
              <w:rPr>
                <w:sz w:val="18"/>
              </w:rPr>
              <w:t>하나님을 경외하는 게 바로 인생 잘 사는 법을 배우는 학교임. 먼저 겸손을 배우면, 나중에 영광을 경험하게 될 거임.</w:t>
            </w:r>
          </w:p>
        </w:tc>
      </w:tr>
    </w:tbl>
    <w:p>
      <w:pPr>
        <w:pStyle w:val="Heading1"/>
      </w:pPr>
      <w:r>
        <w:t>Chapter 16 — God's Plan &gt; Your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Mortals make elaborate plans,      but God has the last word.</w:t>
            </w:r>
          </w:p>
        </w:tc>
        <w:tc>
          <w:tcPr>
            <w:tcW w:type="dxa" w:w="2880"/>
          </w:tcPr>
          <w:p>
            <w:r/>
            <w:r>
              <w:rPr>
                <w:b/>
                <w:sz w:val="16"/>
              </w:rPr>
              <w:t>1</w:t>
            </w:r>
          </w:p>
          <w:p>
            <w:r>
              <w:rPr>
                <w:sz w:val="18"/>
              </w:rPr>
              <w:t>You can map out your whole life, but God's the one who gives the final green light.</w:t>
            </w:r>
          </w:p>
        </w:tc>
        <w:tc>
          <w:tcPr>
            <w:tcW w:type="dxa" w:w="2880"/>
          </w:tcPr>
          <w:p>
            <w:r/>
            <w:r>
              <w:rPr>
                <w:b/>
                <w:sz w:val="16"/>
              </w:rPr>
              <w:t>1</w:t>
            </w:r>
          </w:p>
          <w:p>
            <w:r>
              <w:rPr>
                <w:sz w:val="18"/>
              </w:rPr>
              <w:t>사람이 아무리 계획을 세워도, 마지막에 결정하는 건 하나님이시래.</w:t>
            </w:r>
          </w:p>
        </w:tc>
      </w:tr>
      <w:tr>
        <w:tc>
          <w:tcPr>
            <w:tcW w:type="dxa" w:w="2880"/>
          </w:tcPr>
          <w:p>
            <w:r/>
            <w:r>
              <w:rPr>
                <w:b/>
                <w:sz w:val="16"/>
              </w:rPr>
              <w:t>2</w:t>
            </w:r>
          </w:p>
          <w:p>
            <w:r>
              <w:rPr>
                <w:sz w:val="18"/>
              </w:rPr>
              <w:t>Humans are satisfied with whatever looks good;      God probes for what *is* good.</w:t>
            </w:r>
          </w:p>
        </w:tc>
        <w:tc>
          <w:tcPr>
            <w:tcW w:type="dxa" w:w="2880"/>
          </w:tcPr>
          <w:p>
            <w:r/>
            <w:r>
              <w:rPr>
                <w:b/>
                <w:sz w:val="16"/>
              </w:rPr>
              <w:t>2</w:t>
            </w:r>
          </w:p>
          <w:p>
            <w:r>
              <w:rPr>
                <w:sz w:val="18"/>
              </w:rPr>
              <w:t>We might think our motives are pure, but God sees the real deal behind everything we do.</w:t>
            </w:r>
          </w:p>
        </w:tc>
        <w:tc>
          <w:tcPr>
            <w:tcW w:type="dxa" w:w="2880"/>
          </w:tcPr>
          <w:p>
            <w:r/>
            <w:r>
              <w:rPr>
                <w:b/>
                <w:sz w:val="16"/>
              </w:rPr>
              <w:t>2</w:t>
            </w:r>
          </w:p>
          <w:p>
            <w:r>
              <w:rPr>
                <w:sz w:val="18"/>
              </w:rPr>
              <w:t>사람들은 자기 생각이 다 깨끗하고 맞다고 생각하는데, 하나님은 우리 마음속 진짜 동기까지 다 꿰뚫어 보신대.</w:t>
            </w:r>
          </w:p>
        </w:tc>
      </w:tr>
      <w:tr>
        <w:tc>
          <w:tcPr>
            <w:tcW w:type="dxa" w:w="2880"/>
          </w:tcPr>
          <w:p>
            <w:r/>
            <w:r>
              <w:rPr>
                <w:b/>
                <w:sz w:val="16"/>
              </w:rPr>
              <w:t>3</w:t>
            </w:r>
          </w:p>
          <w:p>
            <w:r>
              <w:rPr>
                <w:sz w:val="18"/>
              </w:rPr>
              <w:t>Put God in charge of your work,      then what you’ve planned will take place.</w:t>
            </w:r>
          </w:p>
        </w:tc>
        <w:tc>
          <w:tcPr>
            <w:tcW w:type="dxa" w:w="2880"/>
          </w:tcPr>
          <w:p>
            <w:r/>
            <w:r>
              <w:rPr>
                <w:b/>
                <w:sz w:val="16"/>
              </w:rPr>
              <w:t>3</w:t>
            </w:r>
          </w:p>
          <w:p>
            <w:r>
              <w:rPr>
                <w:sz w:val="18"/>
              </w:rPr>
              <w:t>Commit your work to God, and watch your plans actually happen.</w:t>
            </w:r>
          </w:p>
        </w:tc>
        <w:tc>
          <w:tcPr>
            <w:tcW w:type="dxa" w:w="2880"/>
          </w:tcPr>
          <w:p>
            <w:r/>
            <w:r>
              <w:rPr>
                <w:b/>
                <w:sz w:val="16"/>
              </w:rPr>
              <w:t>3</w:t>
            </w:r>
          </w:p>
          <w:p>
            <w:r>
              <w:rPr>
                <w:sz w:val="18"/>
              </w:rPr>
              <w:t>네가 하는 일을 하나님께 맡기면, 계획했던 일이 다 이루어질 거임.</w:t>
            </w:r>
          </w:p>
        </w:tc>
      </w:tr>
      <w:tr>
        <w:tc>
          <w:tcPr>
            <w:tcW w:type="dxa" w:w="2880"/>
          </w:tcPr>
          <w:p>
            <w:r/>
            <w:r>
              <w:rPr>
                <w:b/>
                <w:sz w:val="16"/>
              </w:rPr>
              <w:t>4</w:t>
            </w:r>
          </w:p>
          <w:p>
            <w:r>
              <w:rPr>
                <w:sz w:val="18"/>
              </w:rPr>
              <w:t>God made everything with a place and purpose;      even the wicked are included—but for *judgment.*</w:t>
            </w:r>
          </w:p>
        </w:tc>
        <w:tc>
          <w:tcPr>
            <w:tcW w:type="dxa" w:w="2880"/>
          </w:tcPr>
          <w:p>
            <w:r/>
            <w:r>
              <w:rPr>
                <w:b/>
                <w:sz w:val="16"/>
              </w:rPr>
              <w:t>4</w:t>
            </w:r>
          </w:p>
          <w:p>
            <w:r>
              <w:rPr>
                <w:sz w:val="18"/>
              </w:rPr>
              <w:t>God literally made everything for a reason. Even the wicked have a role to play—getting what's coming to them.</w:t>
            </w:r>
          </w:p>
        </w:tc>
        <w:tc>
          <w:tcPr>
            <w:tcW w:type="dxa" w:w="2880"/>
          </w:tcPr>
          <w:p>
            <w:r/>
            <w:r>
              <w:rPr>
                <w:b/>
                <w:sz w:val="16"/>
              </w:rPr>
              <w:t>4</w:t>
            </w:r>
          </w:p>
          <w:p>
            <w:r>
              <w:rPr>
                <w:sz w:val="18"/>
              </w:rPr>
              <w:t>하나님은 모든 걸 다 목적이 있게 만드셨대. 악한 사람들도 마찬가지인데, 그 목적은 심판을 위한 거래.</w:t>
            </w:r>
          </w:p>
        </w:tc>
      </w:tr>
      <w:tr>
        <w:tc>
          <w:tcPr>
            <w:tcW w:type="dxa" w:w="2880"/>
          </w:tcPr>
          <w:p>
            <w:r/>
            <w:r>
              <w:rPr>
                <w:b/>
                <w:sz w:val="16"/>
              </w:rPr>
              <w:t>5</w:t>
            </w:r>
          </w:p>
          <w:p>
            <w:r>
              <w:rPr>
                <w:sz w:val="18"/>
              </w:rPr>
              <w:t>God can’t stomach arrogance or pretense;      believe me, he’ll put those braggarts in their place.</w:t>
            </w:r>
          </w:p>
        </w:tc>
        <w:tc>
          <w:tcPr>
            <w:tcW w:type="dxa" w:w="2880"/>
          </w:tcPr>
          <w:p>
            <w:r/>
            <w:r>
              <w:rPr>
                <w:b/>
                <w:sz w:val="16"/>
              </w:rPr>
              <w:t>5</w:t>
            </w:r>
          </w:p>
          <w:p>
            <w:r>
              <w:rPr>
                <w:sz w:val="18"/>
              </w:rPr>
              <w:t>God can't stand proud and arrogant people. Seriously, he will take them down a peg or two.</w:t>
            </w:r>
          </w:p>
        </w:tc>
        <w:tc>
          <w:tcPr>
            <w:tcW w:type="dxa" w:w="2880"/>
          </w:tcPr>
          <w:p>
            <w:r/>
            <w:r>
              <w:rPr>
                <w:b/>
                <w:sz w:val="16"/>
              </w:rPr>
              <w:t>5</w:t>
            </w:r>
          </w:p>
          <w:p>
            <w:r>
              <w:rPr>
                <w:sz w:val="18"/>
              </w:rPr>
              <w:t>하나님은 잘난 척하고 거만한 사람 진짜 싫어하신대. 장담하는데, 그런 애들은 결국 망하게 돼 있음.</w:t>
            </w:r>
          </w:p>
        </w:tc>
      </w:tr>
      <w:tr>
        <w:tc>
          <w:tcPr>
            <w:tcW w:type="dxa" w:w="2880"/>
          </w:tcPr>
          <w:p>
            <w:r/>
            <w:r>
              <w:rPr>
                <w:b/>
                <w:sz w:val="16"/>
              </w:rPr>
              <w:t>6</w:t>
            </w:r>
          </w:p>
          <w:p>
            <w:r>
              <w:rPr>
                <w:sz w:val="18"/>
              </w:rPr>
              <w:t>Guilt is banished through love and truth;      Fear-of-God deflects evil.</w:t>
            </w:r>
          </w:p>
        </w:tc>
        <w:tc>
          <w:tcPr>
            <w:tcW w:type="dxa" w:w="2880"/>
          </w:tcPr>
          <w:p>
            <w:r/>
            <w:r>
              <w:rPr>
                <w:b/>
                <w:sz w:val="16"/>
              </w:rPr>
              <w:t>6</w:t>
            </w:r>
          </w:p>
          <w:p>
            <w:r>
              <w:rPr>
                <w:sz w:val="18"/>
              </w:rPr>
              <w:t>Guilt gets erased by love and truth. And a healthy respect for God is like a shield against doing dumb stuff.</w:t>
            </w:r>
          </w:p>
        </w:tc>
        <w:tc>
          <w:tcPr>
            <w:tcW w:type="dxa" w:w="2880"/>
          </w:tcPr>
          <w:p>
            <w:r/>
            <w:r>
              <w:rPr>
                <w:b/>
                <w:sz w:val="16"/>
              </w:rPr>
              <w:t>6</w:t>
            </w:r>
          </w:p>
          <w:p>
            <w:r>
              <w:rPr>
                <w:sz w:val="18"/>
              </w:rPr>
              <w:t>사랑과 진실함이 있으면 죄책감이 사라지고, 하나님을 경외하면 나쁜 길로 빠지지 않게 된대.</w:t>
            </w:r>
          </w:p>
        </w:tc>
      </w:tr>
      <w:tr>
        <w:tc>
          <w:tcPr>
            <w:tcW w:type="dxa" w:w="2880"/>
          </w:tcPr>
          <w:p>
            <w:r/>
            <w:r>
              <w:rPr>
                <w:b/>
                <w:sz w:val="16"/>
              </w:rPr>
              <w:t>7</w:t>
            </w:r>
          </w:p>
          <w:p>
            <w:r>
              <w:rPr>
                <w:sz w:val="18"/>
              </w:rPr>
              <w:t>When God approves of your life,      even your enemies will end up shaking your hand.</w:t>
            </w:r>
          </w:p>
        </w:tc>
        <w:tc>
          <w:tcPr>
            <w:tcW w:type="dxa" w:w="2880"/>
          </w:tcPr>
          <w:p>
            <w:r/>
            <w:r>
              <w:rPr>
                <w:b/>
                <w:sz w:val="16"/>
              </w:rPr>
              <w:t>7</w:t>
            </w:r>
          </w:p>
          <w:p>
            <w:r>
              <w:rPr>
                <w:sz w:val="18"/>
              </w:rPr>
              <w:t>When God is on your side, even your biggest haters will end up wanting to be your friend.</w:t>
            </w:r>
          </w:p>
        </w:tc>
        <w:tc>
          <w:tcPr>
            <w:tcW w:type="dxa" w:w="2880"/>
          </w:tcPr>
          <w:p>
            <w:r/>
            <w:r>
              <w:rPr>
                <w:b/>
                <w:sz w:val="16"/>
              </w:rPr>
              <w:t>7</w:t>
            </w:r>
          </w:p>
          <w:p>
            <w:r>
              <w:rPr>
                <w:sz w:val="18"/>
              </w:rPr>
              <w:t>하나님이 네 삶을 인정해주시면, 원수들까지도 너랑 화해하게 될 거래.</w:t>
            </w:r>
          </w:p>
        </w:tc>
      </w:tr>
      <w:tr>
        <w:tc>
          <w:tcPr>
            <w:tcW w:type="dxa" w:w="2880"/>
          </w:tcPr>
          <w:p>
            <w:r/>
            <w:r>
              <w:rPr>
                <w:b/>
                <w:sz w:val="16"/>
              </w:rPr>
              <w:t>8</w:t>
            </w:r>
          </w:p>
          <w:p>
            <w:r>
              <w:rPr>
                <w:sz w:val="18"/>
              </w:rPr>
              <w:t>Far better to be right and poor      than to be wrong and rich.</w:t>
            </w:r>
          </w:p>
        </w:tc>
        <w:tc>
          <w:tcPr>
            <w:tcW w:type="dxa" w:w="2880"/>
          </w:tcPr>
          <w:p>
            <w:r/>
            <w:r>
              <w:rPr>
                <w:b/>
                <w:sz w:val="16"/>
              </w:rPr>
              <w:t>8</w:t>
            </w:r>
          </w:p>
          <w:p>
            <w:r>
              <w:rPr>
                <w:sz w:val="18"/>
              </w:rPr>
              <w:t>It's way better to be broke and right with God than rich and on the wrong path.</w:t>
            </w:r>
          </w:p>
        </w:tc>
        <w:tc>
          <w:tcPr>
            <w:tcW w:type="dxa" w:w="2880"/>
          </w:tcPr>
          <w:p>
            <w:r/>
            <w:r>
              <w:rPr>
                <w:b/>
                <w:sz w:val="16"/>
              </w:rPr>
              <w:t>8</w:t>
            </w:r>
          </w:p>
          <w:p>
            <w:r>
              <w:rPr>
                <w:sz w:val="18"/>
              </w:rPr>
              <w:t>부자가 돼서 나쁜 짓 하는 것보다, 가난해도 올바르게 사는 게 훨씬 낫지.</w:t>
            </w:r>
          </w:p>
        </w:tc>
      </w:tr>
      <w:tr>
        <w:tc>
          <w:tcPr>
            <w:tcW w:type="dxa" w:w="2880"/>
          </w:tcPr>
          <w:p>
            <w:r/>
            <w:r>
              <w:rPr>
                <w:b/>
                <w:sz w:val="16"/>
              </w:rPr>
              <w:t>9</w:t>
            </w:r>
          </w:p>
          <w:p>
            <w:r>
              <w:rPr>
                <w:sz w:val="18"/>
              </w:rPr>
              <w:t>We plan the way we want to live,      but only God makes us able to live it.</w:t>
            </w:r>
          </w:p>
        </w:tc>
        <w:tc>
          <w:tcPr>
            <w:tcW w:type="dxa" w:w="2880"/>
          </w:tcPr>
          <w:p>
            <w:r/>
            <w:r>
              <w:rPr>
                <w:b/>
                <w:sz w:val="16"/>
              </w:rPr>
              <w:t>9</w:t>
            </w:r>
          </w:p>
          <w:p>
            <w:r>
              <w:rPr>
                <w:sz w:val="18"/>
              </w:rPr>
              <w:t>We can dream up the life we want, but it's God who makes it possible to live it out.</w:t>
            </w:r>
          </w:p>
        </w:tc>
        <w:tc>
          <w:tcPr>
            <w:tcW w:type="dxa" w:w="2880"/>
          </w:tcPr>
          <w:p>
            <w:r/>
            <w:r>
              <w:rPr>
                <w:b/>
                <w:sz w:val="16"/>
              </w:rPr>
              <w:t>9</w:t>
            </w:r>
          </w:p>
          <w:p>
            <w:r>
              <w:rPr>
                <w:sz w:val="18"/>
              </w:rPr>
              <w:t>우리가 어떻게 살지 계획은 세울 수 있지만, 실제로 그렇게 살 수 있게 힘을 주시는 분은 하나님뿐이래.</w:t>
            </w:r>
          </w:p>
        </w:tc>
      </w:tr>
      <w:tr>
        <w:tc>
          <w:tcPr>
            <w:tcW w:type="dxa" w:w="2880"/>
          </w:tcPr>
          <w:p>
            <w:r/>
            <w:r>
              <w:rPr>
                <w:b/>
                <w:sz w:val="16"/>
              </w:rPr>
              <w:t>10</w:t>
            </w:r>
          </w:p>
          <w:p>
            <w:r>
              <w:rPr>
                <w:sz w:val="18"/>
              </w:rPr>
              <w:t>A good leader motivates,      doesn’t mislead, doesn’t exploit.</w:t>
            </w:r>
          </w:p>
        </w:tc>
        <w:tc>
          <w:tcPr>
            <w:tcW w:type="dxa" w:w="2880"/>
          </w:tcPr>
          <w:p>
            <w:r/>
            <w:r>
              <w:rPr>
                <w:b/>
                <w:sz w:val="16"/>
              </w:rPr>
              <w:t>10</w:t>
            </w:r>
          </w:p>
          <w:p>
            <w:r>
              <w:rPr>
                <w:sz w:val="18"/>
              </w:rPr>
              <w:t>A good leader inspires people, doesn't mislead them or use them.</w:t>
            </w:r>
          </w:p>
        </w:tc>
        <w:tc>
          <w:tcPr>
            <w:tcW w:type="dxa" w:w="2880"/>
          </w:tcPr>
          <w:p>
            <w:r/>
            <w:r>
              <w:rPr>
                <w:b/>
                <w:sz w:val="16"/>
              </w:rPr>
              <w:t>10</w:t>
            </w:r>
          </w:p>
          <w:p>
            <w:r>
              <w:rPr>
                <w:sz w:val="18"/>
              </w:rPr>
              <w:t>진짜 좋은 리더는 사람들에게 동기부여를 주지, 속이거나 이용해먹지 않아.</w:t>
            </w:r>
          </w:p>
        </w:tc>
      </w:tr>
      <w:tr>
        <w:tc>
          <w:tcPr>
            <w:tcW w:type="dxa" w:w="2880"/>
          </w:tcPr>
          <w:p>
            <w:r/>
            <w:r>
              <w:rPr>
                <w:b/>
                <w:sz w:val="16"/>
              </w:rPr>
              <w:t>11</w:t>
            </w:r>
          </w:p>
          <w:p>
            <w:r>
              <w:rPr>
                <w:sz w:val="18"/>
              </w:rPr>
              <w:t>God cares about honesty in the workplace;      your business is his business.</w:t>
            </w:r>
          </w:p>
        </w:tc>
        <w:tc>
          <w:tcPr>
            <w:tcW w:type="dxa" w:w="2880"/>
          </w:tcPr>
          <w:p>
            <w:r/>
            <w:r>
              <w:rPr>
                <w:b/>
                <w:sz w:val="16"/>
              </w:rPr>
              <w:t>11</w:t>
            </w:r>
          </w:p>
          <w:p>
            <w:r>
              <w:rPr>
                <w:sz w:val="18"/>
              </w:rPr>
              <w:t>God is all about fairness and honesty in your hustle. Your work is His work.</w:t>
            </w:r>
          </w:p>
        </w:tc>
        <w:tc>
          <w:tcPr>
            <w:tcW w:type="dxa" w:w="2880"/>
          </w:tcPr>
          <w:p>
            <w:r/>
            <w:r>
              <w:rPr>
                <w:b/>
                <w:sz w:val="16"/>
              </w:rPr>
              <w:t>11</w:t>
            </w:r>
          </w:p>
          <w:p>
            <w:r>
              <w:rPr>
                <w:sz w:val="18"/>
              </w:rPr>
              <w:t>하나님은 우리가 일할 때 정직한 걸 중요하게 생각하신대. 네 비즈니스가 곧 하나님의 비즈니스인 거임.</w:t>
            </w:r>
          </w:p>
        </w:tc>
      </w:tr>
      <w:tr>
        <w:tc>
          <w:tcPr>
            <w:tcW w:type="dxa" w:w="2880"/>
          </w:tcPr>
          <w:p>
            <w:r/>
            <w:r>
              <w:rPr>
                <w:b/>
                <w:sz w:val="16"/>
              </w:rPr>
              <w:t>12</w:t>
            </w:r>
          </w:p>
          <w:p>
            <w:r>
              <w:rPr>
                <w:sz w:val="18"/>
              </w:rPr>
              <w:t>Good leaders abhor wrongdoing of all kinds;      sound leadership has a moral foundation.</w:t>
            </w:r>
          </w:p>
        </w:tc>
        <w:tc>
          <w:tcPr>
            <w:tcW w:type="dxa" w:w="2880"/>
          </w:tcPr>
          <w:p>
            <w:r/>
            <w:r>
              <w:rPr>
                <w:b/>
                <w:sz w:val="16"/>
              </w:rPr>
              <w:t>12</w:t>
            </w:r>
          </w:p>
          <w:p>
            <w:r>
              <w:rPr>
                <w:sz w:val="18"/>
              </w:rPr>
              <w:t>Real leaders hate seeing things done the wrong way; their leadership is built on doing what's right.</w:t>
            </w:r>
          </w:p>
        </w:tc>
        <w:tc>
          <w:tcPr>
            <w:tcW w:type="dxa" w:w="2880"/>
          </w:tcPr>
          <w:p>
            <w:r/>
            <w:r>
              <w:rPr>
                <w:b/>
                <w:sz w:val="16"/>
              </w:rPr>
              <w:t>12</w:t>
            </w:r>
          </w:p>
          <w:p>
            <w:r>
              <w:rPr>
                <w:sz w:val="18"/>
              </w:rPr>
              <w:t>좋은 리더들은 나쁜 짓 하는 걸 극도로 싫어해. 올바른 리더십은 도덕적인 기초 위에서 나오는 거니까.</w:t>
            </w:r>
          </w:p>
        </w:tc>
      </w:tr>
      <w:tr>
        <w:tc>
          <w:tcPr>
            <w:tcW w:type="dxa" w:w="2880"/>
          </w:tcPr>
          <w:p>
            <w:r/>
            <w:r>
              <w:rPr>
                <w:b/>
                <w:sz w:val="16"/>
              </w:rPr>
              <w:t>13</w:t>
            </w:r>
          </w:p>
          <w:p>
            <w:r>
              <w:rPr>
                <w:sz w:val="18"/>
              </w:rPr>
              <w:t>Good leaders cultivate honest speech;      they love advisors who tell them the truth.</w:t>
            </w:r>
          </w:p>
        </w:tc>
        <w:tc>
          <w:tcPr>
            <w:tcW w:type="dxa" w:w="2880"/>
          </w:tcPr>
          <w:p>
            <w:r/>
            <w:r>
              <w:rPr>
                <w:b/>
                <w:sz w:val="16"/>
              </w:rPr>
              <w:t>13</w:t>
            </w:r>
          </w:p>
          <w:p>
            <w:r>
              <w:rPr>
                <w:sz w:val="18"/>
              </w:rPr>
              <w:t>Good leaders want to hear the truth, and they value the people who are real with them.</w:t>
            </w:r>
          </w:p>
        </w:tc>
        <w:tc>
          <w:tcPr>
            <w:tcW w:type="dxa" w:w="2880"/>
          </w:tcPr>
          <w:p>
            <w:r/>
            <w:r>
              <w:rPr>
                <w:b/>
                <w:sz w:val="16"/>
              </w:rPr>
              <w:t>13</w:t>
            </w:r>
          </w:p>
          <w:p>
            <w:r>
              <w:rPr>
                <w:sz w:val="18"/>
              </w:rPr>
              <w:t>좋은 리더들은 정직한 말을 좋아하고, 자기한테 직언해주는 사람을 사랑한대.</w:t>
            </w:r>
          </w:p>
        </w:tc>
      </w:tr>
      <w:tr>
        <w:tc>
          <w:tcPr>
            <w:tcW w:type="dxa" w:w="2880"/>
          </w:tcPr>
          <w:p>
            <w:r/>
            <w:r>
              <w:rPr>
                <w:b/>
                <w:sz w:val="16"/>
              </w:rPr>
              <w:t>14</w:t>
            </w:r>
          </w:p>
          <w:p>
            <w:r>
              <w:rPr>
                <w:sz w:val="18"/>
              </w:rPr>
              <w:t>An intemperate leader wreaks havoc in lives;      you’re smart to stay clear of someone like that.</w:t>
            </w:r>
          </w:p>
        </w:tc>
        <w:tc>
          <w:tcPr>
            <w:tcW w:type="dxa" w:w="2880"/>
          </w:tcPr>
          <w:p>
            <w:r/>
            <w:r>
              <w:rPr>
                <w:b/>
                <w:sz w:val="16"/>
              </w:rPr>
              <w:t>14</w:t>
            </w:r>
          </w:p>
          <w:p>
            <w:r>
              <w:rPr>
                <w:sz w:val="18"/>
              </w:rPr>
              <w:t>A leader with no self-control is a walking disaster. It's smart to keep your distance.</w:t>
            </w:r>
          </w:p>
        </w:tc>
        <w:tc>
          <w:tcPr>
            <w:tcW w:type="dxa" w:w="2880"/>
          </w:tcPr>
          <w:p>
            <w:r/>
            <w:r>
              <w:rPr>
                <w:b/>
                <w:sz w:val="16"/>
              </w:rPr>
              <w:t>14</w:t>
            </w:r>
          </w:p>
          <w:p>
            <w:r>
              <w:rPr>
                <w:sz w:val="18"/>
              </w:rPr>
              <w:t>감정 조절 못하는 리더는 주변 사람들 인생을 망친대. 그런 사람 옆에는 얼씬도 안 하는 게 상책이야.</w:t>
            </w:r>
          </w:p>
        </w:tc>
      </w:tr>
      <w:tr>
        <w:tc>
          <w:tcPr>
            <w:tcW w:type="dxa" w:w="2880"/>
          </w:tcPr>
          <w:p>
            <w:r/>
            <w:r>
              <w:rPr>
                <w:b/>
                <w:sz w:val="16"/>
              </w:rPr>
              <w:t>15</w:t>
            </w:r>
          </w:p>
          <w:p>
            <w:r>
              <w:rPr>
                <w:sz w:val="18"/>
              </w:rPr>
              <w:t>Good-tempered leaders invigorate lives;      they’re like spring rain and sunshine.</w:t>
            </w:r>
          </w:p>
        </w:tc>
        <w:tc>
          <w:tcPr>
            <w:tcW w:type="dxa" w:w="2880"/>
          </w:tcPr>
          <w:p>
            <w:r/>
            <w:r>
              <w:rPr>
                <w:b/>
                <w:sz w:val="16"/>
              </w:rPr>
              <w:t>15</w:t>
            </w:r>
          </w:p>
          <w:p>
            <w:r>
              <w:rPr>
                <w:sz w:val="18"/>
              </w:rPr>
              <w:t>But a leader who's kind and steady is like a breath of fresh air, bringing life to everyone.</w:t>
            </w:r>
          </w:p>
        </w:tc>
        <w:tc>
          <w:tcPr>
            <w:tcW w:type="dxa" w:w="2880"/>
          </w:tcPr>
          <w:p>
            <w:r/>
            <w:r>
              <w:rPr>
                <w:b/>
                <w:sz w:val="16"/>
              </w:rPr>
              <w:t>15</w:t>
            </w:r>
          </w:p>
          <w:p>
            <w:r>
              <w:rPr>
                <w:sz w:val="18"/>
              </w:rPr>
              <w:t>반면에 성격 좋은 리더는 사람들한테 활력을 준대. 봄비나 햇살 같은 존재인 거지.</w:t>
            </w:r>
          </w:p>
        </w:tc>
      </w:tr>
      <w:tr>
        <w:tc>
          <w:tcPr>
            <w:tcW w:type="dxa" w:w="2880"/>
          </w:tcPr>
          <w:p>
            <w:r/>
            <w:r>
              <w:rPr>
                <w:b/>
                <w:sz w:val="16"/>
              </w:rPr>
              <w:t>16</w:t>
            </w:r>
          </w:p>
          <w:p>
            <w:r>
              <w:rPr>
                <w:sz w:val="18"/>
              </w:rPr>
              <w:t>Get wisdom—it’s worth more than money;      choose insight over income every time.</w:t>
            </w:r>
          </w:p>
        </w:tc>
        <w:tc>
          <w:tcPr>
            <w:tcW w:type="dxa" w:w="2880"/>
          </w:tcPr>
          <w:p>
            <w:r/>
            <w:r>
              <w:rPr>
                <w:b/>
                <w:sz w:val="16"/>
              </w:rPr>
              <w:t>16</w:t>
            </w:r>
          </w:p>
          <w:p>
            <w:r>
              <w:rPr>
                <w:sz w:val="18"/>
              </w:rPr>
              <w:t>Wisdom is worth way more than money. Getting insight is better than getting a raise, any day.</w:t>
            </w:r>
          </w:p>
        </w:tc>
        <w:tc>
          <w:tcPr>
            <w:tcW w:type="dxa" w:w="2880"/>
          </w:tcPr>
          <w:p>
            <w:r/>
            <w:r>
              <w:rPr>
                <w:b/>
                <w:sz w:val="16"/>
              </w:rPr>
              <w:t>16</w:t>
            </w:r>
          </w:p>
          <w:p>
            <w:r>
              <w:rPr>
                <w:sz w:val="18"/>
              </w:rPr>
              <w:t>돈보다 지혜를 얻는 게 훨씬 가치 있어. 월급 오르는 것보다 통찰력을 얻는 걸 선택해. 이게 진짜 남는 장사임.</w:t>
            </w:r>
          </w:p>
        </w:tc>
      </w:tr>
      <w:tr>
        <w:tc>
          <w:tcPr>
            <w:tcW w:type="dxa" w:w="2880"/>
          </w:tcPr>
          <w:p>
            <w:r/>
            <w:r>
              <w:rPr>
                <w:b/>
                <w:sz w:val="16"/>
              </w:rPr>
              <w:t>17</w:t>
            </w:r>
          </w:p>
          <w:p>
            <w:r>
              <w:rPr>
                <w:sz w:val="18"/>
              </w:rPr>
              <w:t>The road of right living bypasses evil;      watch your step and save your life.</w:t>
            </w:r>
          </w:p>
        </w:tc>
        <w:tc>
          <w:tcPr>
            <w:tcW w:type="dxa" w:w="2880"/>
          </w:tcPr>
          <w:p>
            <w:r/>
            <w:r>
              <w:rPr>
                <w:b/>
                <w:sz w:val="16"/>
              </w:rPr>
              <w:t>17</w:t>
            </w:r>
          </w:p>
          <w:p>
            <w:r>
              <w:rPr>
                <w:sz w:val="18"/>
              </w:rPr>
              <w:t>The path of a good person avoids all kinds of evil. Watch your step, and you'll save your life.</w:t>
            </w:r>
          </w:p>
        </w:tc>
        <w:tc>
          <w:tcPr>
            <w:tcW w:type="dxa" w:w="2880"/>
          </w:tcPr>
          <w:p>
            <w:r/>
            <w:r>
              <w:rPr>
                <w:b/>
                <w:sz w:val="16"/>
              </w:rPr>
              <w:t>17</w:t>
            </w:r>
          </w:p>
          <w:p>
            <w:r>
              <w:rPr>
                <w:sz w:val="18"/>
              </w:rPr>
              <w:t>올바르게 사는 길은 악을 피해서 가는 길이야. 한 걸음 한 걸음 조심하면, 네 인생을 지킬 수 있어.</w:t>
            </w:r>
          </w:p>
        </w:tc>
      </w:tr>
      <w:tr>
        <w:tc>
          <w:tcPr>
            <w:tcW w:type="dxa" w:w="2880"/>
          </w:tcPr>
          <w:p>
            <w:r/>
            <w:r>
              <w:rPr>
                <w:b/>
                <w:sz w:val="16"/>
              </w:rPr>
              <w:t>18</w:t>
            </w:r>
          </w:p>
          <w:p>
            <w:r>
              <w:rPr>
                <w:sz w:val="18"/>
              </w:rPr>
              <w:t>First pride, then the crash—      the bigger the ego, the harder the fall.</w:t>
            </w:r>
          </w:p>
        </w:tc>
        <w:tc>
          <w:tcPr>
            <w:tcW w:type="dxa" w:w="2880"/>
          </w:tcPr>
          <w:p>
            <w:r/>
            <w:r>
              <w:rPr>
                <w:b/>
                <w:sz w:val="16"/>
              </w:rPr>
              <w:t>18</w:t>
            </w:r>
          </w:p>
          <w:p>
            <w:r>
              <w:rPr>
                <w:sz w:val="18"/>
              </w:rPr>
              <w:t>Pride comes first, then a total crash. The bigger your ego, the harder you're gonna fall.</w:t>
            </w:r>
          </w:p>
        </w:tc>
        <w:tc>
          <w:tcPr>
            <w:tcW w:type="dxa" w:w="2880"/>
          </w:tcPr>
          <w:p>
            <w:r/>
            <w:r>
              <w:rPr>
                <w:b/>
                <w:sz w:val="16"/>
              </w:rPr>
              <w:t>18</w:t>
            </w:r>
          </w:p>
          <w:p>
            <w:r>
              <w:rPr>
                <w:sz w:val="18"/>
              </w:rPr>
              <w:t>교만하면 바로 추락하는 거야. 자존심이 셀수록 더 아프게 넘어짐.</w:t>
            </w:r>
          </w:p>
        </w:tc>
      </w:tr>
      <w:tr>
        <w:tc>
          <w:tcPr>
            <w:tcW w:type="dxa" w:w="2880"/>
          </w:tcPr>
          <w:p>
            <w:r/>
            <w:r>
              <w:rPr>
                <w:b/>
                <w:sz w:val="16"/>
              </w:rPr>
              <w:t>19</w:t>
            </w:r>
          </w:p>
          <w:p>
            <w:r>
              <w:rPr>
                <w:sz w:val="18"/>
              </w:rPr>
              <w:t>It’s better to live humbly among the poor      than to live it up among the rich and famous.</w:t>
            </w:r>
          </w:p>
        </w:tc>
        <w:tc>
          <w:tcPr>
            <w:tcW w:type="dxa" w:w="2880"/>
          </w:tcPr>
          <w:p>
            <w:r/>
            <w:r>
              <w:rPr>
                <w:b/>
                <w:sz w:val="16"/>
              </w:rPr>
              <w:t>19</w:t>
            </w:r>
          </w:p>
          <w:p>
            <w:r>
              <w:rPr>
                <w:sz w:val="18"/>
              </w:rPr>
              <w:t>It's better to be humble and hang with the poor than to be living it up with the rich and famous.</w:t>
            </w:r>
          </w:p>
        </w:tc>
        <w:tc>
          <w:tcPr>
            <w:tcW w:type="dxa" w:w="2880"/>
          </w:tcPr>
          <w:p>
            <w:r/>
            <w:r>
              <w:rPr>
                <w:b/>
                <w:sz w:val="16"/>
              </w:rPr>
              <w:t>19</w:t>
            </w:r>
          </w:p>
          <w:p>
            <w:r>
              <w:rPr>
                <w:sz w:val="18"/>
              </w:rPr>
              <w:t>부자들 사이에서 잘나가는 것보다, 가난한 사람들 속에서 겸손하게 사는 게 훨씬 나아.</w:t>
            </w:r>
          </w:p>
        </w:tc>
      </w:tr>
      <w:tr>
        <w:tc>
          <w:tcPr>
            <w:tcW w:type="dxa" w:w="2880"/>
          </w:tcPr>
          <w:p>
            <w:r/>
            <w:r>
              <w:rPr>
                <w:b/>
                <w:sz w:val="16"/>
              </w:rPr>
              <w:t>20</w:t>
            </w:r>
          </w:p>
          <w:p>
            <w:r>
              <w:rPr>
                <w:sz w:val="18"/>
              </w:rPr>
              <w:t>It pays to take life seriously;      things work out when you trust in God.</w:t>
            </w:r>
          </w:p>
        </w:tc>
        <w:tc>
          <w:tcPr>
            <w:tcW w:type="dxa" w:w="2880"/>
          </w:tcPr>
          <w:p>
            <w:r/>
            <w:r>
              <w:rPr>
                <w:b/>
                <w:sz w:val="16"/>
              </w:rPr>
              <w:t>20</w:t>
            </w:r>
          </w:p>
          <w:p>
            <w:r>
              <w:rPr>
                <w:sz w:val="18"/>
              </w:rPr>
              <w:t>If you take life seriously and trust God, things will work out for you. It's a fact.</w:t>
            </w:r>
          </w:p>
        </w:tc>
        <w:tc>
          <w:tcPr>
            <w:tcW w:type="dxa" w:w="2880"/>
          </w:tcPr>
          <w:p>
            <w:r/>
            <w:r>
              <w:rPr>
                <w:b/>
                <w:sz w:val="16"/>
              </w:rPr>
              <w:t>20</w:t>
            </w:r>
          </w:p>
          <w:p>
            <w:r>
              <w:rPr>
                <w:sz w:val="18"/>
              </w:rPr>
              <w:t>인생을 진지하게 받아들이고 하나님을 믿으면, 모든 일이 잘 풀리게 돼 있대. 이게 팩트임.</w:t>
            </w:r>
          </w:p>
        </w:tc>
      </w:tr>
      <w:tr>
        <w:tc>
          <w:tcPr>
            <w:tcW w:type="dxa" w:w="2880"/>
          </w:tcPr>
          <w:p>
            <w:r/>
            <w:r>
              <w:rPr>
                <w:b/>
                <w:sz w:val="16"/>
              </w:rPr>
              <w:t>21</w:t>
            </w:r>
          </w:p>
          <w:p>
            <w:r>
              <w:rPr>
                <w:sz w:val="18"/>
              </w:rPr>
              <w:t>A wise person gets known for insight;      gracious words add to one’s reputation.</w:t>
            </w:r>
          </w:p>
        </w:tc>
        <w:tc>
          <w:tcPr>
            <w:tcW w:type="dxa" w:w="2880"/>
          </w:tcPr>
          <w:p>
            <w:r/>
            <w:r>
              <w:rPr>
                <w:b/>
                <w:sz w:val="16"/>
              </w:rPr>
              <w:t>21</w:t>
            </w:r>
          </w:p>
          <w:p>
            <w:r>
              <w:rPr>
                <w:sz w:val="18"/>
              </w:rPr>
              <w:t>A wise person is known for their insight, and speaking kindly makes you even more respected.</w:t>
            </w:r>
          </w:p>
        </w:tc>
        <w:tc>
          <w:tcPr>
            <w:tcW w:type="dxa" w:w="2880"/>
          </w:tcPr>
          <w:p>
            <w:r/>
            <w:r>
              <w:rPr>
                <w:b/>
                <w:sz w:val="16"/>
              </w:rPr>
              <w:t>21</w:t>
            </w:r>
          </w:p>
          <w:p>
            <w:r>
              <w:rPr>
                <w:sz w:val="18"/>
              </w:rPr>
              <w:t>지혜로운 사람은 통찰력으로 인정받고, 말을 예쁘게 하면 명성이 더 높아진대.</w:t>
            </w:r>
          </w:p>
        </w:tc>
      </w:tr>
      <w:tr>
        <w:tc>
          <w:tcPr>
            <w:tcW w:type="dxa" w:w="2880"/>
          </w:tcPr>
          <w:p>
            <w:r/>
            <w:r>
              <w:rPr>
                <w:b/>
                <w:sz w:val="16"/>
              </w:rPr>
              <w:t>22</w:t>
            </w:r>
          </w:p>
          <w:p>
            <w:r>
              <w:rPr>
                <w:sz w:val="18"/>
              </w:rPr>
              <w:t>True intelligence is a spring of fresh water,      while fools sweat it out the hard way.</w:t>
            </w:r>
          </w:p>
        </w:tc>
        <w:tc>
          <w:tcPr>
            <w:tcW w:type="dxa" w:w="2880"/>
          </w:tcPr>
          <w:p>
            <w:r/>
            <w:r>
              <w:rPr>
                <w:b/>
                <w:sz w:val="16"/>
              </w:rPr>
              <w:t>22</w:t>
            </w:r>
          </w:p>
          <w:p>
            <w:r>
              <w:rPr>
                <w:sz w:val="18"/>
              </w:rPr>
              <w:t>Real wisdom is like a fresh spring of water. Fools? They're just making things harder for themselves.</w:t>
            </w:r>
          </w:p>
        </w:tc>
        <w:tc>
          <w:tcPr>
            <w:tcW w:type="dxa" w:w="2880"/>
          </w:tcPr>
          <w:p>
            <w:r/>
            <w:r>
              <w:rPr>
                <w:b/>
                <w:sz w:val="16"/>
              </w:rPr>
              <w:t>22</w:t>
            </w:r>
          </w:p>
          <w:p>
            <w:r>
              <w:rPr>
                <w:sz w:val="18"/>
              </w:rPr>
              <w:t>진짜 지혜는 시원한 샘물 같아서 계속 솟아나는데, 어리석은 사람들은 괜히 땀 빼면서 어렵게 산대.</w:t>
            </w:r>
          </w:p>
        </w:tc>
      </w:tr>
      <w:tr>
        <w:tc>
          <w:tcPr>
            <w:tcW w:type="dxa" w:w="2880"/>
          </w:tcPr>
          <w:p>
            <w:r/>
            <w:r>
              <w:rPr>
                <w:b/>
                <w:sz w:val="16"/>
              </w:rPr>
              <w:t>23</w:t>
            </w:r>
          </w:p>
          <w:p>
            <w:r>
              <w:rPr>
                <w:sz w:val="18"/>
              </w:rPr>
              <w:t>They make a lot of sense, these wise folks;      whenever they speak, their reputation increases.</w:t>
            </w:r>
          </w:p>
        </w:tc>
        <w:tc>
          <w:tcPr>
            <w:tcW w:type="dxa" w:w="2880"/>
          </w:tcPr>
          <w:p>
            <w:r/>
            <w:r>
              <w:rPr>
                <w:b/>
                <w:sz w:val="16"/>
              </w:rPr>
              <w:t>23</w:t>
            </w:r>
          </w:p>
          <w:p>
            <w:r>
              <w:rPr>
                <w:sz w:val="18"/>
              </w:rPr>
              <w:t>Wise people make so much sense. Every time they talk, their reputation gets a boost.</w:t>
            </w:r>
          </w:p>
        </w:tc>
        <w:tc>
          <w:tcPr>
            <w:tcW w:type="dxa" w:w="2880"/>
          </w:tcPr>
          <w:p>
            <w:r/>
            <w:r>
              <w:rPr>
                <w:b/>
                <w:sz w:val="16"/>
              </w:rPr>
              <w:t>23</w:t>
            </w:r>
          </w:p>
          <w:p>
            <w:r>
              <w:rPr>
                <w:sz w:val="18"/>
              </w:rPr>
              <w:t>지혜로운 사람들은 말이 통하고, 말을 할수록 더 인정받게 된대.</w:t>
            </w:r>
          </w:p>
        </w:tc>
      </w:tr>
      <w:tr>
        <w:tc>
          <w:tcPr>
            <w:tcW w:type="dxa" w:w="2880"/>
          </w:tcPr>
          <w:p>
            <w:r/>
            <w:r>
              <w:rPr>
                <w:b/>
                <w:sz w:val="16"/>
              </w:rPr>
              <w:t>24</w:t>
            </w:r>
          </w:p>
          <w:p>
            <w:r>
              <w:rPr>
                <w:sz w:val="18"/>
              </w:rPr>
              <w:t>Gracious speech is like clover honey—      good taste to the soul, quick energy for the body.</w:t>
            </w:r>
          </w:p>
        </w:tc>
        <w:tc>
          <w:tcPr>
            <w:tcW w:type="dxa" w:w="2880"/>
          </w:tcPr>
          <w:p>
            <w:r/>
            <w:r>
              <w:rPr>
                <w:b/>
                <w:sz w:val="16"/>
              </w:rPr>
              <w:t>24</w:t>
            </w:r>
          </w:p>
          <w:p>
            <w:r>
              <w:rPr>
                <w:sz w:val="18"/>
              </w:rPr>
              <w:t>Kind words are like honey—sweet to the soul and good for your body.</w:t>
            </w:r>
          </w:p>
        </w:tc>
        <w:tc>
          <w:tcPr>
            <w:tcW w:type="dxa" w:w="2880"/>
          </w:tcPr>
          <w:p>
            <w:r/>
            <w:r>
              <w:rPr>
                <w:b/>
                <w:sz w:val="16"/>
              </w:rPr>
              <w:t>24</w:t>
            </w:r>
          </w:p>
          <w:p>
            <w:r>
              <w:rPr>
                <w:sz w:val="18"/>
              </w:rPr>
              <w:t>친절한 말은 꿀송이 같아서, 영혼을 달콤하게 하고 몸에 에너지를 준대.</w:t>
            </w:r>
          </w:p>
        </w:tc>
      </w:tr>
      <w:tr>
        <w:tc>
          <w:tcPr>
            <w:tcW w:type="dxa" w:w="2880"/>
          </w:tcPr>
          <w:p>
            <w:r/>
            <w:r>
              <w:rPr>
                <w:b/>
                <w:sz w:val="16"/>
              </w:rPr>
              <w:t>25</w:t>
            </w:r>
          </w:p>
          <w:p>
            <w:r>
              <w:rPr>
                <w:sz w:val="18"/>
              </w:rPr>
              <w:t>There’s a way that looks harmless enough;      look again—it leads straight to hell.</w:t>
            </w:r>
          </w:p>
        </w:tc>
        <w:tc>
          <w:tcPr>
            <w:tcW w:type="dxa" w:w="2880"/>
          </w:tcPr>
          <w:p>
            <w:r/>
            <w:r>
              <w:rPr>
                <w:b/>
                <w:sz w:val="16"/>
              </w:rPr>
              <w:t>25</w:t>
            </w:r>
          </w:p>
          <w:p>
            <w:r>
              <w:rPr>
                <w:sz w:val="18"/>
              </w:rPr>
              <w:t>There's a way of life that seems totally fine, but if you look closer, it's a dead-end street leading straight to hell.</w:t>
            </w:r>
          </w:p>
        </w:tc>
        <w:tc>
          <w:tcPr>
            <w:tcW w:type="dxa" w:w="2880"/>
          </w:tcPr>
          <w:p>
            <w:r/>
            <w:r>
              <w:rPr>
                <w:b/>
                <w:sz w:val="16"/>
              </w:rPr>
              <w:t>25</w:t>
            </w:r>
          </w:p>
          <w:p>
            <w:r>
              <w:rPr>
                <w:sz w:val="18"/>
              </w:rPr>
              <w:t>딱 보기엔 문제없어 보이는 길이 있는데, 다시 보면 그거 지옥으로 가는 직행열차일 수 있음.</w:t>
            </w:r>
          </w:p>
        </w:tc>
      </w:tr>
      <w:tr>
        <w:tc>
          <w:tcPr>
            <w:tcW w:type="dxa" w:w="2880"/>
          </w:tcPr>
          <w:p>
            <w:r/>
            <w:r>
              <w:rPr>
                <w:b/>
                <w:sz w:val="16"/>
              </w:rPr>
              <w:t>26</w:t>
            </w:r>
          </w:p>
          <w:p>
            <w:r>
              <w:rPr>
                <w:sz w:val="18"/>
              </w:rPr>
              <w:t>Appetite is an incentive to work;      hunger makes you work all the harder.</w:t>
            </w:r>
          </w:p>
        </w:tc>
        <w:tc>
          <w:tcPr>
            <w:tcW w:type="dxa" w:w="2880"/>
          </w:tcPr>
          <w:p>
            <w:r/>
            <w:r>
              <w:rPr>
                <w:b/>
                <w:sz w:val="16"/>
              </w:rPr>
              <w:t>26</w:t>
            </w:r>
          </w:p>
          <w:p>
            <w:r>
              <w:rPr>
                <w:sz w:val="18"/>
              </w:rPr>
              <w:t>Your own appetite pushes you to work. Being hungry makes you grind even harder.</w:t>
            </w:r>
          </w:p>
        </w:tc>
        <w:tc>
          <w:tcPr>
            <w:tcW w:type="dxa" w:w="2880"/>
          </w:tcPr>
          <w:p>
            <w:r/>
            <w:r>
              <w:rPr>
                <w:b/>
                <w:sz w:val="16"/>
              </w:rPr>
              <w:t>26</w:t>
            </w:r>
          </w:p>
          <w:p>
            <w:r>
              <w:rPr>
                <w:sz w:val="18"/>
              </w:rPr>
              <w:t>식욕이 일하게 만드는 동기가 된대. 배고프면 더 열심히 일하게 되잖아.</w:t>
            </w:r>
          </w:p>
        </w:tc>
      </w:tr>
      <w:tr>
        <w:tc>
          <w:tcPr>
            <w:tcW w:type="dxa" w:w="2880"/>
          </w:tcPr>
          <w:p>
            <w:r/>
            <w:r>
              <w:rPr>
                <w:b/>
                <w:sz w:val="16"/>
              </w:rPr>
              <w:t>27</w:t>
            </w:r>
          </w:p>
          <w:p>
            <w:r>
              <w:rPr>
                <w:sz w:val="18"/>
              </w:rPr>
              <w:t>Mean people spread mean gossip;      their words smart and burn.</w:t>
            </w:r>
          </w:p>
        </w:tc>
        <w:tc>
          <w:tcPr>
            <w:tcW w:type="dxa" w:w="2880"/>
          </w:tcPr>
          <w:p>
            <w:r/>
            <w:r>
              <w:rPr>
                <w:b/>
                <w:sz w:val="16"/>
              </w:rPr>
              <w:t>27</w:t>
            </w:r>
          </w:p>
          <w:p>
            <w:r>
              <w:rPr>
                <w:sz w:val="18"/>
              </w:rPr>
              <w:t>Mean people love to spread nasty gossip. Their words sting and burn.</w:t>
            </w:r>
          </w:p>
        </w:tc>
        <w:tc>
          <w:tcPr>
            <w:tcW w:type="dxa" w:w="2880"/>
          </w:tcPr>
          <w:p>
            <w:r/>
            <w:r>
              <w:rPr>
                <w:b/>
                <w:sz w:val="16"/>
              </w:rPr>
              <w:t>27</w:t>
            </w:r>
          </w:p>
          <w:p>
            <w:r>
              <w:rPr>
                <w:sz w:val="18"/>
              </w:rPr>
              <w:t>못된 사람들은 못된 소문을 퍼뜨리고 다닌대. 그 사람들 말은 진짜 아프고 상처를 줘.</w:t>
            </w:r>
          </w:p>
        </w:tc>
      </w:tr>
      <w:tr>
        <w:tc>
          <w:tcPr>
            <w:tcW w:type="dxa" w:w="2880"/>
          </w:tcPr>
          <w:p>
            <w:r/>
            <w:r>
              <w:rPr>
                <w:b/>
                <w:sz w:val="16"/>
              </w:rPr>
              <w:t>28</w:t>
            </w:r>
          </w:p>
          <w:p>
            <w:r>
              <w:rPr>
                <w:sz w:val="18"/>
              </w:rPr>
              <w:t>Troublemakers start fights;      gossips break up friendships.</w:t>
            </w:r>
          </w:p>
        </w:tc>
        <w:tc>
          <w:tcPr>
            <w:tcW w:type="dxa" w:w="2880"/>
          </w:tcPr>
          <w:p>
            <w:r/>
            <w:r>
              <w:rPr>
                <w:b/>
                <w:sz w:val="16"/>
              </w:rPr>
              <w:t>28</w:t>
            </w:r>
          </w:p>
          <w:p>
            <w:r>
              <w:rPr>
                <w:sz w:val="18"/>
              </w:rPr>
              <w:t>Troublemakers are always starting fights, and gossip can wreck the best of friendships.</w:t>
            </w:r>
          </w:p>
        </w:tc>
        <w:tc>
          <w:tcPr>
            <w:tcW w:type="dxa" w:w="2880"/>
          </w:tcPr>
          <w:p>
            <w:r/>
            <w:r>
              <w:rPr>
                <w:b/>
                <w:sz w:val="16"/>
              </w:rPr>
              <w:t>28</w:t>
            </w:r>
          </w:p>
          <w:p>
            <w:r>
              <w:rPr>
                <w:sz w:val="18"/>
              </w:rPr>
              <w:t>문제아들은 싸움을 일으키고, 소문은 친구 사이를 갈라놓는대.</w:t>
            </w:r>
          </w:p>
        </w:tc>
      </w:tr>
      <w:tr>
        <w:tc>
          <w:tcPr>
            <w:tcW w:type="dxa" w:w="2880"/>
          </w:tcPr>
          <w:p>
            <w:r/>
            <w:r>
              <w:rPr>
                <w:b/>
                <w:sz w:val="16"/>
              </w:rPr>
              <w:t>29</w:t>
            </w:r>
          </w:p>
          <w:p>
            <w:r>
              <w:rPr>
                <w:sz w:val="18"/>
              </w:rPr>
              <w:t>Calloused climbers betray their very own friends;      they’d stab their own grandmothers in the back.</w:t>
            </w:r>
          </w:p>
        </w:tc>
        <w:tc>
          <w:tcPr>
            <w:tcW w:type="dxa" w:w="2880"/>
          </w:tcPr>
          <w:p>
            <w:r/>
            <w:r>
              <w:rPr>
                <w:b/>
                <w:sz w:val="16"/>
              </w:rPr>
              <w:t>29</w:t>
            </w:r>
          </w:p>
          <w:p>
            <w:r>
              <w:rPr>
                <w:sz w:val="18"/>
              </w:rPr>
              <w:t>Shady people who are trying to get ahead will even turn on their own friends—they'd stab even their own grandmothers in the back. They're ruthless.</w:t>
            </w:r>
          </w:p>
        </w:tc>
        <w:tc>
          <w:tcPr>
            <w:tcW w:type="dxa" w:w="2880"/>
          </w:tcPr>
          <w:p>
            <w:r/>
            <w:r>
              <w:rPr>
                <w:b/>
                <w:sz w:val="16"/>
              </w:rPr>
              <w:t>29</w:t>
            </w:r>
          </w:p>
          <w:p>
            <w:r>
              <w:rPr>
                <w:sz w:val="18"/>
              </w:rPr>
              <w:t>야망에 눈이 멀어서 남 밟고 올라가는 사람들은 자기 친구도 배신한대. 할머니 등도 칠 인간들임.</w:t>
            </w:r>
          </w:p>
        </w:tc>
      </w:tr>
      <w:tr>
        <w:tc>
          <w:tcPr>
            <w:tcW w:type="dxa" w:w="2880"/>
          </w:tcPr>
          <w:p>
            <w:r/>
            <w:r>
              <w:rPr>
                <w:b/>
                <w:sz w:val="16"/>
              </w:rPr>
              <w:t>30</w:t>
            </w:r>
          </w:p>
          <w:p>
            <w:r>
              <w:rPr>
                <w:sz w:val="18"/>
              </w:rPr>
              <w:t>A shifty eye betrays an evil intention;      a clenched jaw signals trouble ahead.</w:t>
            </w:r>
          </w:p>
        </w:tc>
        <w:tc>
          <w:tcPr>
            <w:tcW w:type="dxa" w:w="2880"/>
          </w:tcPr>
          <w:p>
            <w:r/>
            <w:r>
              <w:rPr>
                <w:b/>
                <w:sz w:val="16"/>
              </w:rPr>
              <w:t>30</w:t>
            </w:r>
          </w:p>
          <w:p>
            <w:r>
              <w:rPr>
                <w:sz w:val="18"/>
              </w:rPr>
              <w:t>A person with shifty eyes is plotting something bad. A clenched jaw? That's a sign that trouble is coming.</w:t>
            </w:r>
          </w:p>
        </w:tc>
        <w:tc>
          <w:tcPr>
            <w:tcW w:type="dxa" w:w="2880"/>
          </w:tcPr>
          <w:p>
            <w:r/>
            <w:r>
              <w:rPr>
                <w:b/>
                <w:sz w:val="16"/>
              </w:rPr>
              <w:t>30</w:t>
            </w:r>
          </w:p>
          <w:p>
            <w:r>
              <w:rPr>
                <w:sz w:val="18"/>
              </w:rPr>
              <w:t>음흉한 눈빛은 나쁜 속셈을 드러내고, 이를 꽉 무는 건 곧 문제가 터질 거라는 신호래.</w:t>
            </w:r>
          </w:p>
        </w:tc>
      </w:tr>
      <w:tr>
        <w:tc>
          <w:tcPr>
            <w:tcW w:type="dxa" w:w="2880"/>
          </w:tcPr>
          <w:p>
            <w:r/>
            <w:r>
              <w:rPr>
                <w:b/>
                <w:sz w:val="16"/>
              </w:rPr>
              <w:t>31</w:t>
            </w:r>
          </w:p>
          <w:p>
            <w:r>
              <w:rPr>
                <w:sz w:val="18"/>
              </w:rPr>
              <w:t>Gray hair is a mark of distinction,      the award for a God-loyal life.</w:t>
            </w:r>
          </w:p>
        </w:tc>
        <w:tc>
          <w:tcPr>
            <w:tcW w:type="dxa" w:w="2880"/>
          </w:tcPr>
          <w:p>
            <w:r/>
            <w:r>
              <w:rPr>
                <w:b/>
                <w:sz w:val="16"/>
              </w:rPr>
              <w:t>31</w:t>
            </w:r>
          </w:p>
          <w:p>
            <w:r>
              <w:rPr>
                <w:sz w:val="18"/>
              </w:rPr>
              <w:t>Gray hair is a crown of glory, an award you get for living a life loyal to God.</w:t>
            </w:r>
          </w:p>
        </w:tc>
        <w:tc>
          <w:tcPr>
            <w:tcW w:type="dxa" w:w="2880"/>
          </w:tcPr>
          <w:p>
            <w:r/>
            <w:r>
              <w:rPr>
                <w:b/>
                <w:sz w:val="16"/>
              </w:rPr>
              <w:t>31</w:t>
            </w:r>
          </w:p>
          <w:p>
            <w:r>
              <w:rPr>
                <w:sz w:val="18"/>
              </w:rPr>
              <w:t>백발은 명예의 상징이래. 하나님께 충성스럽게 산 인생에 대한 상인 거지.</w:t>
            </w:r>
          </w:p>
        </w:tc>
      </w:tr>
      <w:tr>
        <w:tc>
          <w:tcPr>
            <w:tcW w:type="dxa" w:w="2880"/>
          </w:tcPr>
          <w:p>
            <w:r/>
            <w:r>
              <w:rPr>
                <w:b/>
                <w:sz w:val="16"/>
              </w:rPr>
              <w:t>32</w:t>
            </w:r>
          </w:p>
          <w:p>
            <w:r>
              <w:rPr>
                <w:sz w:val="18"/>
              </w:rPr>
              <w:t>Moderation is better than muscle,      self-control better than political power.</w:t>
            </w:r>
          </w:p>
        </w:tc>
        <w:tc>
          <w:tcPr>
            <w:tcW w:type="dxa" w:w="2880"/>
          </w:tcPr>
          <w:p>
            <w:r/>
            <w:r>
              <w:rPr>
                <w:b/>
                <w:sz w:val="16"/>
              </w:rPr>
              <w:t>32</w:t>
            </w:r>
          </w:p>
          <w:p>
            <w:r>
              <w:rPr>
                <w:sz w:val="18"/>
              </w:rPr>
              <w:t>Having self-control is better than being the strongest person in the room. It's more powerful than any political influence.</w:t>
            </w:r>
          </w:p>
        </w:tc>
        <w:tc>
          <w:tcPr>
            <w:tcW w:type="dxa" w:w="2880"/>
          </w:tcPr>
          <w:p>
            <w:r/>
            <w:r>
              <w:rPr>
                <w:b/>
                <w:sz w:val="16"/>
              </w:rPr>
              <w:t>32</w:t>
            </w:r>
          </w:p>
          <w:p>
            <w:r>
              <w:rPr>
                <w:sz w:val="18"/>
              </w:rPr>
              <w:t>근육 키우는 것보다 절제하는 게 낫고, 정치 권력 갖는 것보다 스스로를 다스리는 게 더 낫대.</w:t>
            </w:r>
          </w:p>
        </w:tc>
      </w:tr>
      <w:tr>
        <w:tc>
          <w:tcPr>
            <w:tcW w:type="dxa" w:w="2880"/>
          </w:tcPr>
          <w:p>
            <w:r/>
            <w:r>
              <w:rPr>
                <w:b/>
                <w:sz w:val="16"/>
              </w:rPr>
              <w:t>33</w:t>
            </w:r>
          </w:p>
          <w:p>
            <w:r>
              <w:rPr>
                <w:sz w:val="18"/>
              </w:rPr>
              <w:t>Make your motions and cast your votes,      but God has the final say.</w:t>
            </w:r>
          </w:p>
        </w:tc>
        <w:tc>
          <w:tcPr>
            <w:tcW w:type="dxa" w:w="2880"/>
          </w:tcPr>
          <w:p>
            <w:r/>
            <w:r>
              <w:rPr>
                <w:b/>
                <w:sz w:val="16"/>
              </w:rPr>
              <w:t>33</w:t>
            </w:r>
          </w:p>
          <w:p>
            <w:r>
              <w:rPr>
                <w:sz w:val="18"/>
              </w:rPr>
              <w:t>You can cast your vote and make your moves, but God has the final say in everything.</w:t>
            </w:r>
          </w:p>
        </w:tc>
        <w:tc>
          <w:tcPr>
            <w:tcW w:type="dxa" w:w="2880"/>
          </w:tcPr>
          <w:p>
            <w:r/>
            <w:r>
              <w:rPr>
                <w:b/>
                <w:sz w:val="16"/>
              </w:rPr>
              <w:t>33</w:t>
            </w:r>
          </w:p>
          <w:p>
            <w:r>
              <w:rPr>
                <w:sz w:val="18"/>
              </w:rPr>
              <w:t>우리가 투표하고 행동할 수는 있지만, 최종 결정은 하나님이 하신대.</w:t>
            </w:r>
          </w:p>
        </w:tc>
      </w:tr>
    </w:tbl>
    <w:p>
      <w:pPr>
        <w:pStyle w:val="Heading1"/>
      </w:pPr>
      <w:r>
        <w:t>Chapter 17 — Real Talk on How to Win at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 meal of bread and water in contented peace      is better than a banquet spiced with quarrels.</w:t>
            </w:r>
          </w:p>
        </w:tc>
        <w:tc>
          <w:tcPr>
            <w:tcW w:type="dxa" w:w="2880"/>
          </w:tcPr>
          <w:p>
            <w:r/>
            <w:r>
              <w:rPr>
                <w:b/>
                <w:sz w:val="16"/>
              </w:rPr>
              <w:t>1</w:t>
            </w:r>
          </w:p>
          <w:p>
            <w:r>
              <w:rPr>
                <w:sz w:val="18"/>
              </w:rPr>
              <w:t>Honestly, a simple meal in peace is way better than a fancy feast full of drama.</w:t>
            </w:r>
          </w:p>
        </w:tc>
        <w:tc>
          <w:tcPr>
            <w:tcW w:type="dxa" w:w="2880"/>
          </w:tcPr>
          <w:p>
            <w:r/>
            <w:r>
              <w:rPr>
                <w:b/>
                <w:sz w:val="16"/>
              </w:rPr>
              <w:t>1</w:t>
            </w:r>
          </w:p>
          <w:p>
            <w:r>
              <w:rPr>
                <w:sz w:val="18"/>
              </w:rPr>
              <w:t>솔직히 싸우면서 진수성찬 먹는 것보다, 그냥 마음 편하게 빵이랑 물만 먹는 게 훨씬 낫대.</w:t>
            </w:r>
          </w:p>
        </w:tc>
      </w:tr>
      <w:tr>
        <w:tc>
          <w:tcPr>
            <w:tcW w:type="dxa" w:w="2880"/>
          </w:tcPr>
          <w:p>
            <w:r/>
            <w:r>
              <w:rPr>
                <w:b/>
                <w:sz w:val="16"/>
              </w:rPr>
              <w:t>2</w:t>
            </w:r>
          </w:p>
          <w:p>
            <w:r>
              <w:rPr>
                <w:sz w:val="18"/>
              </w:rPr>
              <w:t>A wise servant takes charge of an unruly child      and is honored as one of the family.</w:t>
            </w:r>
          </w:p>
        </w:tc>
        <w:tc>
          <w:tcPr>
            <w:tcW w:type="dxa" w:w="2880"/>
          </w:tcPr>
          <w:p>
            <w:r/>
            <w:r>
              <w:rPr>
                <w:b/>
                <w:sz w:val="16"/>
              </w:rPr>
              <w:t>2</w:t>
            </w:r>
          </w:p>
          <w:p>
            <w:r>
              <w:rPr>
                <w:sz w:val="18"/>
              </w:rPr>
              <w:t>A smart assistant who can handle a wild kid gets treated like one of the family.</w:t>
            </w:r>
          </w:p>
        </w:tc>
        <w:tc>
          <w:tcPr>
            <w:tcW w:type="dxa" w:w="2880"/>
          </w:tcPr>
          <w:p>
            <w:r/>
            <w:r>
              <w:rPr>
                <w:b/>
                <w:sz w:val="16"/>
              </w:rPr>
              <w:t>2</w:t>
            </w:r>
          </w:p>
          <w:p>
            <w:r>
              <w:rPr>
                <w:sz w:val="18"/>
              </w:rPr>
              <w:t>똑똑한 직원이 말 안 듣는 아들를 맡아서 잘 케어하면, 완전 가족처럼 인정받는 거임.</w:t>
            </w:r>
          </w:p>
        </w:tc>
      </w:tr>
      <w:tr>
        <w:tc>
          <w:tcPr>
            <w:tcW w:type="dxa" w:w="2880"/>
          </w:tcPr>
          <w:p>
            <w:r/>
            <w:r>
              <w:rPr>
                <w:b/>
                <w:sz w:val="16"/>
              </w:rPr>
              <w:t>3</w:t>
            </w:r>
          </w:p>
          <w:p>
            <w:r>
              <w:rPr>
                <w:sz w:val="18"/>
              </w:rPr>
              <w:t>As silver in a crucible and gold in a pan,      so our lives are refined by God.</w:t>
            </w:r>
          </w:p>
        </w:tc>
        <w:tc>
          <w:tcPr>
            <w:tcW w:type="dxa" w:w="2880"/>
          </w:tcPr>
          <w:p>
            <w:r/>
            <w:r>
              <w:rPr>
                <w:b/>
                <w:sz w:val="16"/>
              </w:rPr>
              <w:t>3</w:t>
            </w:r>
          </w:p>
          <w:p>
            <w:r>
              <w:rPr>
                <w:sz w:val="18"/>
              </w:rPr>
              <w:t>Just like fire purifies silver and gold, God uses tough situations to shape us.</w:t>
            </w:r>
          </w:p>
        </w:tc>
        <w:tc>
          <w:tcPr>
            <w:tcW w:type="dxa" w:w="2880"/>
          </w:tcPr>
          <w:p>
            <w:r/>
            <w:r>
              <w:rPr>
                <w:b/>
                <w:sz w:val="16"/>
              </w:rPr>
              <w:t>3</w:t>
            </w:r>
          </w:p>
          <w:p>
            <w:r>
              <w:rPr>
                <w:sz w:val="18"/>
              </w:rPr>
              <w:t>은이나 금을 불로 제련해서 순수하게 만드는 것처럼, 하나님도 우리 삶을 그렇게 다듬으신대.</w:t>
            </w:r>
          </w:p>
        </w:tc>
      </w:tr>
      <w:tr>
        <w:tc>
          <w:tcPr>
            <w:tcW w:type="dxa" w:w="2880"/>
          </w:tcPr>
          <w:p>
            <w:r/>
            <w:r>
              <w:rPr>
                <w:b/>
                <w:sz w:val="16"/>
              </w:rPr>
              <w:t>4</w:t>
            </w:r>
          </w:p>
          <w:p>
            <w:r>
              <w:rPr>
                <w:sz w:val="18"/>
              </w:rPr>
              <w:t>Evil people relish malicious conversation;      the ears of liars itch for dirty gossip.</w:t>
            </w:r>
          </w:p>
        </w:tc>
        <w:tc>
          <w:tcPr>
            <w:tcW w:type="dxa" w:w="2880"/>
          </w:tcPr>
          <w:p>
            <w:r/>
            <w:r>
              <w:rPr>
                <w:b/>
                <w:sz w:val="16"/>
              </w:rPr>
              <w:t>4</w:t>
            </w:r>
          </w:p>
          <w:p>
            <w:r>
              <w:rPr>
                <w:sz w:val="18"/>
              </w:rPr>
              <w:t>Shady people live for toxic gossip, and liars are always hunting for dirty gossip.</w:t>
            </w:r>
          </w:p>
        </w:tc>
        <w:tc>
          <w:tcPr>
            <w:tcW w:type="dxa" w:w="2880"/>
          </w:tcPr>
          <w:p>
            <w:r/>
            <w:r>
              <w:rPr>
                <w:b/>
                <w:sz w:val="16"/>
              </w:rPr>
              <w:t>4</w:t>
            </w:r>
          </w:p>
          <w:p>
            <w:r>
              <w:rPr>
                <w:sz w:val="18"/>
              </w:rPr>
              <w:t>나쁜 애들은 남 헐뜯는 대화를 즐기고, 거짓말쟁이들은 더러운 소문 들으려고 귀가 근질근질하대.</w:t>
            </w:r>
          </w:p>
        </w:tc>
      </w:tr>
      <w:tr>
        <w:tc>
          <w:tcPr>
            <w:tcW w:type="dxa" w:w="2880"/>
          </w:tcPr>
          <w:p>
            <w:r/>
            <w:r>
              <w:rPr>
                <w:b/>
                <w:sz w:val="16"/>
              </w:rPr>
              <w:t>5</w:t>
            </w:r>
          </w:p>
          <w:p>
            <w:r>
              <w:rPr>
                <w:sz w:val="18"/>
              </w:rPr>
              <w:t>Whoever mocks poor people insults their Creator;      gloating over misfortune is a punishable crime.</w:t>
            </w:r>
          </w:p>
        </w:tc>
        <w:tc>
          <w:tcPr>
            <w:tcW w:type="dxa" w:w="2880"/>
          </w:tcPr>
          <w:p>
            <w:r/>
            <w:r>
              <w:rPr>
                <w:b/>
                <w:sz w:val="16"/>
              </w:rPr>
              <w:t>5</w:t>
            </w:r>
          </w:p>
          <w:p>
            <w:r>
              <w:rPr>
                <w:sz w:val="18"/>
              </w:rPr>
              <w:t>Making fun of people who are struggling is a direct insult to God. And if you're happy when others fail, you're gonna face the consequences.</w:t>
            </w:r>
          </w:p>
        </w:tc>
        <w:tc>
          <w:tcPr>
            <w:tcW w:type="dxa" w:w="2880"/>
          </w:tcPr>
          <w:p>
            <w:r/>
            <w:r>
              <w:rPr>
                <w:b/>
                <w:sz w:val="16"/>
              </w:rPr>
              <w:t>5</w:t>
            </w:r>
          </w:p>
          <w:p>
            <w:r>
              <w:rPr>
                <w:sz w:val="18"/>
              </w:rPr>
              <w:t>가난한 사람 놀리는 건 그들을 만드신 하나님을 모욕하는 거래. 남 불행한 거 보고 좋아하면 벌 받는다고 함.</w:t>
            </w:r>
          </w:p>
        </w:tc>
      </w:tr>
      <w:tr>
        <w:tc>
          <w:tcPr>
            <w:tcW w:type="dxa" w:w="2880"/>
          </w:tcPr>
          <w:p>
            <w:r/>
            <w:r>
              <w:rPr>
                <w:b/>
                <w:sz w:val="16"/>
              </w:rPr>
              <w:t>6</w:t>
            </w:r>
          </w:p>
          <w:p>
            <w:r>
              <w:rPr>
                <w:sz w:val="18"/>
              </w:rPr>
              <w:t>Old people are distinguished by grandchildren;      children take pride in their parents.</w:t>
            </w:r>
          </w:p>
        </w:tc>
        <w:tc>
          <w:tcPr>
            <w:tcW w:type="dxa" w:w="2880"/>
          </w:tcPr>
          <w:p>
            <w:r/>
            <w:r>
              <w:rPr>
                <w:b/>
                <w:sz w:val="16"/>
              </w:rPr>
              <w:t>6</w:t>
            </w:r>
          </w:p>
          <w:p>
            <w:r>
              <w:rPr>
                <w:sz w:val="18"/>
              </w:rPr>
              <w:t>Grandparents are proud of their grandkids, and kids should be proud of their parents.</w:t>
            </w:r>
          </w:p>
        </w:tc>
        <w:tc>
          <w:tcPr>
            <w:tcW w:type="dxa" w:w="2880"/>
          </w:tcPr>
          <w:p>
            <w:r/>
            <w:r>
              <w:rPr>
                <w:b/>
                <w:sz w:val="16"/>
              </w:rPr>
              <w:t>6</w:t>
            </w:r>
          </w:p>
          <w:p>
            <w:r>
              <w:rPr>
                <w:sz w:val="18"/>
              </w:rPr>
              <w:t>할아버지 할머니는 손주들이 자랑거리이고, 자식들은 부모님을 자랑스러워하는 법이지.</w:t>
            </w:r>
          </w:p>
        </w:tc>
      </w:tr>
      <w:tr>
        <w:tc>
          <w:tcPr>
            <w:tcW w:type="dxa" w:w="2880"/>
          </w:tcPr>
          <w:p>
            <w:r/>
            <w:r>
              <w:rPr>
                <w:b/>
                <w:sz w:val="16"/>
              </w:rPr>
              <w:t>7</w:t>
            </w:r>
          </w:p>
          <w:p>
            <w:r>
              <w:rPr>
                <w:sz w:val="18"/>
              </w:rPr>
              <w:t>We don’t expect eloquence from fools,      nor do we expect lies from our leaders.</w:t>
            </w:r>
          </w:p>
        </w:tc>
        <w:tc>
          <w:tcPr>
            <w:tcW w:type="dxa" w:w="2880"/>
          </w:tcPr>
          <w:p>
            <w:r/>
            <w:r>
              <w:rPr>
                <w:b/>
                <w:sz w:val="16"/>
              </w:rPr>
              <w:t>7</w:t>
            </w:r>
          </w:p>
          <w:p>
            <w:r>
              <w:rPr>
                <w:sz w:val="18"/>
              </w:rPr>
              <w:t>You don't expect a fool to drop wisdom, and you definitely shouldn't expect leaders to be dishonest.</w:t>
            </w:r>
          </w:p>
        </w:tc>
        <w:tc>
          <w:tcPr>
            <w:tcW w:type="dxa" w:w="2880"/>
          </w:tcPr>
          <w:p>
            <w:r/>
            <w:r>
              <w:rPr>
                <w:b/>
                <w:sz w:val="16"/>
              </w:rPr>
              <w:t>7</w:t>
            </w:r>
          </w:p>
          <w:p>
            <w:r>
              <w:rPr>
                <w:sz w:val="18"/>
              </w:rPr>
              <w:t>바보한테 멋진 말을 기대하지 않는 것처럼, 리더들한테는 거짓말을 기대하지 않는 법이야.</w:t>
            </w:r>
          </w:p>
        </w:tc>
      </w:tr>
      <w:tr>
        <w:tc>
          <w:tcPr>
            <w:tcW w:type="dxa" w:w="2880"/>
          </w:tcPr>
          <w:p>
            <w:r/>
            <w:r>
              <w:rPr>
                <w:b/>
                <w:sz w:val="16"/>
              </w:rPr>
              <w:t>8</w:t>
            </w:r>
          </w:p>
          <w:p>
            <w:r>
              <w:rPr>
                <w:sz w:val="18"/>
              </w:rPr>
              <w:t>Receiving a gift is like getting a rare gemstone;      any way you look at it, you see beauty refracted.</w:t>
            </w:r>
          </w:p>
        </w:tc>
        <w:tc>
          <w:tcPr>
            <w:tcW w:type="dxa" w:w="2880"/>
          </w:tcPr>
          <w:p>
            <w:r/>
            <w:r>
              <w:rPr>
                <w:b/>
                <w:sz w:val="16"/>
              </w:rPr>
              <w:t>8</w:t>
            </w:r>
          </w:p>
          <w:p>
            <w:r>
              <w:rPr>
                <w:sz w:val="18"/>
              </w:rPr>
              <w:t>A gift is like a rare gem; it's awesome from any angle.</w:t>
            </w:r>
          </w:p>
        </w:tc>
        <w:tc>
          <w:tcPr>
            <w:tcW w:type="dxa" w:w="2880"/>
          </w:tcPr>
          <w:p>
            <w:r/>
            <w:r>
              <w:rPr>
                <w:b/>
                <w:sz w:val="16"/>
              </w:rPr>
              <w:t>8</w:t>
            </w:r>
          </w:p>
          <w:p>
            <w:r>
              <w:rPr>
                <w:sz w:val="18"/>
              </w:rPr>
              <w:t>선물 받는 건 희귀한 보석을 얻는 것 같아서, 어떻게 봐도 아름답게 빛나는 거임.</w:t>
            </w:r>
          </w:p>
        </w:tc>
      </w:tr>
      <w:tr>
        <w:tc>
          <w:tcPr>
            <w:tcW w:type="dxa" w:w="2880"/>
          </w:tcPr>
          <w:p>
            <w:r/>
            <w:r>
              <w:rPr>
                <w:b/>
                <w:sz w:val="16"/>
              </w:rPr>
              <w:t>9</w:t>
            </w:r>
          </w:p>
          <w:p>
            <w:r>
              <w:rPr>
                <w:sz w:val="18"/>
              </w:rPr>
              <w:t>Overlook an offense and bond a friendship;      fasten on to a slight and—good-bye, friend!</w:t>
            </w:r>
          </w:p>
        </w:tc>
        <w:tc>
          <w:tcPr>
            <w:tcW w:type="dxa" w:w="2880"/>
          </w:tcPr>
          <w:p>
            <w:r/>
            <w:r>
              <w:rPr>
                <w:b/>
                <w:sz w:val="16"/>
              </w:rPr>
              <w:t>9</w:t>
            </w:r>
          </w:p>
          <w:p>
            <w:r>
              <w:rPr>
                <w:sz w:val="18"/>
              </w:rPr>
              <w:t>Letting go of a grudge strengthens a friendship. But if you obsess over a small thing, you'll lose a friend. It's that simple.</w:t>
            </w:r>
          </w:p>
        </w:tc>
        <w:tc>
          <w:tcPr>
            <w:tcW w:type="dxa" w:w="2880"/>
          </w:tcPr>
          <w:p>
            <w:r/>
            <w:r>
              <w:rPr>
                <w:b/>
                <w:sz w:val="16"/>
              </w:rPr>
              <w:t>9</w:t>
            </w:r>
          </w:p>
          <w:p>
            <w:r>
              <w:rPr>
                <w:sz w:val="18"/>
              </w:rPr>
              <w:t>남의 잘못을 덮어주면 우정이 더 깊어지는데, 사소한 거에 집착하면 친구랑 바로 손절하는 거지.</w:t>
            </w:r>
          </w:p>
        </w:tc>
      </w:tr>
      <w:tr>
        <w:tc>
          <w:tcPr>
            <w:tcW w:type="dxa" w:w="2880"/>
          </w:tcPr>
          <w:p>
            <w:r/>
            <w:r>
              <w:rPr>
                <w:b/>
                <w:sz w:val="16"/>
              </w:rPr>
              <w:t>10</w:t>
            </w:r>
          </w:p>
          <w:p>
            <w:r>
              <w:rPr>
                <w:sz w:val="18"/>
              </w:rPr>
              <w:t>A quiet rebuke to a person of good sense      does more than a whack on the head of a fool.</w:t>
            </w:r>
          </w:p>
        </w:tc>
        <w:tc>
          <w:tcPr>
            <w:tcW w:type="dxa" w:w="2880"/>
          </w:tcPr>
          <w:p>
            <w:r/>
            <w:r>
              <w:rPr>
                <w:b/>
                <w:sz w:val="16"/>
              </w:rPr>
              <w:t>10</w:t>
            </w:r>
          </w:p>
          <w:p>
            <w:r>
              <w:rPr>
                <w:sz w:val="18"/>
              </w:rPr>
              <w:t>A quiet word of advice to a sensible person works way better than yelling at a fool.</w:t>
            </w:r>
          </w:p>
        </w:tc>
        <w:tc>
          <w:tcPr>
            <w:tcW w:type="dxa" w:w="2880"/>
          </w:tcPr>
          <w:p>
            <w:r/>
            <w:r>
              <w:rPr>
                <w:b/>
                <w:sz w:val="16"/>
              </w:rPr>
              <w:t>10</w:t>
            </w:r>
          </w:p>
          <w:p>
            <w:r>
              <w:rPr>
                <w:sz w:val="18"/>
              </w:rPr>
              <w:t>지혜로운 사람한테는 조용히 한마디 해주는 게, 바보한테 백날 소리 지르는 것보다 훨씬 효과적이래.</w:t>
            </w:r>
          </w:p>
        </w:tc>
      </w:tr>
      <w:tr>
        <w:tc>
          <w:tcPr>
            <w:tcW w:type="dxa" w:w="2880"/>
          </w:tcPr>
          <w:p>
            <w:r/>
            <w:r>
              <w:rPr>
                <w:b/>
                <w:sz w:val="16"/>
              </w:rPr>
              <w:t>11</w:t>
            </w:r>
          </w:p>
          <w:p>
            <w:r>
              <w:rPr>
                <w:sz w:val="18"/>
              </w:rPr>
              <w:t>Criminals out looking for nothing but trouble      won’t have to wait long—they’ll meet it coming and going!</w:t>
            </w:r>
          </w:p>
        </w:tc>
        <w:tc>
          <w:tcPr>
            <w:tcW w:type="dxa" w:w="2880"/>
          </w:tcPr>
          <w:p>
            <w:r/>
            <w:r>
              <w:rPr>
                <w:b/>
                <w:sz w:val="16"/>
              </w:rPr>
              <w:t>11</w:t>
            </w:r>
          </w:p>
          <w:p>
            <w:r>
              <w:rPr>
                <w:sz w:val="18"/>
              </w:rPr>
              <w:t>People who are just looking for trouble will find it. Guaranteed.</w:t>
            </w:r>
          </w:p>
        </w:tc>
        <w:tc>
          <w:tcPr>
            <w:tcW w:type="dxa" w:w="2880"/>
          </w:tcPr>
          <w:p>
            <w:r/>
            <w:r>
              <w:rPr>
                <w:b/>
                <w:sz w:val="16"/>
              </w:rPr>
              <w:t>11</w:t>
            </w:r>
          </w:p>
          <w:p>
            <w:r>
              <w:rPr>
                <w:sz w:val="18"/>
              </w:rPr>
              <w:t>문제만 일으키려고 작정한 범죄자들은 오래 기다릴 필요도 없이, 언제 어디서나 문제를 만나게 될 거임.</w:t>
            </w:r>
          </w:p>
        </w:tc>
      </w:tr>
      <w:tr>
        <w:tc>
          <w:tcPr>
            <w:tcW w:type="dxa" w:w="2880"/>
          </w:tcPr>
          <w:p>
            <w:r/>
            <w:r>
              <w:rPr>
                <w:b/>
                <w:sz w:val="16"/>
              </w:rPr>
              <w:t>12</w:t>
            </w:r>
          </w:p>
          <w:p>
            <w:r>
              <w:rPr>
                <w:sz w:val="18"/>
              </w:rPr>
              <w:t>Better to meet a grizzly robbed of her cubs      than a fool hellbent on folly.</w:t>
            </w:r>
          </w:p>
        </w:tc>
        <w:tc>
          <w:tcPr>
            <w:tcW w:type="dxa" w:w="2880"/>
          </w:tcPr>
          <w:p>
            <w:r/>
            <w:r>
              <w:rPr>
                <w:b/>
                <w:sz w:val="16"/>
              </w:rPr>
              <w:t>12</w:t>
            </w:r>
          </w:p>
          <w:p>
            <w:r>
              <w:rPr>
                <w:sz w:val="18"/>
              </w:rPr>
              <w:t>It's literally safer to face a mama bear who's lost her cubs than a fool who's committed to their foolishness.</w:t>
            </w:r>
          </w:p>
        </w:tc>
        <w:tc>
          <w:tcPr>
            <w:tcW w:type="dxa" w:w="2880"/>
          </w:tcPr>
          <w:p>
            <w:r/>
            <w:r>
              <w:rPr>
                <w:b/>
                <w:sz w:val="16"/>
              </w:rPr>
              <w:t>12</w:t>
            </w:r>
          </w:p>
          <w:p>
            <w:r>
              <w:rPr>
                <w:sz w:val="18"/>
              </w:rPr>
              <w:t>새끼 잃은 곰을 만나는 게, 어리석한 짓에 엄청난 바보를 만나는 것보다 차라리 낫대. 진짜.</w:t>
            </w:r>
          </w:p>
        </w:tc>
      </w:tr>
      <w:tr>
        <w:tc>
          <w:tcPr>
            <w:tcW w:type="dxa" w:w="2880"/>
          </w:tcPr>
          <w:p>
            <w:r/>
            <w:r>
              <w:rPr>
                <w:b/>
                <w:sz w:val="16"/>
              </w:rPr>
              <w:t>13</w:t>
            </w:r>
          </w:p>
          <w:p>
            <w:r>
              <w:rPr>
                <w:sz w:val="18"/>
              </w:rPr>
              <w:t>Those who return evil for good      will meet their own evil returning.</w:t>
            </w:r>
          </w:p>
        </w:tc>
        <w:tc>
          <w:tcPr>
            <w:tcW w:type="dxa" w:w="2880"/>
          </w:tcPr>
          <w:p>
            <w:r/>
            <w:r>
              <w:rPr>
                <w:b/>
                <w:sz w:val="16"/>
              </w:rPr>
              <w:t>13</w:t>
            </w:r>
          </w:p>
          <w:p>
            <w:r>
              <w:rPr>
                <w:sz w:val="18"/>
              </w:rPr>
              <w:t>If you repay good with evil, expect that evil to come right back at you.</w:t>
            </w:r>
          </w:p>
        </w:tc>
        <w:tc>
          <w:tcPr>
            <w:tcW w:type="dxa" w:w="2880"/>
          </w:tcPr>
          <w:p>
            <w:r/>
            <w:r>
              <w:rPr>
                <w:b/>
                <w:sz w:val="16"/>
              </w:rPr>
              <w:t>13</w:t>
            </w:r>
          </w:p>
          <w:p>
            <w:r>
              <w:rPr>
                <w:sz w:val="18"/>
              </w:rPr>
              <w:t>좋은 걸 악으로 갚는 사람들은, 그 악이 자기한테 다시 돌아오는 걸 보게 될 거래.</w:t>
            </w:r>
          </w:p>
        </w:tc>
      </w:tr>
      <w:tr>
        <w:tc>
          <w:tcPr>
            <w:tcW w:type="dxa" w:w="2880"/>
          </w:tcPr>
          <w:p>
            <w:r/>
            <w:r>
              <w:rPr>
                <w:b/>
                <w:sz w:val="16"/>
              </w:rPr>
              <w:t>14</w:t>
            </w:r>
          </w:p>
          <w:p>
            <w:r>
              <w:rPr>
                <w:sz w:val="18"/>
              </w:rPr>
              <w:t>The start of a quarrel is like a leak in a dam,      so stop it before it bursts.</w:t>
            </w:r>
          </w:p>
        </w:tc>
        <w:tc>
          <w:tcPr>
            <w:tcW w:type="dxa" w:w="2880"/>
          </w:tcPr>
          <w:p>
            <w:r/>
            <w:r>
              <w:rPr>
                <w:b/>
                <w:sz w:val="16"/>
              </w:rPr>
              <w:t>14</w:t>
            </w:r>
          </w:p>
          <w:p>
            <w:r>
              <w:rPr>
                <w:sz w:val="18"/>
              </w:rPr>
              <w:t>Starting a fight is like a small leak in a dam. You need to stop it before everything explodes.</w:t>
            </w:r>
          </w:p>
        </w:tc>
        <w:tc>
          <w:tcPr>
            <w:tcW w:type="dxa" w:w="2880"/>
          </w:tcPr>
          <w:p>
            <w:r/>
            <w:r>
              <w:rPr>
                <w:b/>
                <w:sz w:val="16"/>
              </w:rPr>
              <w:t>14</w:t>
            </w:r>
          </w:p>
          <w:p>
            <w:r>
              <w:rPr>
                <w:sz w:val="18"/>
              </w:rPr>
              <w:t>싸움의 시작은 댐에 난 작은 구멍 같아서, 터지기 전에 막아야 한대.</w:t>
            </w:r>
          </w:p>
        </w:tc>
      </w:tr>
      <w:tr>
        <w:tc>
          <w:tcPr>
            <w:tcW w:type="dxa" w:w="2880"/>
          </w:tcPr>
          <w:p>
            <w:r/>
            <w:r>
              <w:rPr>
                <w:b/>
                <w:sz w:val="16"/>
              </w:rPr>
              <w:t>15</w:t>
            </w:r>
          </w:p>
          <w:p>
            <w:r>
              <w:rPr>
                <w:sz w:val="18"/>
              </w:rPr>
              <w:t>Whitewashing bad people and throwing mud on good people      are equally abhorrent to God.</w:t>
            </w:r>
          </w:p>
        </w:tc>
        <w:tc>
          <w:tcPr>
            <w:tcW w:type="dxa" w:w="2880"/>
          </w:tcPr>
          <w:p>
            <w:r/>
            <w:r>
              <w:rPr>
                <w:b/>
                <w:sz w:val="16"/>
              </w:rPr>
              <w:t>15</w:t>
            </w:r>
          </w:p>
          <w:p>
            <w:r>
              <w:rPr>
                <w:sz w:val="18"/>
              </w:rPr>
              <w:t>God really hates it when people make villains look like heroes and heroes look like villains.</w:t>
            </w:r>
          </w:p>
        </w:tc>
        <w:tc>
          <w:tcPr>
            <w:tcW w:type="dxa" w:w="2880"/>
          </w:tcPr>
          <w:p>
            <w:r/>
            <w:r>
              <w:rPr>
                <w:b/>
                <w:sz w:val="16"/>
              </w:rPr>
              <w:t>15</w:t>
            </w:r>
          </w:p>
          <w:p>
            <w:r>
              <w:rPr>
                <w:sz w:val="18"/>
              </w:rPr>
              <w:t>나쁜 자 착하다고 하고, 착한 사람 나쁘다고 하는 건, 하나님이 둘 다 진짜 싫어하신대.</w:t>
            </w:r>
          </w:p>
        </w:tc>
      </w:tr>
      <w:tr>
        <w:tc>
          <w:tcPr>
            <w:tcW w:type="dxa" w:w="2880"/>
          </w:tcPr>
          <w:p>
            <w:r/>
            <w:r>
              <w:rPr>
                <w:b/>
                <w:sz w:val="16"/>
              </w:rPr>
              <w:t>16</w:t>
            </w:r>
          </w:p>
          <w:p>
            <w:r>
              <w:rPr>
                <w:sz w:val="18"/>
              </w:rPr>
              <w:t>What’s this? Fools out shopping for wisdom!      They wouldn’t recognize it if they saw it!</w:t>
            </w:r>
          </w:p>
        </w:tc>
        <w:tc>
          <w:tcPr>
            <w:tcW w:type="dxa" w:w="2880"/>
          </w:tcPr>
          <w:p>
            <w:r/>
            <w:r>
              <w:rPr>
                <w:b/>
                <w:sz w:val="16"/>
              </w:rPr>
              <w:t>16</w:t>
            </w:r>
          </w:p>
          <w:p>
            <w:r>
              <w:rPr>
                <w:sz w:val="18"/>
              </w:rPr>
              <w:t>Seriously? A fool trying to buy wisdom? They wouldn't even know it if they saw it.</w:t>
            </w:r>
          </w:p>
        </w:tc>
        <w:tc>
          <w:tcPr>
            <w:tcW w:type="dxa" w:w="2880"/>
          </w:tcPr>
          <w:p>
            <w:r/>
            <w:r>
              <w:rPr>
                <w:b/>
                <w:sz w:val="16"/>
              </w:rPr>
              <w:t>16</w:t>
            </w:r>
          </w:p>
          <w:p>
            <w:r>
              <w:rPr>
                <w:sz w:val="18"/>
              </w:rPr>
              <w:t>이게 무슨 일? 바보들이 지혜를 사러 쇼핑을 다닌다고? 걔네는 지혜가 눈앞에 있어도 못 알아볼걸.</w:t>
            </w:r>
          </w:p>
        </w:tc>
      </w:tr>
      <w:tr>
        <w:tc>
          <w:tcPr>
            <w:tcW w:type="dxa" w:w="2880"/>
          </w:tcPr>
          <w:p>
            <w:r/>
            <w:r>
              <w:rPr>
                <w:b/>
                <w:sz w:val="16"/>
              </w:rPr>
              <w:t>17</w:t>
            </w:r>
          </w:p>
          <w:p>
            <w:r>
              <w:rPr>
                <w:sz w:val="18"/>
              </w:rPr>
              <w:t>Friends love through all kinds of weather,      and families stick together in all kinds of trouble.</w:t>
            </w:r>
          </w:p>
        </w:tc>
        <w:tc>
          <w:tcPr>
            <w:tcW w:type="dxa" w:w="2880"/>
          </w:tcPr>
          <w:p>
            <w:r/>
            <w:r>
              <w:rPr>
                <w:b/>
                <w:sz w:val="16"/>
              </w:rPr>
              <w:t>17</w:t>
            </w:r>
          </w:p>
          <w:p>
            <w:r>
              <w:rPr>
                <w:sz w:val="18"/>
              </w:rPr>
              <w:t>Real friends stick with you through everything, and family has your back in tough times.</w:t>
            </w:r>
          </w:p>
        </w:tc>
        <w:tc>
          <w:tcPr>
            <w:tcW w:type="dxa" w:w="2880"/>
          </w:tcPr>
          <w:p>
            <w:r/>
            <w:r>
              <w:rPr>
                <w:b/>
                <w:sz w:val="16"/>
              </w:rPr>
              <w:t>17</w:t>
            </w:r>
          </w:p>
          <w:p>
            <w:r>
              <w:rPr>
                <w:sz w:val="18"/>
              </w:rPr>
              <w:t>진짜 친구는 어떤 상황에서도 함께하고, 가족은 어떤 어려움 속에서도 뭉치는 법이야.</w:t>
            </w:r>
          </w:p>
        </w:tc>
      </w:tr>
      <w:tr>
        <w:tc>
          <w:tcPr>
            <w:tcW w:type="dxa" w:w="2880"/>
          </w:tcPr>
          <w:p>
            <w:r/>
            <w:r>
              <w:rPr>
                <w:b/>
                <w:sz w:val="16"/>
              </w:rPr>
              <w:t>18</w:t>
            </w:r>
          </w:p>
          <w:p>
            <w:r>
              <w:rPr>
                <w:sz w:val="18"/>
              </w:rPr>
              <w:t>It’s stupid to try to get something for nothing,      or run up huge bills you can never pay.</w:t>
            </w:r>
          </w:p>
        </w:tc>
        <w:tc>
          <w:tcPr>
            <w:tcW w:type="dxa" w:w="2880"/>
          </w:tcPr>
          <w:p>
            <w:r/>
            <w:r>
              <w:rPr>
                <w:b/>
                <w:sz w:val="16"/>
              </w:rPr>
              <w:t>18</w:t>
            </w:r>
          </w:p>
          <w:p>
            <w:r>
              <w:rPr>
                <w:sz w:val="18"/>
              </w:rPr>
              <w:t>It's just dumb to think you can get something for nothing, or to get into debt you can't handle.</w:t>
            </w:r>
          </w:p>
        </w:tc>
        <w:tc>
          <w:tcPr>
            <w:tcW w:type="dxa" w:w="2880"/>
          </w:tcPr>
          <w:p>
            <w:r/>
            <w:r>
              <w:rPr>
                <w:b/>
                <w:sz w:val="16"/>
              </w:rPr>
              <w:t>18</w:t>
            </w:r>
          </w:p>
          <w:p>
            <w:r>
              <w:rPr>
                <w:sz w:val="18"/>
              </w:rPr>
              <w:t>공짜로 뭘 얻으려고 하거나, 갚지도 못할 빚을 지는 건 진짜 바보 같은 짓이야.</w:t>
            </w:r>
          </w:p>
        </w:tc>
      </w:tr>
      <w:tr>
        <w:tc>
          <w:tcPr>
            <w:tcW w:type="dxa" w:w="2880"/>
          </w:tcPr>
          <w:p>
            <w:r/>
            <w:r>
              <w:rPr>
                <w:b/>
                <w:sz w:val="16"/>
              </w:rPr>
              <w:t>19</w:t>
            </w:r>
          </w:p>
          <w:p>
            <w:r>
              <w:rPr>
                <w:sz w:val="18"/>
              </w:rPr>
              <w:t>The person who courts sin marries trouble;      build a wall, invite a burglar.</w:t>
            </w:r>
          </w:p>
        </w:tc>
        <w:tc>
          <w:tcPr>
            <w:tcW w:type="dxa" w:w="2880"/>
          </w:tcPr>
          <w:p>
            <w:r/>
            <w:r>
              <w:rPr>
                <w:b/>
                <w:sz w:val="16"/>
              </w:rPr>
              <w:t>19</w:t>
            </w:r>
          </w:p>
          <w:p>
            <w:r>
              <w:rPr>
                <w:sz w:val="18"/>
              </w:rPr>
              <w:t>Someone who loves causing trouble is basically asking for it. Building a huge wall is like sending an invitation to a burglar.</w:t>
            </w:r>
          </w:p>
        </w:tc>
        <w:tc>
          <w:tcPr>
            <w:tcW w:type="dxa" w:w="2880"/>
          </w:tcPr>
          <w:p>
            <w:r/>
            <w:r>
              <w:rPr>
                <w:b/>
                <w:sz w:val="16"/>
              </w:rPr>
              <w:t>19</w:t>
            </w:r>
          </w:p>
          <w:p>
            <w:r>
              <w:rPr>
                <w:sz w:val="18"/>
              </w:rPr>
              <w:t>죄를 좋아하는 사람은 문제랑 결혼하는 셈이고, 담을 높이 쌓는 건 도둑을 초대하는 꼴이래.</w:t>
            </w:r>
          </w:p>
        </w:tc>
      </w:tr>
      <w:tr>
        <w:tc>
          <w:tcPr>
            <w:tcW w:type="dxa" w:w="2880"/>
          </w:tcPr>
          <w:p>
            <w:r/>
            <w:r>
              <w:rPr>
                <w:b/>
                <w:sz w:val="16"/>
              </w:rPr>
              <w:t>20</w:t>
            </w:r>
          </w:p>
          <w:p>
            <w:r>
              <w:rPr>
                <w:sz w:val="18"/>
              </w:rPr>
              <w:t>A bad motive can’t achieve a good end;      double-talk brings you double trouble.</w:t>
            </w:r>
          </w:p>
        </w:tc>
        <w:tc>
          <w:tcPr>
            <w:tcW w:type="dxa" w:w="2880"/>
          </w:tcPr>
          <w:p>
            <w:r/>
            <w:r>
              <w:rPr>
                <w:b/>
                <w:sz w:val="16"/>
              </w:rPr>
              <w:t>20</w:t>
            </w:r>
          </w:p>
          <w:p>
            <w:r>
              <w:rPr>
                <w:sz w:val="18"/>
              </w:rPr>
              <w:t>If your motives are bad, you're not going to get a good result. And if you're always talking out of both sides of your mouth, you're just asking for double the trouble.</w:t>
            </w:r>
          </w:p>
        </w:tc>
        <w:tc>
          <w:tcPr>
            <w:tcW w:type="dxa" w:w="2880"/>
          </w:tcPr>
          <w:p>
            <w:r/>
            <w:r>
              <w:rPr>
                <w:b/>
                <w:sz w:val="16"/>
              </w:rPr>
              <w:t>20</w:t>
            </w:r>
          </w:p>
          <w:p>
            <w:r>
              <w:rPr>
                <w:sz w:val="18"/>
              </w:rPr>
              <w:t>동기가 나쁘면 좋은 결과를 얻을 수 없고, 이랬다저랬다 말 바꾸면 문제만 두 배로 생긴대.</w:t>
            </w:r>
          </w:p>
        </w:tc>
      </w:tr>
      <w:tr>
        <w:tc>
          <w:tcPr>
            <w:tcW w:type="dxa" w:w="2880"/>
          </w:tcPr>
          <w:p>
            <w:r/>
            <w:r>
              <w:rPr>
                <w:b/>
                <w:sz w:val="16"/>
              </w:rPr>
              <w:t>21</w:t>
            </w:r>
          </w:p>
          <w:p>
            <w:r>
              <w:rPr>
                <w:sz w:val="18"/>
              </w:rPr>
              <w:t>Having a fool for a child is misery;      it’s no fun being the parent of a dolt.</w:t>
            </w:r>
          </w:p>
        </w:tc>
        <w:tc>
          <w:tcPr>
            <w:tcW w:type="dxa" w:w="2880"/>
          </w:tcPr>
          <w:p>
            <w:r/>
            <w:r>
              <w:rPr>
                <w:b/>
                <w:sz w:val="16"/>
              </w:rPr>
              <w:t>21</w:t>
            </w:r>
          </w:p>
          <w:p>
            <w:r>
              <w:rPr>
                <w:sz w:val="18"/>
              </w:rPr>
              <w:t>Having a foolish kid is a total nightmare. It's zero fun being the parent of an idiot.</w:t>
            </w:r>
          </w:p>
        </w:tc>
        <w:tc>
          <w:tcPr>
            <w:tcW w:type="dxa" w:w="2880"/>
          </w:tcPr>
          <w:p>
            <w:r/>
            <w:r>
              <w:rPr>
                <w:b/>
                <w:sz w:val="16"/>
              </w:rPr>
              <w:t>21</w:t>
            </w:r>
          </w:p>
          <w:p>
            <w:r>
              <w:rPr>
                <w:sz w:val="18"/>
              </w:rPr>
              <w:t>바보 같은 자식을 두면 인생이 비참하대. 그런 어리석이의 부모가 되는 건 하나도 즐겁지 않지.</w:t>
            </w:r>
          </w:p>
        </w:tc>
      </w:tr>
      <w:tr>
        <w:tc>
          <w:tcPr>
            <w:tcW w:type="dxa" w:w="2880"/>
          </w:tcPr>
          <w:p>
            <w:r/>
            <w:r>
              <w:rPr>
                <w:b/>
                <w:sz w:val="16"/>
              </w:rPr>
              <w:t>22</w:t>
            </w:r>
          </w:p>
          <w:p>
            <w:r>
              <w:rPr>
                <w:sz w:val="18"/>
              </w:rPr>
              <w:t>A cheerful disposition is good for your health;      gloom and doom leave you bone-tired.</w:t>
            </w:r>
          </w:p>
        </w:tc>
        <w:tc>
          <w:tcPr>
            <w:tcW w:type="dxa" w:w="2880"/>
          </w:tcPr>
          <w:p>
            <w:r/>
            <w:r>
              <w:rPr>
                <w:b/>
                <w:sz w:val="16"/>
              </w:rPr>
              <w:t>22</w:t>
            </w:r>
          </w:p>
          <w:p>
            <w:r>
              <w:rPr>
                <w:sz w:val="18"/>
              </w:rPr>
              <w:t>A positive attitude is actually good for your health. Being gloomy all the time will just leave you exhausted.</w:t>
            </w:r>
          </w:p>
        </w:tc>
        <w:tc>
          <w:tcPr>
            <w:tcW w:type="dxa" w:w="2880"/>
          </w:tcPr>
          <w:p>
            <w:r/>
            <w:r>
              <w:rPr>
                <w:b/>
                <w:sz w:val="16"/>
              </w:rPr>
              <w:t>22</w:t>
            </w:r>
          </w:p>
          <w:p>
            <w:r>
              <w:rPr>
                <w:sz w:val="18"/>
              </w:rPr>
              <w:t>밝고 긍정적인 태도는 건강에 좋대. 우울하고 부정적이면 뼈까지 피곤해진다고 함.</w:t>
            </w:r>
          </w:p>
        </w:tc>
      </w:tr>
      <w:tr>
        <w:tc>
          <w:tcPr>
            <w:tcW w:type="dxa" w:w="2880"/>
          </w:tcPr>
          <w:p>
            <w:r/>
            <w:r>
              <w:rPr>
                <w:b/>
                <w:sz w:val="16"/>
              </w:rPr>
              <w:t>23</w:t>
            </w:r>
          </w:p>
          <w:p>
            <w:r>
              <w:rPr>
                <w:sz w:val="18"/>
              </w:rPr>
              <w:t>The wicked take bribes under the table;      they show nothing but contempt for justice.</w:t>
            </w:r>
          </w:p>
        </w:tc>
        <w:tc>
          <w:tcPr>
            <w:tcW w:type="dxa" w:w="2880"/>
          </w:tcPr>
          <w:p>
            <w:r/>
            <w:r>
              <w:rPr>
                <w:b/>
                <w:sz w:val="16"/>
              </w:rPr>
              <w:t>23</w:t>
            </w:r>
          </w:p>
          <w:p>
            <w:r>
              <w:rPr>
                <w:sz w:val="18"/>
              </w:rPr>
              <w:t>Corrupt people take bribes secretly and have zero respect for justice.</w:t>
            </w:r>
          </w:p>
        </w:tc>
        <w:tc>
          <w:tcPr>
            <w:tcW w:type="dxa" w:w="2880"/>
          </w:tcPr>
          <w:p>
            <w:r/>
            <w:r>
              <w:rPr>
                <w:b/>
                <w:sz w:val="16"/>
              </w:rPr>
              <w:t>23</w:t>
            </w:r>
          </w:p>
          <w:p>
            <w:r>
              <w:rPr>
                <w:sz w:val="18"/>
              </w:rPr>
              <w:t>악한 사람들은 몰래 뇌물을 받고, 정의 따위는 개나 줘버린대.</w:t>
            </w:r>
          </w:p>
        </w:tc>
      </w:tr>
      <w:tr>
        <w:tc>
          <w:tcPr>
            <w:tcW w:type="dxa" w:w="2880"/>
          </w:tcPr>
          <w:p>
            <w:r/>
            <w:r>
              <w:rPr>
                <w:b/>
                <w:sz w:val="16"/>
              </w:rPr>
              <w:t>24</w:t>
            </w:r>
          </w:p>
          <w:p>
            <w:r>
              <w:rPr>
                <w:sz w:val="18"/>
              </w:rPr>
              <w:t>The perceptive find wisdom in their own front yard;      fools look for it everywhere but right here.</w:t>
            </w:r>
          </w:p>
        </w:tc>
        <w:tc>
          <w:tcPr>
            <w:tcW w:type="dxa" w:w="2880"/>
          </w:tcPr>
          <w:p>
            <w:r/>
            <w:r>
              <w:rPr>
                <w:b/>
                <w:sz w:val="16"/>
              </w:rPr>
              <w:t>24</w:t>
            </w:r>
          </w:p>
          <w:p>
            <w:r>
              <w:rPr>
                <w:sz w:val="18"/>
              </w:rPr>
              <w:t>Smart people find wisdom right in front of them. Fools are always looking for it everywhere else.</w:t>
            </w:r>
          </w:p>
        </w:tc>
        <w:tc>
          <w:tcPr>
            <w:tcW w:type="dxa" w:w="2880"/>
          </w:tcPr>
          <w:p>
            <w:r/>
            <w:r>
              <w:rPr>
                <w:b/>
                <w:sz w:val="16"/>
              </w:rPr>
              <w:t>24</w:t>
            </w:r>
          </w:p>
          <w:p>
            <w:r>
              <w:rPr>
                <w:sz w:val="18"/>
              </w:rPr>
              <w:t>통찰력 있는 사람은 자기 앞마당에서 지혜를 찾는데, 바보들은 바로 여기 빼고 온데간데서 다 찾아다닌대.</w:t>
            </w:r>
          </w:p>
        </w:tc>
      </w:tr>
      <w:tr>
        <w:tc>
          <w:tcPr>
            <w:tcW w:type="dxa" w:w="2880"/>
          </w:tcPr>
          <w:p>
            <w:r/>
            <w:r>
              <w:rPr>
                <w:b/>
                <w:sz w:val="16"/>
              </w:rPr>
              <w:t>25</w:t>
            </w:r>
          </w:p>
          <w:p>
            <w:r>
              <w:rPr>
                <w:sz w:val="18"/>
              </w:rPr>
              <w:t>A surly, stupid child is sheer pain to a father,      a bitter pill for a mother to swallow.</w:t>
            </w:r>
          </w:p>
        </w:tc>
        <w:tc>
          <w:tcPr>
            <w:tcW w:type="dxa" w:w="2880"/>
          </w:tcPr>
          <w:p>
            <w:r/>
            <w:r>
              <w:rPr>
                <w:b/>
                <w:sz w:val="16"/>
              </w:rPr>
              <w:t>25</w:t>
            </w:r>
          </w:p>
          <w:p>
            <w:r>
              <w:rPr>
                <w:sz w:val="18"/>
              </w:rPr>
              <w:t>A disrespectful, dumb kid is a huge headache for a father and a major disappointment for a mother.</w:t>
            </w:r>
          </w:p>
        </w:tc>
        <w:tc>
          <w:tcPr>
            <w:tcW w:type="dxa" w:w="2880"/>
          </w:tcPr>
          <w:p>
            <w:r/>
            <w:r>
              <w:rPr>
                <w:b/>
                <w:sz w:val="16"/>
              </w:rPr>
              <w:t>25</w:t>
            </w:r>
          </w:p>
          <w:p>
            <w:r>
              <w:rPr>
                <w:sz w:val="18"/>
              </w:rPr>
              <w:t>버릇없고 어리석한 자식은 아빠한테는 완전 고통이고, 엄마한테는 삼키기 힘든 쓴 약이래.</w:t>
            </w:r>
          </w:p>
        </w:tc>
      </w:tr>
      <w:tr>
        <w:tc>
          <w:tcPr>
            <w:tcW w:type="dxa" w:w="2880"/>
          </w:tcPr>
          <w:p>
            <w:r/>
            <w:r>
              <w:rPr>
                <w:b/>
                <w:sz w:val="16"/>
              </w:rPr>
              <w:t>26</w:t>
            </w:r>
          </w:p>
          <w:p>
            <w:r>
              <w:rPr>
                <w:sz w:val="18"/>
              </w:rPr>
              <w:t>It’s wrong to penalize good behavior,      or make good citizens pay for the crimes of others.</w:t>
            </w:r>
          </w:p>
        </w:tc>
        <w:tc>
          <w:tcPr>
            <w:tcW w:type="dxa" w:w="2880"/>
          </w:tcPr>
          <w:p>
            <w:r/>
            <w:r>
              <w:rPr>
                <w:b/>
                <w:sz w:val="16"/>
              </w:rPr>
              <w:t>26</w:t>
            </w:r>
          </w:p>
          <w:p>
            <w:r>
              <w:rPr>
                <w:sz w:val="18"/>
              </w:rPr>
              <w:t>It's just wrong to punish people for doing the right thing, or to blame good people for what criminals do.</w:t>
            </w:r>
          </w:p>
        </w:tc>
        <w:tc>
          <w:tcPr>
            <w:tcW w:type="dxa" w:w="2880"/>
          </w:tcPr>
          <w:p>
            <w:r/>
            <w:r>
              <w:rPr>
                <w:b/>
                <w:sz w:val="16"/>
              </w:rPr>
              <w:t>26</w:t>
            </w:r>
          </w:p>
          <w:p>
            <w:r>
              <w:rPr>
                <w:sz w:val="18"/>
              </w:rPr>
              <w:t>착하게 행동했는데 벌을 주거나, 다른 사람 죄를 착한 시민한테 뒤집어씌우는 건 잘못된 거야.</w:t>
            </w:r>
          </w:p>
        </w:tc>
      </w:tr>
      <w:tr>
        <w:tc>
          <w:tcPr>
            <w:tcW w:type="dxa" w:w="2880"/>
          </w:tcPr>
          <w:p>
            <w:r/>
            <w:r>
              <w:rPr>
                <w:b/>
                <w:sz w:val="16"/>
              </w:rPr>
              <w:t>27</w:t>
            </w:r>
          </w:p>
          <w:p>
            <w:r>
              <w:rPr>
                <w:sz w:val="18"/>
              </w:rPr>
              <w:t>The one who knows much says little;      an understanding person remains calm.</w:t>
            </w:r>
          </w:p>
        </w:tc>
        <w:tc>
          <w:tcPr>
            <w:tcW w:type="dxa" w:w="2880"/>
          </w:tcPr>
          <w:p>
            <w:r/>
            <w:r>
              <w:rPr>
                <w:b/>
                <w:sz w:val="16"/>
              </w:rPr>
              <w:t>27</w:t>
            </w:r>
          </w:p>
          <w:p>
            <w:r>
              <w:rPr>
                <w:sz w:val="18"/>
              </w:rPr>
              <w:t>Someone who's truly wise doesn't talk a lot. An understanding person stays chill.</w:t>
            </w:r>
          </w:p>
        </w:tc>
        <w:tc>
          <w:tcPr>
            <w:tcW w:type="dxa" w:w="2880"/>
          </w:tcPr>
          <w:p>
            <w:r/>
            <w:r>
              <w:rPr>
                <w:b/>
                <w:sz w:val="16"/>
              </w:rPr>
              <w:t>27</w:t>
            </w:r>
          </w:p>
          <w:p>
            <w:r>
              <w:rPr>
                <w:sz w:val="18"/>
              </w:rPr>
              <w:t>많이 아는 사람은 말을 아끼고, 이해심 많은 사람은 침착함을 유지한대.</w:t>
            </w:r>
          </w:p>
        </w:tc>
      </w:tr>
      <w:tr>
        <w:tc>
          <w:tcPr>
            <w:tcW w:type="dxa" w:w="2880"/>
          </w:tcPr>
          <w:p>
            <w:r/>
            <w:r>
              <w:rPr>
                <w:b/>
                <w:sz w:val="16"/>
              </w:rPr>
              <w:t>28</w:t>
            </w:r>
          </w:p>
          <w:p>
            <w:r>
              <w:rPr>
                <w:sz w:val="18"/>
              </w:rPr>
              <w:t>Even dunces who keep quiet are thought to be wise;      as long as they keep their mouths shut, they’re smart.</w:t>
            </w:r>
          </w:p>
        </w:tc>
        <w:tc>
          <w:tcPr>
            <w:tcW w:type="dxa" w:w="2880"/>
          </w:tcPr>
          <w:p>
            <w:r/>
            <w:r>
              <w:rPr>
                <w:b/>
                <w:sz w:val="16"/>
              </w:rPr>
              <w:t>28</w:t>
            </w:r>
          </w:p>
          <w:p>
            <w:r>
              <w:rPr>
                <w:sz w:val="18"/>
              </w:rPr>
              <w:t>Even a fool can seem wise if they just keep their mouth shut. As long as they're quiet, people might think they're smart.</w:t>
            </w:r>
          </w:p>
        </w:tc>
        <w:tc>
          <w:tcPr>
            <w:tcW w:type="dxa" w:w="2880"/>
          </w:tcPr>
          <w:p>
            <w:r/>
            <w:r>
              <w:rPr>
                <w:b/>
                <w:sz w:val="16"/>
              </w:rPr>
              <w:t>28</w:t>
            </w:r>
          </w:p>
          <w:p>
            <w:r>
              <w:rPr>
                <w:sz w:val="18"/>
              </w:rPr>
              <w:t>어리석이도 입 다물고 있으면 지혜로워 보인대. 입만 닫고 있으면 똑똑한 줄 안다고.</w:t>
            </w:r>
          </w:p>
        </w:tc>
      </w:tr>
    </w:tbl>
    <w:p>
      <w:pPr>
        <w:pStyle w:val="Heading1"/>
      </w:pPr>
      <w:r>
        <w:t>Chapter 18 — Words Have Power, Choose Wisely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Loners who care only for themselves      spit on the common good.</w:t>
            </w:r>
          </w:p>
        </w:tc>
        <w:tc>
          <w:tcPr>
            <w:tcW w:type="dxa" w:w="2880"/>
          </w:tcPr>
          <w:p>
            <w:r/>
            <w:r>
              <w:rPr>
                <w:b/>
                <w:sz w:val="16"/>
              </w:rPr>
              <w:t>1</w:t>
            </w:r>
          </w:p>
          <w:p>
            <w:r>
              <w:rPr>
                <w:sz w:val="18"/>
              </w:rPr>
              <w:t>People who isolate themselves and only look out for number one are basically dissing everyone else trying to work together.</w:t>
            </w:r>
          </w:p>
        </w:tc>
        <w:tc>
          <w:tcPr>
            <w:tcW w:type="dxa" w:w="2880"/>
          </w:tcPr>
          <w:p>
            <w:r/>
            <w:r>
              <w:rPr>
                <w:b/>
                <w:sz w:val="16"/>
              </w:rPr>
              <w:t>1</w:t>
            </w:r>
          </w:p>
          <w:p>
            <w:r>
              <w:rPr>
                <w:sz w:val="18"/>
              </w:rPr>
              <w:t>자기 혼자만 생각하고 무리에서 떨어져 나가는 애들은 결국 공동체 전체를 무시하는 거임.</w:t>
            </w:r>
          </w:p>
        </w:tc>
      </w:tr>
      <w:tr>
        <w:tc>
          <w:tcPr>
            <w:tcW w:type="dxa" w:w="2880"/>
          </w:tcPr>
          <w:p>
            <w:r/>
            <w:r>
              <w:rPr>
                <w:b/>
                <w:sz w:val="16"/>
              </w:rPr>
              <w:t>2</w:t>
            </w:r>
          </w:p>
          <w:p>
            <w:r>
              <w:rPr>
                <w:sz w:val="18"/>
              </w:rPr>
              <w:t>Fools care nothing for thoughtful discourse;      all they do is run off at the mouth.</w:t>
            </w:r>
          </w:p>
        </w:tc>
        <w:tc>
          <w:tcPr>
            <w:tcW w:type="dxa" w:w="2880"/>
          </w:tcPr>
          <w:p>
            <w:r/>
            <w:r>
              <w:rPr>
                <w:b/>
                <w:sz w:val="16"/>
              </w:rPr>
              <w:t>2</w:t>
            </w:r>
          </w:p>
          <w:p>
            <w:r>
              <w:rPr>
                <w:sz w:val="18"/>
              </w:rPr>
              <w:t>Fools aren't interested in actually understanding things; they just want to show off and hear themselves talk.</w:t>
            </w:r>
          </w:p>
        </w:tc>
        <w:tc>
          <w:tcPr>
            <w:tcW w:type="dxa" w:w="2880"/>
          </w:tcPr>
          <w:p>
            <w:r/>
            <w:r>
              <w:rPr>
                <w:b/>
                <w:sz w:val="16"/>
              </w:rPr>
              <w:t>2</w:t>
            </w:r>
          </w:p>
          <w:p>
            <w:r>
              <w:rPr>
                <w:sz w:val="18"/>
              </w:rPr>
              <w:t>어리석이들은 깊이 생각하는 거엔 관심 없고, 그냥 자기 하고 싶은 말만 막 내뱉음.</w:t>
            </w:r>
          </w:p>
        </w:tc>
      </w:tr>
      <w:tr>
        <w:tc>
          <w:tcPr>
            <w:tcW w:type="dxa" w:w="2880"/>
          </w:tcPr>
          <w:p>
            <w:r/>
            <w:r>
              <w:rPr>
                <w:b/>
                <w:sz w:val="16"/>
              </w:rPr>
              <w:t>3</w:t>
            </w:r>
          </w:p>
          <w:p>
            <w:r>
              <w:rPr>
                <w:sz w:val="18"/>
              </w:rPr>
              <w:t>When wickedness arrives, shame’s not far behind;      contempt for life is contemptible.</w:t>
            </w:r>
          </w:p>
        </w:tc>
        <w:tc>
          <w:tcPr>
            <w:tcW w:type="dxa" w:w="2880"/>
          </w:tcPr>
          <w:p>
            <w:r/>
            <w:r>
              <w:rPr>
                <w:b/>
                <w:sz w:val="16"/>
              </w:rPr>
              <w:t>3</w:t>
            </w:r>
          </w:p>
          <w:p>
            <w:r>
              <w:rPr>
                <w:sz w:val="18"/>
              </w:rPr>
              <w:t>When bad stuff happens, shame is right there with it. And thinking life is worthless? That's a worthless thought itself.</w:t>
            </w:r>
          </w:p>
        </w:tc>
        <w:tc>
          <w:tcPr>
            <w:tcW w:type="dxa" w:w="2880"/>
          </w:tcPr>
          <w:p>
            <w:r/>
            <w:r>
              <w:rPr>
                <w:b/>
                <w:sz w:val="16"/>
              </w:rPr>
              <w:t>3</w:t>
            </w:r>
          </w:p>
          <w:p>
            <w:r>
              <w:rPr>
                <w:sz w:val="18"/>
              </w:rPr>
              <w:t>나쁜 짓을 하면 창피한 일이 바로 따라오고, 삶을 막 대하는 건 정말 어리석은 생각인 거지.</w:t>
            </w:r>
          </w:p>
        </w:tc>
      </w:tr>
      <w:tr>
        <w:tc>
          <w:tcPr>
            <w:tcW w:type="dxa" w:w="2880"/>
          </w:tcPr>
          <w:p>
            <w:r/>
            <w:r>
              <w:rPr>
                <w:b/>
                <w:sz w:val="16"/>
              </w:rPr>
              <w:t>4</w:t>
            </w:r>
          </w:p>
          <w:p>
            <w:r>
              <w:rPr>
                <w:sz w:val="18"/>
              </w:rPr>
              <w:t>Many words rush along like rivers in flood,      but deep wisdom flows up from artesian springs.</w:t>
            </w:r>
          </w:p>
        </w:tc>
        <w:tc>
          <w:tcPr>
            <w:tcW w:type="dxa" w:w="2880"/>
          </w:tcPr>
          <w:p>
            <w:r/>
            <w:r>
              <w:rPr>
                <w:b/>
                <w:sz w:val="16"/>
              </w:rPr>
              <w:t>4</w:t>
            </w:r>
          </w:p>
          <w:p>
            <w:r>
              <w:rPr>
                <w:sz w:val="18"/>
              </w:rPr>
              <w:t>A person's words can be like a rushing river, but real wisdom is like a deep, fresh spring bubbling up.</w:t>
            </w:r>
          </w:p>
        </w:tc>
        <w:tc>
          <w:tcPr>
            <w:tcW w:type="dxa" w:w="2880"/>
          </w:tcPr>
          <w:p>
            <w:r/>
            <w:r>
              <w:rPr>
                <w:b/>
                <w:sz w:val="16"/>
              </w:rPr>
              <w:t>4</w:t>
            </w:r>
          </w:p>
          <w:p>
            <w:r>
              <w:rPr>
                <w:sz w:val="18"/>
              </w:rPr>
              <w:t>사람의 말은 홍수처럼 쏟아져 나올 수 있는데, 깊은 지혜는 땅속 깊은 곳에서 솟아나는 샘물과 같대.</w:t>
            </w:r>
          </w:p>
        </w:tc>
      </w:tr>
      <w:tr>
        <w:tc>
          <w:tcPr>
            <w:tcW w:type="dxa" w:w="2880"/>
          </w:tcPr>
          <w:p>
            <w:r/>
            <w:r>
              <w:rPr>
                <w:b/>
                <w:sz w:val="16"/>
              </w:rPr>
              <w:t>5</w:t>
            </w:r>
          </w:p>
          <w:p>
            <w:r>
              <w:rPr>
                <w:sz w:val="18"/>
              </w:rPr>
              <w:t>It’s not right to go easy on the guilty,      or come down hard on the innocent.</w:t>
            </w:r>
          </w:p>
        </w:tc>
        <w:tc>
          <w:tcPr>
            <w:tcW w:type="dxa" w:w="2880"/>
          </w:tcPr>
          <w:p>
            <w:r/>
            <w:r>
              <w:rPr>
                <w:b/>
                <w:sz w:val="16"/>
              </w:rPr>
              <w:t>5</w:t>
            </w:r>
          </w:p>
          <w:p>
            <w:r>
              <w:rPr>
                <w:sz w:val="18"/>
              </w:rPr>
              <w:t>It's messed up to let guilty people off the hook or to be extra hard on those who are innocent.</w:t>
            </w:r>
          </w:p>
        </w:tc>
        <w:tc>
          <w:tcPr>
            <w:tcW w:type="dxa" w:w="2880"/>
          </w:tcPr>
          <w:p>
            <w:r/>
            <w:r>
              <w:rPr>
                <w:b/>
                <w:sz w:val="16"/>
              </w:rPr>
              <w:t>5</w:t>
            </w:r>
          </w:p>
          <w:p>
            <w:r>
              <w:rPr>
                <w:sz w:val="18"/>
              </w:rPr>
              <w:t>죄 지은 사람 봐주고, 죄 없는 사람한테 막 뭐라 하는 건 진짜 아니지.</w:t>
            </w:r>
          </w:p>
        </w:tc>
      </w:tr>
      <w:tr>
        <w:tc>
          <w:tcPr>
            <w:tcW w:type="dxa" w:w="2880"/>
          </w:tcPr>
          <w:p>
            <w:r/>
            <w:r>
              <w:rPr>
                <w:b/>
                <w:sz w:val="16"/>
              </w:rPr>
              <w:t>6</w:t>
            </w:r>
          </w:p>
          <w:p>
            <w:r>
              <w:rPr>
                <w:sz w:val="18"/>
              </w:rPr>
              <w:t>The words of a fool start fights;      do him a favor and gag him.</w:t>
            </w:r>
          </w:p>
        </w:tc>
        <w:tc>
          <w:tcPr>
            <w:tcW w:type="dxa" w:w="2880"/>
          </w:tcPr>
          <w:p>
            <w:r/>
            <w:r>
              <w:rPr>
                <w:b/>
                <w:sz w:val="16"/>
              </w:rPr>
              <w:t>6</w:t>
            </w:r>
          </w:p>
          <w:p>
            <w:r>
              <w:rPr>
                <w:sz w:val="18"/>
              </w:rPr>
              <w:t>The words of a fool are just asking for a fight. Seriously, someone should just put a filter on them.</w:t>
            </w:r>
          </w:p>
        </w:tc>
        <w:tc>
          <w:tcPr>
            <w:tcW w:type="dxa" w:w="2880"/>
          </w:tcPr>
          <w:p>
            <w:r/>
            <w:r>
              <w:rPr>
                <w:b/>
                <w:sz w:val="16"/>
              </w:rPr>
              <w:t>6</w:t>
            </w:r>
          </w:p>
          <w:p>
            <w:r>
              <w:rPr>
                <w:sz w:val="18"/>
              </w:rPr>
              <w:t>바보가 하는 말은 맨날 싸움을 일으킴. 누가 걔 입 좀 막아줬으면 좋겠다니까.</w:t>
            </w:r>
          </w:p>
        </w:tc>
      </w:tr>
      <w:tr>
        <w:tc>
          <w:tcPr>
            <w:tcW w:type="dxa" w:w="2880"/>
          </w:tcPr>
          <w:p>
            <w:r/>
            <w:r>
              <w:rPr>
                <w:b/>
                <w:sz w:val="16"/>
              </w:rPr>
              <w:t>7</w:t>
            </w:r>
          </w:p>
          <w:p>
            <w:r>
              <w:rPr>
                <w:sz w:val="18"/>
              </w:rPr>
              <w:t>Fools are undone by their big mouths;      their souls are crushed by their words.</w:t>
            </w:r>
          </w:p>
        </w:tc>
        <w:tc>
          <w:tcPr>
            <w:tcW w:type="dxa" w:w="2880"/>
          </w:tcPr>
          <w:p>
            <w:r/>
            <w:r>
              <w:rPr>
                <w:b/>
                <w:sz w:val="16"/>
              </w:rPr>
              <w:t>7</w:t>
            </w:r>
          </w:p>
          <w:p>
            <w:r>
              <w:rPr>
                <w:sz w:val="18"/>
              </w:rPr>
              <w:t>Fools get wrecked by their own big mouths; their words literally crush their spirit.</w:t>
            </w:r>
          </w:p>
        </w:tc>
        <w:tc>
          <w:tcPr>
            <w:tcW w:type="dxa" w:w="2880"/>
          </w:tcPr>
          <w:p>
            <w:r/>
            <w:r>
              <w:rPr>
                <w:b/>
                <w:sz w:val="16"/>
              </w:rPr>
              <w:t>7</w:t>
            </w:r>
          </w:p>
          <w:p>
            <w:r>
              <w:rPr>
                <w:sz w:val="18"/>
              </w:rPr>
              <w:t>바보들은 자기 입 때문에 망하는 거임. 자기가 뱉은 말에 영혼까지 탈탈 털리는 거지.</w:t>
            </w:r>
          </w:p>
        </w:tc>
      </w:tr>
      <w:tr>
        <w:tc>
          <w:tcPr>
            <w:tcW w:type="dxa" w:w="2880"/>
          </w:tcPr>
          <w:p>
            <w:r/>
            <w:r>
              <w:rPr>
                <w:b/>
                <w:sz w:val="16"/>
              </w:rPr>
              <w:t>8</w:t>
            </w:r>
          </w:p>
          <w:p>
            <w:r>
              <w:rPr>
                <w:sz w:val="18"/>
              </w:rPr>
              <w:t>Listening to gossip is like eating cheap candy;      do you really want junk like that in your belly?</w:t>
            </w:r>
          </w:p>
        </w:tc>
        <w:tc>
          <w:tcPr>
            <w:tcW w:type="dxa" w:w="2880"/>
          </w:tcPr>
          <w:p>
            <w:r/>
            <w:r>
              <w:rPr>
                <w:b/>
                <w:sz w:val="16"/>
              </w:rPr>
              <w:t>8</w:t>
            </w:r>
          </w:p>
          <w:p>
            <w:r>
              <w:rPr>
                <w:sz w:val="18"/>
              </w:rPr>
              <w:t>Listening to gossip is like binging on junk food. Do you really want to fill your head with that kind of trash?</w:t>
            </w:r>
          </w:p>
        </w:tc>
        <w:tc>
          <w:tcPr>
            <w:tcW w:type="dxa" w:w="2880"/>
          </w:tcPr>
          <w:p>
            <w:r/>
            <w:r>
              <w:rPr>
                <w:b/>
                <w:sz w:val="16"/>
              </w:rPr>
              <w:t>8</w:t>
            </w:r>
          </w:p>
          <w:p>
            <w:r>
              <w:rPr>
                <w:sz w:val="18"/>
              </w:rPr>
              <w:t>뒷담화 듣는 건 불량식품 사 먹는 거랑 똑같음. 그런 엉망 같은 걸로 네 머릿속을 채우고 싶냐?</w:t>
            </w:r>
          </w:p>
        </w:tc>
      </w:tr>
      <w:tr>
        <w:tc>
          <w:tcPr>
            <w:tcW w:type="dxa" w:w="2880"/>
          </w:tcPr>
          <w:p>
            <w:r/>
            <w:r>
              <w:rPr>
                <w:b/>
                <w:sz w:val="16"/>
              </w:rPr>
              <w:t>9</w:t>
            </w:r>
          </w:p>
          <w:p>
            <w:r>
              <w:rPr>
                <w:sz w:val="18"/>
              </w:rPr>
              <w:t>Slack habits and sloppy work      are as bad as vandalism.</w:t>
            </w:r>
          </w:p>
        </w:tc>
        <w:tc>
          <w:tcPr>
            <w:tcW w:type="dxa" w:w="2880"/>
          </w:tcPr>
          <w:p>
            <w:r/>
            <w:r>
              <w:rPr>
                <w:b/>
                <w:sz w:val="16"/>
              </w:rPr>
              <w:t>9</w:t>
            </w:r>
          </w:p>
          <w:p>
            <w:r>
              <w:rPr>
                <w:sz w:val="18"/>
              </w:rPr>
              <w:t>Being lazy and doing a sloppy job is just as bad as straight-up trashing the place.</w:t>
            </w:r>
          </w:p>
        </w:tc>
        <w:tc>
          <w:tcPr>
            <w:tcW w:type="dxa" w:w="2880"/>
          </w:tcPr>
          <w:p>
            <w:r/>
            <w:r>
              <w:rPr>
                <w:b/>
                <w:sz w:val="16"/>
              </w:rPr>
              <w:t>9</w:t>
            </w:r>
          </w:p>
          <w:p>
            <w:r>
              <w:rPr>
                <w:sz w:val="18"/>
              </w:rPr>
              <w:t>게으르고 대충 일하는 건 그냥 기물 파손하는 거랑 똑같이 나쁜 짓임.</w:t>
            </w:r>
          </w:p>
        </w:tc>
      </w:tr>
      <w:tr>
        <w:tc>
          <w:tcPr>
            <w:tcW w:type="dxa" w:w="2880"/>
          </w:tcPr>
          <w:p>
            <w:r/>
            <w:r>
              <w:rPr>
                <w:b/>
                <w:sz w:val="16"/>
              </w:rPr>
              <w:t>10</w:t>
            </w:r>
          </w:p>
          <w:p>
            <w:r>
              <w:rPr>
                <w:sz w:val="18"/>
              </w:rPr>
              <w:t>God’s name is a place of protection—      good people can run there and be safe.</w:t>
            </w:r>
          </w:p>
        </w:tc>
        <w:tc>
          <w:tcPr>
            <w:tcW w:type="dxa" w:w="2880"/>
          </w:tcPr>
          <w:p>
            <w:r/>
            <w:r>
              <w:rPr>
                <w:b/>
                <w:sz w:val="16"/>
              </w:rPr>
              <w:t>10</w:t>
            </w:r>
          </w:p>
          <w:p>
            <w:r>
              <w:rPr>
                <w:sz w:val="18"/>
              </w:rPr>
              <w:t>God's name is like a fortress. Good people can run to it and be totally safe.</w:t>
            </w:r>
          </w:p>
        </w:tc>
        <w:tc>
          <w:tcPr>
            <w:tcW w:type="dxa" w:w="2880"/>
          </w:tcPr>
          <w:p>
            <w:r/>
            <w:r>
              <w:rPr>
                <w:b/>
                <w:sz w:val="16"/>
              </w:rPr>
              <w:t>10</w:t>
            </w:r>
          </w:p>
          <w:p>
            <w:r>
              <w:rPr>
                <w:sz w:val="18"/>
              </w:rPr>
              <w:t>하나님의 이름은 완전 든든한 요새 같은 곳이래. 착한 사람들은 거기로 달려가서 안전할 수 있는 거임.</w:t>
            </w:r>
          </w:p>
        </w:tc>
      </w:tr>
      <w:tr>
        <w:tc>
          <w:tcPr>
            <w:tcW w:type="dxa" w:w="2880"/>
          </w:tcPr>
          <w:p>
            <w:r/>
            <w:r>
              <w:rPr>
                <w:b/>
                <w:sz w:val="16"/>
              </w:rPr>
              <w:t>11</w:t>
            </w:r>
          </w:p>
          <w:p>
            <w:r>
              <w:rPr>
                <w:sz w:val="18"/>
              </w:rPr>
              <w:t>The rich think their wealth protects them;      they imagine themselves safe behind it.</w:t>
            </w:r>
          </w:p>
        </w:tc>
        <w:tc>
          <w:tcPr>
            <w:tcW w:type="dxa" w:w="2880"/>
          </w:tcPr>
          <w:p>
            <w:r/>
            <w:r>
              <w:rPr>
                <w:b/>
                <w:sz w:val="16"/>
              </w:rPr>
              <w:t>11</w:t>
            </w:r>
          </w:p>
          <w:p>
            <w:r>
              <w:rPr>
                <w:sz w:val="18"/>
              </w:rPr>
              <w:t>The rich think their money is a shield, like they're living in a high-security mansion. They're just imagining it, though.</w:t>
            </w:r>
          </w:p>
        </w:tc>
        <w:tc>
          <w:tcPr>
            <w:tcW w:type="dxa" w:w="2880"/>
          </w:tcPr>
          <w:p>
            <w:r/>
            <w:r>
              <w:rPr>
                <w:b/>
                <w:sz w:val="16"/>
              </w:rPr>
              <w:t>11</w:t>
            </w:r>
          </w:p>
          <w:p>
            <w:r>
              <w:rPr>
                <w:sz w:val="18"/>
              </w:rPr>
              <w:t>부자들은 자기 돈이 자기를 지켜준다고 생각함. 무슨 철벽 요새 안에 있는 줄 알지. 근데 그거 다 착각임.</w:t>
            </w:r>
          </w:p>
        </w:tc>
      </w:tr>
      <w:tr>
        <w:tc>
          <w:tcPr>
            <w:tcW w:type="dxa" w:w="2880"/>
          </w:tcPr>
          <w:p>
            <w:r/>
            <w:r>
              <w:rPr>
                <w:b/>
                <w:sz w:val="16"/>
              </w:rPr>
              <w:t>12</w:t>
            </w:r>
          </w:p>
          <w:p>
            <w:r>
              <w:rPr>
                <w:sz w:val="18"/>
              </w:rPr>
              <w:t>Pride first, then the crash,      but humility is precursor to honor.</w:t>
            </w:r>
          </w:p>
        </w:tc>
        <w:tc>
          <w:tcPr>
            <w:tcW w:type="dxa" w:w="2880"/>
          </w:tcPr>
          <w:p>
            <w:r/>
            <w:r>
              <w:rPr>
                <w:b/>
                <w:sz w:val="16"/>
              </w:rPr>
              <w:t>12</w:t>
            </w:r>
          </w:p>
          <w:p>
            <w:r>
              <w:rPr>
                <w:sz w:val="18"/>
              </w:rPr>
              <w:t>Pride comes right before you totally wipe out, but being humble is what leads to getting respect.</w:t>
            </w:r>
          </w:p>
        </w:tc>
        <w:tc>
          <w:tcPr>
            <w:tcW w:type="dxa" w:w="2880"/>
          </w:tcPr>
          <w:p>
            <w:r/>
            <w:r>
              <w:rPr>
                <w:b/>
                <w:sz w:val="16"/>
              </w:rPr>
              <w:t>12</w:t>
            </w:r>
          </w:p>
          <w:p>
            <w:r>
              <w:rPr>
                <w:sz w:val="18"/>
              </w:rPr>
              <w:t>교만하면 바로 폭망하는 거고, 겸손하면 나중에 존경받게 된대.</w:t>
            </w:r>
          </w:p>
        </w:tc>
      </w:tr>
      <w:tr>
        <w:tc>
          <w:tcPr>
            <w:tcW w:type="dxa" w:w="2880"/>
          </w:tcPr>
          <w:p>
            <w:r/>
            <w:r>
              <w:rPr>
                <w:b/>
                <w:sz w:val="16"/>
              </w:rPr>
              <w:t>13</w:t>
            </w:r>
          </w:p>
          <w:p>
            <w:r>
              <w:rPr>
                <w:sz w:val="18"/>
              </w:rPr>
              <w:t>Answering before listening      is both stupid and rude.</w:t>
            </w:r>
          </w:p>
        </w:tc>
        <w:tc>
          <w:tcPr>
            <w:tcW w:type="dxa" w:w="2880"/>
          </w:tcPr>
          <w:p>
            <w:r/>
            <w:r>
              <w:rPr>
                <w:b/>
                <w:sz w:val="16"/>
              </w:rPr>
              <w:t>13</w:t>
            </w:r>
          </w:p>
          <w:p>
            <w:r>
              <w:rPr>
                <w:sz w:val="18"/>
              </w:rPr>
              <w:t>Trying to answer before you've even listened is just dumb and super rude.</w:t>
            </w:r>
          </w:p>
        </w:tc>
        <w:tc>
          <w:tcPr>
            <w:tcW w:type="dxa" w:w="2880"/>
          </w:tcPr>
          <w:p>
            <w:r/>
            <w:r>
              <w:rPr>
                <w:b/>
                <w:sz w:val="16"/>
              </w:rPr>
              <w:t>13</w:t>
            </w:r>
          </w:p>
          <w:p>
            <w:r>
              <w:rPr>
                <w:sz w:val="18"/>
              </w:rPr>
              <w:t>듣기도 전에 대답부터 하는 건 진짜 어리석하고 예의 없는 짓.</w:t>
            </w:r>
          </w:p>
        </w:tc>
      </w:tr>
      <w:tr>
        <w:tc>
          <w:tcPr>
            <w:tcW w:type="dxa" w:w="2880"/>
          </w:tcPr>
          <w:p>
            <w:r/>
            <w:r>
              <w:rPr>
                <w:b/>
                <w:sz w:val="16"/>
              </w:rPr>
              <w:t>14</w:t>
            </w:r>
          </w:p>
          <w:p>
            <w:r>
              <w:rPr>
                <w:sz w:val="18"/>
              </w:rPr>
              <w:t>A healthy spirit conquers adversity,      but what can you do when the spirit is crushed?</w:t>
            </w:r>
          </w:p>
        </w:tc>
        <w:tc>
          <w:tcPr>
            <w:tcW w:type="dxa" w:w="2880"/>
          </w:tcPr>
          <w:p>
            <w:r/>
            <w:r>
              <w:rPr>
                <w:b/>
                <w:sz w:val="16"/>
              </w:rPr>
              <w:t>14</w:t>
            </w:r>
          </w:p>
          <w:p>
            <w:r>
              <w:rPr>
                <w:sz w:val="18"/>
              </w:rPr>
              <w:t>A strong spirit can get you through tough times, but if your spirit is broken, what can you even do?</w:t>
            </w:r>
          </w:p>
        </w:tc>
        <w:tc>
          <w:tcPr>
            <w:tcW w:type="dxa" w:w="2880"/>
          </w:tcPr>
          <w:p>
            <w:r/>
            <w:r>
              <w:rPr>
                <w:b/>
                <w:sz w:val="16"/>
              </w:rPr>
              <w:t>14</w:t>
            </w:r>
          </w:p>
          <w:p>
            <w:r>
              <w:rPr>
                <w:sz w:val="18"/>
              </w:rPr>
              <w:t>정신만 건강하면 어떤 역경도 이겨낼 수 있는데, 정신이 무너지면 답이 없음.</w:t>
            </w:r>
          </w:p>
        </w:tc>
      </w:tr>
      <w:tr>
        <w:tc>
          <w:tcPr>
            <w:tcW w:type="dxa" w:w="2880"/>
          </w:tcPr>
          <w:p>
            <w:r/>
            <w:r>
              <w:rPr>
                <w:b/>
                <w:sz w:val="16"/>
              </w:rPr>
              <w:t>15</w:t>
            </w:r>
          </w:p>
          <w:p>
            <w:r>
              <w:rPr>
                <w:sz w:val="18"/>
              </w:rPr>
              <w:t>Wise men and women are always learning,      always listening for fresh insights.</w:t>
            </w:r>
          </w:p>
        </w:tc>
        <w:tc>
          <w:tcPr>
            <w:tcW w:type="dxa" w:w="2880"/>
          </w:tcPr>
          <w:p>
            <w:r/>
            <w:r>
              <w:rPr>
                <w:b/>
                <w:sz w:val="16"/>
              </w:rPr>
              <w:t>15</w:t>
            </w:r>
          </w:p>
          <w:p>
            <w:r>
              <w:rPr>
                <w:sz w:val="18"/>
              </w:rPr>
              <w:t>Smart people are always learning, always keeping their ears open for new insights.</w:t>
            </w:r>
          </w:p>
        </w:tc>
        <w:tc>
          <w:tcPr>
            <w:tcW w:type="dxa" w:w="2880"/>
          </w:tcPr>
          <w:p>
            <w:r/>
            <w:r>
              <w:rPr>
                <w:b/>
                <w:sz w:val="16"/>
              </w:rPr>
              <w:t>15</w:t>
            </w:r>
          </w:p>
          <w:p>
            <w:r>
              <w:rPr>
                <w:sz w:val="18"/>
              </w:rPr>
              <w:t>지혜로운 사람들은 항상 배우고, 새로운 걸 들으려고 귀를 활짝 열어둔대.</w:t>
            </w:r>
          </w:p>
        </w:tc>
      </w:tr>
      <w:tr>
        <w:tc>
          <w:tcPr>
            <w:tcW w:type="dxa" w:w="2880"/>
          </w:tcPr>
          <w:p>
            <w:r/>
            <w:r>
              <w:rPr>
                <w:b/>
                <w:sz w:val="16"/>
              </w:rPr>
              <w:t>16</w:t>
            </w:r>
          </w:p>
          <w:p>
            <w:r>
              <w:rPr>
                <w:sz w:val="18"/>
              </w:rPr>
              <w:t>A gift gets attention;      it buys the attention of eminent people.</w:t>
            </w:r>
          </w:p>
        </w:tc>
        <w:tc>
          <w:tcPr>
            <w:tcW w:type="dxa" w:w="2880"/>
          </w:tcPr>
          <w:p>
            <w:r/>
            <w:r>
              <w:rPr>
                <w:b/>
                <w:sz w:val="16"/>
              </w:rPr>
              <w:t>16</w:t>
            </w:r>
          </w:p>
          <w:p>
            <w:r>
              <w:rPr>
                <w:sz w:val="18"/>
              </w:rPr>
              <w:t>A gift can really get you noticed; it can even get you a meeting with important people.</w:t>
            </w:r>
          </w:p>
        </w:tc>
        <w:tc>
          <w:tcPr>
            <w:tcW w:type="dxa" w:w="2880"/>
          </w:tcPr>
          <w:p>
            <w:r/>
            <w:r>
              <w:rPr>
                <w:b/>
                <w:sz w:val="16"/>
              </w:rPr>
              <w:t>16</w:t>
            </w:r>
          </w:p>
          <w:p>
            <w:r>
              <w:rPr>
                <w:sz w:val="18"/>
              </w:rPr>
              <w:t>선물은 사람들 관심을 끌 수 있음. 심지어 엄청 높은 사람들 관심도 살 수 있다니까.</w:t>
            </w:r>
          </w:p>
        </w:tc>
      </w:tr>
      <w:tr>
        <w:tc>
          <w:tcPr>
            <w:tcW w:type="dxa" w:w="2880"/>
          </w:tcPr>
          <w:p>
            <w:r/>
            <w:r>
              <w:rPr>
                <w:b/>
                <w:sz w:val="16"/>
              </w:rPr>
              <w:t>17</w:t>
            </w:r>
          </w:p>
          <w:p>
            <w:r>
              <w:rPr>
                <w:sz w:val="18"/>
              </w:rPr>
              <w:t>The first speech in a court case is always convincing—      until the cross-examination starts!</w:t>
            </w:r>
          </w:p>
        </w:tc>
        <w:tc>
          <w:tcPr>
            <w:tcW w:type="dxa" w:w="2880"/>
          </w:tcPr>
          <w:p>
            <w:r/>
            <w:r>
              <w:rPr>
                <w:b/>
                <w:sz w:val="16"/>
              </w:rPr>
              <w:t>17</w:t>
            </w:r>
          </w:p>
          <w:p>
            <w:r>
              <w:rPr>
                <w:sz w:val="18"/>
              </w:rPr>
              <w:t>The first person to speak in court always sounds right—until the other person starts asking questions.</w:t>
            </w:r>
          </w:p>
        </w:tc>
        <w:tc>
          <w:tcPr>
            <w:tcW w:type="dxa" w:w="2880"/>
          </w:tcPr>
          <w:p>
            <w:r/>
            <w:r>
              <w:rPr>
                <w:b/>
                <w:sz w:val="16"/>
              </w:rPr>
              <w:t>17</w:t>
            </w:r>
          </w:p>
          <w:p>
            <w:r>
              <w:rPr>
                <w:sz w:val="18"/>
              </w:rPr>
              <w:t>재판에서 먼저 말하는 사람 얘기는 항상 그럴듯하게 들림. 근데 반대쪽에서 질문 시작하면 얘기가 달라지지.</w:t>
            </w:r>
          </w:p>
        </w:tc>
      </w:tr>
      <w:tr>
        <w:tc>
          <w:tcPr>
            <w:tcW w:type="dxa" w:w="2880"/>
          </w:tcPr>
          <w:p>
            <w:r/>
            <w:r>
              <w:rPr>
                <w:b/>
                <w:sz w:val="16"/>
              </w:rPr>
              <w:t>18</w:t>
            </w:r>
          </w:p>
          <w:p>
            <w:r>
              <w:rPr>
                <w:sz w:val="18"/>
              </w:rPr>
              <w:t>You may have to draw straws      when faced with a tough decision.</w:t>
            </w:r>
          </w:p>
        </w:tc>
        <w:tc>
          <w:tcPr>
            <w:tcW w:type="dxa" w:w="2880"/>
          </w:tcPr>
          <w:p>
            <w:r/>
            <w:r>
              <w:rPr>
                <w:b/>
                <w:sz w:val="16"/>
              </w:rPr>
              <w:t>18</w:t>
            </w:r>
          </w:p>
          <w:p>
            <w:r>
              <w:rPr>
                <w:sz w:val="18"/>
              </w:rPr>
              <w:t>Sometimes when you have a super tough choice to make, the only way to decide is to basically flip a coin.</w:t>
            </w:r>
          </w:p>
        </w:tc>
        <w:tc>
          <w:tcPr>
            <w:tcW w:type="dxa" w:w="2880"/>
          </w:tcPr>
          <w:p>
            <w:r/>
            <w:r>
              <w:rPr>
                <w:b/>
                <w:sz w:val="16"/>
              </w:rPr>
              <w:t>18</w:t>
            </w:r>
          </w:p>
          <w:p>
            <w:r>
              <w:rPr>
                <w:sz w:val="18"/>
              </w:rPr>
              <w:t>진짜 어려운 결정을 내려야 할 땐, 제비뽑기라도 해야 할 때가 있음.</w:t>
            </w:r>
          </w:p>
        </w:tc>
      </w:tr>
      <w:tr>
        <w:tc>
          <w:tcPr>
            <w:tcW w:type="dxa" w:w="2880"/>
          </w:tcPr>
          <w:p>
            <w:r/>
            <w:r>
              <w:rPr>
                <w:b/>
                <w:sz w:val="16"/>
              </w:rPr>
              <w:t>19</w:t>
            </w:r>
          </w:p>
          <w:p>
            <w:r>
              <w:rPr>
                <w:sz w:val="18"/>
              </w:rPr>
              <w:t>Do a favor and win a friend forever;      nothing can untie that bond.</w:t>
            </w:r>
          </w:p>
        </w:tc>
        <w:tc>
          <w:tcPr>
            <w:tcW w:type="dxa" w:w="2880"/>
          </w:tcPr>
          <w:p>
            <w:r/>
            <w:r>
              <w:rPr>
                <w:b/>
                <w:sz w:val="16"/>
              </w:rPr>
              <w:t>19</w:t>
            </w:r>
          </w:p>
          <w:p>
            <w:r>
              <w:rPr>
                <w:sz w:val="18"/>
              </w:rPr>
              <w:t>Do someone a solid and you'll have a friend for life. That's a bond you can't break.</w:t>
            </w:r>
          </w:p>
        </w:tc>
        <w:tc>
          <w:tcPr>
            <w:tcW w:type="dxa" w:w="2880"/>
          </w:tcPr>
          <w:p>
            <w:r/>
            <w:r>
              <w:rPr>
                <w:b/>
                <w:sz w:val="16"/>
              </w:rPr>
              <w:t>19</w:t>
            </w:r>
          </w:p>
          <w:p>
            <w:r>
              <w:rPr>
                <w:sz w:val="18"/>
              </w:rPr>
              <w:t>누군가에게 좋은 일을 해주면 평생 친구를 얻는 거임. 그 관계는 절대 못 끊지.</w:t>
            </w:r>
          </w:p>
        </w:tc>
      </w:tr>
      <w:tr>
        <w:tc>
          <w:tcPr>
            <w:tcW w:type="dxa" w:w="2880"/>
          </w:tcPr>
          <w:p>
            <w:r/>
            <w:r>
              <w:rPr>
                <w:b/>
                <w:sz w:val="16"/>
              </w:rPr>
              <w:t>20</w:t>
            </w:r>
          </w:p>
          <w:p>
            <w:r>
              <w:rPr>
                <w:sz w:val="18"/>
              </w:rPr>
              <w:t>Words satisfy the mind as much as fruit does the stomach;      good talk is as gratifying as a good harvest.</w:t>
            </w:r>
          </w:p>
        </w:tc>
        <w:tc>
          <w:tcPr>
            <w:tcW w:type="dxa" w:w="2880"/>
          </w:tcPr>
          <w:p>
            <w:r/>
            <w:r>
              <w:rPr>
                <w:b/>
                <w:sz w:val="16"/>
              </w:rPr>
              <w:t>20</w:t>
            </w:r>
          </w:p>
          <w:p>
            <w:r>
              <w:rPr>
                <w:sz w:val="18"/>
              </w:rPr>
              <w:t>Good words are as satisfying to your mind as good food is to your stomach. A great conversation feels as good as a great meal.</w:t>
            </w:r>
          </w:p>
        </w:tc>
        <w:tc>
          <w:tcPr>
            <w:tcW w:type="dxa" w:w="2880"/>
          </w:tcPr>
          <w:p>
            <w:r/>
            <w:r>
              <w:rPr>
                <w:b/>
                <w:sz w:val="16"/>
              </w:rPr>
              <w:t>20</w:t>
            </w:r>
          </w:p>
          <w:p>
            <w:r>
              <w:rPr>
                <w:sz w:val="18"/>
              </w:rPr>
              <w:t>좋은 말은 맛있는 과일이 배를 채우는 것처럼 마음을 만족시킴. 좋은 대화는 풍성한 수확만큼이나 기분 좋은 거임.</w:t>
            </w:r>
          </w:p>
        </w:tc>
      </w:tr>
      <w:tr>
        <w:tc>
          <w:tcPr>
            <w:tcW w:type="dxa" w:w="2880"/>
          </w:tcPr>
          <w:p>
            <w:r/>
            <w:r>
              <w:rPr>
                <w:b/>
                <w:sz w:val="16"/>
              </w:rPr>
              <w:t>21</w:t>
            </w:r>
          </w:p>
          <w:p>
            <w:r>
              <w:rPr>
                <w:sz w:val="18"/>
              </w:rPr>
              <w:t>Words kill, words give life;      they’re either poison or fruit—you choose.</w:t>
            </w:r>
          </w:p>
        </w:tc>
        <w:tc>
          <w:tcPr>
            <w:tcW w:type="dxa" w:w="2880"/>
          </w:tcPr>
          <w:p>
            <w:r/>
            <w:r>
              <w:rPr>
                <w:b/>
                <w:sz w:val="16"/>
              </w:rPr>
              <w:t>21</w:t>
            </w:r>
          </w:p>
          <w:p>
            <w:r>
              <w:rPr>
                <w:sz w:val="18"/>
              </w:rPr>
              <w:t>Words have the power to kill or to give life. They can be poison or they can be fruit—it's your choice.</w:t>
            </w:r>
          </w:p>
        </w:tc>
        <w:tc>
          <w:tcPr>
            <w:tcW w:type="dxa" w:w="2880"/>
          </w:tcPr>
          <w:p>
            <w:r/>
            <w:r>
              <w:rPr>
                <w:b/>
                <w:sz w:val="16"/>
              </w:rPr>
              <w:t>21</w:t>
            </w:r>
          </w:p>
          <w:p>
            <w:r>
              <w:rPr>
                <w:sz w:val="18"/>
              </w:rPr>
              <w:t>말은 사람을 죽이기도 하고 살리기도 함. 독이 될 수도 있고, 열매가 될 수도 있음. 네가 선택하는 거.</w:t>
            </w:r>
          </w:p>
        </w:tc>
      </w:tr>
      <w:tr>
        <w:tc>
          <w:tcPr>
            <w:tcW w:type="dxa" w:w="2880"/>
          </w:tcPr>
          <w:p>
            <w:r/>
            <w:r>
              <w:rPr>
                <w:b/>
                <w:sz w:val="16"/>
              </w:rPr>
              <w:t>22</w:t>
            </w:r>
          </w:p>
          <w:p>
            <w:r>
              <w:rPr>
                <w:sz w:val="18"/>
              </w:rPr>
              <w:t>Find a good spouse, you find a good life—      and even more: the favor of God!</w:t>
            </w:r>
          </w:p>
        </w:tc>
        <w:tc>
          <w:tcPr>
            <w:tcW w:type="dxa" w:w="2880"/>
          </w:tcPr>
          <w:p>
            <w:r/>
            <w:r>
              <w:rPr>
                <w:b/>
                <w:sz w:val="16"/>
              </w:rPr>
              <w:t>22</w:t>
            </w:r>
          </w:p>
          <w:p>
            <w:r>
              <w:rPr>
                <w:sz w:val="18"/>
              </w:rPr>
              <w:t>If you find a great partner, you've found a great life—and even better, you've got God's approval.</w:t>
            </w:r>
          </w:p>
        </w:tc>
        <w:tc>
          <w:tcPr>
            <w:tcW w:type="dxa" w:w="2880"/>
          </w:tcPr>
          <w:p>
            <w:r/>
            <w:r>
              <w:rPr>
                <w:b/>
                <w:sz w:val="16"/>
              </w:rPr>
              <w:t>22</w:t>
            </w:r>
          </w:p>
          <w:p>
            <w:r>
              <w:rPr>
                <w:sz w:val="18"/>
              </w:rPr>
              <w:t>좋은 배우자를 만나는 건, 좋은 인생을 얻는 것과 같음. 그리고 하나님의 축복까지 받는 거래.</w:t>
            </w:r>
          </w:p>
        </w:tc>
      </w:tr>
      <w:tr>
        <w:tc>
          <w:tcPr>
            <w:tcW w:type="dxa" w:w="2880"/>
          </w:tcPr>
          <w:p>
            <w:r/>
            <w:r>
              <w:rPr>
                <w:b/>
                <w:sz w:val="16"/>
              </w:rPr>
              <w:t>23</w:t>
            </w:r>
          </w:p>
          <w:p>
            <w:r>
              <w:rPr>
                <w:sz w:val="18"/>
              </w:rPr>
              <w:t>The poor speak in soft supplications;      the rich bark out answers.</w:t>
            </w:r>
          </w:p>
        </w:tc>
        <w:tc>
          <w:tcPr>
            <w:tcW w:type="dxa" w:w="2880"/>
          </w:tcPr>
          <w:p>
            <w:r/>
            <w:r>
              <w:rPr>
                <w:b/>
                <w:sz w:val="16"/>
              </w:rPr>
              <w:t>23</w:t>
            </w:r>
          </w:p>
          <w:p>
            <w:r>
              <w:rPr>
                <w:sz w:val="18"/>
              </w:rPr>
              <w:t>People without much money ask for things politely, but the rich just bark out their answers.</w:t>
            </w:r>
          </w:p>
        </w:tc>
        <w:tc>
          <w:tcPr>
            <w:tcW w:type="dxa" w:w="2880"/>
          </w:tcPr>
          <w:p>
            <w:r/>
            <w:r>
              <w:rPr>
                <w:b/>
                <w:sz w:val="16"/>
              </w:rPr>
              <w:t>23</w:t>
            </w:r>
          </w:p>
          <w:p>
            <w:r>
              <w:rPr>
                <w:sz w:val="18"/>
              </w:rPr>
              <w:t>가난한 사람들은 부드럽게 부탁하는데, 부자들은 그냥 소리치면서 대답함.</w:t>
            </w:r>
          </w:p>
        </w:tc>
      </w:tr>
      <w:tr>
        <w:tc>
          <w:tcPr>
            <w:tcW w:type="dxa" w:w="2880"/>
          </w:tcPr>
          <w:p>
            <w:r/>
            <w:r>
              <w:rPr>
                <w:b/>
                <w:sz w:val="16"/>
              </w:rPr>
              <w:t>24</w:t>
            </w:r>
          </w:p>
          <w:p>
            <w:r>
              <w:rPr>
                <w:sz w:val="18"/>
              </w:rPr>
              <w:t>Friends come and friends go,      but a true friend sticks by you like family.</w:t>
            </w:r>
          </w:p>
        </w:tc>
        <w:tc>
          <w:tcPr>
            <w:tcW w:type="dxa" w:w="2880"/>
          </w:tcPr>
          <w:p>
            <w:r/>
            <w:r>
              <w:rPr>
                <w:b/>
                <w:sz w:val="16"/>
              </w:rPr>
              <w:t>24</w:t>
            </w:r>
          </w:p>
          <w:p>
            <w:r>
              <w:rPr>
                <w:sz w:val="18"/>
              </w:rPr>
              <w:t>Friends can come and go, but a real one, a true friend, sticks with you like family.</w:t>
            </w:r>
          </w:p>
        </w:tc>
        <w:tc>
          <w:tcPr>
            <w:tcW w:type="dxa" w:w="2880"/>
          </w:tcPr>
          <w:p>
            <w:r/>
            <w:r>
              <w:rPr>
                <w:b/>
                <w:sz w:val="16"/>
              </w:rPr>
              <w:t>24</w:t>
            </w:r>
          </w:p>
          <w:p>
            <w:r>
              <w:rPr>
                <w:sz w:val="18"/>
              </w:rPr>
              <w:t>친구는 생겼다가 없어지기도 하지만, 진짜 친구는 가족처럼 네 곁에 딱 붙어있는 법.</w:t>
            </w:r>
          </w:p>
        </w:tc>
      </w:tr>
    </w:tbl>
    <w:p>
      <w:pPr>
        <w:pStyle w:val="Heading1"/>
      </w:pPr>
      <w:r>
        <w:t>Chapter 19 — Real Talk: How NOT to Mess Up Your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Better to be poor and honest      than a rich person no one can trust.</w:t>
            </w:r>
          </w:p>
        </w:tc>
        <w:tc>
          <w:tcPr>
            <w:tcW w:type="dxa" w:w="2880"/>
          </w:tcPr>
          <w:p>
            <w:r/>
            <w:r>
              <w:rPr>
                <w:b/>
                <w:sz w:val="16"/>
              </w:rPr>
              <w:t>1</w:t>
            </w:r>
          </w:p>
          <w:p>
            <w:r>
              <w:rPr>
                <w:sz w:val="18"/>
              </w:rPr>
              <w:t>It's way better to be poor and keep it real than to be a rich person nobody can trust.</w:t>
            </w:r>
          </w:p>
        </w:tc>
        <w:tc>
          <w:tcPr>
            <w:tcW w:type="dxa" w:w="2880"/>
          </w:tcPr>
          <w:p>
            <w:r/>
            <w:r>
              <w:rPr>
                <w:b/>
                <w:sz w:val="16"/>
              </w:rPr>
              <w:t>1</w:t>
            </w:r>
          </w:p>
          <w:p>
            <w:r>
              <w:rPr>
                <w:sz w:val="18"/>
              </w:rPr>
              <w:t>가난해도 정직하게 사는 게, 아무도 못 믿는 부자로 사는 것보다 훨씬 나은 거임.</w:t>
            </w:r>
          </w:p>
        </w:tc>
      </w:tr>
      <w:tr>
        <w:tc>
          <w:tcPr>
            <w:tcW w:type="dxa" w:w="2880"/>
          </w:tcPr>
          <w:p>
            <w:r/>
            <w:r>
              <w:rPr>
                <w:b/>
                <w:sz w:val="16"/>
              </w:rPr>
              <w:t>2</w:t>
            </w:r>
          </w:p>
          <w:p>
            <w:r>
              <w:rPr>
                <w:sz w:val="18"/>
              </w:rPr>
              <w:t>Ignorant zeal is worthless;      haste makes waste.</w:t>
            </w:r>
          </w:p>
        </w:tc>
        <w:tc>
          <w:tcPr>
            <w:tcW w:type="dxa" w:w="2880"/>
          </w:tcPr>
          <w:p>
            <w:r/>
            <w:r>
              <w:rPr>
                <w:b/>
                <w:sz w:val="16"/>
              </w:rPr>
              <w:t>2</w:t>
            </w:r>
          </w:p>
          <w:p>
            <w:r>
              <w:rPr>
                <w:sz w:val="18"/>
              </w:rPr>
              <w:t>Being super eager without knowing what you're doing is just pointless. If you rush, you'll mess up.</w:t>
            </w:r>
          </w:p>
        </w:tc>
        <w:tc>
          <w:tcPr>
            <w:tcW w:type="dxa" w:w="2880"/>
          </w:tcPr>
          <w:p>
            <w:r/>
            <w:r>
              <w:rPr>
                <w:b/>
                <w:sz w:val="16"/>
              </w:rPr>
              <w:t>2</w:t>
            </w:r>
          </w:p>
          <w:p>
            <w:r>
              <w:rPr>
                <w:sz w:val="18"/>
              </w:rPr>
              <w:t>잘 알지도 못하면서 의욕만 넘치면 아무 소용없음. 서두르면 망하는 거 국룰임.</w:t>
            </w:r>
          </w:p>
        </w:tc>
      </w:tr>
      <w:tr>
        <w:tc>
          <w:tcPr>
            <w:tcW w:type="dxa" w:w="2880"/>
          </w:tcPr>
          <w:p>
            <w:r/>
            <w:r>
              <w:rPr>
                <w:b/>
                <w:sz w:val="16"/>
              </w:rPr>
              <w:t>3</w:t>
            </w:r>
          </w:p>
          <w:p>
            <w:r>
              <w:rPr>
                <w:sz w:val="18"/>
              </w:rPr>
              <w:t>People ruin their lives by their own stupidity,      so why does God always get blamed?</w:t>
            </w:r>
          </w:p>
        </w:tc>
        <w:tc>
          <w:tcPr>
            <w:tcW w:type="dxa" w:w="2880"/>
          </w:tcPr>
          <w:p>
            <w:r/>
            <w:r>
              <w:rPr>
                <w:b/>
                <w:sz w:val="16"/>
              </w:rPr>
              <w:t>3</w:t>
            </w:r>
          </w:p>
          <w:p>
            <w:r>
              <w:rPr>
                <w:sz w:val="18"/>
              </w:rPr>
              <w:t>People wreck their own lives with their dumb decisions, but then they turn around and blame God for it. Like, what?</w:t>
            </w:r>
          </w:p>
        </w:tc>
        <w:tc>
          <w:tcPr>
            <w:tcW w:type="dxa" w:w="2880"/>
          </w:tcPr>
          <w:p>
            <w:r/>
            <w:r>
              <w:rPr>
                <w:b/>
                <w:sz w:val="16"/>
              </w:rPr>
              <w:t>3</w:t>
            </w:r>
          </w:p>
          <w:p>
            <w:r>
              <w:rPr>
                <w:sz w:val="18"/>
              </w:rPr>
              <w:t>사람들은 자기들이 어리석하게 굴어서 인생 망쳐놓고, 왜 맨날 하나님 탓을 하는지 모르겠음.</w:t>
            </w:r>
          </w:p>
        </w:tc>
      </w:tr>
      <w:tr>
        <w:tc>
          <w:tcPr>
            <w:tcW w:type="dxa" w:w="2880"/>
          </w:tcPr>
          <w:p>
            <w:r/>
            <w:r>
              <w:rPr>
                <w:b/>
                <w:sz w:val="16"/>
              </w:rPr>
              <w:t>4</w:t>
            </w:r>
          </w:p>
          <w:p>
            <w:r>
              <w:rPr>
                <w:sz w:val="18"/>
              </w:rPr>
              <w:t>Wealth attracts friends as honey draws flies,      but poor people are avoided like a plague.</w:t>
            </w:r>
          </w:p>
        </w:tc>
        <w:tc>
          <w:tcPr>
            <w:tcW w:type="dxa" w:w="2880"/>
          </w:tcPr>
          <w:p>
            <w:r/>
            <w:r>
              <w:rPr>
                <w:b/>
                <w:sz w:val="16"/>
              </w:rPr>
              <w:t>4</w:t>
            </w:r>
          </w:p>
          <w:p>
            <w:r>
              <w:rPr>
                <w:sz w:val="18"/>
              </w:rPr>
              <w:t>Having a lot of money is like a magnet for friends, but if you're poor, people avoid you like you've got the flu.</w:t>
            </w:r>
          </w:p>
        </w:tc>
        <w:tc>
          <w:tcPr>
            <w:tcW w:type="dxa" w:w="2880"/>
          </w:tcPr>
          <w:p>
            <w:r/>
            <w:r>
              <w:rPr>
                <w:b/>
                <w:sz w:val="16"/>
              </w:rPr>
              <w:t>4</w:t>
            </w:r>
          </w:p>
          <w:p>
            <w:r>
              <w:rPr>
                <w:sz w:val="18"/>
              </w:rPr>
              <w:t>돈 많으면 친구들이 꿀에 파리 꼬이듯 꼬이지만, 가난하면 사람들이 전염병 피하듯 피한대.</w:t>
            </w:r>
          </w:p>
        </w:tc>
      </w:tr>
      <w:tr>
        <w:tc>
          <w:tcPr>
            <w:tcW w:type="dxa" w:w="2880"/>
          </w:tcPr>
          <w:p>
            <w:r/>
            <w:r>
              <w:rPr>
                <w:b/>
                <w:sz w:val="16"/>
              </w:rPr>
              <w:t>5</w:t>
            </w:r>
          </w:p>
          <w:p>
            <w:r>
              <w:rPr>
                <w:sz w:val="18"/>
              </w:rPr>
              <w:t>Perjury won’t go unpunished.      Would you let a liar go free?</w:t>
            </w:r>
          </w:p>
        </w:tc>
        <w:tc>
          <w:tcPr>
            <w:tcW w:type="dxa" w:w="2880"/>
          </w:tcPr>
          <w:p>
            <w:r/>
            <w:r>
              <w:rPr>
                <w:b/>
                <w:sz w:val="16"/>
              </w:rPr>
              <w:t>5</w:t>
            </w:r>
          </w:p>
          <w:p>
            <w:r>
              <w:rPr>
                <w:sz w:val="18"/>
              </w:rPr>
              <w:t>Lying under oath will not go unpunished. You wouldn't just let a liar walk free, would you?</w:t>
            </w:r>
          </w:p>
        </w:tc>
        <w:tc>
          <w:tcPr>
            <w:tcW w:type="dxa" w:w="2880"/>
          </w:tcPr>
          <w:p>
            <w:r/>
            <w:r>
              <w:rPr>
                <w:b/>
                <w:sz w:val="16"/>
              </w:rPr>
              <w:t>5</w:t>
            </w:r>
          </w:p>
          <w:p>
            <w:r>
              <w:rPr>
                <w:sz w:val="18"/>
              </w:rPr>
              <w:t>위증하면 벌 못 피함. 거짓말쟁이를 그냥 풀어줄 거임? 진짜 아니지.</w:t>
            </w:r>
          </w:p>
        </w:tc>
      </w:tr>
      <w:tr>
        <w:tc>
          <w:tcPr>
            <w:tcW w:type="dxa" w:w="2880"/>
          </w:tcPr>
          <w:p>
            <w:r/>
            <w:r>
              <w:rPr>
                <w:b/>
                <w:sz w:val="16"/>
              </w:rPr>
              <w:t>6</w:t>
            </w:r>
          </w:p>
          <w:p>
            <w:r>
              <w:rPr>
                <w:sz w:val="18"/>
              </w:rPr>
              <w:t>Lots of people flock around a generous person;      everyone’s a friend to the philanthropist.</w:t>
            </w:r>
          </w:p>
        </w:tc>
        <w:tc>
          <w:tcPr>
            <w:tcW w:type="dxa" w:w="2880"/>
          </w:tcPr>
          <w:p>
            <w:r/>
            <w:r>
              <w:rPr>
                <w:b/>
                <w:sz w:val="16"/>
              </w:rPr>
              <w:t>6</w:t>
            </w:r>
          </w:p>
          <w:p>
            <w:r>
              <w:rPr>
                <w:sz w:val="18"/>
              </w:rPr>
              <w:t>Everyone wants to be around someone who's generous; they all want to be friends with the person who gives stuff away.</w:t>
            </w:r>
          </w:p>
        </w:tc>
        <w:tc>
          <w:tcPr>
            <w:tcW w:type="dxa" w:w="2880"/>
          </w:tcPr>
          <w:p>
            <w:r/>
            <w:r>
              <w:rPr>
                <w:b/>
                <w:sz w:val="16"/>
              </w:rPr>
              <w:t>6</w:t>
            </w:r>
          </w:p>
          <w:p>
            <w:r>
              <w:rPr>
                <w:sz w:val="18"/>
              </w:rPr>
              <w:t>마음이 너그러운 사람 주변에는 사람들이 바글바글하고, 돈 잘 쓰는 사람한테는 다들 친구 하려고 함.</w:t>
            </w:r>
          </w:p>
        </w:tc>
      </w:tr>
      <w:tr>
        <w:tc>
          <w:tcPr>
            <w:tcW w:type="dxa" w:w="2880"/>
          </w:tcPr>
          <w:p>
            <w:r/>
            <w:r>
              <w:rPr>
                <w:b/>
                <w:sz w:val="16"/>
              </w:rPr>
              <w:t>7</w:t>
            </w:r>
          </w:p>
          <w:p>
            <w:r>
              <w:rPr>
                <w:sz w:val="18"/>
              </w:rPr>
              <w:t>When you’re down on your luck, even your family avoids you—      yes, even your best friends wish you’d get lost.  If they see you coming, they look the other way—      out of sight, out of mind.</w:t>
            </w:r>
          </w:p>
        </w:tc>
        <w:tc>
          <w:tcPr>
            <w:tcW w:type="dxa" w:w="2880"/>
          </w:tcPr>
          <w:p>
            <w:r/>
            <w:r>
              <w:rPr>
                <w:b/>
                <w:sz w:val="16"/>
              </w:rPr>
              <w:t>7</w:t>
            </w:r>
          </w:p>
          <w:p>
            <w:r>
              <w:rPr>
                <w:sz w:val="18"/>
              </w:rPr>
              <w:t>When you've got bad luck, even your own family avoids you. Yeah, even your best friends act like they don't know you. If they see you coming, they'll literally cross the street to avoid you. Out of sight, out of mind, for real.</w:t>
            </w:r>
          </w:p>
        </w:tc>
        <w:tc>
          <w:tcPr>
            <w:tcW w:type="dxa" w:w="2880"/>
          </w:tcPr>
          <w:p>
            <w:r/>
            <w:r>
              <w:rPr>
                <w:b/>
                <w:sz w:val="16"/>
              </w:rPr>
              <w:t>7</w:t>
            </w:r>
          </w:p>
          <w:p>
            <w:r>
              <w:rPr>
                <w:sz w:val="18"/>
              </w:rPr>
              <w:t>운이 없으면 가족들마저 너를 피한대. 심지어 베프들조차 너 좀 없어졌으면 한대. 너 오는 거 보면 딴 데 보는 척하고, 눈에서 멀어지면 마음에서도 멀어지는 거임.</w:t>
            </w:r>
          </w:p>
        </w:tc>
      </w:tr>
      <w:tr>
        <w:tc>
          <w:tcPr>
            <w:tcW w:type="dxa" w:w="2880"/>
          </w:tcPr>
          <w:p>
            <w:r/>
            <w:r>
              <w:rPr>
                <w:b/>
                <w:sz w:val="16"/>
              </w:rPr>
              <w:t>8</w:t>
            </w:r>
          </w:p>
          <w:p>
            <w:r>
              <w:rPr>
                <w:sz w:val="18"/>
              </w:rPr>
              <w:t>Grow a wise heart—you’ll do yourself a favor;      keep a clear head—you’ll find a good life.</w:t>
            </w:r>
          </w:p>
        </w:tc>
        <w:tc>
          <w:tcPr>
            <w:tcW w:type="dxa" w:w="2880"/>
          </w:tcPr>
          <w:p>
            <w:r/>
            <w:r>
              <w:rPr>
                <w:b/>
                <w:sz w:val="16"/>
              </w:rPr>
              <w:t>8</w:t>
            </w:r>
          </w:p>
          <w:p>
            <w:r>
              <w:rPr>
                <w:sz w:val="18"/>
              </w:rPr>
              <w:t>If you get smart, you're doing yourself a huge favor. Keep a level head, and you'll end up with a good life.</w:t>
            </w:r>
          </w:p>
        </w:tc>
        <w:tc>
          <w:tcPr>
            <w:tcW w:type="dxa" w:w="2880"/>
          </w:tcPr>
          <w:p>
            <w:r/>
            <w:r>
              <w:rPr>
                <w:b/>
                <w:sz w:val="16"/>
              </w:rPr>
              <w:t>8</w:t>
            </w:r>
          </w:p>
          <w:p>
            <w:r>
              <w:rPr>
                <w:sz w:val="18"/>
              </w:rPr>
              <w:t>지혜로운 마음을 가지면 너한테 좋은 거임. 정신 똑바로 차리고 살면 좋은 인생 살게 될 거임.</w:t>
            </w:r>
          </w:p>
        </w:tc>
      </w:tr>
      <w:tr>
        <w:tc>
          <w:tcPr>
            <w:tcW w:type="dxa" w:w="2880"/>
          </w:tcPr>
          <w:p>
            <w:r/>
            <w:r>
              <w:rPr>
                <w:b/>
                <w:sz w:val="16"/>
              </w:rPr>
              <w:t>9</w:t>
            </w:r>
          </w:p>
          <w:p>
            <w:r>
              <w:rPr>
                <w:sz w:val="18"/>
              </w:rPr>
              <w:t>The person who tells lies gets caught;      the person who spreads rumors is ruined.</w:t>
            </w:r>
          </w:p>
        </w:tc>
        <w:tc>
          <w:tcPr>
            <w:tcW w:type="dxa" w:w="2880"/>
          </w:tcPr>
          <w:p>
            <w:r/>
            <w:r>
              <w:rPr>
                <w:b/>
                <w:sz w:val="16"/>
              </w:rPr>
              <w:t>9</w:t>
            </w:r>
          </w:p>
          <w:p>
            <w:r>
              <w:rPr>
                <w:sz w:val="18"/>
              </w:rPr>
              <w:t>Anyone who tells lies will get caught, and anyone who spreads rumors is in serious trouble.</w:t>
            </w:r>
          </w:p>
        </w:tc>
        <w:tc>
          <w:tcPr>
            <w:tcW w:type="dxa" w:w="2880"/>
          </w:tcPr>
          <w:p>
            <w:r/>
            <w:r>
              <w:rPr>
                <w:b/>
                <w:sz w:val="16"/>
              </w:rPr>
              <w:t>9</w:t>
            </w:r>
          </w:p>
          <w:p>
            <w:r>
              <w:rPr>
                <w:sz w:val="18"/>
              </w:rPr>
              <w:t>거짓말하는 사람은 결국 들키고, 헛소문 퍼뜨리는 사람은 망함.</w:t>
            </w:r>
          </w:p>
        </w:tc>
      </w:tr>
      <w:tr>
        <w:tc>
          <w:tcPr>
            <w:tcW w:type="dxa" w:w="2880"/>
          </w:tcPr>
          <w:p>
            <w:r/>
            <w:r>
              <w:rPr>
                <w:b/>
                <w:sz w:val="16"/>
              </w:rPr>
              <w:t>10</w:t>
            </w:r>
          </w:p>
          <w:p>
            <w:r>
              <w:rPr>
                <w:sz w:val="18"/>
              </w:rPr>
              <w:t>Blockheads shouldn’t live on easy street      any more than workers should give orders to their boss.</w:t>
            </w:r>
          </w:p>
        </w:tc>
        <w:tc>
          <w:tcPr>
            <w:tcW w:type="dxa" w:w="2880"/>
          </w:tcPr>
          <w:p>
            <w:r/>
            <w:r>
              <w:rPr>
                <w:b/>
                <w:sz w:val="16"/>
              </w:rPr>
              <w:t>10</w:t>
            </w:r>
          </w:p>
          <w:p>
            <w:r>
              <w:rPr>
                <w:sz w:val="18"/>
              </w:rPr>
              <w:t>Fools shouldn't be living in luxury, just like it's not right for employees to be bossing around their managers.</w:t>
            </w:r>
          </w:p>
        </w:tc>
        <w:tc>
          <w:tcPr>
            <w:tcW w:type="dxa" w:w="2880"/>
          </w:tcPr>
          <w:p>
            <w:r/>
            <w:r>
              <w:rPr>
                <w:b/>
                <w:sz w:val="16"/>
              </w:rPr>
              <w:t>10</w:t>
            </w:r>
          </w:p>
          <w:p>
            <w:r>
              <w:rPr>
                <w:sz w:val="18"/>
              </w:rPr>
              <w:t>어리석이들은 편하게 살면 안 되고, 부하 직원이 사장한테 명령하면 안 되는 거랑 똑같은 거임.</w:t>
            </w:r>
          </w:p>
        </w:tc>
      </w:tr>
      <w:tr>
        <w:tc>
          <w:tcPr>
            <w:tcW w:type="dxa" w:w="2880"/>
          </w:tcPr>
          <w:p>
            <w:r/>
            <w:r>
              <w:rPr>
                <w:b/>
                <w:sz w:val="16"/>
              </w:rPr>
              <w:t>11</w:t>
            </w:r>
          </w:p>
          <w:p>
            <w:r>
              <w:rPr>
                <w:sz w:val="18"/>
              </w:rPr>
              <w:t>Smart people know how to hold their tongue;      their grandeur is to forgive and forget.</w:t>
            </w:r>
          </w:p>
        </w:tc>
        <w:tc>
          <w:tcPr>
            <w:tcW w:type="dxa" w:w="2880"/>
          </w:tcPr>
          <w:p>
            <w:r/>
            <w:r>
              <w:rPr>
                <w:b/>
                <w:sz w:val="16"/>
              </w:rPr>
              <w:t>11</w:t>
            </w:r>
          </w:p>
          <w:p>
            <w:r>
              <w:rPr>
                <w:sz w:val="18"/>
              </w:rPr>
              <w:t>Smart people know when to keep their mouths shut. The coolest thing you can do is forgive and forget.</w:t>
            </w:r>
          </w:p>
        </w:tc>
        <w:tc>
          <w:tcPr>
            <w:tcW w:type="dxa" w:w="2880"/>
          </w:tcPr>
          <w:p>
            <w:r/>
            <w:r>
              <w:rPr>
                <w:b/>
                <w:sz w:val="16"/>
              </w:rPr>
              <w:t>11</w:t>
            </w:r>
          </w:p>
          <w:p>
            <w:r>
              <w:rPr>
                <w:sz w:val="18"/>
              </w:rPr>
              <w:t>똑똑한 사람들은 할 말 못 할 말 가릴 줄 앎. 용서하고 잊어버리는 게 진짜 대인배인 거임.</w:t>
            </w:r>
          </w:p>
        </w:tc>
      </w:tr>
      <w:tr>
        <w:tc>
          <w:tcPr>
            <w:tcW w:type="dxa" w:w="2880"/>
          </w:tcPr>
          <w:p>
            <w:r/>
            <w:r>
              <w:rPr>
                <w:b/>
                <w:sz w:val="16"/>
              </w:rPr>
              <w:t>12</w:t>
            </w:r>
          </w:p>
          <w:p>
            <w:r>
              <w:rPr>
                <w:sz w:val="18"/>
              </w:rPr>
              <w:t>Mean-tempered leaders are like mad dogs;      the good-natured are like fresh morning dew.</w:t>
            </w:r>
          </w:p>
        </w:tc>
        <w:tc>
          <w:tcPr>
            <w:tcW w:type="dxa" w:w="2880"/>
          </w:tcPr>
          <w:p>
            <w:r/>
            <w:r>
              <w:rPr>
                <w:b/>
                <w:sz w:val="16"/>
              </w:rPr>
              <w:t>12</w:t>
            </w:r>
          </w:p>
          <w:p>
            <w:r>
              <w:rPr>
                <w:sz w:val="18"/>
              </w:rPr>
              <w:t>Leaders with a bad temper are like angry dogs, but the good-natured ones are like a refreshing morning.</w:t>
            </w:r>
          </w:p>
        </w:tc>
        <w:tc>
          <w:tcPr>
            <w:tcW w:type="dxa" w:w="2880"/>
          </w:tcPr>
          <w:p>
            <w:r/>
            <w:r>
              <w:rPr>
                <w:b/>
                <w:sz w:val="16"/>
              </w:rPr>
              <w:t>12</w:t>
            </w:r>
          </w:p>
          <w:p>
            <w:r>
              <w:rPr>
                <w:sz w:val="18"/>
              </w:rPr>
              <w:t>성질 더러운 리더는 엄청난 개 같고, 성격 좋은 리더는 아침 이슬 같아서 상쾌하대.</w:t>
            </w:r>
          </w:p>
        </w:tc>
      </w:tr>
      <w:tr>
        <w:tc>
          <w:tcPr>
            <w:tcW w:type="dxa" w:w="2880"/>
          </w:tcPr>
          <w:p>
            <w:r/>
            <w:r>
              <w:rPr>
                <w:b/>
                <w:sz w:val="16"/>
              </w:rPr>
              <w:t>13</w:t>
            </w:r>
          </w:p>
          <w:p>
            <w:r>
              <w:rPr>
                <w:sz w:val="18"/>
              </w:rPr>
              <w:t>A parent is worn to a frazzle by an irresponsible child;      a nagging spouse is a leaky faucet.</w:t>
            </w:r>
          </w:p>
        </w:tc>
        <w:tc>
          <w:tcPr>
            <w:tcW w:type="dxa" w:w="2880"/>
          </w:tcPr>
          <w:p>
            <w:r/>
            <w:r>
              <w:rPr>
                <w:b/>
                <w:sz w:val="16"/>
              </w:rPr>
              <w:t>13</w:t>
            </w:r>
          </w:p>
          <w:p>
            <w:r>
              <w:rPr>
                <w:sz w:val="18"/>
              </w:rPr>
              <w:t>A kid who doesn't care about their responsibilities will drive their parents crazy. A nagging spouse is as annoying as a dripping faucet that never stops.</w:t>
            </w:r>
          </w:p>
        </w:tc>
        <w:tc>
          <w:tcPr>
            <w:tcW w:type="dxa" w:w="2880"/>
          </w:tcPr>
          <w:p>
            <w:r/>
            <w:r>
              <w:rPr>
                <w:b/>
                <w:sz w:val="16"/>
              </w:rPr>
              <w:t>13</w:t>
            </w:r>
          </w:p>
          <w:p>
            <w:r>
              <w:rPr>
                <w:sz w:val="18"/>
              </w:rPr>
              <w:t>무책임한 자식은 부모를 완전 지치게 만들고, 잔소리하는 배우자는 물 새는 수도꼭지 같음.</w:t>
            </w:r>
          </w:p>
        </w:tc>
      </w:tr>
      <w:tr>
        <w:tc>
          <w:tcPr>
            <w:tcW w:type="dxa" w:w="2880"/>
          </w:tcPr>
          <w:p>
            <w:r/>
            <w:r>
              <w:rPr>
                <w:b/>
                <w:sz w:val="16"/>
              </w:rPr>
              <w:t>14</w:t>
            </w:r>
          </w:p>
          <w:p>
            <w:r>
              <w:rPr>
                <w:sz w:val="18"/>
              </w:rPr>
              <w:t>House and land are handed down from parents,      but a congenial spouse comes straight from God.</w:t>
            </w:r>
          </w:p>
        </w:tc>
        <w:tc>
          <w:tcPr>
            <w:tcW w:type="dxa" w:w="2880"/>
          </w:tcPr>
          <w:p>
            <w:r/>
            <w:r>
              <w:rPr>
                <w:b/>
                <w:sz w:val="16"/>
              </w:rPr>
              <w:t>14</w:t>
            </w:r>
          </w:p>
          <w:p>
            <w:r>
              <w:rPr>
                <w:sz w:val="18"/>
              </w:rPr>
              <w:t>You can inherit a house and land from your parents, but a spouse who's actually cool to be around? That's a gift straight from God.</w:t>
            </w:r>
          </w:p>
        </w:tc>
        <w:tc>
          <w:tcPr>
            <w:tcW w:type="dxa" w:w="2880"/>
          </w:tcPr>
          <w:p>
            <w:r/>
            <w:r>
              <w:rPr>
                <w:b/>
                <w:sz w:val="16"/>
              </w:rPr>
              <w:t>14</w:t>
            </w:r>
          </w:p>
          <w:p>
            <w:r>
              <w:rPr>
                <w:sz w:val="18"/>
              </w:rPr>
              <w:t>집이랑 땅은 부모님한테 물려받을 수 있지만, 마음 잘 맞는 배우자는 하나님이 주시는 선물임.</w:t>
            </w:r>
          </w:p>
        </w:tc>
      </w:tr>
      <w:tr>
        <w:tc>
          <w:tcPr>
            <w:tcW w:type="dxa" w:w="2880"/>
          </w:tcPr>
          <w:p>
            <w:r/>
            <w:r>
              <w:rPr>
                <w:b/>
                <w:sz w:val="16"/>
              </w:rPr>
              <w:t>15</w:t>
            </w:r>
          </w:p>
          <w:p>
            <w:r>
              <w:rPr>
                <w:sz w:val="18"/>
              </w:rPr>
              <w:t>Life collapses on loafers;      lazybones go hungry.</w:t>
            </w:r>
          </w:p>
        </w:tc>
        <w:tc>
          <w:tcPr>
            <w:tcW w:type="dxa" w:w="2880"/>
          </w:tcPr>
          <w:p>
            <w:r/>
            <w:r>
              <w:rPr>
                <w:b/>
                <w:sz w:val="16"/>
              </w:rPr>
              <w:t>15</w:t>
            </w:r>
          </w:p>
          <w:p>
            <w:r>
              <w:rPr>
                <w:sz w:val="18"/>
              </w:rPr>
              <w:t>If you're lazy, your life is gonna fall apart. Lazy people end up with nothing to eat.</w:t>
            </w:r>
          </w:p>
        </w:tc>
        <w:tc>
          <w:tcPr>
            <w:tcW w:type="dxa" w:w="2880"/>
          </w:tcPr>
          <w:p>
            <w:r/>
            <w:r>
              <w:rPr>
                <w:b/>
                <w:sz w:val="16"/>
              </w:rPr>
              <w:t>15</w:t>
            </w:r>
          </w:p>
          <w:p>
            <w:r>
              <w:rPr>
                <w:sz w:val="18"/>
              </w:rPr>
              <w:t>게으름뱅이 인생은 폭삭 망하고, 게으른 사람은 굶는대.</w:t>
            </w:r>
          </w:p>
        </w:tc>
      </w:tr>
      <w:tr>
        <w:tc>
          <w:tcPr>
            <w:tcW w:type="dxa" w:w="2880"/>
          </w:tcPr>
          <w:p>
            <w:r/>
            <w:r>
              <w:rPr>
                <w:b/>
                <w:sz w:val="16"/>
              </w:rPr>
              <w:t>16</w:t>
            </w:r>
          </w:p>
          <w:p>
            <w:r>
              <w:rPr>
                <w:sz w:val="18"/>
              </w:rPr>
              <w:t>Keep the rules and keep your life;      careless living kills.</w:t>
            </w:r>
          </w:p>
        </w:tc>
        <w:tc>
          <w:tcPr>
            <w:tcW w:type="dxa" w:w="2880"/>
          </w:tcPr>
          <w:p>
            <w:r/>
            <w:r>
              <w:rPr>
                <w:b/>
                <w:sz w:val="16"/>
              </w:rPr>
              <w:t>16</w:t>
            </w:r>
          </w:p>
          <w:p>
            <w:r>
              <w:rPr>
                <w:sz w:val="18"/>
              </w:rPr>
              <w:t>Follow the rules and you'll keep your life. Living carelessly will get you killed.</w:t>
            </w:r>
          </w:p>
        </w:tc>
        <w:tc>
          <w:tcPr>
            <w:tcW w:type="dxa" w:w="2880"/>
          </w:tcPr>
          <w:p>
            <w:r/>
            <w:r>
              <w:rPr>
                <w:b/>
                <w:sz w:val="16"/>
              </w:rPr>
              <w:t>16</w:t>
            </w:r>
          </w:p>
          <w:p>
            <w:r>
              <w:rPr>
                <w:sz w:val="18"/>
              </w:rPr>
              <w:t>규칙을 잘 지키면 네 목숨을 지키는 거고, 막 살면 죽는 거임.</w:t>
            </w:r>
          </w:p>
        </w:tc>
      </w:tr>
      <w:tr>
        <w:tc>
          <w:tcPr>
            <w:tcW w:type="dxa" w:w="2880"/>
          </w:tcPr>
          <w:p>
            <w:r/>
            <w:r>
              <w:rPr>
                <w:b/>
                <w:sz w:val="16"/>
              </w:rPr>
              <w:t>17</w:t>
            </w:r>
          </w:p>
          <w:p>
            <w:r>
              <w:rPr>
                <w:sz w:val="18"/>
              </w:rPr>
              <w:t>Mercy to the needy is a loan to God,      and God pays back those loans in full.</w:t>
            </w:r>
          </w:p>
        </w:tc>
        <w:tc>
          <w:tcPr>
            <w:tcW w:type="dxa" w:w="2880"/>
          </w:tcPr>
          <w:p>
            <w:r/>
            <w:r>
              <w:rPr>
                <w:b/>
                <w:sz w:val="16"/>
              </w:rPr>
              <w:t>17</w:t>
            </w:r>
          </w:p>
          <w:p>
            <w:r>
              <w:rPr>
                <w:sz w:val="18"/>
              </w:rPr>
              <w:t>Being kind to the poor is like giving a loan to God, and trust me, God pays back his debts.</w:t>
            </w:r>
          </w:p>
        </w:tc>
        <w:tc>
          <w:tcPr>
            <w:tcW w:type="dxa" w:w="2880"/>
          </w:tcPr>
          <w:p>
            <w:r/>
            <w:r>
              <w:rPr>
                <w:b/>
                <w:sz w:val="16"/>
              </w:rPr>
              <w:t>17</w:t>
            </w:r>
          </w:p>
          <w:p>
            <w:r>
              <w:rPr>
                <w:sz w:val="18"/>
              </w:rPr>
              <w:t>가난한 사람한테 자비를 베푸는 건 하나님께 돈 빌려주는 거랑 같대. 그리고 하나님은 그 빚을 다 갚아주신대.</w:t>
            </w:r>
          </w:p>
        </w:tc>
      </w:tr>
      <w:tr>
        <w:tc>
          <w:tcPr>
            <w:tcW w:type="dxa" w:w="2880"/>
          </w:tcPr>
          <w:p>
            <w:r/>
            <w:r>
              <w:rPr>
                <w:b/>
                <w:sz w:val="16"/>
              </w:rPr>
              <w:t>18</w:t>
            </w:r>
          </w:p>
          <w:p>
            <w:r>
              <w:rPr>
                <w:sz w:val="18"/>
              </w:rPr>
              <w:t>Discipline your children while you still have the chance;      indulging them destroys them.</w:t>
            </w:r>
          </w:p>
        </w:tc>
        <w:tc>
          <w:tcPr>
            <w:tcW w:type="dxa" w:w="2880"/>
          </w:tcPr>
          <w:p>
            <w:r/>
            <w:r>
              <w:rPr>
                <w:b/>
                <w:sz w:val="16"/>
              </w:rPr>
              <w:t>18</w:t>
            </w:r>
          </w:p>
          <w:p>
            <w:r>
              <w:rPr>
                <w:sz w:val="18"/>
              </w:rPr>
              <w:t>Discipline your kids while you still can. If you just let them do whatever they want, you're basically ruining them.</w:t>
            </w:r>
          </w:p>
        </w:tc>
        <w:tc>
          <w:tcPr>
            <w:tcW w:type="dxa" w:w="2880"/>
          </w:tcPr>
          <w:p>
            <w:r/>
            <w:r>
              <w:rPr>
                <w:b/>
                <w:sz w:val="16"/>
              </w:rPr>
              <w:t>18</w:t>
            </w:r>
          </w:p>
          <w:p>
            <w:r>
              <w:rPr>
                <w:sz w:val="18"/>
              </w:rPr>
              <w:t>기회가 있을 때 자식들을 훈계해야 함. 그냥 다 받아주면 애 망치는 지름길임.</w:t>
            </w:r>
          </w:p>
        </w:tc>
      </w:tr>
      <w:tr>
        <w:tc>
          <w:tcPr>
            <w:tcW w:type="dxa" w:w="2880"/>
          </w:tcPr>
          <w:p>
            <w:r/>
            <w:r>
              <w:rPr>
                <w:b/>
                <w:sz w:val="16"/>
              </w:rPr>
              <w:t>19</w:t>
            </w:r>
          </w:p>
          <w:p>
            <w:r>
              <w:rPr>
                <w:sz w:val="18"/>
              </w:rPr>
              <w:t>Let angry people endure the backlash of their own anger;      if you try to make it better, you’ll only make it worse.</w:t>
            </w:r>
          </w:p>
        </w:tc>
        <w:tc>
          <w:tcPr>
            <w:tcW w:type="dxa" w:w="2880"/>
          </w:tcPr>
          <w:p>
            <w:r/>
            <w:r>
              <w:rPr>
                <w:b/>
                <w:sz w:val="16"/>
              </w:rPr>
              <w:t>19</w:t>
            </w:r>
          </w:p>
          <w:p>
            <w:r>
              <w:rPr>
                <w:sz w:val="18"/>
              </w:rPr>
              <w:t>Let angry people deal with the consequences of their own anger. If you try to step in and fix it, you'll probably just make things worse.</w:t>
            </w:r>
          </w:p>
        </w:tc>
        <w:tc>
          <w:tcPr>
            <w:tcW w:type="dxa" w:w="2880"/>
          </w:tcPr>
          <w:p>
            <w:r/>
            <w:r>
              <w:rPr>
                <w:b/>
                <w:sz w:val="16"/>
              </w:rPr>
              <w:t>19</w:t>
            </w:r>
          </w:p>
          <w:p>
            <w:r>
              <w:rPr>
                <w:sz w:val="18"/>
              </w:rPr>
              <w:t>화 잘 내는 사람들은 자기 화 때문에 험한 꼴 당하게 냅둬야 함. 네가 어떻게 해보려고 하면 상황만 더 나빠짐.</w:t>
            </w:r>
          </w:p>
        </w:tc>
      </w:tr>
      <w:tr>
        <w:tc>
          <w:tcPr>
            <w:tcW w:type="dxa" w:w="2880"/>
          </w:tcPr>
          <w:p>
            <w:r/>
            <w:r>
              <w:rPr>
                <w:b/>
                <w:sz w:val="16"/>
              </w:rPr>
              <w:t>20</w:t>
            </w:r>
          </w:p>
          <w:p>
            <w:r>
              <w:rPr>
                <w:sz w:val="18"/>
              </w:rPr>
              <w:t>Take good counsel and accept correction—      that’s the way to live wisely and well.</w:t>
            </w:r>
          </w:p>
        </w:tc>
        <w:tc>
          <w:tcPr>
            <w:tcW w:type="dxa" w:w="2880"/>
          </w:tcPr>
          <w:p>
            <w:r/>
            <w:r>
              <w:rPr>
                <w:b/>
                <w:sz w:val="16"/>
              </w:rPr>
              <w:t>20</w:t>
            </w:r>
          </w:p>
          <w:p>
            <w:r>
              <w:rPr>
                <w:sz w:val="18"/>
              </w:rPr>
              <w:t>Listen to good advice and be open to correction—that's how you get wise and live a good life.</w:t>
            </w:r>
          </w:p>
        </w:tc>
        <w:tc>
          <w:tcPr>
            <w:tcW w:type="dxa" w:w="2880"/>
          </w:tcPr>
          <w:p>
            <w:r/>
            <w:r>
              <w:rPr>
                <w:b/>
                <w:sz w:val="16"/>
              </w:rPr>
              <w:t>20</w:t>
            </w:r>
          </w:p>
          <w:p>
            <w:r>
              <w:rPr>
                <w:sz w:val="18"/>
              </w:rPr>
              <w:t>좋은 충고를 듣고 지적을 받아들여라. 그게 지혜롭게 잘 사는 방법임.</w:t>
            </w:r>
          </w:p>
        </w:tc>
      </w:tr>
      <w:tr>
        <w:tc>
          <w:tcPr>
            <w:tcW w:type="dxa" w:w="2880"/>
          </w:tcPr>
          <w:p>
            <w:r/>
            <w:r>
              <w:rPr>
                <w:b/>
                <w:sz w:val="16"/>
              </w:rPr>
              <w:t>21</w:t>
            </w:r>
          </w:p>
          <w:p>
            <w:r>
              <w:rPr>
                <w:sz w:val="18"/>
              </w:rPr>
              <w:t>We humans keep brainstorming options and plans,      but God’s purpose prevails.</w:t>
            </w:r>
          </w:p>
        </w:tc>
        <w:tc>
          <w:tcPr>
            <w:tcW w:type="dxa" w:w="2880"/>
          </w:tcPr>
          <w:p>
            <w:r/>
            <w:r>
              <w:rPr>
                <w:b/>
                <w:sz w:val="16"/>
              </w:rPr>
              <w:t>21</w:t>
            </w:r>
          </w:p>
          <w:p>
            <w:r>
              <w:rPr>
                <w:sz w:val="18"/>
              </w:rPr>
              <w:t>We're always coming up with new ideas and plans, but at the end of the day, it's God's plan that actually happens.</w:t>
            </w:r>
          </w:p>
        </w:tc>
        <w:tc>
          <w:tcPr>
            <w:tcW w:type="dxa" w:w="2880"/>
          </w:tcPr>
          <w:p>
            <w:r/>
            <w:r>
              <w:rPr>
                <w:b/>
                <w:sz w:val="16"/>
              </w:rPr>
              <w:t>21</w:t>
            </w:r>
          </w:p>
          <w:p>
            <w:r>
              <w:rPr>
                <w:sz w:val="18"/>
              </w:rPr>
              <w:t>우리 인간들은 계속 이런저런 계획을 세우지만, 결국엔 하나님의 뜻대로 되는 거임.</w:t>
            </w:r>
          </w:p>
        </w:tc>
      </w:tr>
      <w:tr>
        <w:tc>
          <w:tcPr>
            <w:tcW w:type="dxa" w:w="2880"/>
          </w:tcPr>
          <w:p>
            <w:r/>
            <w:r>
              <w:rPr>
                <w:b/>
                <w:sz w:val="16"/>
              </w:rPr>
              <w:t>22</w:t>
            </w:r>
          </w:p>
          <w:p>
            <w:r>
              <w:rPr>
                <w:sz w:val="18"/>
              </w:rPr>
              <w:t>It’s only human to want to make a buck,      but it’s better to be poor than a liar.</w:t>
            </w:r>
          </w:p>
        </w:tc>
        <w:tc>
          <w:tcPr>
            <w:tcW w:type="dxa" w:w="2880"/>
          </w:tcPr>
          <w:p>
            <w:r/>
            <w:r>
              <w:rPr>
                <w:b/>
                <w:sz w:val="16"/>
              </w:rPr>
              <w:t>22</w:t>
            </w:r>
          </w:p>
          <w:p>
            <w:r>
              <w:rPr>
                <w:sz w:val="18"/>
              </w:rPr>
              <w:t>It's normal to want to make money, but it's better to be poor than to be a liar.</w:t>
            </w:r>
          </w:p>
        </w:tc>
        <w:tc>
          <w:tcPr>
            <w:tcW w:type="dxa" w:w="2880"/>
          </w:tcPr>
          <w:p>
            <w:r/>
            <w:r>
              <w:rPr>
                <w:b/>
                <w:sz w:val="16"/>
              </w:rPr>
              <w:t>22</w:t>
            </w:r>
          </w:p>
          <w:p>
            <w:r>
              <w:rPr>
                <w:sz w:val="18"/>
              </w:rPr>
              <w:t>돈 벌고 싶은 건 인지상정이지만, 거짓말쟁이가 되느니 차라리 가난한 게 나음.</w:t>
            </w:r>
          </w:p>
        </w:tc>
      </w:tr>
      <w:tr>
        <w:tc>
          <w:tcPr>
            <w:tcW w:type="dxa" w:w="2880"/>
          </w:tcPr>
          <w:p>
            <w:r/>
            <w:r>
              <w:rPr>
                <w:b/>
                <w:sz w:val="16"/>
              </w:rPr>
              <w:t>23</w:t>
            </w:r>
          </w:p>
          <w:p>
            <w:r>
              <w:rPr>
                <w:sz w:val="18"/>
              </w:rPr>
              <w:t>Fear-of-God is life itself,      a full life, and serene—no nasty surprises.</w:t>
            </w:r>
          </w:p>
        </w:tc>
        <w:tc>
          <w:tcPr>
            <w:tcW w:type="dxa" w:w="2880"/>
          </w:tcPr>
          <w:p>
            <w:r/>
            <w:r>
              <w:rPr>
                <w:b/>
                <w:sz w:val="16"/>
              </w:rPr>
              <w:t>23</w:t>
            </w:r>
          </w:p>
          <w:p>
            <w:r>
              <w:rPr>
                <w:sz w:val="18"/>
              </w:rPr>
              <w:t>The fear of God is life itself. It's a full and peaceful life, with no bad surprises.</w:t>
            </w:r>
          </w:p>
        </w:tc>
        <w:tc>
          <w:tcPr>
            <w:tcW w:type="dxa" w:w="2880"/>
          </w:tcPr>
          <w:p>
            <w:r/>
            <w:r>
              <w:rPr>
                <w:b/>
                <w:sz w:val="16"/>
              </w:rPr>
              <w:t>23</w:t>
            </w:r>
          </w:p>
          <w:p>
            <w:r>
              <w:rPr>
                <w:sz w:val="18"/>
              </w:rPr>
              <w:t>하나님을 경외하는 게 진짜 인생이고, 완전 평온하고 복된 삶임. 나쁜 일도 안 생김.</w:t>
            </w:r>
          </w:p>
        </w:tc>
      </w:tr>
      <w:tr>
        <w:tc>
          <w:tcPr>
            <w:tcW w:type="dxa" w:w="2880"/>
          </w:tcPr>
          <w:p>
            <w:r/>
            <w:r>
              <w:rPr>
                <w:b/>
                <w:sz w:val="16"/>
              </w:rPr>
              <w:t>24</w:t>
            </w:r>
          </w:p>
          <w:p>
            <w:r>
              <w:rPr>
                <w:sz w:val="18"/>
              </w:rPr>
              <w:t>Some people dig a fork into the pie      but are too lazy to raise it to their mouth.</w:t>
            </w:r>
          </w:p>
        </w:tc>
        <w:tc>
          <w:tcPr>
            <w:tcW w:type="dxa" w:w="2880"/>
          </w:tcPr>
          <w:p>
            <w:r/>
            <w:r>
              <w:rPr>
                <w:b/>
                <w:sz w:val="16"/>
              </w:rPr>
              <w:t>24</w:t>
            </w:r>
          </w:p>
          <w:p>
            <w:r>
              <w:rPr>
                <w:sz w:val="18"/>
              </w:rPr>
              <w:t>Some people are so lazy they'll stick a fork in their food but won't even bother to lift it to their mouth.</w:t>
            </w:r>
          </w:p>
        </w:tc>
        <w:tc>
          <w:tcPr>
            <w:tcW w:type="dxa" w:w="2880"/>
          </w:tcPr>
          <w:p>
            <w:r/>
            <w:r>
              <w:rPr>
                <w:b/>
                <w:sz w:val="16"/>
              </w:rPr>
              <w:t>24</w:t>
            </w:r>
          </w:p>
          <w:p>
            <w:r>
              <w:rPr>
                <w:sz w:val="18"/>
              </w:rPr>
              <w:t>어떤 사람들은 파이에 포크는 꽂아놓고, 귀찮아서 입으로 가져가지도 않는대. 완전 게으름뱅이임.</w:t>
            </w:r>
          </w:p>
        </w:tc>
      </w:tr>
      <w:tr>
        <w:tc>
          <w:tcPr>
            <w:tcW w:type="dxa" w:w="2880"/>
          </w:tcPr>
          <w:p>
            <w:r/>
            <w:r>
              <w:rPr>
                <w:b/>
                <w:sz w:val="16"/>
              </w:rPr>
              <w:t>25</w:t>
            </w:r>
          </w:p>
          <w:p>
            <w:r>
              <w:rPr>
                <w:sz w:val="18"/>
              </w:rPr>
              <w:t>Punish the insolent—make an example of them.      Who knows? Somebody might learn a good lesson.</w:t>
            </w:r>
          </w:p>
        </w:tc>
        <w:tc>
          <w:tcPr>
            <w:tcW w:type="dxa" w:w="2880"/>
          </w:tcPr>
          <w:p>
            <w:r/>
            <w:r>
              <w:rPr>
                <w:b/>
                <w:sz w:val="16"/>
              </w:rPr>
              <w:t>25</w:t>
            </w:r>
          </w:p>
          <w:p>
            <w:r>
              <w:rPr>
                <w:sz w:val="18"/>
              </w:rPr>
              <w:t>Punish the people who are rude and disrespectful—make an example out of them. Who knows? Maybe someone will actually learn something from it.</w:t>
            </w:r>
          </w:p>
        </w:tc>
        <w:tc>
          <w:tcPr>
            <w:tcW w:type="dxa" w:w="2880"/>
          </w:tcPr>
          <w:p>
            <w:r/>
            <w:r>
              <w:rPr>
                <w:b/>
                <w:sz w:val="16"/>
              </w:rPr>
              <w:t>25</w:t>
            </w:r>
          </w:p>
          <w:p>
            <w:r>
              <w:rPr>
                <w:sz w:val="18"/>
              </w:rPr>
              <w:t>건방진 애들은 벌을 줘서 본보기를 보여줘야 함. 누가 앎? 누가 보고 배울지.</w:t>
            </w:r>
          </w:p>
        </w:tc>
      </w:tr>
      <w:tr>
        <w:tc>
          <w:tcPr>
            <w:tcW w:type="dxa" w:w="2880"/>
          </w:tcPr>
          <w:p>
            <w:r/>
            <w:r>
              <w:rPr>
                <w:b/>
                <w:sz w:val="16"/>
              </w:rPr>
              <w:t>26</w:t>
            </w:r>
          </w:p>
          <w:p>
            <w:r>
              <w:rPr>
                <w:sz w:val="18"/>
              </w:rPr>
              <w:t>Kids who lash out against their parents      are an embarrassment and disgrace.</w:t>
            </w:r>
          </w:p>
        </w:tc>
        <w:tc>
          <w:tcPr>
            <w:tcW w:type="dxa" w:w="2880"/>
          </w:tcPr>
          <w:p>
            <w:r/>
            <w:r>
              <w:rPr>
                <w:b/>
                <w:sz w:val="16"/>
              </w:rPr>
              <w:t>26</w:t>
            </w:r>
          </w:p>
          <w:p>
            <w:r>
              <w:rPr>
                <w:sz w:val="18"/>
              </w:rPr>
              <w:t>Kids who are mean to their parents are a total embarrassment and a disgrace.</w:t>
            </w:r>
          </w:p>
        </w:tc>
        <w:tc>
          <w:tcPr>
            <w:tcW w:type="dxa" w:w="2880"/>
          </w:tcPr>
          <w:p>
            <w:r/>
            <w:r>
              <w:rPr>
                <w:b/>
                <w:sz w:val="16"/>
              </w:rPr>
              <w:t>26</w:t>
            </w:r>
          </w:p>
          <w:p>
            <w:r>
              <w:rPr>
                <w:sz w:val="18"/>
              </w:rPr>
              <w:t>부모님한테 막 대하는 자식들은 진짜 창피하고 집안의 망신임.</w:t>
            </w:r>
          </w:p>
        </w:tc>
      </w:tr>
      <w:tr>
        <w:tc>
          <w:tcPr>
            <w:tcW w:type="dxa" w:w="2880"/>
          </w:tcPr>
          <w:p>
            <w:r/>
            <w:r>
              <w:rPr>
                <w:b/>
                <w:sz w:val="16"/>
              </w:rPr>
              <w:t>27</w:t>
            </w:r>
          </w:p>
          <w:p>
            <w:r>
              <w:rPr>
                <w:sz w:val="18"/>
              </w:rPr>
              <w:t>If you quit listening, dear child, and strike off on your own,      you’ll soon be out of your depth.</w:t>
            </w:r>
          </w:p>
        </w:tc>
        <w:tc>
          <w:tcPr>
            <w:tcW w:type="dxa" w:w="2880"/>
          </w:tcPr>
          <w:p>
            <w:r/>
            <w:r>
              <w:rPr>
                <w:b/>
                <w:sz w:val="16"/>
              </w:rPr>
              <w:t>27</w:t>
            </w:r>
          </w:p>
          <w:p>
            <w:r>
              <w:rPr>
                <w:sz w:val="18"/>
              </w:rPr>
              <w:t>If you stop listening, my friend, and just go off and do your own thing, you'll be in over your head before you know it.</w:t>
            </w:r>
          </w:p>
        </w:tc>
        <w:tc>
          <w:tcPr>
            <w:tcW w:type="dxa" w:w="2880"/>
          </w:tcPr>
          <w:p>
            <w:r/>
            <w:r>
              <w:rPr>
                <w:b/>
                <w:sz w:val="16"/>
              </w:rPr>
              <w:t>27</w:t>
            </w:r>
          </w:p>
          <w:p>
            <w:r>
              <w:rPr>
                <w:sz w:val="18"/>
              </w:rPr>
              <w:t>얘야, 네가 듣는 걸 그만두고 네 맘대로 떠나버리면, 너 금방 감당 못 할 지경에 이를 거임.</w:t>
            </w:r>
          </w:p>
        </w:tc>
      </w:tr>
      <w:tr>
        <w:tc>
          <w:tcPr>
            <w:tcW w:type="dxa" w:w="2880"/>
          </w:tcPr>
          <w:p>
            <w:r/>
            <w:r>
              <w:rPr>
                <w:b/>
                <w:sz w:val="16"/>
              </w:rPr>
              <w:t>28</w:t>
            </w:r>
          </w:p>
          <w:p>
            <w:r>
              <w:rPr>
                <w:sz w:val="18"/>
              </w:rPr>
              <w:t>An unprincipled witness desecrates justice;      the mouths of the wicked spew malice.</w:t>
            </w:r>
          </w:p>
        </w:tc>
        <w:tc>
          <w:tcPr>
            <w:tcW w:type="dxa" w:w="2880"/>
          </w:tcPr>
          <w:p>
            <w:r/>
            <w:r>
              <w:rPr>
                <w:b/>
                <w:sz w:val="16"/>
              </w:rPr>
              <w:t>28</w:t>
            </w:r>
          </w:p>
          <w:p>
            <w:r>
              <w:rPr>
                <w:sz w:val="18"/>
              </w:rPr>
              <w:t>A witness with no morals makes a joke out of justice. The words of the wicked are full of evil.</w:t>
            </w:r>
          </w:p>
        </w:tc>
        <w:tc>
          <w:tcPr>
            <w:tcW w:type="dxa" w:w="2880"/>
          </w:tcPr>
          <w:p>
            <w:r/>
            <w:r>
              <w:rPr>
                <w:b/>
                <w:sz w:val="16"/>
              </w:rPr>
              <w:t>28</w:t>
            </w:r>
          </w:p>
          <w:p>
            <w:r>
              <w:rPr>
                <w:sz w:val="18"/>
              </w:rPr>
              <w:t>양심 없는 증인은 정의를 모독하고, 악한 사람들의 입은 악한 말을 쏟아냄.</w:t>
            </w:r>
          </w:p>
        </w:tc>
      </w:tr>
      <w:tr>
        <w:tc>
          <w:tcPr>
            <w:tcW w:type="dxa" w:w="2880"/>
          </w:tcPr>
          <w:p>
            <w:r/>
            <w:r>
              <w:rPr>
                <w:b/>
                <w:sz w:val="16"/>
              </w:rPr>
              <w:t>29</w:t>
            </w:r>
          </w:p>
          <w:p>
            <w:r>
              <w:rPr>
                <w:sz w:val="18"/>
              </w:rPr>
              <w:t>The irreverent have to learn reverence the hard way;      only a slap in the face brings fools to attention.</w:t>
            </w:r>
          </w:p>
        </w:tc>
        <w:tc>
          <w:tcPr>
            <w:tcW w:type="dxa" w:w="2880"/>
          </w:tcPr>
          <w:p>
            <w:r/>
            <w:r>
              <w:rPr>
                <w:b/>
                <w:sz w:val="16"/>
              </w:rPr>
              <w:t>29</w:t>
            </w:r>
          </w:p>
          <w:p>
            <w:r>
              <w:rPr>
                <w:sz w:val="18"/>
              </w:rPr>
              <w:t>People who don't show respect will have to learn it the hard way. Sometimes, the only thing that gets a fool's attention is a slap in the face.</w:t>
            </w:r>
          </w:p>
        </w:tc>
        <w:tc>
          <w:tcPr>
            <w:tcW w:type="dxa" w:w="2880"/>
          </w:tcPr>
          <w:p>
            <w:r/>
            <w:r>
              <w:rPr>
                <w:b/>
                <w:sz w:val="16"/>
              </w:rPr>
              <w:t>29</w:t>
            </w:r>
          </w:p>
          <w:p>
            <w:r>
              <w:rPr>
                <w:sz w:val="18"/>
              </w:rPr>
              <w:t>무례한 사람들은 혼나면서 예의를 배워야 함. 바보들은 뺨이라도 한 대 맞아야 정신을 차린대.</w:t>
            </w:r>
          </w:p>
        </w:tc>
      </w:tr>
    </w:tbl>
    <w:p>
      <w:pPr>
        <w:pStyle w:val="Heading1"/>
      </w:pPr>
      <w:r>
        <w:t>Chapter 20 — Real Talk on How to Not Mess Up Your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Wine makes you mean, beer makes you quarrelsome—      a staggering drunk is not much fun.</w:t>
            </w:r>
          </w:p>
        </w:tc>
        <w:tc>
          <w:tcPr>
            <w:tcW w:type="dxa" w:w="2880"/>
          </w:tcPr>
          <w:p>
            <w:r/>
            <w:r>
              <w:rPr>
                <w:b/>
                <w:sz w:val="16"/>
              </w:rPr>
              <w:t>1</w:t>
            </w:r>
          </w:p>
          <w:p>
            <w:r>
              <w:rPr>
                <w:sz w:val="18"/>
              </w:rPr>
              <w:t>Wine makes you act up, and beer makes you wanna fight—being a sloppy drunk isn't a good look, for real.</w:t>
            </w:r>
          </w:p>
        </w:tc>
        <w:tc>
          <w:tcPr>
            <w:tcW w:type="dxa" w:w="2880"/>
          </w:tcPr>
          <w:p>
            <w:r/>
            <w:r>
              <w:rPr>
                <w:b/>
                <w:sz w:val="16"/>
              </w:rPr>
              <w:t>1</w:t>
            </w:r>
          </w:p>
          <w:p>
            <w:r>
              <w:rPr>
                <w:sz w:val="18"/>
              </w:rPr>
              <w:t>술 마시면 사람이 난폭해지고, 맥주 마시면 싸움닭 된다는 거임. 비틀거리는 술주정뱅이는 진짜 별로지.</w:t>
            </w:r>
          </w:p>
        </w:tc>
      </w:tr>
      <w:tr>
        <w:tc>
          <w:tcPr>
            <w:tcW w:type="dxa" w:w="2880"/>
          </w:tcPr>
          <w:p>
            <w:r/>
            <w:r>
              <w:rPr>
                <w:b/>
                <w:sz w:val="16"/>
              </w:rPr>
              <w:t>2</w:t>
            </w:r>
          </w:p>
          <w:p>
            <w:r>
              <w:rPr>
                <w:sz w:val="18"/>
              </w:rPr>
              <w:t>Quick-tempered leaders are like mad dogs—      cross them and they bite your head off.</w:t>
            </w:r>
          </w:p>
        </w:tc>
        <w:tc>
          <w:tcPr>
            <w:tcW w:type="dxa" w:w="2880"/>
          </w:tcPr>
          <w:p>
            <w:r/>
            <w:r>
              <w:rPr>
                <w:b/>
                <w:sz w:val="16"/>
              </w:rPr>
              <w:t>2</w:t>
            </w:r>
          </w:p>
          <w:p>
            <w:r>
              <w:rPr>
                <w:sz w:val="18"/>
              </w:rPr>
              <w:t>A leader with a short fuse is like a growling dog—get on their bad side, and they'll snap at you.</w:t>
            </w:r>
          </w:p>
        </w:tc>
        <w:tc>
          <w:tcPr>
            <w:tcW w:type="dxa" w:w="2880"/>
          </w:tcPr>
          <w:p>
            <w:r/>
            <w:r>
              <w:rPr>
                <w:b/>
                <w:sz w:val="16"/>
              </w:rPr>
              <w:t>2</w:t>
            </w:r>
          </w:p>
          <w:p>
            <w:r>
              <w:rPr>
                <w:sz w:val="18"/>
              </w:rPr>
              <w:t>성질 급한 리더는 으르렁대는 엄청난 개 같아서, 잘못 건드리면 물어뜯길 수 있음.</w:t>
            </w:r>
          </w:p>
        </w:tc>
      </w:tr>
      <w:tr>
        <w:tc>
          <w:tcPr>
            <w:tcW w:type="dxa" w:w="2880"/>
          </w:tcPr>
          <w:p>
            <w:r/>
            <w:r>
              <w:rPr>
                <w:b/>
                <w:sz w:val="16"/>
              </w:rPr>
              <w:t>3</w:t>
            </w:r>
          </w:p>
          <w:p>
            <w:r>
              <w:rPr>
                <w:sz w:val="18"/>
              </w:rPr>
              <w:t>It’s a mark of good character to avert quarrels,      but fools love to pick fights.</w:t>
            </w:r>
          </w:p>
        </w:tc>
        <w:tc>
          <w:tcPr>
            <w:tcW w:type="dxa" w:w="2880"/>
          </w:tcPr>
          <w:p>
            <w:r/>
            <w:r>
              <w:rPr>
                <w:b/>
                <w:sz w:val="16"/>
              </w:rPr>
              <w:t>3</w:t>
            </w:r>
          </w:p>
          <w:p>
            <w:r>
              <w:rPr>
                <w:sz w:val="18"/>
              </w:rPr>
              <w:t>It's a sign of a real one to dodge drama, but fools are always looking for a fight.</w:t>
            </w:r>
          </w:p>
        </w:tc>
        <w:tc>
          <w:tcPr>
            <w:tcW w:type="dxa" w:w="2880"/>
          </w:tcPr>
          <w:p>
            <w:r/>
            <w:r>
              <w:rPr>
                <w:b/>
                <w:sz w:val="16"/>
              </w:rPr>
              <w:t>3</w:t>
            </w:r>
          </w:p>
          <w:p>
            <w:r>
              <w:rPr>
                <w:sz w:val="18"/>
              </w:rPr>
              <w:t>싸움을 피하는 게 인격자라는 증거인데, 바보들은 꼭 싸움을 걸어서 자기가 바보인 걸 티 낸대.</w:t>
            </w:r>
          </w:p>
        </w:tc>
      </w:tr>
      <w:tr>
        <w:tc>
          <w:tcPr>
            <w:tcW w:type="dxa" w:w="2880"/>
          </w:tcPr>
          <w:p>
            <w:r/>
            <w:r>
              <w:rPr>
                <w:b/>
                <w:sz w:val="16"/>
              </w:rPr>
              <w:t>4</w:t>
            </w:r>
          </w:p>
          <w:p>
            <w:r>
              <w:rPr>
                <w:sz w:val="18"/>
              </w:rPr>
              <w:t>A farmer too lazy to plant in the spring      has nothing to harvest in the fall.</w:t>
            </w:r>
          </w:p>
        </w:tc>
        <w:tc>
          <w:tcPr>
            <w:tcW w:type="dxa" w:w="2880"/>
          </w:tcPr>
          <w:p>
            <w:r/>
            <w:r>
              <w:rPr>
                <w:b/>
                <w:sz w:val="16"/>
              </w:rPr>
              <w:t>4</w:t>
            </w:r>
          </w:p>
          <w:p>
            <w:r>
              <w:rPr>
                <w:sz w:val="18"/>
              </w:rPr>
              <w:t>A farmer who's too lazy to plant in the spring is gonna have an empty pantry in the fall. Duh.</w:t>
            </w:r>
          </w:p>
        </w:tc>
        <w:tc>
          <w:tcPr>
            <w:tcW w:type="dxa" w:w="2880"/>
          </w:tcPr>
          <w:p>
            <w:r/>
            <w:r>
              <w:rPr>
                <w:b/>
                <w:sz w:val="16"/>
              </w:rPr>
              <w:t>4</w:t>
            </w:r>
          </w:p>
          <w:p>
            <w:r>
              <w:rPr>
                <w:sz w:val="18"/>
              </w:rPr>
              <w:t>봄에 씨 뿌리기 귀찮아하는 농부는 가을에 거둘 게 하나도 없는 거임. 당연한 거 아님?</w:t>
            </w:r>
          </w:p>
        </w:tc>
      </w:tr>
      <w:tr>
        <w:tc>
          <w:tcPr>
            <w:tcW w:type="dxa" w:w="2880"/>
          </w:tcPr>
          <w:p>
            <w:r/>
            <w:r>
              <w:rPr>
                <w:b/>
                <w:sz w:val="16"/>
              </w:rPr>
              <w:t>5</w:t>
            </w:r>
          </w:p>
          <w:p>
            <w:r>
              <w:rPr>
                <w:sz w:val="18"/>
              </w:rPr>
              <w:t>Knowing what is right is like deep water in the heart;      a wise person draws from the well within.</w:t>
            </w:r>
          </w:p>
        </w:tc>
        <w:tc>
          <w:tcPr>
            <w:tcW w:type="dxa" w:w="2880"/>
          </w:tcPr>
          <w:p>
            <w:r/>
            <w:r>
              <w:rPr>
                <w:b/>
                <w:sz w:val="16"/>
              </w:rPr>
              <w:t>5</w:t>
            </w:r>
          </w:p>
          <w:p>
            <w:r>
              <w:rPr>
                <w:sz w:val="18"/>
              </w:rPr>
              <w:t>Figuring out what's right is like tapping into a deep well inside you; a wise person knows how to draw from it.</w:t>
            </w:r>
          </w:p>
        </w:tc>
        <w:tc>
          <w:tcPr>
            <w:tcW w:type="dxa" w:w="2880"/>
          </w:tcPr>
          <w:p>
            <w:r/>
            <w:r>
              <w:rPr>
                <w:b/>
                <w:sz w:val="16"/>
              </w:rPr>
              <w:t>5</w:t>
            </w:r>
          </w:p>
          <w:p>
            <w:r>
              <w:rPr>
                <w:sz w:val="18"/>
              </w:rPr>
              <w:t>마음속 깊은 곳에 뭐가 옳은지 아는 건 우물과 같아서, 지혜로운 사람은 그 우물에서 지혜를 길어 올린대.</w:t>
            </w:r>
          </w:p>
        </w:tc>
      </w:tr>
      <w:tr>
        <w:tc>
          <w:tcPr>
            <w:tcW w:type="dxa" w:w="2880"/>
          </w:tcPr>
          <w:p>
            <w:r/>
            <w:r>
              <w:rPr>
                <w:b/>
                <w:sz w:val="16"/>
              </w:rPr>
              <w:t>6</w:t>
            </w:r>
          </w:p>
          <w:p>
            <w:r>
              <w:rPr>
                <w:sz w:val="18"/>
              </w:rPr>
              <w:t>Lots of people claim to be loyal and loving,      but where on earth can you find one?</w:t>
            </w:r>
          </w:p>
        </w:tc>
        <w:tc>
          <w:tcPr>
            <w:tcW w:type="dxa" w:w="2880"/>
          </w:tcPr>
          <w:p>
            <w:r/>
            <w:r>
              <w:rPr>
                <w:b/>
                <w:sz w:val="16"/>
              </w:rPr>
              <w:t>6</w:t>
            </w:r>
          </w:p>
          <w:p>
            <w:r>
              <w:rPr>
                <w:sz w:val="18"/>
              </w:rPr>
              <w:t>Everyone's out here claiming to be super loyal and loving, but like, where are they actually at?</w:t>
            </w:r>
          </w:p>
        </w:tc>
        <w:tc>
          <w:tcPr>
            <w:tcW w:type="dxa" w:w="2880"/>
          </w:tcPr>
          <w:p>
            <w:r/>
            <w:r>
              <w:rPr>
                <w:b/>
                <w:sz w:val="16"/>
              </w:rPr>
              <w:t>6</w:t>
            </w:r>
          </w:p>
          <w:p>
            <w:r>
              <w:rPr>
                <w:sz w:val="18"/>
              </w:rPr>
              <w:t>사람들은 다 자기가 의리 있고 사랑이 넘친다고 말은 하는데, 막상 그런 사람을 어디서 찾냐는 거지.</w:t>
            </w:r>
          </w:p>
        </w:tc>
      </w:tr>
      <w:tr>
        <w:tc>
          <w:tcPr>
            <w:tcW w:type="dxa" w:w="2880"/>
          </w:tcPr>
          <w:p>
            <w:r/>
            <w:r>
              <w:rPr>
                <w:b/>
                <w:sz w:val="16"/>
              </w:rPr>
              <w:t>7</w:t>
            </w:r>
          </w:p>
          <w:p>
            <w:r>
              <w:rPr>
                <w:sz w:val="18"/>
              </w:rPr>
              <w:t>God-loyal people, living honest lives,      make it much easier for their children.</w:t>
            </w:r>
          </w:p>
        </w:tc>
        <w:tc>
          <w:tcPr>
            <w:tcW w:type="dxa" w:w="2880"/>
          </w:tcPr>
          <w:p>
            <w:r/>
            <w:r>
              <w:rPr>
                <w:b/>
                <w:sz w:val="16"/>
              </w:rPr>
              <w:t>7</w:t>
            </w:r>
          </w:p>
          <w:p>
            <w:r>
              <w:rPr>
                <w:sz w:val="18"/>
              </w:rPr>
              <w:t>People who are tight with God and live honest lives make things way easier for their kids down the line.</w:t>
            </w:r>
          </w:p>
        </w:tc>
        <w:tc>
          <w:tcPr>
            <w:tcW w:type="dxa" w:w="2880"/>
          </w:tcPr>
          <w:p>
            <w:r/>
            <w:r>
              <w:rPr>
                <w:b/>
                <w:sz w:val="16"/>
              </w:rPr>
              <w:t>7</w:t>
            </w:r>
          </w:p>
          <w:p>
            <w:r>
              <w:rPr>
                <w:sz w:val="18"/>
              </w:rPr>
              <w:t>하나님이랑 친하고 정직하게 사는 사람들은 그 자식들 인생길을 훨씬 편하게 만들어준대.</w:t>
            </w:r>
          </w:p>
        </w:tc>
      </w:tr>
      <w:tr>
        <w:tc>
          <w:tcPr>
            <w:tcW w:type="dxa" w:w="2880"/>
          </w:tcPr>
          <w:p>
            <w:r/>
            <w:r>
              <w:rPr>
                <w:b/>
                <w:sz w:val="16"/>
              </w:rPr>
              <w:t>8-9</w:t>
            </w:r>
          </w:p>
          <w:p>
            <w:r>
              <w:rPr>
                <w:sz w:val="18"/>
              </w:rPr>
              <w:t>Leaders who know their business and care      keep a sharp eye out for the shoddy and cheap,  For who among us can be trusted      to be always diligent and honest?</w:t>
            </w:r>
          </w:p>
        </w:tc>
        <w:tc>
          <w:tcPr>
            <w:tcW w:type="dxa" w:w="2880"/>
          </w:tcPr>
          <w:p>
            <w:r/>
            <w:r>
              <w:rPr>
                <w:b/>
                <w:sz w:val="16"/>
              </w:rPr>
              <w:t>8-9</w:t>
            </w:r>
          </w:p>
          <w:p>
            <w:r>
              <w:rPr>
                <w:sz w:val="18"/>
              </w:rPr>
              <w:t>A good leader who knows what's up keeps an eye out for anything sketchy or fake. 'Cause let's be real, who can you trust to be 100% on it all the time?</w:t>
            </w:r>
          </w:p>
        </w:tc>
        <w:tc>
          <w:tcPr>
            <w:tcW w:type="dxa" w:w="2880"/>
          </w:tcPr>
          <w:p>
            <w:r/>
            <w:r>
              <w:rPr>
                <w:b/>
                <w:sz w:val="16"/>
              </w:rPr>
              <w:t>8-9</w:t>
            </w:r>
          </w:p>
          <w:p>
            <w:r>
              <w:rPr>
                <w:sz w:val="18"/>
              </w:rPr>
              <w:t>자기 일을 잘 알고 신경 쓰는 리더는 싸구려나 가짜를 기가 막히게 알아본다는 거임. 왜냐면 우리 중에 항상 성실하고 정직한 사람이 어딨겠어?</w:t>
            </w:r>
          </w:p>
        </w:tc>
      </w:tr>
      <w:tr>
        <w:tc>
          <w:tcPr>
            <w:tcW w:type="dxa" w:w="2880"/>
          </w:tcPr>
          <w:p>
            <w:r/>
            <w:r>
              <w:rPr>
                <w:b/>
                <w:sz w:val="16"/>
              </w:rPr>
              <w:t>10</w:t>
            </w:r>
          </w:p>
          <w:p>
            <w:r>
              <w:rPr>
                <w:sz w:val="18"/>
              </w:rPr>
              <w:t>Switching price tags and padding the expense account      are two things God hates.</w:t>
            </w:r>
          </w:p>
        </w:tc>
        <w:tc>
          <w:tcPr>
            <w:tcW w:type="dxa" w:w="2880"/>
          </w:tcPr>
          <w:p>
            <w:r/>
            <w:r>
              <w:rPr>
                <w:b/>
                <w:sz w:val="16"/>
              </w:rPr>
              <w:t>10</w:t>
            </w:r>
          </w:p>
          <w:p>
            <w:r>
              <w:rPr>
                <w:sz w:val="18"/>
              </w:rPr>
              <w:t>Switching price tags or padding your expense report—those are two things God hates. Seriously.</w:t>
            </w:r>
          </w:p>
        </w:tc>
        <w:tc>
          <w:tcPr>
            <w:tcW w:type="dxa" w:w="2880"/>
          </w:tcPr>
          <w:p>
            <w:r/>
            <w:r>
              <w:rPr>
                <w:b/>
                <w:sz w:val="16"/>
              </w:rPr>
              <w:t>10</w:t>
            </w:r>
          </w:p>
          <w:p>
            <w:r>
              <w:rPr>
                <w:sz w:val="18"/>
              </w:rPr>
              <w:t>가격표를 슬쩍 바꾸거나 경비를 부풀려 청구하는 거, 이 두 가지는 하나님이 정말 싫어하신대.</w:t>
            </w:r>
          </w:p>
        </w:tc>
      </w:tr>
      <w:tr>
        <w:tc>
          <w:tcPr>
            <w:tcW w:type="dxa" w:w="2880"/>
          </w:tcPr>
          <w:p>
            <w:r/>
            <w:r>
              <w:rPr>
                <w:b/>
                <w:sz w:val="16"/>
              </w:rPr>
              <w:t>11</w:t>
            </w:r>
          </w:p>
          <w:p>
            <w:r>
              <w:rPr>
                <w:sz w:val="18"/>
              </w:rPr>
              <w:t>Young people eventually reveal by their actions      if their motives are on the up and up.</w:t>
            </w:r>
          </w:p>
        </w:tc>
        <w:tc>
          <w:tcPr>
            <w:tcW w:type="dxa" w:w="2880"/>
          </w:tcPr>
          <w:p>
            <w:r/>
            <w:r>
              <w:rPr>
                <w:b/>
                <w:sz w:val="16"/>
              </w:rPr>
              <w:t>11</w:t>
            </w:r>
          </w:p>
          <w:p>
            <w:r>
              <w:rPr>
                <w:sz w:val="18"/>
              </w:rPr>
              <w:t>Eventually, you can tell what a young person is really about by what they do, not just what they say. Actions speak louder, you know?</w:t>
            </w:r>
          </w:p>
        </w:tc>
        <w:tc>
          <w:tcPr>
            <w:tcW w:type="dxa" w:w="2880"/>
          </w:tcPr>
          <w:p>
            <w:r/>
            <w:r>
              <w:rPr>
                <w:b/>
                <w:sz w:val="16"/>
              </w:rPr>
              <w:t>11</w:t>
            </w:r>
          </w:p>
          <w:p>
            <w:r>
              <w:rPr>
                <w:sz w:val="18"/>
              </w:rPr>
              <w:t>젊은 애들은 결국 그 동기가 순수한지 아닌지 행동으로 다 드러나게 되어있음.</w:t>
            </w:r>
          </w:p>
        </w:tc>
      </w:tr>
      <w:tr>
        <w:tc>
          <w:tcPr>
            <w:tcW w:type="dxa" w:w="2880"/>
          </w:tcPr>
          <w:p>
            <w:r/>
            <w:r>
              <w:rPr>
                <w:b/>
                <w:sz w:val="16"/>
              </w:rPr>
              <w:t>12</w:t>
            </w:r>
          </w:p>
          <w:p>
            <w:r>
              <w:rPr>
                <w:sz w:val="18"/>
              </w:rPr>
              <w:t>Ears that hear and eyes that see—      we get our basic equipment from God!</w:t>
            </w:r>
          </w:p>
        </w:tc>
        <w:tc>
          <w:tcPr>
            <w:tcW w:type="dxa" w:w="2880"/>
          </w:tcPr>
          <w:p>
            <w:r/>
            <w:r>
              <w:rPr>
                <w:b/>
                <w:sz w:val="16"/>
              </w:rPr>
              <w:t>12</w:t>
            </w:r>
          </w:p>
          <w:p>
            <w:r>
              <w:rPr>
                <w:sz w:val="18"/>
              </w:rPr>
              <w:t>Ears that hear and eyes that see—we got our basic gear from God himself!</w:t>
            </w:r>
          </w:p>
        </w:tc>
        <w:tc>
          <w:tcPr>
            <w:tcW w:type="dxa" w:w="2880"/>
          </w:tcPr>
          <w:p>
            <w:r/>
            <w:r>
              <w:rPr>
                <w:b/>
                <w:sz w:val="16"/>
              </w:rPr>
              <w:t>12</w:t>
            </w:r>
          </w:p>
          <w:p>
            <w:r>
              <w:rPr>
                <w:sz w:val="18"/>
              </w:rPr>
              <w:t>들을 수 있는 귀랑 볼 수 있는 눈, 이런 기본템은 다 하나님이 주신 거래!</w:t>
            </w:r>
          </w:p>
        </w:tc>
      </w:tr>
      <w:tr>
        <w:tc>
          <w:tcPr>
            <w:tcW w:type="dxa" w:w="2880"/>
          </w:tcPr>
          <w:p>
            <w:r/>
            <w:r>
              <w:rPr>
                <w:b/>
                <w:sz w:val="16"/>
              </w:rPr>
              <w:t>13</w:t>
            </w:r>
          </w:p>
          <w:p>
            <w:r>
              <w:rPr>
                <w:sz w:val="18"/>
              </w:rPr>
              <w:t>Don’t be too fond of sleep; you’ll end up in the poorhouse.      Wake up and get up; then there’ll be food on the table.</w:t>
            </w:r>
          </w:p>
        </w:tc>
        <w:tc>
          <w:tcPr>
            <w:tcW w:type="dxa" w:w="2880"/>
          </w:tcPr>
          <w:p>
            <w:r/>
            <w:r>
              <w:rPr>
                <w:b/>
                <w:sz w:val="16"/>
              </w:rPr>
              <w:t>13</w:t>
            </w:r>
          </w:p>
          <w:p>
            <w:r>
              <w:rPr>
                <w:sz w:val="18"/>
              </w:rPr>
              <w:t>Don't get too cozy with your bed, or you'll end up broke. Get up and get going, and you'll have food to eat.</w:t>
            </w:r>
          </w:p>
        </w:tc>
        <w:tc>
          <w:tcPr>
            <w:tcW w:type="dxa" w:w="2880"/>
          </w:tcPr>
          <w:p>
            <w:r/>
            <w:r>
              <w:rPr>
                <w:b/>
                <w:sz w:val="16"/>
              </w:rPr>
              <w:t>13</w:t>
            </w:r>
          </w:p>
          <w:p>
            <w:r>
              <w:rPr>
                <w:sz w:val="18"/>
              </w:rPr>
              <w:t>잠 너무 좋아하지 마라. 그러다 거지꼴 못 면한다. 일어나서 움직여야 밥상에 밥이 올라온다는 거임.</w:t>
            </w:r>
          </w:p>
        </w:tc>
      </w:tr>
      <w:tr>
        <w:tc>
          <w:tcPr>
            <w:tcW w:type="dxa" w:w="2880"/>
          </w:tcPr>
          <w:p>
            <w:r/>
            <w:r>
              <w:rPr>
                <w:b/>
                <w:sz w:val="16"/>
              </w:rPr>
              <w:t>14</w:t>
            </w:r>
          </w:p>
          <w:p>
            <w:r>
              <w:rPr>
                <w:sz w:val="18"/>
              </w:rPr>
              <w:t>The shopper says, “That’s junk—I’ll take it off your hands,”      then goes off boasting of the bargain.</w:t>
            </w:r>
          </w:p>
        </w:tc>
        <w:tc>
          <w:tcPr>
            <w:tcW w:type="dxa" w:w="2880"/>
          </w:tcPr>
          <w:p>
            <w:r/>
            <w:r>
              <w:rPr>
                <w:b/>
                <w:sz w:val="16"/>
              </w:rPr>
              <w:t>14</w:t>
            </w:r>
          </w:p>
          <w:p>
            <w:r>
              <w:rPr>
                <w:sz w:val="18"/>
              </w:rPr>
              <w:t>The shopper's like, "This is trash, I'll do you a favor and take it," then walks off bragging about the steal they got.</w:t>
            </w:r>
          </w:p>
        </w:tc>
        <w:tc>
          <w:tcPr>
            <w:tcW w:type="dxa" w:w="2880"/>
          </w:tcPr>
          <w:p>
            <w:r/>
            <w:r>
              <w:rPr>
                <w:b/>
                <w:sz w:val="16"/>
              </w:rPr>
              <w:t>14</w:t>
            </w:r>
          </w:p>
          <w:p>
            <w:r>
              <w:rPr>
                <w:sz w:val="18"/>
              </w:rPr>
              <w:t>물건 사는 사람은 "이거 완전 엉망네. 내가 그냥 가져가 줄게" 이래놓고, 뒤돌아서는 헐값에 샀다고 자랑하고 다닌대.</w:t>
            </w:r>
          </w:p>
        </w:tc>
      </w:tr>
      <w:tr>
        <w:tc>
          <w:tcPr>
            <w:tcW w:type="dxa" w:w="2880"/>
          </w:tcPr>
          <w:p>
            <w:r/>
            <w:r>
              <w:rPr>
                <w:b/>
                <w:sz w:val="16"/>
              </w:rPr>
              <w:t>15</w:t>
            </w:r>
          </w:p>
          <w:p>
            <w:r>
              <w:rPr>
                <w:sz w:val="18"/>
              </w:rPr>
              <w:t>Drinking from the beautiful chalice of knowledge      is better than adorning oneself with gold and rare gems.</w:t>
            </w:r>
          </w:p>
        </w:tc>
        <w:tc>
          <w:tcPr>
            <w:tcW w:type="dxa" w:w="2880"/>
          </w:tcPr>
          <w:p>
            <w:r/>
            <w:r>
              <w:rPr>
                <w:b/>
                <w:sz w:val="16"/>
              </w:rPr>
              <w:t>15</w:t>
            </w:r>
          </w:p>
          <w:p>
            <w:r>
              <w:rPr>
                <w:sz w:val="18"/>
              </w:rPr>
              <w:t>Sipping from the cup of knowledge is way better than dripping in gold and jewels. Hands down, it's the real treasure.</w:t>
            </w:r>
          </w:p>
        </w:tc>
        <w:tc>
          <w:tcPr>
            <w:tcW w:type="dxa" w:w="2880"/>
          </w:tcPr>
          <w:p>
            <w:r/>
            <w:r>
              <w:rPr>
                <w:b/>
                <w:sz w:val="16"/>
              </w:rPr>
              <w:t>15</w:t>
            </w:r>
          </w:p>
          <w:p>
            <w:r>
              <w:rPr>
                <w:sz w:val="18"/>
              </w:rPr>
              <w:t>지식이라는 아름다운 잔을 마시는 게, 금이나 희귀한 보석으로 치장하는 것보다 훨씬 낫다는 거임. 이건 진짜 확실한 보물임.</w:t>
            </w:r>
          </w:p>
        </w:tc>
      </w:tr>
      <w:tr>
        <w:tc>
          <w:tcPr>
            <w:tcW w:type="dxa" w:w="2880"/>
          </w:tcPr>
          <w:p>
            <w:r/>
            <w:r>
              <w:rPr>
                <w:b/>
                <w:sz w:val="16"/>
              </w:rPr>
              <w:t>16</w:t>
            </w:r>
          </w:p>
          <w:p>
            <w:r>
              <w:rPr>
                <w:sz w:val="18"/>
              </w:rPr>
              <w:t>Hold tight to collateral on any loan to a stranger;      beware of accepting what a transient has pawned.</w:t>
            </w:r>
          </w:p>
        </w:tc>
        <w:tc>
          <w:tcPr>
            <w:tcW w:type="dxa" w:w="2880"/>
          </w:tcPr>
          <w:p>
            <w:r/>
            <w:r>
              <w:rPr>
                <w:b/>
                <w:sz w:val="16"/>
              </w:rPr>
              <w:t>16</w:t>
            </w:r>
          </w:p>
          <w:p>
            <w:r>
              <w:rPr>
                <w:sz w:val="18"/>
              </w:rPr>
              <w:t>If you're loaning money to a stranger, you better get some collateral. And be super careful about taking something a random person has pawned.</w:t>
            </w:r>
          </w:p>
        </w:tc>
        <w:tc>
          <w:tcPr>
            <w:tcW w:type="dxa" w:w="2880"/>
          </w:tcPr>
          <w:p>
            <w:r/>
            <w:r>
              <w:rPr>
                <w:b/>
                <w:sz w:val="16"/>
              </w:rPr>
              <w:t>16</w:t>
            </w:r>
          </w:p>
          <w:p>
            <w:r>
              <w:rPr>
                <w:sz w:val="18"/>
              </w:rPr>
              <w:t>모르는 사람한테 돈 빌려줄 땐 담보를 꽉 잡아야 함. 특히 떠돌이가 맡긴 물건은 더 조심해야 된대.</w:t>
            </w:r>
          </w:p>
        </w:tc>
      </w:tr>
      <w:tr>
        <w:tc>
          <w:tcPr>
            <w:tcW w:type="dxa" w:w="2880"/>
          </w:tcPr>
          <w:p>
            <w:r/>
            <w:r>
              <w:rPr>
                <w:b/>
                <w:sz w:val="16"/>
              </w:rPr>
              <w:t>17</w:t>
            </w:r>
          </w:p>
          <w:p>
            <w:r>
              <w:rPr>
                <w:sz w:val="18"/>
              </w:rPr>
              <w:t>Stolen bread tastes sweet,      but soon your mouth is full of gravel.</w:t>
            </w:r>
          </w:p>
        </w:tc>
        <w:tc>
          <w:tcPr>
            <w:tcW w:type="dxa" w:w="2880"/>
          </w:tcPr>
          <w:p>
            <w:r/>
            <w:r>
              <w:rPr>
                <w:b/>
                <w:sz w:val="16"/>
              </w:rPr>
              <w:t>17</w:t>
            </w:r>
          </w:p>
          <w:p>
            <w:r>
              <w:rPr>
                <w:sz w:val="18"/>
              </w:rPr>
              <w:t>Bread you stole might taste sweet for a minute, but you'll end up with a mouth full of dirt. Not worth it.</w:t>
            </w:r>
          </w:p>
        </w:tc>
        <w:tc>
          <w:tcPr>
            <w:tcW w:type="dxa" w:w="2880"/>
          </w:tcPr>
          <w:p>
            <w:r/>
            <w:r>
              <w:rPr>
                <w:b/>
                <w:sz w:val="16"/>
              </w:rPr>
              <w:t>17</w:t>
            </w:r>
          </w:p>
          <w:p>
            <w:r>
              <w:rPr>
                <w:sz w:val="18"/>
              </w:rPr>
              <w:t>훔친 빵은 처음엔 꿀맛 같지만, 곧 입안에 자갈만 가득하게 될 거임. 완전 손해라는 거지.</w:t>
            </w:r>
          </w:p>
        </w:tc>
      </w:tr>
      <w:tr>
        <w:tc>
          <w:tcPr>
            <w:tcW w:type="dxa" w:w="2880"/>
          </w:tcPr>
          <w:p>
            <w:r/>
            <w:r>
              <w:rPr>
                <w:b/>
                <w:sz w:val="16"/>
              </w:rPr>
              <w:t>18</w:t>
            </w:r>
          </w:p>
          <w:p>
            <w:r>
              <w:rPr>
                <w:sz w:val="18"/>
              </w:rPr>
              <w:t>Form your purpose by asking for counsel,      then carry it out using all the help you can get.</w:t>
            </w:r>
          </w:p>
        </w:tc>
        <w:tc>
          <w:tcPr>
            <w:tcW w:type="dxa" w:w="2880"/>
          </w:tcPr>
          <w:p>
            <w:r/>
            <w:r>
              <w:rPr>
                <w:b/>
                <w:sz w:val="16"/>
              </w:rPr>
              <w:t>18</w:t>
            </w:r>
          </w:p>
          <w:p>
            <w:r>
              <w:rPr>
                <w:sz w:val="18"/>
              </w:rPr>
              <w:t>Figure out your goals by asking for advice, then go for it with all the help you can get.</w:t>
            </w:r>
          </w:p>
        </w:tc>
        <w:tc>
          <w:tcPr>
            <w:tcW w:type="dxa" w:w="2880"/>
          </w:tcPr>
          <w:p>
            <w:r/>
            <w:r>
              <w:rPr>
                <w:b/>
                <w:sz w:val="16"/>
              </w:rPr>
              <w:t>18</w:t>
            </w:r>
          </w:p>
          <w:p>
            <w:r>
              <w:rPr>
                <w:sz w:val="18"/>
              </w:rPr>
              <w:t>계획을 세울 땐 조언을 구하고, 실행할 땐 주변의 모든 도움을 다 받아서 하라는 거임.</w:t>
            </w:r>
          </w:p>
        </w:tc>
      </w:tr>
      <w:tr>
        <w:tc>
          <w:tcPr>
            <w:tcW w:type="dxa" w:w="2880"/>
          </w:tcPr>
          <w:p>
            <w:r/>
            <w:r>
              <w:rPr>
                <w:b/>
                <w:sz w:val="16"/>
              </w:rPr>
              <w:t>19</w:t>
            </w:r>
          </w:p>
          <w:p>
            <w:r>
              <w:rPr>
                <w:sz w:val="18"/>
              </w:rPr>
              <w:t>Gossips can’t keep secrets,      so never confide in blabbermouths.</w:t>
            </w:r>
          </w:p>
        </w:tc>
        <w:tc>
          <w:tcPr>
            <w:tcW w:type="dxa" w:w="2880"/>
          </w:tcPr>
          <w:p>
            <w:r/>
            <w:r>
              <w:rPr>
                <w:b/>
                <w:sz w:val="16"/>
              </w:rPr>
              <w:t>19</w:t>
            </w:r>
          </w:p>
          <w:p>
            <w:r>
              <w:rPr>
                <w:sz w:val="18"/>
              </w:rPr>
              <w:t>Gossips can't keep their mouths shut, so don't spill your secrets to someone who's known for running their mouth.</w:t>
            </w:r>
          </w:p>
        </w:tc>
        <w:tc>
          <w:tcPr>
            <w:tcW w:type="dxa" w:w="2880"/>
          </w:tcPr>
          <w:p>
            <w:r/>
            <w:r>
              <w:rPr>
                <w:b/>
                <w:sz w:val="16"/>
              </w:rPr>
              <w:t>19</w:t>
            </w:r>
          </w:p>
          <w:p>
            <w:r>
              <w:rPr>
                <w:sz w:val="18"/>
              </w:rPr>
              <w:t>입 가벼운 애들은 비밀을 못 지키니까, 수다쟁이한테는 절대 속마음 털어놓지 마.</w:t>
            </w:r>
          </w:p>
        </w:tc>
      </w:tr>
      <w:tr>
        <w:tc>
          <w:tcPr>
            <w:tcW w:type="dxa" w:w="2880"/>
          </w:tcPr>
          <w:p>
            <w:r/>
            <w:r>
              <w:rPr>
                <w:b/>
                <w:sz w:val="16"/>
              </w:rPr>
              <w:t>20</w:t>
            </w:r>
          </w:p>
          <w:p>
            <w:r>
              <w:rPr>
                <w:sz w:val="18"/>
              </w:rPr>
              <w:t>Anyone who curses father and mother      extinguishes light and exists benighted.</w:t>
            </w:r>
          </w:p>
        </w:tc>
        <w:tc>
          <w:tcPr>
            <w:tcW w:type="dxa" w:w="2880"/>
          </w:tcPr>
          <w:p>
            <w:r/>
            <w:r>
              <w:rPr>
                <w:b/>
                <w:sz w:val="16"/>
              </w:rPr>
              <w:t>20</w:t>
            </w:r>
          </w:p>
          <w:p>
            <w:r>
              <w:rPr>
                <w:sz w:val="18"/>
              </w:rPr>
              <w:t>If you curse out your own parents, your light's gonna go out, and you'll be left in the dark. That's heavy.</w:t>
            </w:r>
          </w:p>
        </w:tc>
        <w:tc>
          <w:tcPr>
            <w:tcW w:type="dxa" w:w="2880"/>
          </w:tcPr>
          <w:p>
            <w:r/>
            <w:r>
              <w:rPr>
                <w:b/>
                <w:sz w:val="16"/>
              </w:rPr>
              <w:t>20</w:t>
            </w:r>
          </w:p>
          <w:p>
            <w:r>
              <w:rPr>
                <w:sz w:val="18"/>
              </w:rPr>
              <w:t>자기 부모님한테 막말하고 저주하는 사람은 자기 빛을 꺼버리는 거랑 같아서, 어둠 속에서 살게 된대. 이건 좀 무섭지.</w:t>
            </w:r>
          </w:p>
        </w:tc>
      </w:tr>
      <w:tr>
        <w:tc>
          <w:tcPr>
            <w:tcW w:type="dxa" w:w="2880"/>
          </w:tcPr>
          <w:p>
            <w:r/>
            <w:r>
              <w:rPr>
                <w:b/>
                <w:sz w:val="16"/>
              </w:rPr>
              <w:t>21</w:t>
            </w:r>
          </w:p>
          <w:p>
            <w:r>
              <w:rPr>
                <w:sz w:val="18"/>
              </w:rPr>
              <w:t>A bonanza at the beginning      is no guarantee of blessing at the end.</w:t>
            </w:r>
          </w:p>
        </w:tc>
        <w:tc>
          <w:tcPr>
            <w:tcW w:type="dxa" w:w="2880"/>
          </w:tcPr>
          <w:p>
            <w:r/>
            <w:r>
              <w:rPr>
                <w:b/>
                <w:sz w:val="16"/>
              </w:rPr>
              <w:t>21</w:t>
            </w:r>
          </w:p>
          <w:p>
            <w:r>
              <w:rPr>
                <w:sz w:val="18"/>
              </w:rPr>
              <w:t>A huge win at the start doesn't mean you're guaranteed a happy ending.</w:t>
            </w:r>
          </w:p>
        </w:tc>
        <w:tc>
          <w:tcPr>
            <w:tcW w:type="dxa" w:w="2880"/>
          </w:tcPr>
          <w:p>
            <w:r/>
            <w:r>
              <w:rPr>
                <w:b/>
                <w:sz w:val="16"/>
              </w:rPr>
              <w:t>21</w:t>
            </w:r>
          </w:p>
          <w:p>
            <w:r>
              <w:rPr>
                <w:sz w:val="18"/>
              </w:rPr>
              <w:t>처음에 크게 한탕했다고 해서 끝까지 복 받는다는 보장은 없는 거임.</w:t>
            </w:r>
          </w:p>
        </w:tc>
      </w:tr>
      <w:tr>
        <w:tc>
          <w:tcPr>
            <w:tcW w:type="dxa" w:w="2880"/>
          </w:tcPr>
          <w:p>
            <w:r/>
            <w:r>
              <w:rPr>
                <w:b/>
                <w:sz w:val="16"/>
              </w:rPr>
              <w:t>22</w:t>
            </w:r>
          </w:p>
          <w:p>
            <w:r>
              <w:rPr>
                <w:sz w:val="18"/>
              </w:rPr>
              <w:t>Don’t ever say, “I’ll get you for that!”      Wait for God; he’ll settle the score.</w:t>
            </w:r>
          </w:p>
        </w:tc>
        <w:tc>
          <w:tcPr>
            <w:tcW w:type="dxa" w:w="2880"/>
          </w:tcPr>
          <w:p>
            <w:r/>
            <w:r>
              <w:rPr>
                <w:b/>
                <w:sz w:val="16"/>
              </w:rPr>
              <w:t>22</w:t>
            </w:r>
          </w:p>
          <w:p>
            <w:r>
              <w:rPr>
                <w:sz w:val="18"/>
              </w:rPr>
              <w:t>Don't ever be like, "I'm gonna get you back for that!" Just wait on God; He'll handle it.</w:t>
            </w:r>
          </w:p>
        </w:tc>
        <w:tc>
          <w:tcPr>
            <w:tcW w:type="dxa" w:w="2880"/>
          </w:tcPr>
          <w:p>
            <w:r/>
            <w:r>
              <w:rPr>
                <w:b/>
                <w:sz w:val="16"/>
              </w:rPr>
              <w:t>22</w:t>
            </w:r>
          </w:p>
          <w:p>
            <w:r>
              <w:rPr>
                <w:sz w:val="18"/>
              </w:rPr>
              <w:t>절대 "두고 봐, 복수할 거야!" 이런 말 하지 마. 그냥 하나님 기다려. 그분이 알아서 다 해결해주실 거임.</w:t>
            </w:r>
          </w:p>
        </w:tc>
      </w:tr>
      <w:tr>
        <w:tc>
          <w:tcPr>
            <w:tcW w:type="dxa" w:w="2880"/>
          </w:tcPr>
          <w:p>
            <w:r/>
            <w:r>
              <w:rPr>
                <w:b/>
                <w:sz w:val="16"/>
              </w:rPr>
              <w:t>23</w:t>
            </w:r>
          </w:p>
          <w:p>
            <w:r>
              <w:rPr>
                <w:sz w:val="18"/>
              </w:rPr>
              <w:t>God hates cheating in the marketplace;      rigged scales are an outrage.</w:t>
            </w:r>
          </w:p>
        </w:tc>
        <w:tc>
          <w:tcPr>
            <w:tcW w:type="dxa" w:w="2880"/>
          </w:tcPr>
          <w:p>
            <w:r/>
            <w:r>
              <w:rPr>
                <w:b/>
                <w:sz w:val="16"/>
              </w:rPr>
              <w:t>23</w:t>
            </w:r>
          </w:p>
          <w:p>
            <w:r>
              <w:rPr>
                <w:sz w:val="18"/>
              </w:rPr>
              <w:t>God seriously hates it when people cheat in business; messing with the scales is just messed up.</w:t>
            </w:r>
          </w:p>
        </w:tc>
        <w:tc>
          <w:tcPr>
            <w:tcW w:type="dxa" w:w="2880"/>
          </w:tcPr>
          <w:p>
            <w:r/>
            <w:r>
              <w:rPr>
                <w:b/>
                <w:sz w:val="16"/>
              </w:rPr>
              <w:t>23</w:t>
            </w:r>
          </w:p>
          <w:p>
            <w:r>
              <w:rPr>
                <w:sz w:val="18"/>
              </w:rPr>
              <w:t>하나님은 시장에서 속이는 걸 정말 싫어하심. 저울 속이는 건 진짜 최악이라는 거지.</w:t>
            </w:r>
          </w:p>
        </w:tc>
      </w:tr>
      <w:tr>
        <w:tc>
          <w:tcPr>
            <w:tcW w:type="dxa" w:w="2880"/>
          </w:tcPr>
          <w:p>
            <w:r/>
            <w:r>
              <w:rPr>
                <w:b/>
                <w:sz w:val="16"/>
              </w:rPr>
              <w:t>24</w:t>
            </w:r>
          </w:p>
          <w:p>
            <w:r>
              <w:rPr>
                <w:sz w:val="18"/>
              </w:rPr>
              <w:t>The very steps we take come from God;      otherwise how would we know where we’re going?</w:t>
            </w:r>
          </w:p>
        </w:tc>
        <w:tc>
          <w:tcPr>
            <w:tcW w:type="dxa" w:w="2880"/>
          </w:tcPr>
          <w:p>
            <w:r/>
            <w:r>
              <w:rPr>
                <w:b/>
                <w:sz w:val="16"/>
              </w:rPr>
              <w:t>24</w:t>
            </w:r>
          </w:p>
          <w:p>
            <w:r>
              <w:rPr>
                <w:sz w:val="18"/>
              </w:rPr>
              <w:t>Every step we take is guided by God; otherwise, how would we even know where we're going? It's wild when you think about it.</w:t>
            </w:r>
          </w:p>
        </w:tc>
        <w:tc>
          <w:tcPr>
            <w:tcW w:type="dxa" w:w="2880"/>
          </w:tcPr>
          <w:p>
            <w:r/>
            <w:r>
              <w:rPr>
                <w:b/>
                <w:sz w:val="16"/>
              </w:rPr>
              <w:t>24</w:t>
            </w:r>
          </w:p>
          <w:p>
            <w:r>
              <w:rPr>
                <w:sz w:val="18"/>
              </w:rPr>
              <w:t>우리가 내딛는 한 걸음 한 걸음이 다 하나님한테서 온 거래. 안 그러면 우리가 어디로 가는지 어떻게 알겠어? 생각해보면 진짜 신기함.</w:t>
            </w:r>
          </w:p>
        </w:tc>
      </w:tr>
      <w:tr>
        <w:tc>
          <w:tcPr>
            <w:tcW w:type="dxa" w:w="2880"/>
          </w:tcPr>
          <w:p>
            <w:r/>
            <w:r>
              <w:rPr>
                <w:b/>
                <w:sz w:val="16"/>
              </w:rPr>
              <w:t>25</w:t>
            </w:r>
          </w:p>
          <w:p>
            <w:r>
              <w:rPr>
                <w:sz w:val="18"/>
              </w:rPr>
              <w:t>An impulsive vow is a trap;      later you’ll wish you could get out of it.</w:t>
            </w:r>
          </w:p>
        </w:tc>
        <w:tc>
          <w:tcPr>
            <w:tcW w:type="dxa" w:w="2880"/>
          </w:tcPr>
          <w:p>
            <w:r/>
            <w:r>
              <w:rPr>
                <w:b/>
                <w:sz w:val="16"/>
              </w:rPr>
              <w:t>25</w:t>
            </w:r>
          </w:p>
          <w:p>
            <w:r>
              <w:rPr>
                <w:sz w:val="18"/>
              </w:rPr>
              <w:t>Making a promise without thinking it through is a total trap; you'll be wishing you could take it back later.</w:t>
            </w:r>
          </w:p>
        </w:tc>
        <w:tc>
          <w:tcPr>
            <w:tcW w:type="dxa" w:w="2880"/>
          </w:tcPr>
          <w:p>
            <w:r/>
            <w:r>
              <w:rPr>
                <w:b/>
                <w:sz w:val="16"/>
              </w:rPr>
              <w:t>25</w:t>
            </w:r>
          </w:p>
          <w:p>
            <w:r>
              <w:rPr>
                <w:sz w:val="18"/>
              </w:rPr>
              <w:t>충동적으로 맹세하는 건 함정임. 나중에 거기서 빠져나오고 싶어서 후회하게 될 거라는 거지.</w:t>
            </w:r>
          </w:p>
        </w:tc>
      </w:tr>
      <w:tr>
        <w:tc>
          <w:tcPr>
            <w:tcW w:type="dxa" w:w="2880"/>
          </w:tcPr>
          <w:p>
            <w:r/>
            <w:r>
              <w:rPr>
                <w:b/>
                <w:sz w:val="16"/>
              </w:rPr>
              <w:t>26</w:t>
            </w:r>
          </w:p>
          <w:p>
            <w:r>
              <w:rPr>
                <w:sz w:val="18"/>
              </w:rPr>
              <w:t>After careful scrutiny, a wise leader      makes a clean sweep of rebels and dolts.</w:t>
            </w:r>
          </w:p>
        </w:tc>
        <w:tc>
          <w:tcPr>
            <w:tcW w:type="dxa" w:w="2880"/>
          </w:tcPr>
          <w:p>
            <w:r/>
            <w:r>
              <w:rPr>
                <w:b/>
                <w:sz w:val="16"/>
              </w:rPr>
              <w:t>26</w:t>
            </w:r>
          </w:p>
          <w:p>
            <w:r>
              <w:rPr>
                <w:sz w:val="18"/>
              </w:rPr>
              <w:t>A wise leader checks things out carefully and then gets rid of all the haters and fools.</w:t>
            </w:r>
          </w:p>
        </w:tc>
        <w:tc>
          <w:tcPr>
            <w:tcW w:type="dxa" w:w="2880"/>
          </w:tcPr>
          <w:p>
            <w:r/>
            <w:r>
              <w:rPr>
                <w:b/>
                <w:sz w:val="16"/>
              </w:rPr>
              <w:t>26</w:t>
            </w:r>
          </w:p>
          <w:p>
            <w:r>
              <w:rPr>
                <w:sz w:val="18"/>
              </w:rPr>
              <w:t>지혜로운 리더는 신중하게 살핀 다음에, 반항하는 자들이랑 어리석이들을 싹 다 쓸어버린대.</w:t>
            </w:r>
          </w:p>
        </w:tc>
      </w:tr>
      <w:tr>
        <w:tc>
          <w:tcPr>
            <w:tcW w:type="dxa" w:w="2880"/>
          </w:tcPr>
          <w:p>
            <w:r/>
            <w:r>
              <w:rPr>
                <w:b/>
                <w:sz w:val="16"/>
              </w:rPr>
              <w:t>27</w:t>
            </w:r>
          </w:p>
          <w:p>
            <w:r>
              <w:rPr>
                <w:sz w:val="18"/>
              </w:rPr>
              <w:t>God is in charge of human life,      watching and examining us inside and out.</w:t>
            </w:r>
          </w:p>
        </w:tc>
        <w:tc>
          <w:tcPr>
            <w:tcW w:type="dxa" w:w="2880"/>
          </w:tcPr>
          <w:p>
            <w:r/>
            <w:r>
              <w:rPr>
                <w:b/>
                <w:sz w:val="16"/>
              </w:rPr>
              <w:t>27</w:t>
            </w:r>
          </w:p>
          <w:p>
            <w:r>
              <w:rPr>
                <w:sz w:val="18"/>
              </w:rPr>
              <w:t>God's in charge of our lives, watching and checking out everything, inside and out.</w:t>
            </w:r>
          </w:p>
        </w:tc>
        <w:tc>
          <w:tcPr>
            <w:tcW w:type="dxa" w:w="2880"/>
          </w:tcPr>
          <w:p>
            <w:r/>
            <w:r>
              <w:rPr>
                <w:b/>
                <w:sz w:val="16"/>
              </w:rPr>
              <w:t>27</w:t>
            </w:r>
          </w:p>
          <w:p>
            <w:r>
              <w:rPr>
                <w:sz w:val="18"/>
              </w:rPr>
              <w:t>하나님이 우리 인생의 주인이셔서, 우리 속이랑 겉을 다 지켜보고 살피고 계신다는 거임.</w:t>
            </w:r>
          </w:p>
        </w:tc>
      </w:tr>
      <w:tr>
        <w:tc>
          <w:tcPr>
            <w:tcW w:type="dxa" w:w="2880"/>
          </w:tcPr>
          <w:p>
            <w:r/>
            <w:r>
              <w:rPr>
                <w:b/>
                <w:sz w:val="16"/>
              </w:rPr>
              <w:t>28</w:t>
            </w:r>
          </w:p>
          <w:p>
            <w:r>
              <w:rPr>
                <w:sz w:val="18"/>
              </w:rPr>
              <w:t>Love and truth form a good leader;      sound leadership is founded on loving integrity.</w:t>
            </w:r>
          </w:p>
        </w:tc>
        <w:tc>
          <w:tcPr>
            <w:tcW w:type="dxa" w:w="2880"/>
          </w:tcPr>
          <w:p>
            <w:r/>
            <w:r>
              <w:rPr>
                <w:b/>
                <w:sz w:val="16"/>
              </w:rPr>
              <w:t>28</w:t>
            </w:r>
          </w:p>
          <w:p>
            <w:r>
              <w:rPr>
                <w:sz w:val="18"/>
              </w:rPr>
              <w:t>Love and truth make a leader legit; solid leadership is built on a foundation of loving with integrity.</w:t>
            </w:r>
          </w:p>
        </w:tc>
        <w:tc>
          <w:tcPr>
            <w:tcW w:type="dxa" w:w="2880"/>
          </w:tcPr>
          <w:p>
            <w:r/>
            <w:r>
              <w:rPr>
                <w:b/>
                <w:sz w:val="16"/>
              </w:rPr>
              <w:t>28</w:t>
            </w:r>
          </w:p>
          <w:p>
            <w:r>
              <w:rPr>
                <w:sz w:val="18"/>
              </w:rPr>
              <w:t>사랑과 진실이 좋은 리더를 만드는 거고, 제대로 된 리더십은 사랑 넘치는 진실함 위에 세워지는 거래.</w:t>
            </w:r>
          </w:p>
        </w:tc>
      </w:tr>
      <w:tr>
        <w:tc>
          <w:tcPr>
            <w:tcW w:type="dxa" w:w="2880"/>
          </w:tcPr>
          <w:p>
            <w:r/>
            <w:r>
              <w:rPr>
                <w:b/>
                <w:sz w:val="16"/>
              </w:rPr>
              <w:t>29</w:t>
            </w:r>
          </w:p>
          <w:p>
            <w:r>
              <w:rPr>
                <w:sz w:val="18"/>
              </w:rPr>
              <w:t>Youth may be admired for vigor,      but gray hair gives prestige to old age.</w:t>
            </w:r>
          </w:p>
        </w:tc>
        <w:tc>
          <w:tcPr>
            <w:tcW w:type="dxa" w:w="2880"/>
          </w:tcPr>
          <w:p>
            <w:r/>
            <w:r>
              <w:rPr>
                <w:b/>
                <w:sz w:val="16"/>
              </w:rPr>
              <w:t>29</w:t>
            </w:r>
          </w:p>
          <w:p>
            <w:r>
              <w:rPr>
                <w:sz w:val="18"/>
              </w:rPr>
              <w:t>Being young and strong is cool and all, but having gray hair gives you a different kind of respect when you're older.</w:t>
            </w:r>
          </w:p>
        </w:tc>
        <w:tc>
          <w:tcPr>
            <w:tcW w:type="dxa" w:w="2880"/>
          </w:tcPr>
          <w:p>
            <w:r/>
            <w:r>
              <w:rPr>
                <w:b/>
                <w:sz w:val="16"/>
              </w:rPr>
              <w:t>29</w:t>
            </w:r>
          </w:p>
          <w:p>
            <w:r>
              <w:rPr>
                <w:sz w:val="18"/>
              </w:rPr>
              <w:t>젊을 땐 힘센 걸로 인정받을 수 있지만, 나이 들면 흰머리가 위엄을 준다는 거임.</w:t>
            </w:r>
          </w:p>
        </w:tc>
      </w:tr>
      <w:tr>
        <w:tc>
          <w:tcPr>
            <w:tcW w:type="dxa" w:w="2880"/>
          </w:tcPr>
          <w:p>
            <w:r/>
            <w:r>
              <w:rPr>
                <w:b/>
                <w:sz w:val="16"/>
              </w:rPr>
              <w:t>30</w:t>
            </w:r>
          </w:p>
          <w:p>
            <w:r>
              <w:rPr>
                <w:sz w:val="18"/>
              </w:rPr>
              <w:t>A good thrashing purges evil;      punishment goes deep within us.</w:t>
            </w:r>
          </w:p>
        </w:tc>
        <w:tc>
          <w:tcPr>
            <w:tcW w:type="dxa" w:w="2880"/>
          </w:tcPr>
          <w:p>
            <w:r/>
            <w:r>
              <w:rPr>
                <w:b/>
                <w:sz w:val="16"/>
              </w:rPr>
              <w:t>30</w:t>
            </w:r>
          </w:p>
          <w:p>
            <w:r>
              <w:rPr>
                <w:sz w:val="18"/>
              </w:rPr>
              <w:t>A good beating can drive out evil; sometimes a tough lesson is what you need to really learn.</w:t>
            </w:r>
          </w:p>
        </w:tc>
        <w:tc>
          <w:tcPr>
            <w:tcW w:type="dxa" w:w="2880"/>
          </w:tcPr>
          <w:p>
            <w:r/>
            <w:r>
              <w:rPr>
                <w:b/>
                <w:sz w:val="16"/>
              </w:rPr>
              <w:t>30</w:t>
            </w:r>
          </w:p>
          <w:p>
            <w:r>
              <w:rPr>
                <w:sz w:val="18"/>
              </w:rPr>
              <w:t>제대로 한 대 맞으면 악한 게 정화된대. 매를 맞는 게 우리 내면 깊숙이까지 영향을 준다는 거지.</w:t>
            </w:r>
          </w:p>
        </w:tc>
      </w:tr>
    </w:tbl>
    <w:p>
      <w:pPr>
        <w:pStyle w:val="Heading1"/>
      </w:pPr>
      <w:r>
        <w:t>Chapter 21 — Life Hacks from the GOAT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Good leadership is a channel of water controlled by God;      he directs it to whatever ends he chooses.</w:t>
            </w:r>
          </w:p>
        </w:tc>
        <w:tc>
          <w:tcPr>
            <w:tcW w:type="dxa" w:w="2880"/>
          </w:tcPr>
          <w:p>
            <w:r/>
            <w:r>
              <w:rPr>
                <w:b/>
                <w:sz w:val="16"/>
              </w:rPr>
              <w:t>1</w:t>
            </w:r>
          </w:p>
          <w:p>
            <w:r>
              <w:rPr>
                <w:sz w:val="18"/>
              </w:rPr>
              <w:t>A good leader is like a stream of water that God controls. He can literally point it wherever He wants it to go.</w:t>
            </w:r>
          </w:p>
        </w:tc>
        <w:tc>
          <w:tcPr>
            <w:tcW w:type="dxa" w:w="2880"/>
          </w:tcPr>
          <w:p>
            <w:r/>
            <w:r>
              <w:rPr>
                <w:b/>
                <w:sz w:val="16"/>
              </w:rPr>
              <w:t>1</w:t>
            </w:r>
          </w:p>
          <w:p>
            <w:r>
              <w:rPr>
                <w:sz w:val="18"/>
              </w:rPr>
              <w:t>훌륭한 리더는 하나님이 컨트롤하는 물줄기 같은 거래. 하나님이 원하는 곳이면 어디든지 그 물줄기를 돌릴 수 있다는 거임.</w:t>
            </w:r>
          </w:p>
        </w:tc>
      </w:tr>
      <w:tr>
        <w:tc>
          <w:tcPr>
            <w:tcW w:type="dxa" w:w="2880"/>
          </w:tcPr>
          <w:p>
            <w:r/>
            <w:r>
              <w:rPr>
                <w:b/>
                <w:sz w:val="16"/>
              </w:rPr>
              <w:t>2</w:t>
            </w:r>
          </w:p>
          <w:p>
            <w:r>
              <w:rPr>
                <w:sz w:val="18"/>
              </w:rPr>
              <w:t>We justify our actions by appearances;      God examines our motives.</w:t>
            </w:r>
          </w:p>
        </w:tc>
        <w:tc>
          <w:tcPr>
            <w:tcW w:type="dxa" w:w="2880"/>
          </w:tcPr>
          <w:p>
            <w:r/>
            <w:r>
              <w:rPr>
                <w:b/>
                <w:sz w:val="16"/>
              </w:rPr>
              <w:t>2</w:t>
            </w:r>
          </w:p>
          <w:p>
            <w:r>
              <w:rPr>
                <w:sz w:val="18"/>
              </w:rPr>
              <w:t>We try to make ourselves look good on the outside, but God’s checking out what’s really going on in our hearts.</w:t>
            </w:r>
          </w:p>
        </w:tc>
        <w:tc>
          <w:tcPr>
            <w:tcW w:type="dxa" w:w="2880"/>
          </w:tcPr>
          <w:p>
            <w:r/>
            <w:r>
              <w:rPr>
                <w:b/>
                <w:sz w:val="16"/>
              </w:rPr>
              <w:t>2</w:t>
            </w:r>
          </w:p>
          <w:p>
            <w:r>
              <w:rPr>
                <w:sz w:val="18"/>
              </w:rPr>
              <w:t>우리는 겉모습으로 우리 행동을 정당화하는데, 하나님은 우리 속마음을 다 꿰뚫어 보신대.</w:t>
            </w:r>
          </w:p>
        </w:tc>
      </w:tr>
      <w:tr>
        <w:tc>
          <w:tcPr>
            <w:tcW w:type="dxa" w:w="2880"/>
          </w:tcPr>
          <w:p>
            <w:r/>
            <w:r>
              <w:rPr>
                <w:b/>
                <w:sz w:val="16"/>
              </w:rPr>
              <w:t>3</w:t>
            </w:r>
          </w:p>
          <w:p>
            <w:r>
              <w:rPr>
                <w:sz w:val="18"/>
              </w:rPr>
              <w:t>Clean living before God and justice with our neighbors      mean far more to God than religious performance.</w:t>
            </w:r>
          </w:p>
        </w:tc>
        <w:tc>
          <w:tcPr>
            <w:tcW w:type="dxa" w:w="2880"/>
          </w:tcPr>
          <w:p>
            <w:r/>
            <w:r>
              <w:rPr>
                <w:b/>
                <w:sz w:val="16"/>
              </w:rPr>
              <w:t>3</w:t>
            </w:r>
          </w:p>
          <w:p>
            <w:r>
              <w:rPr>
                <w:sz w:val="18"/>
              </w:rPr>
              <w:t>Actually living a good life and being fair to people is way more important to God than just going to church and pretending to be holy.</w:t>
            </w:r>
          </w:p>
        </w:tc>
        <w:tc>
          <w:tcPr>
            <w:tcW w:type="dxa" w:w="2880"/>
          </w:tcPr>
          <w:p>
            <w:r/>
            <w:r>
              <w:rPr>
                <w:b/>
                <w:sz w:val="16"/>
              </w:rPr>
              <w:t>3</w:t>
            </w:r>
          </w:p>
          <w:p>
            <w:r>
              <w:rPr>
                <w:sz w:val="18"/>
              </w:rPr>
              <w:t>하나님 앞에서 깨끗하게 살고 이웃한테 정의롭게 대하는 게, 종교적인 쇼맨십보다 훨씬 더 중요하대.</w:t>
            </w:r>
          </w:p>
        </w:tc>
      </w:tr>
      <w:tr>
        <w:tc>
          <w:tcPr>
            <w:tcW w:type="dxa" w:w="2880"/>
          </w:tcPr>
          <w:p>
            <w:r/>
            <w:r>
              <w:rPr>
                <w:b/>
                <w:sz w:val="16"/>
              </w:rPr>
              <w:t>4</w:t>
            </w:r>
          </w:p>
          <w:p>
            <w:r>
              <w:rPr>
                <w:sz w:val="18"/>
              </w:rPr>
              <w:t>Arrogance and pride—distinguishing marks in the wicked—      are just plain sin.</w:t>
            </w:r>
          </w:p>
        </w:tc>
        <w:tc>
          <w:tcPr>
            <w:tcW w:type="dxa" w:w="2880"/>
          </w:tcPr>
          <w:p>
            <w:r/>
            <w:r>
              <w:rPr>
                <w:b/>
                <w:sz w:val="16"/>
              </w:rPr>
              <w:t>4</w:t>
            </w:r>
          </w:p>
          <w:p>
            <w:r>
              <w:rPr>
                <w:sz w:val="18"/>
              </w:rPr>
              <w:t>Being arrogant and full of yourself? That’s a major red flag. It’s basically the signature move of wicked people, and yeah, it’s a sin.</w:t>
            </w:r>
          </w:p>
        </w:tc>
        <w:tc>
          <w:tcPr>
            <w:tcW w:type="dxa" w:w="2880"/>
          </w:tcPr>
          <w:p>
            <w:r/>
            <w:r>
              <w:rPr>
                <w:b/>
                <w:sz w:val="16"/>
              </w:rPr>
              <w:t>4</w:t>
            </w:r>
          </w:p>
          <w:p>
            <w:r>
              <w:rPr>
                <w:sz w:val="18"/>
              </w:rPr>
              <w:t>오만하고 잘난 척하는 거? 그거 완전 악한 사람들 특징인데, 그냥 대놓고 죄인 거임.</w:t>
            </w:r>
          </w:p>
        </w:tc>
      </w:tr>
      <w:tr>
        <w:tc>
          <w:tcPr>
            <w:tcW w:type="dxa" w:w="2880"/>
          </w:tcPr>
          <w:p>
            <w:r/>
            <w:r>
              <w:rPr>
                <w:b/>
                <w:sz w:val="16"/>
              </w:rPr>
              <w:t>5</w:t>
            </w:r>
          </w:p>
          <w:p>
            <w:r>
              <w:rPr>
                <w:sz w:val="18"/>
              </w:rPr>
              <w:t>Careful planning puts you ahead in the long run;      hurry and scurry puts you further behind.</w:t>
            </w:r>
          </w:p>
        </w:tc>
        <w:tc>
          <w:tcPr>
            <w:tcW w:type="dxa" w:w="2880"/>
          </w:tcPr>
          <w:p>
            <w:r/>
            <w:r>
              <w:rPr>
                <w:b/>
                <w:sz w:val="16"/>
              </w:rPr>
              <w:t>5</w:t>
            </w:r>
          </w:p>
          <w:p>
            <w:r>
              <w:rPr>
                <w:sz w:val="18"/>
              </w:rPr>
              <w:t>If you actually plan things out, you’ll get ahead. But if you’re always rushing and scrambling, you’ll just fall further behind. It's about working smart, not just hard.</w:t>
            </w:r>
          </w:p>
        </w:tc>
        <w:tc>
          <w:tcPr>
            <w:tcW w:type="dxa" w:w="2880"/>
          </w:tcPr>
          <w:p>
            <w:r/>
            <w:r>
              <w:rPr>
                <w:b/>
                <w:sz w:val="16"/>
              </w:rPr>
              <w:t>5</w:t>
            </w:r>
          </w:p>
          <w:p>
            <w:r>
              <w:rPr>
                <w:sz w:val="18"/>
              </w:rPr>
              <w:t>신중하게 계획을 세우면 결국엔 앞서나가게 되는데, 막 서두르고 허둥지둥하면 오히려 뒤처진대. 진짜 그냥 열심히만 하는 게 아니라 스마트하게 해야 됨.</w:t>
            </w:r>
          </w:p>
        </w:tc>
      </w:tr>
      <w:tr>
        <w:tc>
          <w:tcPr>
            <w:tcW w:type="dxa" w:w="2880"/>
          </w:tcPr>
          <w:p>
            <w:r/>
            <w:r>
              <w:rPr>
                <w:b/>
                <w:sz w:val="16"/>
              </w:rPr>
              <w:t>6</w:t>
            </w:r>
          </w:p>
          <w:p>
            <w:r>
              <w:rPr>
                <w:sz w:val="18"/>
              </w:rPr>
              <w:t>Make it to the top by lying and cheating;      get paid with smoke and a promotion—to death!</w:t>
            </w:r>
          </w:p>
        </w:tc>
        <w:tc>
          <w:tcPr>
            <w:tcW w:type="dxa" w:w="2880"/>
          </w:tcPr>
          <w:p>
            <w:r/>
            <w:r>
              <w:rPr>
                <w:b/>
                <w:sz w:val="16"/>
              </w:rPr>
              <w:t>6</w:t>
            </w:r>
          </w:p>
          <w:p>
            <w:r>
              <w:rPr>
                <w:sz w:val="18"/>
              </w:rPr>
              <w:t>So you lied and cheated your way to the top? Congrats, I guess. Your reward is a whole lot of nothing and a one-way ticket to your own downfall. Wild.</w:t>
            </w:r>
          </w:p>
        </w:tc>
        <w:tc>
          <w:tcPr>
            <w:tcW w:type="dxa" w:w="2880"/>
          </w:tcPr>
          <w:p>
            <w:r/>
            <w:r>
              <w:rPr>
                <w:b/>
                <w:sz w:val="16"/>
              </w:rPr>
              <w:t>6</w:t>
            </w:r>
          </w:p>
          <w:p>
            <w:r>
              <w:rPr>
                <w:sz w:val="18"/>
              </w:rPr>
              <w:t>거짓말하고 사기 쳐서 꼭대기까지 올라갔다고? 축하해. 근데 보상은 연기처럼 사라지고, 죽음으로 가는 승진 티켓뿐이래. 정말 허무하지.</w:t>
            </w:r>
          </w:p>
        </w:tc>
      </w:tr>
      <w:tr>
        <w:tc>
          <w:tcPr>
            <w:tcW w:type="dxa" w:w="2880"/>
          </w:tcPr>
          <w:p>
            <w:r/>
            <w:r>
              <w:rPr>
                <w:b/>
                <w:sz w:val="16"/>
              </w:rPr>
              <w:t>7</w:t>
            </w:r>
          </w:p>
          <w:p>
            <w:r>
              <w:rPr>
                <w:sz w:val="18"/>
              </w:rPr>
              <w:t>The wicked get buried alive by their loot      because they refuse to use it to help others.</w:t>
            </w:r>
          </w:p>
        </w:tc>
        <w:tc>
          <w:tcPr>
            <w:tcW w:type="dxa" w:w="2880"/>
          </w:tcPr>
          <w:p>
            <w:r/>
            <w:r>
              <w:rPr>
                <w:b/>
                <w:sz w:val="16"/>
              </w:rPr>
              <w:t>7</w:t>
            </w:r>
          </w:p>
          <w:p>
            <w:r>
              <w:rPr>
                <w:sz w:val="18"/>
              </w:rPr>
              <w:t>Wicked people are literally drowning in their own stuff because they’re too selfish to share it with anyone who needs it.</w:t>
            </w:r>
          </w:p>
        </w:tc>
        <w:tc>
          <w:tcPr>
            <w:tcW w:type="dxa" w:w="2880"/>
          </w:tcPr>
          <w:p>
            <w:r/>
            <w:r>
              <w:rPr>
                <w:b/>
                <w:sz w:val="16"/>
              </w:rPr>
              <w:t>7</w:t>
            </w:r>
          </w:p>
          <w:p>
            <w:r>
              <w:rPr>
                <w:sz w:val="18"/>
              </w:rPr>
              <w:t>악한 사람들은 자기네들 재산에 깔려 죽는대. 왜냐면 다른 사람 돕는 데는 절대 안 쓰거든.</w:t>
            </w:r>
          </w:p>
        </w:tc>
      </w:tr>
      <w:tr>
        <w:tc>
          <w:tcPr>
            <w:tcW w:type="dxa" w:w="2880"/>
          </w:tcPr>
          <w:p>
            <w:r/>
            <w:r>
              <w:rPr>
                <w:b/>
                <w:sz w:val="16"/>
              </w:rPr>
              <w:t>8</w:t>
            </w:r>
          </w:p>
          <w:p>
            <w:r>
              <w:rPr>
                <w:sz w:val="18"/>
              </w:rPr>
              <w:t>Mixed motives twist life into tangles;      pure motives take you straight down the road.</w:t>
            </w:r>
          </w:p>
        </w:tc>
        <w:tc>
          <w:tcPr>
            <w:tcW w:type="dxa" w:w="2880"/>
          </w:tcPr>
          <w:p>
            <w:r/>
            <w:r>
              <w:rPr>
                <w:b/>
                <w:sz w:val="16"/>
              </w:rPr>
              <w:t>8</w:t>
            </w:r>
          </w:p>
          <w:p>
            <w:r>
              <w:rPr>
                <w:sz w:val="18"/>
              </w:rPr>
              <w:t>When you have mixed motives, your life gets messy and complicated. But when your intentions are pure, you’re on a straight path.</w:t>
            </w:r>
          </w:p>
        </w:tc>
        <w:tc>
          <w:tcPr>
            <w:tcW w:type="dxa" w:w="2880"/>
          </w:tcPr>
          <w:p>
            <w:r/>
            <w:r>
              <w:rPr>
                <w:b/>
                <w:sz w:val="16"/>
              </w:rPr>
              <w:t>8</w:t>
            </w:r>
          </w:p>
          <w:p>
            <w:r>
              <w:rPr>
                <w:sz w:val="18"/>
              </w:rPr>
              <w:t>동기가 불순하면 인생이 막 꼬이는데, 동기가 순수하면 그냥 직진 코스래.</w:t>
            </w:r>
          </w:p>
        </w:tc>
      </w:tr>
      <w:tr>
        <w:tc>
          <w:tcPr>
            <w:tcW w:type="dxa" w:w="2880"/>
          </w:tcPr>
          <w:p>
            <w:r/>
            <w:r>
              <w:rPr>
                <w:b/>
                <w:sz w:val="16"/>
              </w:rPr>
              <w:t>9</w:t>
            </w:r>
          </w:p>
          <w:p>
            <w:r>
              <w:rPr>
                <w:sz w:val="18"/>
              </w:rPr>
              <w:t>Better to live alone in a tumbledown shack      than share a mansion with a nagging spouse.</w:t>
            </w:r>
          </w:p>
        </w:tc>
        <w:tc>
          <w:tcPr>
            <w:tcW w:type="dxa" w:w="2880"/>
          </w:tcPr>
          <w:p>
            <w:r/>
            <w:r>
              <w:rPr>
                <w:b/>
                <w:sz w:val="16"/>
              </w:rPr>
              <w:t>9</w:t>
            </w:r>
          </w:p>
          <w:p>
            <w:r>
              <w:rPr>
                <w:sz w:val="18"/>
              </w:rPr>
              <w:t>Honestly, it's better to live by yourself in a tiny, busted apartment than in a huge mansion with a spouse who’s always nagging you.</w:t>
            </w:r>
          </w:p>
        </w:tc>
        <w:tc>
          <w:tcPr>
            <w:tcW w:type="dxa" w:w="2880"/>
          </w:tcPr>
          <w:p>
            <w:r/>
            <w:r>
              <w:rPr>
                <w:b/>
                <w:sz w:val="16"/>
              </w:rPr>
              <w:t>9</w:t>
            </w:r>
          </w:p>
          <w:p>
            <w:r>
              <w:rPr>
                <w:sz w:val="18"/>
              </w:rPr>
              <w:t>솔직히 잔소리하는 배우자랑 대저택에서 같이 사느니, 허름한 오두막에서 혼자 사는 게 낫대.</w:t>
            </w:r>
          </w:p>
        </w:tc>
      </w:tr>
      <w:tr>
        <w:tc>
          <w:tcPr>
            <w:tcW w:type="dxa" w:w="2880"/>
          </w:tcPr>
          <w:p>
            <w:r/>
            <w:r>
              <w:rPr>
                <w:b/>
                <w:sz w:val="16"/>
              </w:rPr>
              <w:t>10</w:t>
            </w:r>
          </w:p>
          <w:p>
            <w:r>
              <w:rPr>
                <w:sz w:val="18"/>
              </w:rPr>
              <w:t>Wicked souls love to make trouble;      they feel nothing for friends and neighbors.</w:t>
            </w:r>
          </w:p>
        </w:tc>
        <w:tc>
          <w:tcPr>
            <w:tcW w:type="dxa" w:w="2880"/>
          </w:tcPr>
          <w:p>
            <w:r/>
            <w:r>
              <w:rPr>
                <w:b/>
                <w:sz w:val="16"/>
              </w:rPr>
              <w:t>10</w:t>
            </w:r>
          </w:p>
          <w:p>
            <w:r>
              <w:rPr>
                <w:sz w:val="18"/>
              </w:rPr>
              <w:t>Some people just love starting drama. They have zero empathy for their friends or anyone else around them.</w:t>
            </w:r>
          </w:p>
        </w:tc>
        <w:tc>
          <w:tcPr>
            <w:tcW w:type="dxa" w:w="2880"/>
          </w:tcPr>
          <w:p>
            <w:r/>
            <w:r>
              <w:rPr>
                <w:b/>
                <w:sz w:val="16"/>
              </w:rPr>
              <w:t>10</w:t>
            </w:r>
          </w:p>
          <w:p>
            <w:r>
              <w:rPr>
                <w:sz w:val="18"/>
              </w:rPr>
              <w:t>악한 영혼들은 문제 일으키는 걸 좋아한대. 친구나 이웃한테는 아무 감정도 없다는 거임.</w:t>
            </w:r>
          </w:p>
        </w:tc>
      </w:tr>
      <w:tr>
        <w:tc>
          <w:tcPr>
            <w:tcW w:type="dxa" w:w="2880"/>
          </w:tcPr>
          <w:p>
            <w:r/>
            <w:r>
              <w:rPr>
                <w:b/>
                <w:sz w:val="16"/>
              </w:rPr>
              <w:t>11</w:t>
            </w:r>
          </w:p>
          <w:p>
            <w:r>
              <w:rPr>
                <w:sz w:val="18"/>
              </w:rPr>
              <w:t>Simpletons only learn the hard way,      but the wise learn by listening.</w:t>
            </w:r>
          </w:p>
        </w:tc>
        <w:tc>
          <w:tcPr>
            <w:tcW w:type="dxa" w:w="2880"/>
          </w:tcPr>
          <w:p>
            <w:r/>
            <w:r>
              <w:rPr>
                <w:b/>
                <w:sz w:val="16"/>
              </w:rPr>
              <w:t>11</w:t>
            </w:r>
          </w:p>
          <w:p>
            <w:r>
              <w:rPr>
                <w:sz w:val="18"/>
              </w:rPr>
              <w:t>Fools have to mess up and learn the hard way. Wise people? They just listen and learn from others.</w:t>
            </w:r>
          </w:p>
        </w:tc>
        <w:tc>
          <w:tcPr>
            <w:tcW w:type="dxa" w:w="2880"/>
          </w:tcPr>
          <w:p>
            <w:r/>
            <w:r>
              <w:rPr>
                <w:b/>
                <w:sz w:val="16"/>
              </w:rPr>
              <w:t>11</w:t>
            </w:r>
          </w:p>
          <w:p>
            <w:r>
              <w:rPr>
                <w:sz w:val="18"/>
              </w:rPr>
              <w:t>어리석은 사람들은 꼭 직접 겪어봐야 배우는데, 지혜로운 사람들은 그냥 듣기만 해도 배운대.</w:t>
            </w:r>
          </w:p>
        </w:tc>
      </w:tr>
      <w:tr>
        <w:tc>
          <w:tcPr>
            <w:tcW w:type="dxa" w:w="2880"/>
          </w:tcPr>
          <w:p>
            <w:r/>
            <w:r>
              <w:rPr>
                <w:b/>
                <w:sz w:val="16"/>
              </w:rPr>
              <w:t>12</w:t>
            </w:r>
          </w:p>
          <w:p>
            <w:r>
              <w:rPr>
                <w:sz w:val="18"/>
              </w:rPr>
              <w:t>A God-loyal person will see right through the wicked      and undo the evil they’ve planned.</w:t>
            </w:r>
          </w:p>
        </w:tc>
        <w:tc>
          <w:tcPr>
            <w:tcW w:type="dxa" w:w="2880"/>
          </w:tcPr>
          <w:p>
            <w:r/>
            <w:r>
              <w:rPr>
                <w:b/>
                <w:sz w:val="16"/>
              </w:rPr>
              <w:t>12</w:t>
            </w:r>
          </w:p>
          <w:p>
            <w:r>
              <w:rPr>
                <w:sz w:val="18"/>
              </w:rPr>
              <w:t>Someone who’s loyal to God can see right through a wicked person’s schemes and totally ruin their evil plans.</w:t>
            </w:r>
          </w:p>
        </w:tc>
        <w:tc>
          <w:tcPr>
            <w:tcW w:type="dxa" w:w="2880"/>
          </w:tcPr>
          <w:p>
            <w:r/>
            <w:r>
              <w:rPr>
                <w:b/>
                <w:sz w:val="16"/>
              </w:rPr>
              <w:t>12</w:t>
            </w:r>
          </w:p>
          <w:p>
            <w:r>
              <w:rPr>
                <w:sz w:val="18"/>
              </w:rPr>
              <w:t>하나님한테 충성하는 사람은 악한 사람들을 그냥 꿰뚫어 보고, 걔네들이 꾸민 악한 계획을 다 망쳐버릴 수 있대.</w:t>
            </w:r>
          </w:p>
        </w:tc>
      </w:tr>
      <w:tr>
        <w:tc>
          <w:tcPr>
            <w:tcW w:type="dxa" w:w="2880"/>
          </w:tcPr>
          <w:p>
            <w:r/>
            <w:r>
              <w:rPr>
                <w:b/>
                <w:sz w:val="16"/>
              </w:rPr>
              <w:t>13</w:t>
            </w:r>
          </w:p>
          <w:p>
            <w:r>
              <w:rPr>
                <w:sz w:val="18"/>
              </w:rPr>
              <w:t>If you stop your ears to the cries of the poor,      your cries will go unheard, unanswered.</w:t>
            </w:r>
          </w:p>
        </w:tc>
        <w:tc>
          <w:tcPr>
            <w:tcW w:type="dxa" w:w="2880"/>
          </w:tcPr>
          <w:p>
            <w:r/>
            <w:r>
              <w:rPr>
                <w:b/>
                <w:sz w:val="16"/>
              </w:rPr>
              <w:t>13</w:t>
            </w:r>
          </w:p>
          <w:p>
            <w:r>
              <w:rPr>
                <w:sz w:val="18"/>
              </w:rPr>
              <w:t>If you ignore the cries of the poor, don’t be surprised when no one listens to you when you’re in trouble.</w:t>
            </w:r>
          </w:p>
        </w:tc>
        <w:tc>
          <w:tcPr>
            <w:tcW w:type="dxa" w:w="2880"/>
          </w:tcPr>
          <w:p>
            <w:r/>
            <w:r>
              <w:rPr>
                <w:b/>
                <w:sz w:val="16"/>
              </w:rPr>
              <w:t>13</w:t>
            </w:r>
          </w:p>
          <w:p>
            <w:r>
              <w:rPr>
                <w:sz w:val="18"/>
              </w:rPr>
              <w:t>가난한 사람들이 울부짖는 걸 못 들은 척하면, 나중에 네가 울부짖을 때 아무도 안 들어주고 답도 없을 거래.</w:t>
            </w:r>
          </w:p>
        </w:tc>
      </w:tr>
      <w:tr>
        <w:tc>
          <w:tcPr>
            <w:tcW w:type="dxa" w:w="2880"/>
          </w:tcPr>
          <w:p>
            <w:r/>
            <w:r>
              <w:rPr>
                <w:b/>
                <w:sz w:val="16"/>
              </w:rPr>
              <w:t>14</w:t>
            </w:r>
          </w:p>
          <w:p>
            <w:r>
              <w:rPr>
                <w:sz w:val="18"/>
              </w:rPr>
              <w:t>A quietly given gift soothes an irritable person;      a heartfelt present cools a hot temper.</w:t>
            </w:r>
          </w:p>
        </w:tc>
        <w:tc>
          <w:tcPr>
            <w:tcW w:type="dxa" w:w="2880"/>
          </w:tcPr>
          <w:p>
            <w:r/>
            <w:r>
              <w:rPr>
                <w:b/>
                <w:sz w:val="16"/>
              </w:rPr>
              <w:t>14</w:t>
            </w:r>
          </w:p>
          <w:p>
            <w:r>
              <w:rPr>
                <w:sz w:val="18"/>
              </w:rPr>
              <w:t>A secret gift can calm someone down who’s super irritable. A thoughtful present can cool off a heated argument.</w:t>
            </w:r>
          </w:p>
        </w:tc>
        <w:tc>
          <w:tcPr>
            <w:tcW w:type="dxa" w:w="2880"/>
          </w:tcPr>
          <w:p>
            <w:r/>
            <w:r>
              <w:rPr>
                <w:b/>
                <w:sz w:val="16"/>
              </w:rPr>
              <w:t>14</w:t>
            </w:r>
          </w:p>
          <w:p>
            <w:r>
              <w:rPr>
                <w:sz w:val="18"/>
              </w:rPr>
              <w:t>몰래 주는 선물이 까칠한 사람을 진정시키고, 진심 어린 선물은 불같이 화난 사람도 식힌대.</w:t>
            </w:r>
          </w:p>
        </w:tc>
      </w:tr>
      <w:tr>
        <w:tc>
          <w:tcPr>
            <w:tcW w:type="dxa" w:w="2880"/>
          </w:tcPr>
          <w:p>
            <w:r/>
            <w:r>
              <w:rPr>
                <w:b/>
                <w:sz w:val="16"/>
              </w:rPr>
              <w:t>15</w:t>
            </w:r>
          </w:p>
          <w:p>
            <w:r>
              <w:rPr>
                <w:sz w:val="18"/>
              </w:rPr>
              <w:t>Good people celebrate when justice triumphs,      but for the workers of evil it’s a bad day.</w:t>
            </w:r>
          </w:p>
        </w:tc>
        <w:tc>
          <w:tcPr>
            <w:tcW w:type="dxa" w:w="2880"/>
          </w:tcPr>
          <w:p>
            <w:r/>
            <w:r>
              <w:rPr>
                <w:b/>
                <w:sz w:val="16"/>
              </w:rPr>
              <w:t>15</w:t>
            </w:r>
          </w:p>
          <w:p>
            <w:r>
              <w:rPr>
                <w:sz w:val="18"/>
              </w:rPr>
              <w:t>Good people are stoked when justice is served, but for people who do evil, it’s a terrible day.</w:t>
            </w:r>
          </w:p>
        </w:tc>
        <w:tc>
          <w:tcPr>
            <w:tcW w:type="dxa" w:w="2880"/>
          </w:tcPr>
          <w:p>
            <w:r/>
            <w:r>
              <w:rPr>
                <w:b/>
                <w:sz w:val="16"/>
              </w:rPr>
              <w:t>15</w:t>
            </w:r>
          </w:p>
          <w:p>
            <w:r>
              <w:rPr>
                <w:sz w:val="18"/>
              </w:rPr>
              <w:t>정의가 이기는 걸 보면 착한 사람들은 축제 분위기인데, 악한 짓 하는 자들한테는 완전 최악의 날인 거임.</w:t>
            </w:r>
          </w:p>
        </w:tc>
      </w:tr>
      <w:tr>
        <w:tc>
          <w:tcPr>
            <w:tcW w:type="dxa" w:w="2880"/>
          </w:tcPr>
          <w:p>
            <w:r/>
            <w:r>
              <w:rPr>
                <w:b/>
                <w:sz w:val="16"/>
              </w:rPr>
              <w:t>16</w:t>
            </w:r>
          </w:p>
          <w:p>
            <w:r>
              <w:rPr>
                <w:sz w:val="18"/>
              </w:rPr>
              <w:t>Whoever wanders off the straight and narrow      ends up in a congregation of ghosts.</w:t>
            </w:r>
          </w:p>
        </w:tc>
        <w:tc>
          <w:tcPr>
            <w:tcW w:type="dxa" w:w="2880"/>
          </w:tcPr>
          <w:p>
            <w:r/>
            <w:r>
              <w:rPr>
                <w:b/>
                <w:sz w:val="16"/>
              </w:rPr>
              <w:t>16</w:t>
            </w:r>
          </w:p>
          <w:p>
            <w:r>
              <w:rPr>
                <w:sz w:val="18"/>
              </w:rPr>
              <w:t>If you wander off the right path, you’ll end up hanging out with a bunch of ghosts.</w:t>
            </w:r>
          </w:p>
        </w:tc>
        <w:tc>
          <w:tcPr>
            <w:tcW w:type="dxa" w:w="2880"/>
          </w:tcPr>
          <w:p>
            <w:r/>
            <w:r>
              <w:rPr>
                <w:b/>
                <w:sz w:val="16"/>
              </w:rPr>
              <w:t>16</w:t>
            </w:r>
          </w:p>
          <w:p>
            <w:r>
              <w:rPr>
                <w:sz w:val="18"/>
              </w:rPr>
              <w:t>올바른 길에서 벗어나서 방황하는 사람은 결국 유령들 모임에 끼게 된대.</w:t>
            </w:r>
          </w:p>
        </w:tc>
      </w:tr>
      <w:tr>
        <w:tc>
          <w:tcPr>
            <w:tcW w:type="dxa" w:w="2880"/>
          </w:tcPr>
          <w:p>
            <w:r/>
            <w:r>
              <w:rPr>
                <w:b/>
                <w:sz w:val="16"/>
              </w:rPr>
              <w:t>17</w:t>
            </w:r>
          </w:p>
          <w:p>
            <w:r>
              <w:rPr>
                <w:sz w:val="18"/>
              </w:rPr>
              <w:t>You’re addicted to thrills? What an empty life!      The pursuit of pleasure is never satisfied.</w:t>
            </w:r>
          </w:p>
        </w:tc>
        <w:tc>
          <w:tcPr>
            <w:tcW w:type="dxa" w:w="2880"/>
          </w:tcPr>
          <w:p>
            <w:r/>
            <w:r>
              <w:rPr>
                <w:b/>
                <w:sz w:val="16"/>
              </w:rPr>
              <w:t>17</w:t>
            </w:r>
          </w:p>
          <w:p>
            <w:r>
              <w:rPr>
                <w:sz w:val="18"/>
              </w:rPr>
              <w:t>You're addicted to thrills? Your life is probably pretty empty. Chasing pleasure will never satisfy you.</w:t>
            </w:r>
          </w:p>
        </w:tc>
        <w:tc>
          <w:tcPr>
            <w:tcW w:type="dxa" w:w="2880"/>
          </w:tcPr>
          <w:p>
            <w:r/>
            <w:r>
              <w:rPr>
                <w:b/>
                <w:sz w:val="16"/>
              </w:rPr>
              <w:t>17</w:t>
            </w:r>
          </w:p>
          <w:p>
            <w:r>
              <w:rPr>
                <w:sz w:val="18"/>
              </w:rPr>
              <w:t>스릴에 중독됐다고? 인생 완전 텅 비었네. 쾌락만 쫓다가는 절대 만족 못 한대.</w:t>
            </w:r>
          </w:p>
        </w:tc>
      </w:tr>
      <w:tr>
        <w:tc>
          <w:tcPr>
            <w:tcW w:type="dxa" w:w="2880"/>
          </w:tcPr>
          <w:p>
            <w:r/>
            <w:r>
              <w:rPr>
                <w:b/>
                <w:sz w:val="16"/>
              </w:rPr>
              <w:t>18</w:t>
            </w:r>
          </w:p>
          <w:p>
            <w:r>
              <w:rPr>
                <w:sz w:val="18"/>
              </w:rPr>
              <w:t>What a bad person plots against the good, boomerangs;      the plotter gets it in the end.</w:t>
            </w:r>
          </w:p>
        </w:tc>
        <w:tc>
          <w:tcPr>
            <w:tcW w:type="dxa" w:w="2880"/>
          </w:tcPr>
          <w:p>
            <w:r/>
            <w:r>
              <w:rPr>
                <w:b/>
                <w:sz w:val="16"/>
              </w:rPr>
              <w:t>18</w:t>
            </w:r>
          </w:p>
          <w:p>
            <w:r>
              <w:rPr>
                <w:sz w:val="18"/>
              </w:rPr>
              <w:t>When a bad person plots against a good person, it always backfires. The plotter gets what’s coming to them in the end.</w:t>
            </w:r>
          </w:p>
        </w:tc>
        <w:tc>
          <w:tcPr>
            <w:tcW w:type="dxa" w:w="2880"/>
          </w:tcPr>
          <w:p>
            <w:r/>
            <w:r>
              <w:rPr>
                <w:b/>
                <w:sz w:val="16"/>
              </w:rPr>
              <w:t>18</w:t>
            </w:r>
          </w:p>
          <w:p>
            <w:r>
              <w:rPr>
                <w:sz w:val="18"/>
              </w:rPr>
              <w:t>나쁜 자가 착한 사람한테 나쁜 짓 하려고 계획하면, 그게 부메랑처럼 자기한테 돌아온대. 결국 계획한 놈이 당하는 거임.</w:t>
            </w:r>
          </w:p>
        </w:tc>
      </w:tr>
      <w:tr>
        <w:tc>
          <w:tcPr>
            <w:tcW w:type="dxa" w:w="2880"/>
          </w:tcPr>
          <w:p>
            <w:r/>
            <w:r>
              <w:rPr>
                <w:b/>
                <w:sz w:val="16"/>
              </w:rPr>
              <w:t>19</w:t>
            </w:r>
          </w:p>
          <w:p>
            <w:r>
              <w:rPr>
                <w:sz w:val="18"/>
              </w:rPr>
              <w:t>Better to live in a tent in the wild      than with a cross and petulant spouse.</w:t>
            </w:r>
          </w:p>
        </w:tc>
        <w:tc>
          <w:tcPr>
            <w:tcW w:type="dxa" w:w="2880"/>
          </w:tcPr>
          <w:p>
            <w:r/>
            <w:r>
              <w:rPr>
                <w:b/>
                <w:sz w:val="16"/>
              </w:rPr>
              <w:t>19</w:t>
            </w:r>
          </w:p>
          <w:p>
            <w:r>
              <w:rPr>
                <w:sz w:val="18"/>
              </w:rPr>
              <w:t>It’s better to live in a tent in the middle of nowhere than with a spouse who’s always angry and complaining.</w:t>
            </w:r>
          </w:p>
        </w:tc>
        <w:tc>
          <w:tcPr>
            <w:tcW w:type="dxa" w:w="2880"/>
          </w:tcPr>
          <w:p>
            <w:r/>
            <w:r>
              <w:rPr>
                <w:b/>
                <w:sz w:val="16"/>
              </w:rPr>
              <w:t>19</w:t>
            </w:r>
          </w:p>
          <w:p>
            <w:r>
              <w:rPr>
                <w:sz w:val="18"/>
              </w:rPr>
              <w:t>맨날 투덜대고 성질 더러운 배우자랑 사느니, 차라리 사막 한가운데 텐트 치고 사는 게 낫대.</w:t>
            </w:r>
          </w:p>
        </w:tc>
      </w:tr>
      <w:tr>
        <w:tc>
          <w:tcPr>
            <w:tcW w:type="dxa" w:w="2880"/>
          </w:tcPr>
          <w:p>
            <w:r/>
            <w:r>
              <w:rPr>
                <w:b/>
                <w:sz w:val="16"/>
              </w:rPr>
              <w:t>20</w:t>
            </w:r>
          </w:p>
          <w:p>
            <w:r>
              <w:rPr>
                <w:sz w:val="18"/>
              </w:rPr>
              <w:t>Valuables are safe in a wise person’s home;      fools put it all out for yard sales.</w:t>
            </w:r>
          </w:p>
        </w:tc>
        <w:tc>
          <w:tcPr>
            <w:tcW w:type="dxa" w:w="2880"/>
          </w:tcPr>
          <w:p>
            <w:r/>
            <w:r>
              <w:rPr>
                <w:b/>
                <w:sz w:val="16"/>
              </w:rPr>
              <w:t>20</w:t>
            </w:r>
          </w:p>
          <w:p>
            <w:r>
              <w:rPr>
                <w:sz w:val="18"/>
              </w:rPr>
              <w:t>Wise people have valuable things stored away safely in their homes. Fools put everything they own out on the front lawn for a yard sale.</w:t>
            </w:r>
          </w:p>
        </w:tc>
        <w:tc>
          <w:tcPr>
            <w:tcW w:type="dxa" w:w="2880"/>
          </w:tcPr>
          <w:p>
            <w:r/>
            <w:r>
              <w:rPr>
                <w:b/>
                <w:sz w:val="16"/>
              </w:rPr>
              <w:t>20</w:t>
            </w:r>
          </w:p>
          <w:p>
            <w:r>
              <w:rPr>
                <w:sz w:val="18"/>
              </w:rPr>
              <w:t>지혜로운 사람 집에는 귀중품들이 안전하게 보관되어 있는데, 바보들은 마당에다 내놓고 벼룩시장 연대.</w:t>
            </w:r>
          </w:p>
        </w:tc>
      </w:tr>
      <w:tr>
        <w:tc>
          <w:tcPr>
            <w:tcW w:type="dxa" w:w="2880"/>
          </w:tcPr>
          <w:p>
            <w:r/>
            <w:r>
              <w:rPr>
                <w:b/>
                <w:sz w:val="16"/>
              </w:rPr>
              <w:t>21</w:t>
            </w:r>
          </w:p>
          <w:p>
            <w:r>
              <w:rPr>
                <w:sz w:val="18"/>
              </w:rPr>
              <w:t>Whoever goes hunting for what is right and kind      finds life itself—*glorious* life!</w:t>
            </w:r>
          </w:p>
        </w:tc>
        <w:tc>
          <w:tcPr>
            <w:tcW w:type="dxa" w:w="2880"/>
          </w:tcPr>
          <w:p>
            <w:r/>
            <w:r>
              <w:rPr>
                <w:b/>
                <w:sz w:val="16"/>
              </w:rPr>
              <w:t>21</w:t>
            </w:r>
          </w:p>
          <w:p>
            <w:r>
              <w:rPr>
                <w:sz w:val="18"/>
              </w:rPr>
              <w:t>If you go looking for what’s right and kind, you’ll find life itself—a glorious life!</w:t>
            </w:r>
          </w:p>
        </w:tc>
        <w:tc>
          <w:tcPr>
            <w:tcW w:type="dxa" w:w="2880"/>
          </w:tcPr>
          <w:p>
            <w:r/>
            <w:r>
              <w:rPr>
                <w:b/>
                <w:sz w:val="16"/>
              </w:rPr>
              <w:t>21</w:t>
            </w:r>
          </w:p>
          <w:p>
            <w:r>
              <w:rPr>
                <w:sz w:val="18"/>
              </w:rPr>
              <w:t>정의롭고 친절한 걸 찾아다니는 사람은, 생명 그 자체, 완전 영광스러운 생명을 얻게 된대.</w:t>
            </w:r>
          </w:p>
        </w:tc>
      </w:tr>
      <w:tr>
        <w:tc>
          <w:tcPr>
            <w:tcW w:type="dxa" w:w="2880"/>
          </w:tcPr>
          <w:p>
            <w:r/>
            <w:r>
              <w:rPr>
                <w:b/>
                <w:sz w:val="16"/>
              </w:rPr>
              <w:t>22</w:t>
            </w:r>
          </w:p>
          <w:p>
            <w:r>
              <w:rPr>
                <w:sz w:val="18"/>
              </w:rPr>
              <w:t>One sage entered a whole city of armed soldiers—      their trusted defenses fell to pieces!</w:t>
            </w:r>
          </w:p>
        </w:tc>
        <w:tc>
          <w:tcPr>
            <w:tcW w:type="dxa" w:w="2880"/>
          </w:tcPr>
          <w:p>
            <w:r/>
            <w:r>
              <w:rPr>
                <w:b/>
                <w:sz w:val="16"/>
              </w:rPr>
              <w:t>22</w:t>
            </w:r>
          </w:p>
          <w:p>
            <w:r>
              <w:rPr>
                <w:sz w:val="18"/>
              </w:rPr>
              <w:t>One wise person can take down a whole city of armed soldiers. Their defenses, that they trusted so much, will just crumble.</w:t>
            </w:r>
          </w:p>
        </w:tc>
        <w:tc>
          <w:tcPr>
            <w:tcW w:type="dxa" w:w="2880"/>
          </w:tcPr>
          <w:p>
            <w:r/>
            <w:r>
              <w:rPr>
                <w:b/>
                <w:sz w:val="16"/>
              </w:rPr>
              <w:t>22</w:t>
            </w:r>
          </w:p>
          <w:p>
            <w:r>
              <w:rPr>
                <w:sz w:val="18"/>
              </w:rPr>
              <w:t>지혜로운 사람 한 명이 무장한 군인들이 가득한 성에 들어갔는데, 걔네들이 믿었던 방어 시설이 그냥 와르르 무너졌대. 전설급.</w:t>
            </w:r>
          </w:p>
        </w:tc>
      </w:tr>
      <w:tr>
        <w:tc>
          <w:tcPr>
            <w:tcW w:type="dxa" w:w="2880"/>
          </w:tcPr>
          <w:p>
            <w:r/>
            <w:r>
              <w:rPr>
                <w:b/>
                <w:sz w:val="16"/>
              </w:rPr>
              <w:t>23</w:t>
            </w:r>
          </w:p>
          <w:p>
            <w:r>
              <w:rPr>
                <w:sz w:val="18"/>
              </w:rPr>
              <w:t>Watch your words and hold your tongue;      you’ll save yourself a lot of grief.</w:t>
            </w:r>
          </w:p>
        </w:tc>
        <w:tc>
          <w:tcPr>
            <w:tcW w:type="dxa" w:w="2880"/>
          </w:tcPr>
          <w:p>
            <w:r/>
            <w:r>
              <w:rPr>
                <w:b/>
                <w:sz w:val="16"/>
              </w:rPr>
              <w:t>23</w:t>
            </w:r>
          </w:p>
          <w:p>
            <w:r>
              <w:rPr>
                <w:sz w:val="18"/>
              </w:rPr>
              <w:t>Watch what you say and hold your tongue. You’ll save yourself a ton of drama.</w:t>
            </w:r>
          </w:p>
        </w:tc>
        <w:tc>
          <w:tcPr>
            <w:tcW w:type="dxa" w:w="2880"/>
          </w:tcPr>
          <w:p>
            <w:r/>
            <w:r>
              <w:rPr>
                <w:b/>
                <w:sz w:val="16"/>
              </w:rPr>
              <w:t>23</w:t>
            </w:r>
          </w:p>
          <w:p>
            <w:r>
              <w:rPr>
                <w:sz w:val="18"/>
              </w:rPr>
              <w:t>말조심하고 혀를 잘 간수하래. 그러면 골치 아픈 일 많이 피할 수 있을 거임.</w:t>
            </w:r>
          </w:p>
        </w:tc>
      </w:tr>
      <w:tr>
        <w:tc>
          <w:tcPr>
            <w:tcW w:type="dxa" w:w="2880"/>
          </w:tcPr>
          <w:p>
            <w:r/>
            <w:r>
              <w:rPr>
                <w:b/>
                <w:sz w:val="16"/>
              </w:rPr>
              <w:t>24</w:t>
            </w:r>
          </w:p>
          <w:p>
            <w:r>
              <w:rPr>
                <w:sz w:val="18"/>
              </w:rPr>
              <w:t>You know their names—Brash, Impudent, Blasphemer—      intemperate hotheads, every one.</w:t>
            </w:r>
          </w:p>
        </w:tc>
        <w:tc>
          <w:tcPr>
            <w:tcW w:type="dxa" w:w="2880"/>
          </w:tcPr>
          <w:p>
            <w:r/>
            <w:r>
              <w:rPr>
                <w:b/>
                <w:sz w:val="16"/>
              </w:rPr>
              <w:t>24</w:t>
            </w:r>
          </w:p>
          <w:p>
            <w:r>
              <w:rPr>
                <w:sz w:val="18"/>
              </w:rPr>
              <w:t>You know the type—cocky, disrespectful, and always running their mouth. They’re just a bunch of hotheads with no self-control.</w:t>
            </w:r>
          </w:p>
        </w:tc>
        <w:tc>
          <w:tcPr>
            <w:tcW w:type="dxa" w:w="2880"/>
          </w:tcPr>
          <w:p>
            <w:r/>
            <w:r>
              <w:rPr>
                <w:b/>
                <w:sz w:val="16"/>
              </w:rPr>
              <w:t>24</w:t>
            </w:r>
          </w:p>
          <w:p>
            <w:r>
              <w:rPr>
                <w:sz w:val="18"/>
              </w:rPr>
              <w:t>걔네들 이름 알지? 건방진 애, 뻔뻔한 애, 신성모독하는 애. 하나같이 성질머리 더러운 애들임.</w:t>
            </w:r>
          </w:p>
        </w:tc>
      </w:tr>
      <w:tr>
        <w:tc>
          <w:tcPr>
            <w:tcW w:type="dxa" w:w="2880"/>
          </w:tcPr>
          <w:p>
            <w:r/>
            <w:r>
              <w:rPr>
                <w:b/>
                <w:sz w:val="16"/>
              </w:rPr>
              <w:t>25</w:t>
            </w:r>
          </w:p>
          <w:p>
            <w:r>
              <w:rPr>
                <w:sz w:val="18"/>
              </w:rPr>
              <w:t>Lazy people finally die of hunger      because they won’t get up and go to work.</w:t>
            </w:r>
          </w:p>
        </w:tc>
        <w:tc>
          <w:tcPr>
            <w:tcW w:type="dxa" w:w="2880"/>
          </w:tcPr>
          <w:p>
            <w:r/>
            <w:r>
              <w:rPr>
                <w:b/>
                <w:sz w:val="16"/>
              </w:rPr>
              <w:t>25</w:t>
            </w:r>
          </w:p>
          <w:p>
            <w:r>
              <w:rPr>
                <w:sz w:val="18"/>
              </w:rPr>
              <w:t>Lazy people eventually die of hunger because they refuse to get up and do any work.</w:t>
            </w:r>
          </w:p>
        </w:tc>
        <w:tc>
          <w:tcPr>
            <w:tcW w:type="dxa" w:w="2880"/>
          </w:tcPr>
          <w:p>
            <w:r/>
            <w:r>
              <w:rPr>
                <w:b/>
                <w:sz w:val="16"/>
              </w:rPr>
              <w:t>25</w:t>
            </w:r>
          </w:p>
          <w:p>
            <w:r>
              <w:rPr>
                <w:sz w:val="18"/>
              </w:rPr>
              <w:t>게으른 사람들은 결국 굶어 죽는대. 왜냐면 일어나서 일할 생각을 안 하거든.</w:t>
            </w:r>
          </w:p>
        </w:tc>
      </w:tr>
      <w:tr>
        <w:tc>
          <w:tcPr>
            <w:tcW w:type="dxa" w:w="2880"/>
          </w:tcPr>
          <w:p>
            <w:r/>
            <w:r>
              <w:rPr>
                <w:b/>
                <w:sz w:val="16"/>
              </w:rPr>
              <w:t>26</w:t>
            </w:r>
          </w:p>
          <w:p>
            <w:r>
              <w:rPr>
                <w:sz w:val="18"/>
              </w:rPr>
              <w:t>Sinners are always wanting what they don’t have;      the God-loyal are always giving what they do have.</w:t>
            </w:r>
          </w:p>
        </w:tc>
        <w:tc>
          <w:tcPr>
            <w:tcW w:type="dxa" w:w="2880"/>
          </w:tcPr>
          <w:p>
            <w:r/>
            <w:r>
              <w:rPr>
                <w:b/>
                <w:sz w:val="16"/>
              </w:rPr>
              <w:t>26</w:t>
            </w:r>
          </w:p>
          <w:p>
            <w:r>
              <w:rPr>
                <w:sz w:val="18"/>
              </w:rPr>
              <w:t>Sinners are always wanting what they don’t have. But people who are loyal to God are always giving away what they do have.</w:t>
            </w:r>
          </w:p>
        </w:tc>
        <w:tc>
          <w:tcPr>
            <w:tcW w:type="dxa" w:w="2880"/>
          </w:tcPr>
          <w:p>
            <w:r/>
            <w:r>
              <w:rPr>
                <w:b/>
                <w:sz w:val="16"/>
              </w:rPr>
              <w:t>26</w:t>
            </w:r>
          </w:p>
          <w:p>
            <w:r>
              <w:rPr>
                <w:sz w:val="18"/>
              </w:rPr>
              <w:t>죄인들은 맨날 자기한테 없는 것만 원하는데, 하나님한테 충성하는 사람들은 자기가 가진 걸 항상 나눠준대.</w:t>
            </w:r>
          </w:p>
        </w:tc>
      </w:tr>
      <w:tr>
        <w:tc>
          <w:tcPr>
            <w:tcW w:type="dxa" w:w="2880"/>
          </w:tcPr>
          <w:p>
            <w:r/>
            <w:r>
              <w:rPr>
                <w:b/>
                <w:sz w:val="16"/>
              </w:rPr>
              <w:t>27</w:t>
            </w:r>
          </w:p>
          <w:p>
            <w:r>
              <w:rPr>
                <w:sz w:val="18"/>
              </w:rPr>
              <w:t>Religious performance by the wicked stinks;      it’s even worse when they use it to get ahead.</w:t>
            </w:r>
          </w:p>
        </w:tc>
        <w:tc>
          <w:tcPr>
            <w:tcW w:type="dxa" w:w="2880"/>
          </w:tcPr>
          <w:p>
            <w:r/>
            <w:r>
              <w:rPr>
                <w:b/>
                <w:sz w:val="16"/>
              </w:rPr>
              <w:t>27</w:t>
            </w:r>
          </w:p>
          <w:p>
            <w:r>
              <w:rPr>
                <w:sz w:val="18"/>
              </w:rPr>
              <w:t>The religious stuff that wicked people do is disgusting to God. It’s even worse when they do it just to get ahead.</w:t>
            </w:r>
          </w:p>
        </w:tc>
        <w:tc>
          <w:tcPr>
            <w:tcW w:type="dxa" w:w="2880"/>
          </w:tcPr>
          <w:p>
            <w:r/>
            <w:r>
              <w:rPr>
                <w:b/>
                <w:sz w:val="16"/>
              </w:rPr>
              <w:t>27</w:t>
            </w:r>
          </w:p>
          <w:p>
            <w:r>
              <w:rPr>
                <w:sz w:val="18"/>
              </w:rPr>
              <w:t>악한 사람들이 종교적인 척하는 거 완전 역겨운데, 그걸 이용해서 잘나가려고 하면 더 역겹대.</w:t>
            </w:r>
          </w:p>
        </w:tc>
      </w:tr>
      <w:tr>
        <w:tc>
          <w:tcPr>
            <w:tcW w:type="dxa" w:w="2880"/>
          </w:tcPr>
          <w:p>
            <w:r/>
            <w:r>
              <w:rPr>
                <w:b/>
                <w:sz w:val="16"/>
              </w:rPr>
              <w:t>28</w:t>
            </w:r>
          </w:p>
          <w:p>
            <w:r>
              <w:rPr>
                <w:sz w:val="18"/>
              </w:rPr>
              <w:t>A lying witness is unconvincing;      a person who speaks truth is respected.</w:t>
            </w:r>
          </w:p>
        </w:tc>
        <w:tc>
          <w:tcPr>
            <w:tcW w:type="dxa" w:w="2880"/>
          </w:tcPr>
          <w:p>
            <w:r/>
            <w:r>
              <w:rPr>
                <w:b/>
                <w:sz w:val="16"/>
              </w:rPr>
              <w:t>28</w:t>
            </w:r>
          </w:p>
          <w:p>
            <w:r>
              <w:rPr>
                <w:sz w:val="18"/>
              </w:rPr>
              <w:t>A liar’s testimony is never convincing. But someone who speaks the truth is always respected.</w:t>
            </w:r>
          </w:p>
        </w:tc>
        <w:tc>
          <w:tcPr>
            <w:tcW w:type="dxa" w:w="2880"/>
          </w:tcPr>
          <w:p>
            <w:r/>
            <w:r>
              <w:rPr>
                <w:b/>
                <w:sz w:val="16"/>
              </w:rPr>
              <w:t>28</w:t>
            </w:r>
          </w:p>
          <w:p>
            <w:r>
              <w:rPr>
                <w:sz w:val="18"/>
              </w:rPr>
              <w:t>거짓말하는 증인은 설득력이 없는데, 진실을 말하는 사람은 존중받는대.</w:t>
            </w:r>
          </w:p>
        </w:tc>
      </w:tr>
      <w:tr>
        <w:tc>
          <w:tcPr>
            <w:tcW w:type="dxa" w:w="2880"/>
          </w:tcPr>
          <w:p>
            <w:r/>
            <w:r>
              <w:rPr>
                <w:b/>
                <w:sz w:val="16"/>
              </w:rPr>
              <w:t>29</w:t>
            </w:r>
          </w:p>
          <w:p>
            <w:r>
              <w:rPr>
                <w:sz w:val="18"/>
              </w:rPr>
              <w:t>Unscrupulous people fake it a lot;      honest people are sure of their steps.</w:t>
            </w:r>
          </w:p>
        </w:tc>
        <w:tc>
          <w:tcPr>
            <w:tcW w:type="dxa" w:w="2880"/>
          </w:tcPr>
          <w:p>
            <w:r/>
            <w:r>
              <w:rPr>
                <w:b/>
                <w:sz w:val="16"/>
              </w:rPr>
              <w:t>29</w:t>
            </w:r>
          </w:p>
          <w:p>
            <w:r>
              <w:rPr>
                <w:sz w:val="18"/>
              </w:rPr>
              <w:t>Shady people are always faking it. But honest people are confident in every step they take.</w:t>
            </w:r>
          </w:p>
        </w:tc>
        <w:tc>
          <w:tcPr>
            <w:tcW w:type="dxa" w:w="2880"/>
          </w:tcPr>
          <w:p>
            <w:r/>
            <w:r>
              <w:rPr>
                <w:b/>
                <w:sz w:val="16"/>
              </w:rPr>
              <w:t>29</w:t>
            </w:r>
          </w:p>
          <w:p>
            <w:r>
              <w:rPr>
                <w:sz w:val="18"/>
              </w:rPr>
              <w:t>양심 없는 사람들은 맨날 연기하는데, 정직한 사람들은 자기 갈 길을 확신한대.</w:t>
            </w:r>
          </w:p>
        </w:tc>
      </w:tr>
      <w:tr>
        <w:tc>
          <w:tcPr>
            <w:tcW w:type="dxa" w:w="2880"/>
          </w:tcPr>
          <w:p>
            <w:r/>
            <w:r>
              <w:rPr>
                <w:b/>
                <w:sz w:val="16"/>
              </w:rPr>
              <w:t>30</w:t>
            </w:r>
          </w:p>
          <w:p>
            <w:r>
              <w:rPr>
                <w:sz w:val="18"/>
              </w:rPr>
              <w:t>Nothing clever, nothing conceived, nothing contrived,      can get the better of God.</w:t>
            </w:r>
          </w:p>
        </w:tc>
        <w:tc>
          <w:tcPr>
            <w:tcW w:type="dxa" w:w="2880"/>
          </w:tcPr>
          <w:p>
            <w:r/>
            <w:r>
              <w:rPr>
                <w:b/>
                <w:sz w:val="16"/>
              </w:rPr>
              <w:t>30</w:t>
            </w:r>
          </w:p>
          <w:p>
            <w:r>
              <w:rPr>
                <w:sz w:val="18"/>
              </w:rPr>
              <w:t>No matter how clever, smart, or sneaky you are, you can’t outsmart God.</w:t>
            </w:r>
          </w:p>
        </w:tc>
        <w:tc>
          <w:tcPr>
            <w:tcW w:type="dxa" w:w="2880"/>
          </w:tcPr>
          <w:p>
            <w:r/>
            <w:r>
              <w:rPr>
                <w:b/>
                <w:sz w:val="16"/>
              </w:rPr>
              <w:t>30</w:t>
            </w:r>
          </w:p>
          <w:p>
            <w:r>
              <w:rPr>
                <w:sz w:val="18"/>
              </w:rPr>
              <w:t>아무리 똑똑하고, 기발하고, 교묘한 짓을 해도 하나님을 이길 수는 없대.</w:t>
            </w:r>
          </w:p>
        </w:tc>
      </w:tr>
      <w:tr>
        <w:tc>
          <w:tcPr>
            <w:tcW w:type="dxa" w:w="2880"/>
          </w:tcPr>
          <w:p>
            <w:r/>
            <w:r>
              <w:rPr>
                <w:b/>
                <w:sz w:val="16"/>
              </w:rPr>
              <w:t>31</w:t>
            </w:r>
          </w:p>
          <w:p>
            <w:r>
              <w:rPr>
                <w:sz w:val="18"/>
              </w:rPr>
              <w:t>Do your best, prepare for the worst—      then trust God to bring victory.</w:t>
            </w:r>
          </w:p>
        </w:tc>
        <w:tc>
          <w:tcPr>
            <w:tcW w:type="dxa" w:w="2880"/>
          </w:tcPr>
          <w:p>
            <w:r/>
            <w:r>
              <w:rPr>
                <w:b/>
                <w:sz w:val="16"/>
              </w:rPr>
              <w:t>31</w:t>
            </w:r>
          </w:p>
          <w:p>
            <w:r>
              <w:rPr>
                <w:sz w:val="18"/>
              </w:rPr>
              <w:t>Do your best, be prepared for the worst, and then trust God to bring the victory.</w:t>
            </w:r>
          </w:p>
        </w:tc>
        <w:tc>
          <w:tcPr>
            <w:tcW w:type="dxa" w:w="2880"/>
          </w:tcPr>
          <w:p>
            <w:r/>
            <w:r>
              <w:rPr>
                <w:b/>
                <w:sz w:val="16"/>
              </w:rPr>
              <w:t>31</w:t>
            </w:r>
          </w:p>
          <w:p>
            <w:r>
              <w:rPr>
                <w:sz w:val="18"/>
              </w:rPr>
              <w:t>최선을 다하고, 최악의 상황에 대비하래. 그리고 나서는 하나님이 승리를 가져다주실 거라고 믿으래.</w:t>
            </w:r>
          </w:p>
        </w:tc>
      </w:tr>
    </w:tbl>
    <w:p>
      <w:pPr>
        <w:pStyle w:val="Heading1"/>
      </w:pPr>
      <w:r>
        <w:t>Chapter 22 — Real Talk: How to Win at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 sterling reputation is better than striking it rich;      a gracious spirit is better than money in the bank.</w:t>
            </w:r>
          </w:p>
        </w:tc>
        <w:tc>
          <w:tcPr>
            <w:tcW w:type="dxa" w:w="2880"/>
          </w:tcPr>
          <w:p>
            <w:r/>
            <w:r>
              <w:rPr>
                <w:b/>
                <w:sz w:val="16"/>
              </w:rPr>
              <w:t>1</w:t>
            </w:r>
          </w:p>
          <w:p>
            <w:r>
              <w:rPr>
                <w:sz w:val="18"/>
              </w:rPr>
              <w:t>A good rep is way better than being loaded; being a chill person is better than having a fat bank account.</w:t>
            </w:r>
          </w:p>
        </w:tc>
        <w:tc>
          <w:tcPr>
            <w:tcW w:type="dxa" w:w="2880"/>
          </w:tcPr>
          <w:p>
            <w:r/>
            <w:r>
              <w:rPr>
                <w:b/>
                <w:sz w:val="16"/>
              </w:rPr>
              <w:t>1</w:t>
            </w:r>
          </w:p>
          <w:p>
            <w:r>
              <w:rPr>
                <w:sz w:val="18"/>
              </w:rPr>
              <w:t>부자 되는 것보다 평판 좋은 게 훨씬 낫고, 은행에 돈 쌓아두는 것보다 인품 좋은 게 더 낫대.</w:t>
            </w:r>
          </w:p>
        </w:tc>
      </w:tr>
      <w:tr>
        <w:tc>
          <w:tcPr>
            <w:tcW w:type="dxa" w:w="2880"/>
          </w:tcPr>
          <w:p>
            <w:r/>
            <w:r>
              <w:rPr>
                <w:b/>
                <w:sz w:val="16"/>
              </w:rPr>
              <w:t>2</w:t>
            </w:r>
          </w:p>
          <w:p>
            <w:r>
              <w:rPr>
                <w:sz w:val="18"/>
              </w:rPr>
              <w:t>The rich and the poor shake hands as equals—      God made them both!</w:t>
            </w:r>
          </w:p>
        </w:tc>
        <w:tc>
          <w:tcPr>
            <w:tcW w:type="dxa" w:w="2880"/>
          </w:tcPr>
          <w:p>
            <w:r/>
            <w:r>
              <w:rPr>
                <w:b/>
                <w:sz w:val="16"/>
              </w:rPr>
              <w:t>2</w:t>
            </w:r>
          </w:p>
          <w:p>
            <w:r>
              <w:rPr>
                <w:sz w:val="18"/>
              </w:rPr>
              <w:t>The rich and the poor are basically the same—God made 'em both!</w:t>
            </w:r>
          </w:p>
        </w:tc>
        <w:tc>
          <w:tcPr>
            <w:tcW w:type="dxa" w:w="2880"/>
          </w:tcPr>
          <w:p>
            <w:r/>
            <w:r>
              <w:rPr>
                <w:b/>
                <w:sz w:val="16"/>
              </w:rPr>
              <w:t>2</w:t>
            </w:r>
          </w:p>
          <w:p>
            <w:r>
              <w:rPr>
                <w:sz w:val="18"/>
              </w:rPr>
              <w:t>부자랑 가난한 사람이 악수하는 건 평등하기 때문이래. 하나님이 둘 다 만드셨거든!</w:t>
            </w:r>
          </w:p>
        </w:tc>
      </w:tr>
      <w:tr>
        <w:tc>
          <w:tcPr>
            <w:tcW w:type="dxa" w:w="2880"/>
          </w:tcPr>
          <w:p>
            <w:r/>
            <w:r>
              <w:rPr>
                <w:b/>
                <w:sz w:val="16"/>
              </w:rPr>
              <w:t>3</w:t>
            </w:r>
          </w:p>
          <w:p>
            <w:r>
              <w:rPr>
                <w:sz w:val="18"/>
              </w:rPr>
              <w:t>A prudent person sees trouble coming and ducks;      a simpleton walks in blindly and is clobbered.</w:t>
            </w:r>
          </w:p>
        </w:tc>
        <w:tc>
          <w:tcPr>
            <w:tcW w:type="dxa" w:w="2880"/>
          </w:tcPr>
          <w:p>
            <w:r/>
            <w:r>
              <w:rPr>
                <w:b/>
                <w:sz w:val="16"/>
              </w:rPr>
              <w:t>3</w:t>
            </w:r>
          </w:p>
          <w:p>
            <w:r>
              <w:rPr>
                <w:sz w:val="18"/>
              </w:rPr>
              <w:t>A smart person sees trouble coming and dodges it; a clueless person just walks right into it and gets wrecked.</w:t>
            </w:r>
          </w:p>
        </w:tc>
        <w:tc>
          <w:tcPr>
            <w:tcW w:type="dxa" w:w="2880"/>
          </w:tcPr>
          <w:p>
            <w:r/>
            <w:r>
              <w:rPr>
                <w:b/>
                <w:sz w:val="16"/>
              </w:rPr>
              <w:t>3</w:t>
            </w:r>
          </w:p>
          <w:p>
            <w:r>
              <w:rPr>
                <w:sz w:val="18"/>
              </w:rPr>
              <w:t>신중한 사람은 문제 생길 거 미리 보고 피하는데, 단순한 사람은 그냥 가다가 된통 당하는 거임.</w:t>
            </w:r>
          </w:p>
        </w:tc>
      </w:tr>
      <w:tr>
        <w:tc>
          <w:tcPr>
            <w:tcW w:type="dxa" w:w="2880"/>
          </w:tcPr>
          <w:p>
            <w:r/>
            <w:r>
              <w:rPr>
                <w:b/>
                <w:sz w:val="16"/>
              </w:rPr>
              <w:t>4</w:t>
            </w:r>
          </w:p>
          <w:p>
            <w:r>
              <w:rPr>
                <w:sz w:val="18"/>
              </w:rPr>
              <w:t>The payoff for meekness and Fear-of-God      is plenty and honor and a satisfying life.</w:t>
            </w:r>
          </w:p>
        </w:tc>
        <w:tc>
          <w:tcPr>
            <w:tcW w:type="dxa" w:w="2880"/>
          </w:tcPr>
          <w:p>
            <w:r/>
            <w:r>
              <w:rPr>
                <w:b/>
                <w:sz w:val="16"/>
              </w:rPr>
              <w:t>4</w:t>
            </w:r>
          </w:p>
          <w:p>
            <w:r>
              <w:rPr>
                <w:sz w:val="18"/>
              </w:rPr>
              <w:t>If you're humble and respect God, you'll get blessings, respect, and a life that's actually satisfying.</w:t>
            </w:r>
          </w:p>
        </w:tc>
        <w:tc>
          <w:tcPr>
            <w:tcW w:type="dxa" w:w="2880"/>
          </w:tcPr>
          <w:p>
            <w:r/>
            <w:r>
              <w:rPr>
                <w:b/>
                <w:sz w:val="16"/>
              </w:rPr>
              <w:t>4</w:t>
            </w:r>
          </w:p>
          <w:p>
            <w:r>
              <w:rPr>
                <w:sz w:val="18"/>
              </w:rPr>
              <w:t>겸손하고 하나님을 경외하면 그 대가로 부와 명예, 만족스러운 삶을 얻게 된대.</w:t>
            </w:r>
          </w:p>
        </w:tc>
      </w:tr>
      <w:tr>
        <w:tc>
          <w:tcPr>
            <w:tcW w:type="dxa" w:w="2880"/>
          </w:tcPr>
          <w:p>
            <w:r/>
            <w:r>
              <w:rPr>
                <w:b/>
                <w:sz w:val="16"/>
              </w:rPr>
              <w:t>5</w:t>
            </w:r>
          </w:p>
          <w:p>
            <w:r>
              <w:rPr>
                <w:sz w:val="18"/>
              </w:rPr>
              <w:t>The perverse travel a dangerous road, potholed and mud-slick;      if you know what’s good for you, stay clear of it.</w:t>
            </w:r>
          </w:p>
        </w:tc>
        <w:tc>
          <w:tcPr>
            <w:tcW w:type="dxa" w:w="2880"/>
          </w:tcPr>
          <w:p>
            <w:r/>
            <w:r>
              <w:rPr>
                <w:b/>
                <w:sz w:val="16"/>
              </w:rPr>
              <w:t>5</w:t>
            </w:r>
          </w:p>
          <w:p>
            <w:r>
              <w:rPr>
                <w:sz w:val="18"/>
              </w:rPr>
              <w:t>Shady people walk a sketchy path, full of potholes and mud; if you know what's good for you, you'll stay far away from it.</w:t>
            </w:r>
          </w:p>
        </w:tc>
        <w:tc>
          <w:tcPr>
            <w:tcW w:type="dxa" w:w="2880"/>
          </w:tcPr>
          <w:p>
            <w:r/>
            <w:r>
              <w:rPr>
                <w:b/>
                <w:sz w:val="16"/>
              </w:rPr>
              <w:t>5</w:t>
            </w:r>
          </w:p>
          <w:p>
            <w:r>
              <w:rPr>
                <w:sz w:val="18"/>
              </w:rPr>
              <w:t>삐뚤어진 사람들은 위험한 길을 가는데, 그 길은 완전 진흙탕에 구덩이투성이임. 너한테 좋은 게 뭔지 안다면, 그냥 그 길은 피하는 게 상책.</w:t>
            </w:r>
          </w:p>
        </w:tc>
      </w:tr>
      <w:tr>
        <w:tc>
          <w:tcPr>
            <w:tcW w:type="dxa" w:w="2880"/>
          </w:tcPr>
          <w:p>
            <w:r/>
            <w:r>
              <w:rPr>
                <w:b/>
                <w:sz w:val="16"/>
              </w:rPr>
              <w:t>6</w:t>
            </w:r>
          </w:p>
          <w:p>
            <w:r>
              <w:rPr>
                <w:sz w:val="18"/>
              </w:rPr>
              <w:t>Point your kids in the right direction—      when they’re old they won’t be lost.</w:t>
            </w:r>
          </w:p>
        </w:tc>
        <w:tc>
          <w:tcPr>
            <w:tcW w:type="dxa" w:w="2880"/>
          </w:tcPr>
          <w:p>
            <w:r/>
            <w:r>
              <w:rPr>
                <w:b/>
                <w:sz w:val="16"/>
              </w:rPr>
              <w:t>6</w:t>
            </w:r>
          </w:p>
          <w:p>
            <w:r>
              <w:rPr>
                <w:sz w:val="18"/>
              </w:rPr>
              <w:t>Get your kids on the right track, and when they're older, they won't get lost.</w:t>
            </w:r>
          </w:p>
        </w:tc>
        <w:tc>
          <w:tcPr>
            <w:tcW w:type="dxa" w:w="2880"/>
          </w:tcPr>
          <w:p>
            <w:r/>
            <w:r>
              <w:rPr>
                <w:b/>
                <w:sz w:val="16"/>
              </w:rPr>
              <w:t>6</w:t>
            </w:r>
          </w:p>
          <w:p>
            <w:r>
              <w:rPr>
                <w:sz w:val="18"/>
              </w:rPr>
              <w:t>자녀에게 올바른 길을 가르쳐주면, 늙어서도 길을 잃지 않을 거래.</w:t>
            </w:r>
          </w:p>
        </w:tc>
      </w:tr>
      <w:tr>
        <w:tc>
          <w:tcPr>
            <w:tcW w:type="dxa" w:w="2880"/>
          </w:tcPr>
          <w:p>
            <w:r/>
            <w:r>
              <w:rPr>
                <w:b/>
                <w:sz w:val="16"/>
              </w:rPr>
              <w:t>7</w:t>
            </w:r>
          </w:p>
          <w:p>
            <w:r>
              <w:rPr>
                <w:sz w:val="18"/>
              </w:rPr>
              <w:t>The poor are always ruled over by the rich,      so don’t borrow and put yourself under their power.</w:t>
            </w:r>
          </w:p>
        </w:tc>
        <w:tc>
          <w:tcPr>
            <w:tcW w:type="dxa" w:w="2880"/>
          </w:tcPr>
          <w:p>
            <w:r/>
            <w:r>
              <w:rPr>
                <w:b/>
                <w:sz w:val="16"/>
              </w:rPr>
              <w:t>7</w:t>
            </w:r>
          </w:p>
          <w:p>
            <w:r>
              <w:rPr>
                <w:sz w:val="18"/>
              </w:rPr>
              <w:t>The poor are always getting bossed around by the rich, so don't go into debt and let them own you.</w:t>
            </w:r>
          </w:p>
        </w:tc>
        <w:tc>
          <w:tcPr>
            <w:tcW w:type="dxa" w:w="2880"/>
          </w:tcPr>
          <w:p>
            <w:r/>
            <w:r>
              <w:rPr>
                <w:b/>
                <w:sz w:val="16"/>
              </w:rPr>
              <w:t>7</w:t>
            </w:r>
          </w:p>
          <w:p>
            <w:r>
              <w:rPr>
                <w:sz w:val="18"/>
              </w:rPr>
              <w:t>가난한 사람은 항상 부자한테 지배당하니까, 빚져서 그들한테 휘둘리지 마.</w:t>
            </w:r>
          </w:p>
        </w:tc>
      </w:tr>
      <w:tr>
        <w:tc>
          <w:tcPr>
            <w:tcW w:type="dxa" w:w="2880"/>
          </w:tcPr>
          <w:p>
            <w:r/>
            <w:r>
              <w:rPr>
                <w:b/>
                <w:sz w:val="16"/>
              </w:rPr>
              <w:t>8</w:t>
            </w:r>
          </w:p>
          <w:p>
            <w:r>
              <w:rPr>
                <w:sz w:val="18"/>
              </w:rPr>
              <w:t>Whoever sows sin reaps weeds,      and bullying anger sputters into nothing.</w:t>
            </w:r>
          </w:p>
        </w:tc>
        <w:tc>
          <w:tcPr>
            <w:tcW w:type="dxa" w:w="2880"/>
          </w:tcPr>
          <w:p>
            <w:r/>
            <w:r>
              <w:rPr>
                <w:b/>
                <w:sz w:val="16"/>
              </w:rPr>
              <w:t>8</w:t>
            </w:r>
          </w:p>
          <w:p>
            <w:r>
              <w:rPr>
                <w:sz w:val="18"/>
              </w:rPr>
              <w:t>If you plant sin, you'll harvest a bunch of weeds, and your bully-like anger will just fizzle out.</w:t>
            </w:r>
          </w:p>
        </w:tc>
        <w:tc>
          <w:tcPr>
            <w:tcW w:type="dxa" w:w="2880"/>
          </w:tcPr>
          <w:p>
            <w:r/>
            <w:r>
              <w:rPr>
                <w:b/>
                <w:sz w:val="16"/>
              </w:rPr>
              <w:t>8</w:t>
            </w:r>
          </w:p>
          <w:p>
            <w:r>
              <w:rPr>
                <w:sz w:val="18"/>
              </w:rPr>
              <w:t>죄를 뿌리는 사람은 잡초를 거두고, 못된 분노는 결국 아무것도 아닌 게 된대.</w:t>
            </w:r>
          </w:p>
        </w:tc>
      </w:tr>
      <w:tr>
        <w:tc>
          <w:tcPr>
            <w:tcW w:type="dxa" w:w="2880"/>
          </w:tcPr>
          <w:p>
            <w:r/>
            <w:r>
              <w:rPr>
                <w:b/>
                <w:sz w:val="16"/>
              </w:rPr>
              <w:t>9</w:t>
            </w:r>
          </w:p>
          <w:p>
            <w:r>
              <w:rPr>
                <w:sz w:val="18"/>
              </w:rPr>
              <w:t>Generous hands are blessed hands      because they give bread to the poor.</w:t>
            </w:r>
          </w:p>
        </w:tc>
        <w:tc>
          <w:tcPr>
            <w:tcW w:type="dxa" w:w="2880"/>
          </w:tcPr>
          <w:p>
            <w:r/>
            <w:r>
              <w:rPr>
                <w:b/>
                <w:sz w:val="16"/>
              </w:rPr>
              <w:t>9</w:t>
            </w:r>
          </w:p>
          <w:p>
            <w:r>
              <w:rPr>
                <w:sz w:val="18"/>
              </w:rPr>
              <w:t>Generous people are blessed because they share their food with the poor.</w:t>
            </w:r>
          </w:p>
        </w:tc>
        <w:tc>
          <w:tcPr>
            <w:tcW w:type="dxa" w:w="2880"/>
          </w:tcPr>
          <w:p>
            <w:r/>
            <w:r>
              <w:rPr>
                <w:b/>
                <w:sz w:val="16"/>
              </w:rPr>
              <w:t>9</w:t>
            </w:r>
          </w:p>
          <w:p>
            <w:r>
              <w:rPr>
                <w:sz w:val="18"/>
              </w:rPr>
              <w:t>관대한 손은 복을 받는데, 왜냐면 가난한 사람들에게 빵을 나눠주기 때문임.</w:t>
            </w:r>
          </w:p>
        </w:tc>
      </w:tr>
      <w:tr>
        <w:tc>
          <w:tcPr>
            <w:tcW w:type="dxa" w:w="2880"/>
          </w:tcPr>
          <w:p>
            <w:r/>
            <w:r>
              <w:rPr>
                <w:b/>
                <w:sz w:val="16"/>
              </w:rPr>
              <w:t>10</w:t>
            </w:r>
          </w:p>
          <w:p>
            <w:r>
              <w:rPr>
                <w:sz w:val="18"/>
              </w:rPr>
              <w:t>Kick out the troublemakers and things will quiet down;      you need a break from bickering and griping!</w:t>
            </w:r>
          </w:p>
        </w:tc>
        <w:tc>
          <w:tcPr>
            <w:tcW w:type="dxa" w:w="2880"/>
          </w:tcPr>
          <w:p>
            <w:r/>
            <w:r>
              <w:rPr>
                <w:b/>
                <w:sz w:val="16"/>
              </w:rPr>
              <w:t>10</w:t>
            </w:r>
          </w:p>
          <w:p>
            <w:r>
              <w:rPr>
                <w:sz w:val="18"/>
              </w:rPr>
              <w:t>Kick out the drama-starters and things will chill out; you need a break from all the arguing and complaining!</w:t>
            </w:r>
          </w:p>
        </w:tc>
        <w:tc>
          <w:tcPr>
            <w:tcW w:type="dxa" w:w="2880"/>
          </w:tcPr>
          <w:p>
            <w:r/>
            <w:r>
              <w:rPr>
                <w:b/>
                <w:sz w:val="16"/>
              </w:rPr>
              <w:t>10</w:t>
            </w:r>
          </w:p>
          <w:p>
            <w:r>
              <w:rPr>
                <w:sz w:val="18"/>
              </w:rPr>
              <w:t>문제아들 쫓아내면 조용해질 거야. 말다툼이랑 불평 좀 그만 들어도 되잖아!</w:t>
            </w:r>
          </w:p>
        </w:tc>
      </w:tr>
      <w:tr>
        <w:tc>
          <w:tcPr>
            <w:tcW w:type="dxa" w:w="2880"/>
          </w:tcPr>
          <w:p>
            <w:r/>
            <w:r>
              <w:rPr>
                <w:b/>
                <w:sz w:val="16"/>
              </w:rPr>
              <w:t>11</w:t>
            </w:r>
          </w:p>
          <w:p>
            <w:r>
              <w:rPr>
                <w:sz w:val="18"/>
              </w:rPr>
              <w:t>God loves the pure-hearted and well-spoken;      good leaders also delight in their friendship.</w:t>
            </w:r>
          </w:p>
        </w:tc>
        <w:tc>
          <w:tcPr>
            <w:tcW w:type="dxa" w:w="2880"/>
          </w:tcPr>
          <w:p>
            <w:r/>
            <w:r>
              <w:rPr>
                <w:b/>
                <w:sz w:val="16"/>
              </w:rPr>
              <w:t>11</w:t>
            </w:r>
          </w:p>
          <w:p>
            <w:r>
              <w:rPr>
                <w:sz w:val="18"/>
              </w:rPr>
              <w:t>God loves people who are real and speak from the heart; good leaders want to be friends with them too.</w:t>
            </w:r>
          </w:p>
        </w:tc>
        <w:tc>
          <w:tcPr>
            <w:tcW w:type="dxa" w:w="2880"/>
          </w:tcPr>
          <w:p>
            <w:r/>
            <w:r>
              <w:rPr>
                <w:b/>
                <w:sz w:val="16"/>
              </w:rPr>
              <w:t>11</w:t>
            </w:r>
          </w:p>
          <w:p>
            <w:r>
              <w:rPr>
                <w:sz w:val="18"/>
              </w:rPr>
              <w:t>하나님은 마음이 순수하고 말을 예쁘게 하는 사람을 사랑하신대. 좋은 리더들도 그런 사람이랑 친구하고 싶어 한대.</w:t>
            </w:r>
          </w:p>
        </w:tc>
      </w:tr>
      <w:tr>
        <w:tc>
          <w:tcPr>
            <w:tcW w:type="dxa" w:w="2880"/>
          </w:tcPr>
          <w:p>
            <w:r/>
            <w:r>
              <w:rPr>
                <w:b/>
                <w:sz w:val="16"/>
              </w:rPr>
              <w:t>12</w:t>
            </w:r>
          </w:p>
          <w:p>
            <w:r>
              <w:rPr>
                <w:sz w:val="18"/>
              </w:rPr>
              <w:t>God guards knowledge with a passion,      but he’ll have nothing to do with deception.</w:t>
            </w:r>
          </w:p>
        </w:tc>
        <w:tc>
          <w:tcPr>
            <w:tcW w:type="dxa" w:w="2880"/>
          </w:tcPr>
          <w:p>
            <w:r/>
            <w:r>
              <w:rPr>
                <w:b/>
                <w:sz w:val="16"/>
              </w:rPr>
              <w:t>12</w:t>
            </w:r>
          </w:p>
          <w:p>
            <w:r>
              <w:rPr>
                <w:sz w:val="18"/>
              </w:rPr>
              <w:t>God is super passionate about protecting knowledge, but he wants nothing to do with deception.</w:t>
            </w:r>
          </w:p>
        </w:tc>
        <w:tc>
          <w:tcPr>
            <w:tcW w:type="dxa" w:w="2880"/>
          </w:tcPr>
          <w:p>
            <w:r/>
            <w:r>
              <w:rPr>
                <w:b/>
                <w:sz w:val="16"/>
              </w:rPr>
              <w:t>12</w:t>
            </w:r>
          </w:p>
          <w:p>
            <w:r>
              <w:rPr>
                <w:sz w:val="18"/>
              </w:rPr>
              <w:t>하나님은 지식을 열정적으로 지키시지만, 속임수는 절대 용납 안 하심.</w:t>
            </w:r>
          </w:p>
        </w:tc>
      </w:tr>
      <w:tr>
        <w:tc>
          <w:tcPr>
            <w:tcW w:type="dxa" w:w="2880"/>
          </w:tcPr>
          <w:p>
            <w:r/>
            <w:r>
              <w:rPr>
                <w:b/>
                <w:sz w:val="16"/>
              </w:rPr>
              <w:t>13</w:t>
            </w:r>
          </w:p>
          <w:p>
            <w:r>
              <w:rPr>
                <w:sz w:val="18"/>
              </w:rPr>
              <w:t>The loafer says, “There’s a lion on the loose!      If I go out I’ll be eaten alive!”</w:t>
            </w:r>
          </w:p>
        </w:tc>
        <w:tc>
          <w:tcPr>
            <w:tcW w:type="dxa" w:w="2880"/>
          </w:tcPr>
          <w:p>
            <w:r/>
            <w:r>
              <w:rPr>
                <w:b/>
                <w:sz w:val="16"/>
              </w:rPr>
              <w:t>13</w:t>
            </w:r>
          </w:p>
          <w:p>
            <w:r>
              <w:rPr>
                <w:sz w:val="18"/>
              </w:rPr>
              <w:t>The lazy person says, “There’s a lion outside! If I go out, I'll get eaten!”</w:t>
            </w:r>
          </w:p>
        </w:tc>
        <w:tc>
          <w:tcPr>
            <w:tcW w:type="dxa" w:w="2880"/>
          </w:tcPr>
          <w:p>
            <w:r/>
            <w:r>
              <w:rPr>
                <w:b/>
                <w:sz w:val="16"/>
              </w:rPr>
              <w:t>13</w:t>
            </w:r>
          </w:p>
          <w:p>
            <w:r>
              <w:rPr>
                <w:sz w:val="18"/>
              </w:rPr>
              <w:t>게으름뱅이가 말하길, "밖에 사자 돌아다녀! 나가면 잡아먹힐 거야!"</w:t>
            </w:r>
          </w:p>
        </w:tc>
      </w:tr>
      <w:tr>
        <w:tc>
          <w:tcPr>
            <w:tcW w:type="dxa" w:w="2880"/>
          </w:tcPr>
          <w:p>
            <w:r/>
            <w:r>
              <w:rPr>
                <w:b/>
                <w:sz w:val="16"/>
              </w:rPr>
              <w:t>14</w:t>
            </w:r>
          </w:p>
          <w:p>
            <w:r>
              <w:rPr>
                <w:sz w:val="18"/>
              </w:rPr>
              <w:t>The mouth of a prostitute is a bottomless pit;      you’ll fall in that pit if you’re on the outs with God.</w:t>
            </w:r>
          </w:p>
        </w:tc>
        <w:tc>
          <w:tcPr>
            <w:tcW w:type="dxa" w:w="2880"/>
          </w:tcPr>
          <w:p>
            <w:r/>
            <w:r>
              <w:rPr>
                <w:b/>
                <w:sz w:val="16"/>
              </w:rPr>
              <w:t>14</w:t>
            </w:r>
          </w:p>
          <w:p>
            <w:r>
              <w:rPr>
                <w:sz w:val="18"/>
              </w:rPr>
              <w:t>The words of a prostitute are like a bottomless pit; you'll fall right in if you're not right with God.</w:t>
            </w:r>
          </w:p>
        </w:tc>
        <w:tc>
          <w:tcPr>
            <w:tcW w:type="dxa" w:w="2880"/>
          </w:tcPr>
          <w:p>
            <w:r/>
            <w:r>
              <w:rPr>
                <w:b/>
                <w:sz w:val="16"/>
              </w:rPr>
              <w:t>14</w:t>
            </w:r>
          </w:p>
          <w:p>
            <w:r>
              <w:rPr>
                <w:sz w:val="18"/>
              </w:rPr>
              <w:t>매춘부의 입은 바닥없는 구덩이 같아서, 하나님한테 찍히면 그 구덩이에 빠지게 될 거래.</w:t>
            </w:r>
          </w:p>
        </w:tc>
      </w:tr>
      <w:tr>
        <w:tc>
          <w:tcPr>
            <w:tcW w:type="dxa" w:w="2880"/>
          </w:tcPr>
          <w:p>
            <w:r/>
            <w:r>
              <w:rPr>
                <w:b/>
                <w:sz w:val="16"/>
              </w:rPr>
              <w:t>15</w:t>
            </w:r>
          </w:p>
          <w:p>
            <w:r>
              <w:rPr>
                <w:sz w:val="18"/>
              </w:rPr>
              <w:t>Young people are prone to foolishness and fads;      the cure comes through tough-minded discipline.</w:t>
            </w:r>
          </w:p>
        </w:tc>
        <w:tc>
          <w:tcPr>
            <w:tcW w:type="dxa" w:w="2880"/>
          </w:tcPr>
          <w:p>
            <w:r/>
            <w:r>
              <w:rPr>
                <w:b/>
                <w:sz w:val="16"/>
              </w:rPr>
              <w:t>15</w:t>
            </w:r>
          </w:p>
          <w:p>
            <w:r>
              <w:rPr>
                <w:sz w:val="18"/>
              </w:rPr>
              <w:t>Young people are into some dumb stuff and trends; the only way to fix it is with some tough love and discipline.</w:t>
            </w:r>
          </w:p>
        </w:tc>
        <w:tc>
          <w:tcPr>
            <w:tcW w:type="dxa" w:w="2880"/>
          </w:tcPr>
          <w:p>
            <w:r/>
            <w:r>
              <w:rPr>
                <w:b/>
                <w:sz w:val="16"/>
              </w:rPr>
              <w:t>15</w:t>
            </w:r>
          </w:p>
          <w:p>
            <w:r>
              <w:rPr>
                <w:sz w:val="18"/>
              </w:rPr>
              <w:t>젊은 애들은 어리석은 짓이나 유행에 빠지기 쉬운데, 정신 차리게 하는 훈육을 통해 고칠 수 있대.</w:t>
            </w:r>
          </w:p>
        </w:tc>
      </w:tr>
      <w:tr>
        <w:tc>
          <w:tcPr>
            <w:tcW w:type="dxa" w:w="2880"/>
          </w:tcPr>
          <w:p>
            <w:r/>
            <w:r>
              <w:rPr>
                <w:b/>
                <w:sz w:val="16"/>
              </w:rPr>
              <w:t>16</w:t>
            </w:r>
          </w:p>
          <w:p>
            <w:r>
              <w:rPr>
                <w:sz w:val="18"/>
              </w:rPr>
              <w:t>Exploit the poor or glad-hand the rich—whichever,      you’ll end up the poorer for it.</w:t>
            </w:r>
          </w:p>
        </w:tc>
        <w:tc>
          <w:tcPr>
            <w:tcW w:type="dxa" w:w="2880"/>
          </w:tcPr>
          <w:p>
            <w:r/>
            <w:r>
              <w:rPr>
                <w:b/>
                <w:sz w:val="16"/>
              </w:rPr>
              <w:t>16</w:t>
            </w:r>
          </w:p>
          <w:p>
            <w:r>
              <w:rPr>
                <w:sz w:val="18"/>
              </w:rPr>
              <w:t>If you take advantage of the poor or suck up to the rich—either way, you'll end up broke.</w:t>
            </w:r>
          </w:p>
        </w:tc>
        <w:tc>
          <w:tcPr>
            <w:tcW w:type="dxa" w:w="2880"/>
          </w:tcPr>
          <w:p>
            <w:r/>
            <w:r>
              <w:rPr>
                <w:b/>
                <w:sz w:val="16"/>
              </w:rPr>
              <w:t>16</w:t>
            </w:r>
          </w:p>
          <w:p>
            <w:r>
              <w:rPr>
                <w:sz w:val="18"/>
              </w:rPr>
              <w:t>가난한 사람을 착취하거나 부자한테 아부하는 거, 둘 다 결국 너만 더 가난해질 뿐임.</w:t>
            </w:r>
          </w:p>
        </w:tc>
      </w:tr>
      <w:tr>
        <w:tc>
          <w:tcPr>
            <w:tcW w:type="dxa" w:w="2880"/>
          </w:tcPr>
          <w:p>
            <w:r/>
            <w:r>
              <w:rPr>
                <w:b/>
                <w:sz w:val="16"/>
              </w:rPr>
              <w:t>17-21</w:t>
            </w:r>
          </w:p>
          <w:p>
            <w:r>
              <w:rPr>
                <w:sz w:val="18"/>
              </w:rPr>
              <w:t>Listen carefully to my wisdom;      take to heart what I can teach you.  You’ll treasure its sweetness deep within;      you’ll give it bold expression in your speech.  To make sure your foundation is trust in God,      I’m laying it all out right now just for you.  I’m giving you thirty sterling principles— tested guidelines to live by.  Believe me—these are truths that work,      and will keep you accountable      to those who sent you.</w:t>
            </w:r>
          </w:p>
        </w:tc>
        <w:tc>
          <w:tcPr>
            <w:tcW w:type="dxa" w:w="2880"/>
          </w:tcPr>
          <w:p>
            <w:r/>
            <w:r>
              <w:rPr>
                <w:b/>
                <w:sz w:val="16"/>
              </w:rPr>
              <w:t>17-21</w:t>
            </w:r>
          </w:p>
          <w:p>
            <w:r>
              <w:rPr>
                <w:sz w:val="18"/>
              </w:rPr>
              <w:t>Listen up to my wisdom; for real, take to heart what I'm about to teach you. You'll love how real it is deep down; you'll be able to talk about it with confidence. To make sure you're trusting in God, I'm laying it all out for you right now. I'm giving you thirty solid principles—rules to live by that have been tested. Trust me—this is the real deal, and it'll keep you straight with the people who sent you.</w:t>
            </w:r>
          </w:p>
        </w:tc>
        <w:tc>
          <w:tcPr>
            <w:tcW w:type="dxa" w:w="2880"/>
          </w:tcPr>
          <w:p>
            <w:r/>
            <w:r>
              <w:rPr>
                <w:b/>
                <w:sz w:val="16"/>
              </w:rPr>
              <w:t>17-21</w:t>
            </w:r>
          </w:p>
          <w:p>
            <w:r>
              <w:rPr>
                <w:sz w:val="18"/>
              </w:rPr>
              <w:t>내 지혜에 귀 기울여봐. 내가 가르쳐주는 걸 마음에 새겨. 그 달콤함을 마음속 깊이 간직하게 될 거고, 네 말로 대담하게 표현하게 될 거야. 네 믿음의 기초가 하나님께 있도록, 지금 너를 위해 모든 걸 알려줄게. 내가 너한테 30가지 확실한 원칙을 줄게. 이건 진짜 인생의 지침서임. 믿어봐, 이건 진짜 먹히는 진리고, 널 보낸 사람들한테 떳떳할 수 있게 해줄 거야.</w:t>
            </w:r>
          </w:p>
        </w:tc>
      </w:tr>
      <w:tr>
        <w:tc>
          <w:tcPr>
            <w:tcW w:type="dxa" w:w="2880"/>
          </w:tcPr>
          <w:p>
            <w:r/>
            <w:r>
              <w:rPr>
                <w:b/>
                <w:sz w:val="16"/>
              </w:rPr>
              <w:t>22-23</w:t>
            </w:r>
          </w:p>
          <w:p>
            <w:r>
              <w:rPr>
                <w:sz w:val="18"/>
              </w:rPr>
              <w:t>Don’t walk on the poor just because they’re poor,      and don’t use your position to crush the weak,  Because God will come to their defense;      the life you took, he’ll take from you and give back to them.</w:t>
            </w:r>
          </w:p>
        </w:tc>
        <w:tc>
          <w:tcPr>
            <w:tcW w:type="dxa" w:w="2880"/>
          </w:tcPr>
          <w:p>
            <w:r/>
            <w:r>
              <w:rPr>
                <w:b/>
                <w:sz w:val="16"/>
              </w:rPr>
              <w:t>22-23</w:t>
            </w:r>
          </w:p>
          <w:p>
            <w:r>
              <w:rPr>
                <w:sz w:val="18"/>
              </w:rPr>
              <w:t>Don't step on the poor just because they're poor, and don't use your power to crush the weak, because God will have their back; the life you took, He'll take from you and give back to them.</w:t>
            </w:r>
          </w:p>
        </w:tc>
        <w:tc>
          <w:tcPr>
            <w:tcW w:type="dxa" w:w="2880"/>
          </w:tcPr>
          <w:p>
            <w:r/>
            <w:r>
              <w:rPr>
                <w:b/>
                <w:sz w:val="16"/>
              </w:rPr>
              <w:t>22-23</w:t>
            </w:r>
          </w:p>
          <w:p>
            <w:r>
              <w:rPr>
                <w:sz w:val="18"/>
              </w:rPr>
              <w:t>가난하다고 해서 막 대하지 말고, 네 지위를 이용해서 약한 사람을 짓밟지 마. 왜냐면 하나님이 그들을 변호해 주실 거고, 네가 빼앗은 생명을 그분께서 너에게서 빼앗아 그들에게 돌려주실 거거든.</w:t>
            </w:r>
          </w:p>
        </w:tc>
      </w:tr>
      <w:tr>
        <w:tc>
          <w:tcPr>
            <w:tcW w:type="dxa" w:w="2880"/>
          </w:tcPr>
          <w:p>
            <w:r/>
            <w:r>
              <w:rPr>
                <w:b/>
                <w:sz w:val="16"/>
              </w:rPr>
              <w:t>24-25</w:t>
            </w:r>
          </w:p>
          <w:p>
            <w:r>
              <w:rPr>
                <w:sz w:val="18"/>
              </w:rPr>
              <w:t>Don’t hang out with angry people;      don’t keep company with hotheads.  Bad temper is contagious—      don’t get infected.</w:t>
            </w:r>
          </w:p>
        </w:tc>
        <w:tc>
          <w:tcPr>
            <w:tcW w:type="dxa" w:w="2880"/>
          </w:tcPr>
          <w:p>
            <w:r/>
            <w:r>
              <w:rPr>
                <w:b/>
                <w:sz w:val="16"/>
              </w:rPr>
              <w:t>24-25</w:t>
            </w:r>
          </w:p>
          <w:p>
            <w:r>
              <w:rPr>
                <w:sz w:val="18"/>
              </w:rPr>
              <w:t>Don't hang out with angry people; don't chill with hotheads. A bad temper is contagious—don't get infected.</w:t>
            </w:r>
          </w:p>
        </w:tc>
        <w:tc>
          <w:tcPr>
            <w:tcW w:type="dxa" w:w="2880"/>
          </w:tcPr>
          <w:p>
            <w:r/>
            <w:r>
              <w:rPr>
                <w:b/>
                <w:sz w:val="16"/>
              </w:rPr>
              <w:t>24-25</w:t>
            </w:r>
          </w:p>
          <w:p>
            <w:r>
              <w:rPr>
                <w:sz w:val="18"/>
              </w:rPr>
              <w:t>화 잘 내는 사람이랑 어울리지 말고, 성질 급한 사람이랑 같이 다니지 마. 나쁜 성질은 전염성이 강하니까, 감염되지 않게 조심해.</w:t>
            </w:r>
          </w:p>
        </w:tc>
      </w:tr>
      <w:tr>
        <w:tc>
          <w:tcPr>
            <w:tcW w:type="dxa" w:w="2880"/>
          </w:tcPr>
          <w:p>
            <w:r/>
            <w:r>
              <w:rPr>
                <w:b/>
                <w:sz w:val="16"/>
              </w:rPr>
              <w:t>26-27</w:t>
            </w:r>
          </w:p>
          <w:p>
            <w:r>
              <w:rPr>
                <w:sz w:val="18"/>
              </w:rPr>
              <w:t>Don’t gamble on the pot of gold at the end of the rainbow,      pawning your house against a lucky chance.  The time will come when you have to pay up; you’ll be left with nothing but the shirt on your back.</w:t>
            </w:r>
          </w:p>
        </w:tc>
        <w:tc>
          <w:tcPr>
            <w:tcW w:type="dxa" w:w="2880"/>
          </w:tcPr>
          <w:p>
            <w:r/>
            <w:r>
              <w:rPr>
                <w:b/>
                <w:sz w:val="16"/>
              </w:rPr>
              <w:t>26-27</w:t>
            </w:r>
          </w:p>
          <w:p>
            <w:r>
              <w:rPr>
                <w:sz w:val="18"/>
              </w:rPr>
              <w:t>Don't bet on some fantasy, risking your house on a long shot. The time will come when you have to pay up, and you'll be left with nothing but the clothes on your back.</w:t>
            </w:r>
          </w:p>
        </w:tc>
        <w:tc>
          <w:tcPr>
            <w:tcW w:type="dxa" w:w="2880"/>
          </w:tcPr>
          <w:p>
            <w:r/>
            <w:r>
              <w:rPr>
                <w:b/>
                <w:sz w:val="16"/>
              </w:rPr>
              <w:t>26-27</w:t>
            </w:r>
          </w:p>
          <w:p>
            <w:r>
              <w:rPr>
                <w:sz w:val="18"/>
              </w:rPr>
              <w:t>무지개 끝에 있는 황금 단지를 노리고 도박하지 마. 운 좋으면 되겠지 하면서 집을 담보로 잡히지 말라고. 언젠가는 갚아야 할 때가 오는데, 그러면 넌 그냥 맨몸으로 쫓겨나게 될 거야.</w:t>
            </w:r>
          </w:p>
        </w:tc>
      </w:tr>
      <w:tr>
        <w:tc>
          <w:tcPr>
            <w:tcW w:type="dxa" w:w="2880"/>
          </w:tcPr>
          <w:p>
            <w:r/>
            <w:r>
              <w:rPr>
                <w:b/>
                <w:sz w:val="16"/>
              </w:rPr>
              <w:t>28</w:t>
            </w:r>
          </w:p>
          <w:p>
            <w:r>
              <w:rPr>
                <w:sz w:val="18"/>
              </w:rPr>
              <w:t>Don’t stealthily move back the boundary lines      staked out long ago by your ancestors.</w:t>
            </w:r>
          </w:p>
        </w:tc>
        <w:tc>
          <w:tcPr>
            <w:tcW w:type="dxa" w:w="2880"/>
          </w:tcPr>
          <w:p>
            <w:r/>
            <w:r>
              <w:rPr>
                <w:b/>
                <w:sz w:val="16"/>
              </w:rPr>
              <w:t>28</w:t>
            </w:r>
          </w:p>
          <w:p>
            <w:r>
              <w:rPr>
                <w:sz w:val="18"/>
              </w:rPr>
              <w:t>Don't secretly move the property lines that your ancestors set up a long time ago.</w:t>
            </w:r>
          </w:p>
        </w:tc>
        <w:tc>
          <w:tcPr>
            <w:tcW w:type="dxa" w:w="2880"/>
          </w:tcPr>
          <w:p>
            <w:r/>
            <w:r>
              <w:rPr>
                <w:b/>
                <w:sz w:val="16"/>
              </w:rPr>
              <w:t>28</w:t>
            </w:r>
          </w:p>
          <w:p>
            <w:r>
              <w:rPr>
                <w:sz w:val="18"/>
              </w:rPr>
              <w:t>네 조상들이 오래전에 정해놓은 경계선을 슬쩍 옮기지 마.</w:t>
            </w:r>
          </w:p>
        </w:tc>
      </w:tr>
      <w:tr>
        <w:tc>
          <w:tcPr>
            <w:tcW w:type="dxa" w:w="2880"/>
          </w:tcPr>
          <w:p>
            <w:r/>
            <w:r>
              <w:rPr>
                <w:b/>
                <w:sz w:val="16"/>
              </w:rPr>
              <w:t>29</w:t>
            </w:r>
          </w:p>
          <w:p>
            <w:r>
              <w:rPr>
                <w:sz w:val="18"/>
              </w:rPr>
              <w:t>Observe people who are good at their work—      skilled workers are always in demand and admired;      they don’t take a backseat to anyone.</w:t>
            </w:r>
          </w:p>
        </w:tc>
        <w:tc>
          <w:tcPr>
            <w:tcW w:type="dxa" w:w="2880"/>
          </w:tcPr>
          <w:p>
            <w:r/>
            <w:r>
              <w:rPr>
                <w:b/>
                <w:sz w:val="16"/>
              </w:rPr>
              <w:t>29</w:t>
            </w:r>
          </w:p>
          <w:p>
            <w:r>
              <w:rPr>
                <w:sz w:val="18"/>
              </w:rPr>
              <w:t>Check out people who are good at what they do—skilled people are always in demand and respected; they don't have to take a backseat to anyone.</w:t>
            </w:r>
          </w:p>
        </w:tc>
        <w:tc>
          <w:tcPr>
            <w:tcW w:type="dxa" w:w="2880"/>
          </w:tcPr>
          <w:p>
            <w:r/>
            <w:r>
              <w:rPr>
                <w:b/>
                <w:sz w:val="16"/>
              </w:rPr>
              <w:t>29</w:t>
            </w:r>
          </w:p>
          <w:p>
            <w:r>
              <w:rPr>
                <w:sz w:val="18"/>
              </w:rPr>
              <w:t>자기 일 잘하는 사람들을 봐봐. 실력 있는 사람들은 항상 인기 있고 존경받아. 누구한테도 뒤처지지 않는다고.</w:t>
            </w:r>
          </w:p>
        </w:tc>
      </w:tr>
    </w:tbl>
    <w:p>
      <w:pPr>
        <w:pStyle w:val="Heading1"/>
      </w:pPr>
      <w:r>
        <w:t>Chapter 23 — King Solomon's Guide to Not Messing 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you go out to dinner with an influential person,      mind your manners:  Don’t gobble your food,      don’t talk with your mouth full.  And don’t stuff yourself;      bridle your appetite.</w:t>
            </w:r>
          </w:p>
        </w:tc>
        <w:tc>
          <w:tcPr>
            <w:tcW w:type="dxa" w:w="2880"/>
          </w:tcPr>
          <w:p>
            <w:r/>
            <w:r>
              <w:rPr>
                <w:b/>
                <w:sz w:val="16"/>
              </w:rPr>
              <w:t>1-3</w:t>
            </w:r>
          </w:p>
          <w:p>
            <w:r>
              <w:rPr>
                <w:sz w:val="18"/>
              </w:rPr>
              <w:t>When you get a dinner invite from someone important, use your manners. Don't just wolf down your food or talk with your mouth full. And for real, control your appetite; don't stuff yourself.</w:t>
            </w:r>
          </w:p>
        </w:tc>
        <w:tc>
          <w:tcPr>
            <w:tcW w:type="dxa" w:w="2880"/>
          </w:tcPr>
          <w:p>
            <w:r/>
            <w:r>
              <w:rPr>
                <w:b/>
                <w:sz w:val="16"/>
              </w:rPr>
              <w:t>1-3</w:t>
            </w:r>
          </w:p>
          <w:p>
            <w:r>
              <w:rPr>
                <w:sz w:val="18"/>
              </w:rPr>
              <w:t>만약에 너보다 잘나가는 사람이랑 밥 먹을 때, 예의 좀 지켜라. 음식 막 허겁지겁 먹지 말고, 입에 음식 물고 말하지 마. 그리고 배 터지게 먹지 말고, 식탐 좀 조절하라고.</w:t>
            </w:r>
          </w:p>
        </w:tc>
      </w:tr>
      <w:tr>
        <w:tc>
          <w:tcPr>
            <w:tcW w:type="dxa" w:w="2880"/>
          </w:tcPr>
          <w:p>
            <w:r/>
            <w:r>
              <w:rPr>
                <w:b/>
                <w:sz w:val="16"/>
              </w:rPr>
              <w:t>4-5</w:t>
            </w:r>
          </w:p>
          <w:p>
            <w:r>
              <w:rPr>
                <w:sz w:val="18"/>
              </w:rPr>
              <w:t>Don’t wear yourself out trying to get rich;      restrain yourself!  Riches disappear in the blink of an eye;      wealth sprouts wings      and flies off into the wild blue yonder.</w:t>
            </w:r>
          </w:p>
        </w:tc>
        <w:tc>
          <w:tcPr>
            <w:tcW w:type="dxa" w:w="2880"/>
          </w:tcPr>
          <w:p>
            <w:r/>
            <w:r>
              <w:rPr>
                <w:b/>
                <w:sz w:val="16"/>
              </w:rPr>
              <w:t>4-5</w:t>
            </w:r>
          </w:p>
          <w:p>
            <w:r>
              <w:rPr>
                <w:sz w:val="18"/>
              </w:rPr>
              <w:t>Don't burn yourself out just trying to get rich; learn to chill. Money can honestly disappear in a second. It's like it grows wings and just flies away.</w:t>
            </w:r>
          </w:p>
        </w:tc>
        <w:tc>
          <w:tcPr>
            <w:tcW w:type="dxa" w:w="2880"/>
          </w:tcPr>
          <w:p>
            <w:r/>
            <w:r>
              <w:rPr>
                <w:b/>
                <w:sz w:val="16"/>
              </w:rPr>
              <w:t>4-5</w:t>
            </w:r>
          </w:p>
          <w:p>
            <w:r>
              <w:rPr>
                <w:sz w:val="18"/>
              </w:rPr>
              <w:t>부자 되려고 너무 아등바등 살지 마. 좀 쉬엄쉬엄 해. 돈이라는 건 진짜 눈 깜짝할 사이에 사라진다니까. 갑자기 날개라도 돋친 것처럼 휙 날아가 버린다고.</w:t>
            </w:r>
          </w:p>
        </w:tc>
      </w:tr>
      <w:tr>
        <w:tc>
          <w:tcPr>
            <w:tcW w:type="dxa" w:w="2880"/>
          </w:tcPr>
          <w:p>
            <w:r/>
            <w:r>
              <w:rPr>
                <w:b/>
                <w:sz w:val="16"/>
              </w:rPr>
              <w:t>6-8</w:t>
            </w:r>
          </w:p>
          <w:p>
            <w:r>
              <w:rPr>
                <w:sz w:val="18"/>
              </w:rPr>
              <w:t>Don’t accept a meal from a tightwad;      don’t expect anything special.  He’ll be as stingy with you as he is with himself;      he’ll say, “Eat! Drink!” but won’t mean a word of it.  His miserly serving will turn your stomach      when you realize the meal’s a sham.</w:t>
            </w:r>
          </w:p>
        </w:tc>
        <w:tc>
          <w:tcPr>
            <w:tcW w:type="dxa" w:w="2880"/>
          </w:tcPr>
          <w:p>
            <w:r/>
            <w:r>
              <w:rPr>
                <w:b/>
                <w:sz w:val="16"/>
              </w:rPr>
              <w:t>6-8</w:t>
            </w:r>
          </w:p>
          <w:p>
            <w:r>
              <w:rPr>
                <w:sz w:val="18"/>
              </w:rPr>
              <w:t>Don't take food from a cheapskate; don't expect them to be generous. They're as stingy with you as they are with themselves. They'll say, 'Go on, eat! Drink!' but they totally don't mean it. The tiny portion will make you sick when you realize the whole thing was just for show.</w:t>
            </w:r>
          </w:p>
        </w:tc>
        <w:tc>
          <w:tcPr>
            <w:tcW w:type="dxa" w:w="2880"/>
          </w:tcPr>
          <w:p>
            <w:r/>
            <w:r>
              <w:rPr>
                <w:b/>
                <w:sz w:val="16"/>
              </w:rPr>
              <w:t>6-8</w:t>
            </w:r>
          </w:p>
          <w:p>
            <w:r>
              <w:rPr>
                <w:sz w:val="18"/>
              </w:rPr>
              <w:t>짠돌이가 밥 사준다고 하면 먹지 마. 뭐 특별한 거 기대도 하지 말고. 걔는 자기 자신한테 쓰는 것도 아까워하는 애라 너한테도 똑같이 굴 거야. 입으로는 '먹어! 마셔!' 이래도 속으로는 전혀 아닐걸. 그 쥐꼬리만 한 음식 먹고 나면, 그 식사가 완전 쇼였다는 걸 깨닫고 속만 안 좋아질 거야.</w:t>
            </w:r>
          </w:p>
        </w:tc>
      </w:tr>
      <w:tr>
        <w:tc>
          <w:tcPr>
            <w:tcW w:type="dxa" w:w="2880"/>
          </w:tcPr>
          <w:p>
            <w:r/>
            <w:r>
              <w:rPr>
                <w:b/>
                <w:sz w:val="16"/>
              </w:rPr>
              <w:t>9</w:t>
            </w:r>
          </w:p>
          <w:p>
            <w:r>
              <w:rPr>
                <w:sz w:val="18"/>
              </w:rPr>
              <w:t>Don’t bother talking sense to fools;      they’ll only poke fun at your words.</w:t>
            </w:r>
          </w:p>
        </w:tc>
        <w:tc>
          <w:tcPr>
            <w:tcW w:type="dxa" w:w="2880"/>
          </w:tcPr>
          <w:p>
            <w:r/>
            <w:r>
              <w:rPr>
                <w:b/>
                <w:sz w:val="16"/>
              </w:rPr>
              <w:t>9</w:t>
            </w:r>
          </w:p>
          <w:p>
            <w:r>
              <w:rPr>
                <w:sz w:val="18"/>
              </w:rPr>
              <w:t>Don't waste your breath trying to explain things to fools; they'll just make fun of your wise words.</w:t>
            </w:r>
          </w:p>
        </w:tc>
        <w:tc>
          <w:tcPr>
            <w:tcW w:type="dxa" w:w="2880"/>
          </w:tcPr>
          <w:p>
            <w:r/>
            <w:r>
              <w:rPr>
                <w:b/>
                <w:sz w:val="16"/>
              </w:rPr>
              <w:t>9</w:t>
            </w:r>
          </w:p>
          <w:p>
            <w:r>
              <w:rPr>
                <w:sz w:val="18"/>
              </w:rPr>
              <w:t>어리석은 애들한테는 아무리 옳은 말 해줘도 소용없어. 네 말을 비웃기나 할 거라고.</w:t>
            </w:r>
          </w:p>
        </w:tc>
      </w:tr>
      <w:tr>
        <w:tc>
          <w:tcPr>
            <w:tcW w:type="dxa" w:w="2880"/>
          </w:tcPr>
          <w:p>
            <w:r/>
            <w:r>
              <w:rPr>
                <w:b/>
                <w:sz w:val="16"/>
              </w:rPr>
              <w:t>10-11</w:t>
            </w:r>
          </w:p>
          <w:p>
            <w:r>
              <w:rPr>
                <w:sz w:val="18"/>
              </w:rPr>
              <w:t>Don’t stealthily move back the boundary lines      or cheat orphans out of their property,  For they have a powerful Advocate      who will go to bat for them.</w:t>
            </w:r>
          </w:p>
        </w:tc>
        <w:tc>
          <w:tcPr>
            <w:tcW w:type="dxa" w:w="2880"/>
          </w:tcPr>
          <w:p>
            <w:r/>
            <w:r>
              <w:rPr>
                <w:b/>
                <w:sz w:val="16"/>
              </w:rPr>
              <w:t>10-11</w:t>
            </w:r>
          </w:p>
          <w:p>
            <w:r>
              <w:rPr>
                <w:sz w:val="18"/>
              </w:rPr>
              <w:t>Don't secretly move property lines or scam orphans out of their land. They have a super powerful Defender who will totally have their back.</w:t>
            </w:r>
          </w:p>
        </w:tc>
        <w:tc>
          <w:tcPr>
            <w:tcW w:type="dxa" w:w="2880"/>
          </w:tcPr>
          <w:p>
            <w:r/>
            <w:r>
              <w:rPr>
                <w:b/>
                <w:sz w:val="16"/>
              </w:rPr>
              <w:t>10-11</w:t>
            </w:r>
          </w:p>
          <w:p>
            <w:r>
              <w:rPr>
                <w:sz w:val="18"/>
              </w:rPr>
              <w:t>슬쩍 땅 경계선 옮기거나 고아들 재산 뺏으려고 하지 마라. 그 애들한테는 엄청 힘센 보호자가 있어서, 그분이 대신 싸워주실 거거든.</w:t>
            </w:r>
          </w:p>
        </w:tc>
      </w:tr>
      <w:tr>
        <w:tc>
          <w:tcPr>
            <w:tcW w:type="dxa" w:w="2880"/>
          </w:tcPr>
          <w:p>
            <w:r/>
            <w:r>
              <w:rPr>
                <w:b/>
                <w:sz w:val="16"/>
              </w:rPr>
              <w:t>12</w:t>
            </w:r>
          </w:p>
          <w:p>
            <w:r>
              <w:rPr>
                <w:sz w:val="18"/>
              </w:rPr>
              <w:t>Give yourselves to disciplined instruction;      open your ears to tested knowledge.</w:t>
            </w:r>
          </w:p>
        </w:tc>
        <w:tc>
          <w:tcPr>
            <w:tcW w:type="dxa" w:w="2880"/>
          </w:tcPr>
          <w:p>
            <w:r/>
            <w:r>
              <w:rPr>
                <w:b/>
                <w:sz w:val="16"/>
              </w:rPr>
              <w:t>12</w:t>
            </w:r>
          </w:p>
          <w:p>
            <w:r>
              <w:rPr>
                <w:sz w:val="18"/>
              </w:rPr>
              <w:t>Get serious about learning and listen up to advice that's been tested and proven true.</w:t>
            </w:r>
          </w:p>
        </w:tc>
        <w:tc>
          <w:tcPr>
            <w:tcW w:type="dxa" w:w="2880"/>
          </w:tcPr>
          <w:p>
            <w:r/>
            <w:r>
              <w:rPr>
                <w:b/>
                <w:sz w:val="16"/>
              </w:rPr>
              <w:t>12</w:t>
            </w:r>
          </w:p>
          <w:p>
            <w:r>
              <w:rPr>
                <w:sz w:val="18"/>
              </w:rPr>
              <w:t>제대로 된 가르침을 받기 위해 노력하고, 검증된 지식에는 귀를 기울여.</w:t>
            </w:r>
          </w:p>
        </w:tc>
      </w:tr>
      <w:tr>
        <w:tc>
          <w:tcPr>
            <w:tcW w:type="dxa" w:w="2880"/>
          </w:tcPr>
          <w:p>
            <w:r/>
            <w:r>
              <w:rPr>
                <w:b/>
                <w:sz w:val="16"/>
              </w:rPr>
              <w:t>13-14</w:t>
            </w:r>
          </w:p>
          <w:p>
            <w:r>
              <w:rPr>
                <w:sz w:val="18"/>
              </w:rPr>
              <w:t>Don’t be afraid to correct your young ones;      a spanking won’t kill them.  A good spanking, in fact, might save them      from something worse than death.</w:t>
            </w:r>
          </w:p>
        </w:tc>
        <w:tc>
          <w:tcPr>
            <w:tcW w:type="dxa" w:w="2880"/>
          </w:tcPr>
          <w:p>
            <w:r/>
            <w:r>
              <w:rPr>
                <w:b/>
                <w:sz w:val="16"/>
              </w:rPr>
              <w:t>13-14</w:t>
            </w:r>
          </w:p>
          <w:p>
            <w:r>
              <w:rPr>
                <w:sz w:val="18"/>
              </w:rPr>
              <w:t>Don't be scared to discipline your kids; a spanking isn't going to kill them. Actually, a good spanking might save them from something way worse than death.</w:t>
            </w:r>
          </w:p>
        </w:tc>
        <w:tc>
          <w:tcPr>
            <w:tcW w:type="dxa" w:w="2880"/>
          </w:tcPr>
          <w:p>
            <w:r/>
            <w:r>
              <w:rPr>
                <w:b/>
                <w:sz w:val="16"/>
              </w:rPr>
              <w:t>13-14</w:t>
            </w:r>
          </w:p>
          <w:p>
            <w:r>
              <w:rPr>
                <w:sz w:val="18"/>
              </w:rPr>
              <w:t>네 자식들 훈계하는 거 두려워하지 마. 좀 때린다고 죽는 거 아니야. 오히려 제대로 한 대 때리는 게, 죽음보다 더 끔찍한 일에서 구해줄 수도 있어.</w:t>
            </w:r>
          </w:p>
        </w:tc>
      </w:tr>
      <w:tr>
        <w:tc>
          <w:tcPr>
            <w:tcW w:type="dxa" w:w="2880"/>
          </w:tcPr>
          <w:p>
            <w:r/>
            <w:r>
              <w:rPr>
                <w:b/>
                <w:sz w:val="16"/>
              </w:rPr>
              <w:t>15-16</w:t>
            </w:r>
          </w:p>
          <w:p>
            <w:r>
              <w:rPr>
                <w:sz w:val="18"/>
              </w:rPr>
              <w:t>Dear child, if you become wise,      I’ll be one happy parent.  My heart will dance and sing      to the tuneful truth you’ll speak.</w:t>
            </w:r>
          </w:p>
        </w:tc>
        <w:tc>
          <w:tcPr>
            <w:tcW w:type="dxa" w:w="2880"/>
          </w:tcPr>
          <w:p>
            <w:r/>
            <w:r>
              <w:rPr>
                <w:b/>
                <w:sz w:val="16"/>
              </w:rPr>
              <w:t>15-16</w:t>
            </w:r>
          </w:p>
          <w:p>
            <w:r>
              <w:rPr>
                <w:sz w:val="18"/>
              </w:rPr>
              <w:t>My kid, if you grow up to be wise, I'll be so incredibly happy. My heart will literally be dancing and singing when you speak the truth.</w:t>
            </w:r>
          </w:p>
        </w:tc>
        <w:tc>
          <w:tcPr>
            <w:tcW w:type="dxa" w:w="2880"/>
          </w:tcPr>
          <w:p>
            <w:r/>
            <w:r>
              <w:rPr>
                <w:b/>
                <w:sz w:val="16"/>
              </w:rPr>
              <w:t>15-16</w:t>
            </w:r>
          </w:p>
          <w:p>
            <w:r>
              <w:rPr>
                <w:sz w:val="18"/>
              </w:rPr>
              <w:t>아들아, 네가 지혜롭게 되면 아빠는 진짜 행복할 거야. 네가 진실을 말할 때마다 내 마음은 춤을 출 거라고.</w:t>
            </w:r>
          </w:p>
        </w:tc>
      </w:tr>
      <w:tr>
        <w:tc>
          <w:tcPr>
            <w:tcW w:type="dxa" w:w="2880"/>
          </w:tcPr>
          <w:p>
            <w:r/>
            <w:r>
              <w:rPr>
                <w:b/>
                <w:sz w:val="16"/>
              </w:rPr>
              <w:t>17-18</w:t>
            </w:r>
          </w:p>
          <w:p>
            <w:r>
              <w:rPr>
                <w:sz w:val="18"/>
              </w:rPr>
              <w:t>Don’t for a minute envy careless rebels;      soak yourself in the Fear-of-God—  *That’s* where your future lies.      *Then* you won’t be left with an armload of nothing.</w:t>
            </w:r>
          </w:p>
        </w:tc>
        <w:tc>
          <w:tcPr>
            <w:tcW w:type="dxa" w:w="2880"/>
          </w:tcPr>
          <w:p>
            <w:r/>
            <w:r>
              <w:rPr>
                <w:b/>
                <w:sz w:val="16"/>
              </w:rPr>
              <w:t>17-18</w:t>
            </w:r>
          </w:p>
          <w:p>
            <w:r>
              <w:rPr>
                <w:sz w:val="18"/>
              </w:rPr>
              <w:t>Don't even for a second be jealous of people who don't care about God. Instead, be all about respecting God 24/7. That's where your real future is. Then you won't end up with nothing.</w:t>
            </w:r>
          </w:p>
        </w:tc>
        <w:tc>
          <w:tcPr>
            <w:tcW w:type="dxa" w:w="2880"/>
          </w:tcPr>
          <w:p>
            <w:r/>
            <w:r>
              <w:rPr>
                <w:b/>
                <w:sz w:val="16"/>
              </w:rPr>
              <w:t>17-18</w:t>
            </w:r>
          </w:p>
          <w:p>
            <w:r>
              <w:rPr>
                <w:sz w:val="18"/>
              </w:rPr>
              <w:t>막 나가는 애들 부러워하지 말고, 항상 하나님을 경외하는 마음으로 살아. 그게 네 미래를 위한 길이야. 그래야 나중에 빈털터리가 되지 않지.</w:t>
            </w:r>
          </w:p>
        </w:tc>
      </w:tr>
      <w:tr>
        <w:tc>
          <w:tcPr>
            <w:tcW w:type="dxa" w:w="2880"/>
          </w:tcPr>
          <w:p>
            <w:r/>
            <w:r>
              <w:rPr>
                <w:b/>
                <w:sz w:val="16"/>
              </w:rPr>
              <w:t>19-21</w:t>
            </w:r>
          </w:p>
          <w:p>
            <w:r>
              <w:rPr>
                <w:sz w:val="18"/>
              </w:rPr>
              <w:t>Oh listen, dear child—become wise;      point your life in the right direction.  Don’t drink too much wine and get drunk;      don’t eat too much food and get fat.  Drunks and gluttons will end up on skid row,      in a stupor and dressed in rags.</w:t>
            </w:r>
          </w:p>
        </w:tc>
        <w:tc>
          <w:tcPr>
            <w:tcW w:type="dxa" w:w="2880"/>
          </w:tcPr>
          <w:p>
            <w:r/>
            <w:r>
              <w:rPr>
                <w:b/>
                <w:sz w:val="16"/>
              </w:rPr>
              <w:t>19-21</w:t>
            </w:r>
          </w:p>
          <w:p>
            <w:r>
              <w:rPr>
                <w:sz w:val="18"/>
              </w:rPr>
              <w:t>Hey, listen up, my kid—get wise and get your life pointed in the right direction. Don't get wasted on too much wine or get fat from eating too much. Drunks and gluttons end up broke, sleeping their lives away in old, ragged clothes.</w:t>
            </w:r>
          </w:p>
        </w:tc>
        <w:tc>
          <w:tcPr>
            <w:tcW w:type="dxa" w:w="2880"/>
          </w:tcPr>
          <w:p>
            <w:r/>
            <w:r>
              <w:rPr>
                <w:b/>
                <w:sz w:val="16"/>
              </w:rPr>
              <w:t>19-21</w:t>
            </w:r>
          </w:p>
          <w:p>
            <w:r>
              <w:rPr>
                <w:sz w:val="18"/>
              </w:rPr>
              <w:t>아들아, 잘 들어라. 지혜로워져서 네 인생을 올바른 방향으로 이끌어. 술 너무 많이 마셔서 취하지 말고, 음식 너무 많이 먹어서 살찌지 마. 술주정뱅이랑 먹보는 결국 길바닥에 나앉게 되고, 헤롱거리면서 누더기 옷이나 입게 될 거야.</w:t>
            </w:r>
          </w:p>
        </w:tc>
      </w:tr>
      <w:tr>
        <w:tc>
          <w:tcPr>
            <w:tcW w:type="dxa" w:w="2880"/>
          </w:tcPr>
          <w:p>
            <w:r/>
            <w:r>
              <w:rPr>
                <w:b/>
                <w:sz w:val="16"/>
              </w:rPr>
              <w:t>22-25</w:t>
            </w:r>
          </w:p>
          <w:p>
            <w:r>
              <w:rPr>
                <w:sz w:val="18"/>
              </w:rPr>
              <w:t>Listen with respect to the father who raised you,      and when your mother grows old, don’t neglect her.  Buy truth—don’t sell it for love or money; buy wisdom, buy education, buy insight.  Parents rejoice when their children turn out well;      wise children become proud parents.  So make your father happy!      Make your mother proud!</w:t>
            </w:r>
          </w:p>
        </w:tc>
        <w:tc>
          <w:tcPr>
            <w:tcW w:type="dxa" w:w="2880"/>
          </w:tcPr>
          <w:p>
            <w:r/>
            <w:r>
              <w:rPr>
                <w:b/>
                <w:sz w:val="16"/>
              </w:rPr>
              <w:t>22-25</w:t>
            </w:r>
          </w:p>
          <w:p>
            <w:r>
              <w:rPr>
                <w:sz w:val="18"/>
              </w:rPr>
              <w:t>Listen respectfully to your dad who raised you, and don't ignore your mom when she gets old. Buy the truth—don't sell it for anything, not for love or money. Buy wisdom, education, and insight. Parents are so happy when their kids turn out well; wise kids make their parents proud. So make your dad happy! Make your mom proud!</w:t>
            </w:r>
          </w:p>
        </w:tc>
        <w:tc>
          <w:tcPr>
            <w:tcW w:type="dxa" w:w="2880"/>
          </w:tcPr>
          <w:p>
            <w:r/>
            <w:r>
              <w:rPr>
                <w:b/>
                <w:sz w:val="16"/>
              </w:rPr>
              <w:t>22-25</w:t>
            </w:r>
          </w:p>
          <w:p>
            <w:r>
              <w:rPr>
                <w:sz w:val="18"/>
              </w:rPr>
              <w:t>널 낳아주신 아버지 말씀 잘 듣고, 어머니가 늙으셨다고 무시하지 마. 진리는 돈 주고 사서라도 네 것으로 만들고, 사랑이든 돈이든 그 무엇과도 바꾸지 마. 지혜, 교육, 통찰력도 마찬가지야. 자식이 잘되면 부모는 기뻐하고, 지혜로운 자식은 부모의 자랑이 된단다. 그러니까 아버지를 행복하게 해드리고, 어머니를 자랑스럽게 해드려라!</w:t>
            </w:r>
          </w:p>
        </w:tc>
      </w:tr>
      <w:tr>
        <w:tc>
          <w:tcPr>
            <w:tcW w:type="dxa" w:w="2880"/>
          </w:tcPr>
          <w:p>
            <w:r/>
            <w:r>
              <w:rPr>
                <w:b/>
                <w:sz w:val="16"/>
              </w:rPr>
              <w:t>26</w:t>
            </w:r>
          </w:p>
          <w:p>
            <w:r>
              <w:rPr>
                <w:sz w:val="18"/>
              </w:rPr>
              <w:t>Dear child, I want your full attention;      please do what I show you.</w:t>
            </w:r>
          </w:p>
        </w:tc>
        <w:tc>
          <w:tcPr>
            <w:tcW w:type="dxa" w:w="2880"/>
          </w:tcPr>
          <w:p>
            <w:r/>
            <w:r>
              <w:rPr>
                <w:b/>
                <w:sz w:val="16"/>
              </w:rPr>
              <w:t>26</w:t>
            </w:r>
          </w:p>
          <w:p>
            <w:r>
              <w:rPr>
                <w:sz w:val="18"/>
              </w:rPr>
              <w:t>My kid, I need your full attention. Please, just do what I'm showing you.</w:t>
            </w:r>
          </w:p>
        </w:tc>
        <w:tc>
          <w:tcPr>
            <w:tcW w:type="dxa" w:w="2880"/>
          </w:tcPr>
          <w:p>
            <w:r/>
            <w:r>
              <w:rPr>
                <w:b/>
                <w:sz w:val="16"/>
              </w:rPr>
              <w:t>26</w:t>
            </w:r>
          </w:p>
          <w:p>
            <w:r>
              <w:rPr>
                <w:sz w:val="18"/>
              </w:rPr>
              <w:t>아들아, 나한테 집중해 줘. 내가 보여주는 대로 따라 해봐.</w:t>
            </w:r>
          </w:p>
        </w:tc>
      </w:tr>
      <w:tr>
        <w:tc>
          <w:tcPr>
            <w:tcW w:type="dxa" w:w="2880"/>
          </w:tcPr>
          <w:p>
            <w:r/>
            <w:r>
              <w:rPr>
                <w:b/>
                <w:sz w:val="16"/>
              </w:rPr>
              <w:t>27-28</w:t>
            </w:r>
          </w:p>
          <w:p>
            <w:r>
              <w:rPr>
                <w:sz w:val="18"/>
              </w:rPr>
              <w:t>A prostitute is a bottomless pit;      a loose woman can get you in deep trouble fast.  She’ll take you for all you’ve got;      she’s worse than a pack of thieves.</w:t>
            </w:r>
          </w:p>
        </w:tc>
        <w:tc>
          <w:tcPr>
            <w:tcW w:type="dxa" w:w="2880"/>
          </w:tcPr>
          <w:p>
            <w:r/>
            <w:r>
              <w:rPr>
                <w:b/>
                <w:sz w:val="16"/>
              </w:rPr>
              <w:t>27-28</w:t>
            </w:r>
          </w:p>
          <w:p>
            <w:r>
              <w:rPr>
                <w:sz w:val="18"/>
              </w:rPr>
              <w:t>A prostitute is like a bottomless pit; a woman who sleeps around can get you into deep trouble, fast. She'll take everything you have; she's worse than a whole gang of thieves.</w:t>
            </w:r>
          </w:p>
        </w:tc>
        <w:tc>
          <w:tcPr>
            <w:tcW w:type="dxa" w:w="2880"/>
          </w:tcPr>
          <w:p>
            <w:r/>
            <w:r>
              <w:rPr>
                <w:b/>
                <w:sz w:val="16"/>
              </w:rPr>
              <w:t>27-28</w:t>
            </w:r>
          </w:p>
          <w:p>
            <w:r>
              <w:rPr>
                <w:sz w:val="18"/>
              </w:rPr>
              <w:t>창녀는 끝없는 구덩이 같고, 아무하고나 자는 여자는 너를 순식간에 큰 문제에 빠뜨릴 수 있어. 네가 가진 모든 걸 뺏어갈 거고, 도둑떼보다 더 해로운 존재야.</w:t>
            </w:r>
          </w:p>
        </w:tc>
      </w:tr>
      <w:tr>
        <w:tc>
          <w:tcPr>
            <w:tcW w:type="dxa" w:w="2880"/>
          </w:tcPr>
          <w:p>
            <w:r/>
            <w:r>
              <w:rPr>
                <w:b/>
                <w:sz w:val="16"/>
              </w:rPr>
              <w:t>29-35</w:t>
            </w:r>
          </w:p>
          <w:p>
            <w:r>
              <w:rPr>
                <w:sz w:val="18"/>
              </w:rPr>
              <w:t>Who are the people who are always crying the blues?      Who do you know who reeks of self-pity?  Who keeps getting beaten up for no reason at all? Whose eyes are bleary and bloodshot?  It’s those who spend the night with a bottle,      for whom drinking is serious business.  Don’t judge wine by its label,      or its bouquet, or its full-bodied flavor.  Judge it rather by the hangover it leaves you with—      the splitting headache, the queasy stomach. Do you really prefer seeing double,      with your speech all slurred,  Reeling and seasick,      drunk as a sailor?  “They hit me,” you’ll say, “but it didn’t hurt;      they beat on me, but I didn’t feel a thing.  When I’m sober enough to manage it,      bring me another drink!”</w:t>
            </w:r>
          </w:p>
        </w:tc>
        <w:tc>
          <w:tcPr>
            <w:tcW w:type="dxa" w:w="2880"/>
          </w:tcPr>
          <w:p>
            <w:r/>
            <w:r>
              <w:rPr>
                <w:b/>
                <w:sz w:val="16"/>
              </w:rPr>
              <w:t>29-35</w:t>
            </w:r>
          </w:p>
          <w:p>
            <w:r>
              <w:rPr>
                <w:sz w:val="18"/>
              </w:rPr>
              <w:t>Who's always down and depressed? Who's always full of self-pity? Who's always getting into fights for no reason? Whose eyes are all red and blurry? It's the people who stay up all night drinking, who take their drinking way too seriously. Don't just look at how fancy the wine is. Judge it by the hangover it gives you—the killer headache, the sick stomach. You really want to be seeing double and slurring your words, stumbling around like a drunk sailor? You'll be like, 'They hit me, but I didn't feel it. They beat me up, but whatever.' And then you'll say, 'As soon as I can think straight, get me another drink!'</w:t>
            </w:r>
          </w:p>
        </w:tc>
        <w:tc>
          <w:tcPr>
            <w:tcW w:type="dxa" w:w="2880"/>
          </w:tcPr>
          <w:p>
            <w:r/>
            <w:r>
              <w:rPr>
                <w:b/>
                <w:sz w:val="16"/>
              </w:rPr>
              <w:t>29-35</w:t>
            </w:r>
          </w:p>
          <w:p>
            <w:r>
              <w:rPr>
                <w:sz w:val="18"/>
              </w:rPr>
              <w:t>맨날 우는소리 하는 사람이 누구냐? 자기 연민에 찌들어 사는 사람은? 아무 이유 없이 맨날 얻어맞는 사람은? 눈이 퀭하고 충혈된 사람은? 바로 밤새도록 술병 끼고 사는 사람들이지. 술을 너무 진지하게 생각하는 사람들 말이야. 와인이 얼마나 비싼지, 향이 어떤지, 맛이 어떤지로 판단하지 마. 그걸 마시고 난 다음 날 숙취로 판단해야지. 머리 깨질 듯한 두통, 울렁거리는 속 말이야. 눈에 초점도 안 맞고, 혀 꼬부라진 소리 하면서, 뱃멀미하는 선원처럼 비틀거리는 게 정말 네가 원하는 거냐? 그러고는 '누가 날 때렸는데 아프지도 않네. 두들겨 맞았는데 느낌도 없어'라고 하겠지. 그리고 정신 좀 차리면 '술 한 잔 더 줘!'라고 할 거고.</w:t>
            </w:r>
          </w:p>
        </w:tc>
      </w:tr>
    </w:tbl>
    <w:p>
      <w:pPr>
        <w:pStyle w:val="Heading1"/>
      </w:pPr>
      <w:r>
        <w:t>Chapter 24 — Life Hacks from the Wisest Dude Ever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Don’t envy bad people;      don’t even want to be around them.  All they think about is causing a disturbance;      all they talk about is making trouble.</w:t>
            </w:r>
          </w:p>
        </w:tc>
        <w:tc>
          <w:tcPr>
            <w:tcW w:type="dxa" w:w="2880"/>
          </w:tcPr>
          <w:p>
            <w:r/>
            <w:r>
              <w:rPr>
                <w:b/>
                <w:sz w:val="16"/>
              </w:rPr>
              <w:t>1-2</w:t>
            </w:r>
          </w:p>
          <w:p>
            <w:r>
              <w:rPr>
                <w:sz w:val="18"/>
              </w:rPr>
              <w:t>Don't be jealous of bad people or even want to hang out with them. All they think about is stirring up drama and making trouble.</w:t>
            </w:r>
          </w:p>
        </w:tc>
        <w:tc>
          <w:tcPr>
            <w:tcW w:type="dxa" w:w="2880"/>
          </w:tcPr>
          <w:p>
            <w:r/>
            <w:r>
              <w:rPr>
                <w:b/>
                <w:sz w:val="16"/>
              </w:rPr>
              <w:t>1-2</w:t>
            </w:r>
          </w:p>
          <w:p>
            <w:r>
              <w:rPr>
                <w:sz w:val="18"/>
              </w:rPr>
              <w:t>나쁜 사람들 부러워하지 말고, 걔네랑 어울리고 싶어하지도 마. 걔네는 맨날 분란 일으킬 생각만 하고, 입만 열면 사고 칠 궁리만 하거든.</w:t>
            </w:r>
          </w:p>
        </w:tc>
      </w:tr>
      <w:tr>
        <w:tc>
          <w:tcPr>
            <w:tcW w:type="dxa" w:w="2880"/>
          </w:tcPr>
          <w:p>
            <w:r/>
            <w:r>
              <w:rPr>
                <w:b/>
                <w:sz w:val="16"/>
              </w:rPr>
              <w:t>3-4</w:t>
            </w:r>
          </w:p>
          <w:p>
            <w:r>
              <w:rPr>
                <w:sz w:val="18"/>
              </w:rPr>
              <w:t>It takes wisdom to build a house,      and understanding to set it on a firm foundation;  It takes knowledge to furnish its rooms      with fine furniture and beautiful draperies.</w:t>
            </w:r>
          </w:p>
        </w:tc>
        <w:tc>
          <w:tcPr>
            <w:tcW w:type="dxa" w:w="2880"/>
          </w:tcPr>
          <w:p>
            <w:r/>
            <w:r>
              <w:rPr>
                <w:b/>
                <w:sz w:val="16"/>
              </w:rPr>
              <w:t>3-4</w:t>
            </w:r>
          </w:p>
          <w:p>
            <w:r>
              <w:rPr>
                <w:sz w:val="18"/>
              </w:rPr>
              <w:t>Building a life is like building a house: you need wisdom to build it, understanding to make it strong, and knowledge to fill it with awesome things.</w:t>
            </w:r>
          </w:p>
        </w:tc>
        <w:tc>
          <w:tcPr>
            <w:tcW w:type="dxa" w:w="2880"/>
          </w:tcPr>
          <w:p>
            <w:r/>
            <w:r>
              <w:rPr>
                <w:b/>
                <w:sz w:val="16"/>
              </w:rPr>
              <w:t>3-4</w:t>
            </w:r>
          </w:p>
          <w:p>
            <w:r>
              <w:rPr>
                <w:sz w:val="18"/>
              </w:rPr>
              <w:t>집을 지으려면 지혜가 필요하고, 그 집을 튼튼하게 세우려면 명철이 필요하대. 그리고 그 방들을 좋은 가구랑 예쁜 것들로 채우려면 지식이 있어야 하는 거지.</w:t>
            </w:r>
          </w:p>
        </w:tc>
      </w:tr>
      <w:tr>
        <w:tc>
          <w:tcPr>
            <w:tcW w:type="dxa" w:w="2880"/>
          </w:tcPr>
          <w:p>
            <w:r/>
            <w:r>
              <w:rPr>
                <w:b/>
                <w:sz w:val="16"/>
              </w:rPr>
              <w:t>5-6</w:t>
            </w:r>
          </w:p>
          <w:p>
            <w:r>
              <w:rPr>
                <w:sz w:val="18"/>
              </w:rPr>
              <w:t>It’s better to be wise than strong;      intelligence outranks muscle any day.  Strategic planning is the key to warfare;      to win, you need a lot of good counsel.</w:t>
            </w:r>
          </w:p>
        </w:tc>
        <w:tc>
          <w:tcPr>
            <w:tcW w:type="dxa" w:w="2880"/>
          </w:tcPr>
          <w:p>
            <w:r/>
            <w:r>
              <w:rPr>
                <w:b/>
                <w:sz w:val="16"/>
              </w:rPr>
              <w:t>5-6</w:t>
            </w:r>
          </w:p>
          <w:p>
            <w:r>
              <w:rPr>
                <w:sz w:val="18"/>
              </w:rPr>
              <w:t>Being smart is way better than being strong; brains beat brawn any day. To win at life, you need a solid game plan and a squad of wise advisors.</w:t>
            </w:r>
          </w:p>
        </w:tc>
        <w:tc>
          <w:tcPr>
            <w:tcW w:type="dxa" w:w="2880"/>
          </w:tcPr>
          <w:p>
            <w:r/>
            <w:r>
              <w:rPr>
                <w:b/>
                <w:sz w:val="16"/>
              </w:rPr>
              <w:t>5-6</w:t>
            </w:r>
          </w:p>
          <w:p>
            <w:r>
              <w:rPr>
                <w:sz w:val="18"/>
              </w:rPr>
              <w:t>힘만 센 것보다는 지혜로운 게 짱이고, 근육보다는 머리가 더 중요하다는 거임. 전쟁에서 이기려면 전략을 잘 짜야 하고, 그러려면 좋은 조언을 많이 들어야 한대.</w:t>
            </w:r>
          </w:p>
        </w:tc>
      </w:tr>
      <w:tr>
        <w:tc>
          <w:tcPr>
            <w:tcW w:type="dxa" w:w="2880"/>
          </w:tcPr>
          <w:p>
            <w:r/>
            <w:r>
              <w:rPr>
                <w:b/>
                <w:sz w:val="16"/>
              </w:rPr>
              <w:t>7</w:t>
            </w:r>
          </w:p>
          <w:p>
            <w:r>
              <w:rPr>
                <w:sz w:val="18"/>
              </w:rPr>
              <w:t>Wise conversation is way over the head of fools;      in a serious discussion they haven’t a clue.</w:t>
            </w:r>
          </w:p>
        </w:tc>
        <w:tc>
          <w:tcPr>
            <w:tcW w:type="dxa" w:w="2880"/>
          </w:tcPr>
          <w:p>
            <w:r/>
            <w:r>
              <w:rPr>
                <w:b/>
                <w:sz w:val="16"/>
              </w:rPr>
              <w:t>7</w:t>
            </w:r>
          </w:p>
          <w:p>
            <w:r>
              <w:rPr>
                <w:sz w:val="18"/>
              </w:rPr>
              <w:t>Deep talks are totally lost on fools; they're clueless when the conversation gets real.</w:t>
            </w:r>
          </w:p>
        </w:tc>
        <w:tc>
          <w:tcPr>
            <w:tcW w:type="dxa" w:w="2880"/>
          </w:tcPr>
          <w:p>
            <w:r/>
            <w:r>
              <w:rPr>
                <w:b/>
                <w:sz w:val="16"/>
              </w:rPr>
              <w:t>7</w:t>
            </w:r>
          </w:p>
          <w:p>
            <w:r>
              <w:rPr>
                <w:sz w:val="18"/>
              </w:rPr>
              <w:t>지혜로운 대화는 바보들한테는 너무 어려운 얘기임. 진지한 토론에서는 아무것도 모름, 진짜.</w:t>
            </w:r>
          </w:p>
        </w:tc>
      </w:tr>
      <w:tr>
        <w:tc>
          <w:tcPr>
            <w:tcW w:type="dxa" w:w="2880"/>
          </w:tcPr>
          <w:p>
            <w:r/>
            <w:r>
              <w:rPr>
                <w:b/>
                <w:sz w:val="16"/>
              </w:rPr>
              <w:t>8-9</w:t>
            </w:r>
          </w:p>
          <w:p>
            <w:r>
              <w:rPr>
                <w:sz w:val="18"/>
              </w:rPr>
              <w:t>The person who’s always cooking up some evil      soon gets a reputation as prince of rogues.  Fools incubate sin;      cynics desecrate beauty.</w:t>
            </w:r>
          </w:p>
        </w:tc>
        <w:tc>
          <w:tcPr>
            <w:tcW w:type="dxa" w:w="2880"/>
          </w:tcPr>
          <w:p>
            <w:r/>
            <w:r>
              <w:rPr>
                <w:b/>
                <w:sz w:val="16"/>
              </w:rPr>
              <w:t>8-9</w:t>
            </w:r>
          </w:p>
          <w:p>
            <w:r>
              <w:rPr>
                <w:sz w:val="18"/>
              </w:rPr>
              <w:t>The person who's always scheming something shady gets a reputation as a major troublemaker. Fools are basically sin-making machines, and cynics just ruin beautiful things.</w:t>
            </w:r>
          </w:p>
        </w:tc>
        <w:tc>
          <w:tcPr>
            <w:tcW w:type="dxa" w:w="2880"/>
          </w:tcPr>
          <w:p>
            <w:r/>
            <w:r>
              <w:rPr>
                <w:b/>
                <w:sz w:val="16"/>
              </w:rPr>
              <w:t>8-9</w:t>
            </w:r>
          </w:p>
          <w:p>
            <w:r>
              <w:rPr>
                <w:sz w:val="18"/>
              </w:rPr>
              <w:t>맨날 나쁜 짓만 꾸미는 사람은 곧 악당 대장이라는 별명을 얻게 된대. 바보들은 죄를 품고 살고, 냉소적인 사람들은 아름다운 것들을 망가뜨린다고.</w:t>
            </w:r>
          </w:p>
        </w:tc>
      </w:tr>
      <w:tr>
        <w:tc>
          <w:tcPr>
            <w:tcW w:type="dxa" w:w="2880"/>
          </w:tcPr>
          <w:p>
            <w:r/>
            <w:r>
              <w:rPr>
                <w:b/>
                <w:sz w:val="16"/>
              </w:rPr>
              <w:t>10</w:t>
            </w:r>
          </w:p>
          <w:p>
            <w:r>
              <w:rPr>
                <w:sz w:val="18"/>
              </w:rPr>
              <w:t>If you fall to pieces in a crisis,      there wasn’t much to you in the first place.</w:t>
            </w:r>
          </w:p>
        </w:tc>
        <w:tc>
          <w:tcPr>
            <w:tcW w:type="dxa" w:w="2880"/>
          </w:tcPr>
          <w:p>
            <w:r/>
            <w:r>
              <w:rPr>
                <w:b/>
                <w:sz w:val="16"/>
              </w:rPr>
              <w:t>10</w:t>
            </w:r>
          </w:p>
          <w:p>
            <w:r>
              <w:rPr>
                <w:sz w:val="18"/>
              </w:rPr>
              <w:t>If you fall apart when things get tough, you weren't that strong to begin with.</w:t>
            </w:r>
          </w:p>
        </w:tc>
        <w:tc>
          <w:tcPr>
            <w:tcW w:type="dxa" w:w="2880"/>
          </w:tcPr>
          <w:p>
            <w:r/>
            <w:r>
              <w:rPr>
                <w:b/>
                <w:sz w:val="16"/>
              </w:rPr>
              <w:t>10</w:t>
            </w:r>
          </w:p>
          <w:p>
            <w:r>
              <w:rPr>
                <w:sz w:val="18"/>
              </w:rPr>
              <w:t>위기가 닥쳤을 때 와르르 무너지면, 넌 원래부터 별거 아니었다는 뜻임.</w:t>
            </w:r>
          </w:p>
        </w:tc>
      </w:tr>
      <w:tr>
        <w:tc>
          <w:tcPr>
            <w:tcW w:type="dxa" w:w="2880"/>
          </w:tcPr>
          <w:p>
            <w:r/>
            <w:r>
              <w:rPr>
                <w:b/>
                <w:sz w:val="16"/>
              </w:rPr>
              <w:t>11-12</w:t>
            </w:r>
          </w:p>
          <w:p>
            <w:r>
              <w:rPr>
                <w:sz w:val="18"/>
              </w:rPr>
              <w:t>Rescue the perishing;      don’t hesitate to step in and help.  If you say, “Hey, that’s none of my business,”      will that get you off the hook? Someone is watching you closely, you know—      Someone not impressed with weak excuses.</w:t>
            </w:r>
          </w:p>
        </w:tc>
        <w:tc>
          <w:tcPr>
            <w:tcW w:type="dxa" w:w="2880"/>
          </w:tcPr>
          <w:p>
            <w:r/>
            <w:r>
              <w:rPr>
                <w:b/>
                <w:sz w:val="16"/>
              </w:rPr>
              <w:t>11-12</w:t>
            </w:r>
          </w:p>
          <w:p>
            <w:r>
              <w:rPr>
                <w:sz w:val="18"/>
              </w:rPr>
              <w:t>Help people who are in trouble; don't just stand by. If you say, 'Not my problem,' do you really think that's a good excuse? God is watching, and He's not impressed by your weak excuses.</w:t>
            </w:r>
          </w:p>
        </w:tc>
        <w:tc>
          <w:tcPr>
            <w:tcW w:type="dxa" w:w="2880"/>
          </w:tcPr>
          <w:p>
            <w:r/>
            <w:r>
              <w:rPr>
                <w:b/>
                <w:sz w:val="16"/>
              </w:rPr>
              <w:t>11-12</w:t>
            </w:r>
          </w:p>
          <w:p>
            <w:r>
              <w:rPr>
                <w:sz w:val="18"/>
              </w:rPr>
              <w:t>죽어가는 사람을 구해주고, 도와주는 걸 망설이지 마. 만약 '어, 내 알 바 아님'이라고 말하면, 그걸로 땡일 것 같아? 누가 널 지켜보고 있거든. 그런 약한 변명에 감동받지 않는 분이 말이야.</w:t>
            </w:r>
          </w:p>
        </w:tc>
      </w:tr>
      <w:tr>
        <w:tc>
          <w:tcPr>
            <w:tcW w:type="dxa" w:w="2880"/>
          </w:tcPr>
          <w:p>
            <w:r/>
            <w:r>
              <w:rPr>
                <w:b/>
                <w:sz w:val="16"/>
              </w:rPr>
              <w:t>13-14</w:t>
            </w:r>
          </w:p>
          <w:p>
            <w:r>
              <w:rPr>
                <w:sz w:val="18"/>
              </w:rPr>
              <w:t>Eat honey, dear child—it’s good for you—      and delicacies that melt in your mouth.  Likewise knowledge,      and wisdom for your soul—  Get that and your future’s secured,      your hope is on solid rock.</w:t>
            </w:r>
          </w:p>
        </w:tc>
        <w:tc>
          <w:tcPr>
            <w:tcW w:type="dxa" w:w="2880"/>
          </w:tcPr>
          <w:p>
            <w:r/>
            <w:r>
              <w:rPr>
                <w:b/>
                <w:sz w:val="16"/>
              </w:rPr>
              <w:t>13-14</w:t>
            </w:r>
          </w:p>
          <w:p>
            <w:r>
              <w:rPr>
                <w:sz w:val="18"/>
              </w:rPr>
              <w:t>Just like honey is good for you, knowledge and wisdom are good for your soul. Get them, and your future is secure, your hope is solid.</w:t>
            </w:r>
          </w:p>
        </w:tc>
        <w:tc>
          <w:tcPr>
            <w:tcW w:type="dxa" w:w="2880"/>
          </w:tcPr>
          <w:p>
            <w:r/>
            <w:r>
              <w:rPr>
                <w:b/>
                <w:sz w:val="16"/>
              </w:rPr>
              <w:t>13-14</w:t>
            </w:r>
          </w:p>
          <w:p>
            <w:r>
              <w:rPr>
                <w:sz w:val="18"/>
              </w:rPr>
              <w:t>얘야, 꿀을 먹어라. 몸에 좋으니까. 입에서 녹는 맛있는 음식처럼, 네 영혼에는 지식과 지혜가 그런 거임. 그걸 얻으면 네 미래는 보장된 거고, 네 희망은 완전 튼튼한 바위 위에 있는 거라고.</w:t>
            </w:r>
          </w:p>
        </w:tc>
      </w:tr>
      <w:tr>
        <w:tc>
          <w:tcPr>
            <w:tcW w:type="dxa" w:w="2880"/>
          </w:tcPr>
          <w:p>
            <w:r/>
            <w:r>
              <w:rPr>
                <w:b/>
                <w:sz w:val="16"/>
              </w:rPr>
              <w:t>15-16</w:t>
            </w:r>
          </w:p>
          <w:p>
            <w:r>
              <w:rPr>
                <w:sz w:val="18"/>
              </w:rPr>
              <w:t>Don’t interfere with good people’s lives;      don’t try to get the best of them.  No matter how many times you trip them up,      God-loyal people don’t stay down long;  Soon they’re up on their feet,      while the wicked end up flat on their faces.</w:t>
            </w:r>
          </w:p>
        </w:tc>
        <w:tc>
          <w:tcPr>
            <w:tcW w:type="dxa" w:w="2880"/>
          </w:tcPr>
          <w:p>
            <w:r/>
            <w:r>
              <w:rPr>
                <w:b/>
                <w:sz w:val="16"/>
              </w:rPr>
              <w:t>15-16</w:t>
            </w:r>
          </w:p>
          <w:p>
            <w:r>
              <w:rPr>
                <w:sz w:val="18"/>
              </w:rPr>
              <w:t>Don't mess with good people's lives or try to one-up them. No matter how many times they get knocked down, people who are loyal to God get back up. The wicked, on the other hand, end up face-planting.</w:t>
            </w:r>
          </w:p>
        </w:tc>
        <w:tc>
          <w:tcPr>
            <w:tcW w:type="dxa" w:w="2880"/>
          </w:tcPr>
          <w:p>
            <w:r/>
            <w:r>
              <w:rPr>
                <w:b/>
                <w:sz w:val="16"/>
              </w:rPr>
              <w:t>15-16</w:t>
            </w:r>
          </w:p>
          <w:p>
            <w:r>
              <w:rPr>
                <w:sz w:val="18"/>
              </w:rPr>
              <w:t>착한 사람들 인생에 끼어들지 말고, 이겨 먹으려고 하지 마. 아무리 넘어뜨려도, 하나님께 충성하는 사람들은 금방 일어난대. 근데 악한 사람들은 그대로 얼굴 박고 끝나는 거임.</w:t>
            </w:r>
          </w:p>
        </w:tc>
      </w:tr>
      <w:tr>
        <w:tc>
          <w:tcPr>
            <w:tcW w:type="dxa" w:w="2880"/>
          </w:tcPr>
          <w:p>
            <w:r/>
            <w:r>
              <w:rPr>
                <w:b/>
                <w:sz w:val="16"/>
              </w:rPr>
              <w:t>17-18</w:t>
            </w:r>
          </w:p>
          <w:p>
            <w:r>
              <w:rPr>
                <w:sz w:val="18"/>
              </w:rPr>
              <w:t>Don’t laugh when your enemy falls;      don’t gloat over his collapse.  God might see, and become very provoked,      and then take pity on his plight.</w:t>
            </w:r>
          </w:p>
        </w:tc>
        <w:tc>
          <w:tcPr>
            <w:tcW w:type="dxa" w:w="2880"/>
          </w:tcPr>
          <w:p>
            <w:r/>
            <w:r>
              <w:rPr>
                <w:b/>
                <w:sz w:val="16"/>
              </w:rPr>
              <w:t>17-18</w:t>
            </w:r>
          </w:p>
          <w:p>
            <w:r>
              <w:rPr>
                <w:sz w:val="18"/>
              </w:rPr>
              <w:t>Don't laugh when your enemy fails; don't get hyped about their downfall. God might see it, get annoyed, and decide to help them instead.</w:t>
            </w:r>
          </w:p>
        </w:tc>
        <w:tc>
          <w:tcPr>
            <w:tcW w:type="dxa" w:w="2880"/>
          </w:tcPr>
          <w:p>
            <w:r/>
            <w:r>
              <w:rPr>
                <w:b/>
                <w:sz w:val="16"/>
              </w:rPr>
              <w:t>17-18</w:t>
            </w:r>
          </w:p>
          <w:p>
            <w:r>
              <w:rPr>
                <w:sz w:val="18"/>
              </w:rPr>
              <w:t>네 원수가 넘어졌을 때 웃지 말고, 걔가 망했다고 좋아하지 마. 하나님이 그거 보시고는 완전 화가 나서, 오히려 그 원수를 불쌍히 여겨 도와주실지도 모름.</w:t>
            </w:r>
          </w:p>
        </w:tc>
      </w:tr>
      <w:tr>
        <w:tc>
          <w:tcPr>
            <w:tcW w:type="dxa" w:w="2880"/>
          </w:tcPr>
          <w:p>
            <w:r/>
            <w:r>
              <w:rPr>
                <w:b/>
                <w:sz w:val="16"/>
              </w:rPr>
              <w:t>19-20</w:t>
            </w:r>
          </w:p>
          <w:p>
            <w:r>
              <w:rPr>
                <w:sz w:val="18"/>
              </w:rPr>
              <w:t>Don’t bother your head with braggarts      or wish you could succeed like the wicked.  Those people have no future at all;      they’re headed down a dead-end street.</w:t>
            </w:r>
          </w:p>
        </w:tc>
        <w:tc>
          <w:tcPr>
            <w:tcW w:type="dxa" w:w="2880"/>
          </w:tcPr>
          <w:p>
            <w:r/>
            <w:r>
              <w:rPr>
                <w:b/>
                <w:sz w:val="16"/>
              </w:rPr>
              <w:t>19-20</w:t>
            </w:r>
          </w:p>
          <w:p>
            <w:r>
              <w:rPr>
                <w:sz w:val="18"/>
              </w:rPr>
              <w:t>Don't waste your time on show-offs or wish you had what the wicked have. They have no future; they're on a one-way street to nowhere.</w:t>
            </w:r>
          </w:p>
        </w:tc>
        <w:tc>
          <w:tcPr>
            <w:tcW w:type="dxa" w:w="2880"/>
          </w:tcPr>
          <w:p>
            <w:r/>
            <w:r>
              <w:rPr>
                <w:b/>
                <w:sz w:val="16"/>
              </w:rPr>
              <w:t>19-20</w:t>
            </w:r>
          </w:p>
          <w:p>
            <w:r>
              <w:rPr>
                <w:sz w:val="18"/>
              </w:rPr>
              <w:t>허풍쟁이들 때문에 머리 아파하지 말고, 악당들처럼 성공하고 싶다는 생각도 하지 마. 걔네는 미래가 없어. 완전 막다른 길로 가고 있는 중이라고.</w:t>
            </w:r>
          </w:p>
        </w:tc>
      </w:tr>
      <w:tr>
        <w:tc>
          <w:tcPr>
            <w:tcW w:type="dxa" w:w="2880"/>
          </w:tcPr>
          <w:p>
            <w:r/>
            <w:r>
              <w:rPr>
                <w:b/>
                <w:sz w:val="16"/>
              </w:rPr>
              <w:t>21-22</w:t>
            </w:r>
          </w:p>
          <w:p>
            <w:r>
              <w:rPr>
                <w:sz w:val="18"/>
              </w:rPr>
              <w:t>Fear God, dear child—respect your leaders;      don’t be defiant or mutinous.  Without warning your life can turn upside down,      and who knows how or when it might happen?</w:t>
            </w:r>
          </w:p>
        </w:tc>
        <w:tc>
          <w:tcPr>
            <w:tcW w:type="dxa" w:w="2880"/>
          </w:tcPr>
          <w:p>
            <w:r/>
            <w:r>
              <w:rPr>
                <w:b/>
                <w:sz w:val="16"/>
              </w:rPr>
              <w:t>21-22</w:t>
            </w:r>
          </w:p>
          <w:p>
            <w:r>
              <w:rPr>
                <w:sz w:val="18"/>
              </w:rPr>
              <w:t>Respect God and your leaders; don't be a rebel. Your life can get turned upside down without any warning, and you won't see it coming.</w:t>
            </w:r>
          </w:p>
        </w:tc>
        <w:tc>
          <w:tcPr>
            <w:tcW w:type="dxa" w:w="2880"/>
          </w:tcPr>
          <w:p>
            <w:r/>
            <w:r>
              <w:rPr>
                <w:b/>
                <w:sz w:val="16"/>
              </w:rPr>
              <w:t>21-22</w:t>
            </w:r>
          </w:p>
          <w:p>
            <w:r>
              <w:rPr>
                <w:sz w:val="18"/>
              </w:rPr>
              <w:t>얘야, 하나님을 경외하고, 리더들을 존중해. 반항하거나 거역하지 마. 그러다 예고도 없이 네 인생이 뒤집어질 수 있는데, 그게 언제 어떻게 일어날지 아무도 모름.</w:t>
            </w:r>
          </w:p>
        </w:tc>
      </w:tr>
      <w:tr>
        <w:tc>
          <w:tcPr>
            <w:tcW w:type="dxa" w:w="2880"/>
          </w:tcPr>
          <w:p>
            <w:r/>
            <w:r>
              <w:rPr>
                <w:b/>
                <w:sz w:val="16"/>
              </w:rPr>
              <w:t>23</w:t>
            </w:r>
          </w:p>
          <w:p>
            <w:r>
              <w:rPr>
                <w:sz w:val="18"/>
              </w:rPr>
              <w:t>It’s wrong, very wrong,      to go along with injustice.</w:t>
            </w:r>
          </w:p>
        </w:tc>
        <w:tc>
          <w:tcPr>
            <w:tcW w:type="dxa" w:w="2880"/>
          </w:tcPr>
          <w:p>
            <w:r/>
            <w:r>
              <w:rPr>
                <w:b/>
                <w:sz w:val="16"/>
              </w:rPr>
              <w:t>23</w:t>
            </w:r>
          </w:p>
          <w:p>
            <w:r>
              <w:rPr>
                <w:sz w:val="18"/>
              </w:rPr>
              <w:t>It's just plain wrong to let injustice slide.</w:t>
            </w:r>
          </w:p>
        </w:tc>
        <w:tc>
          <w:tcPr>
            <w:tcW w:type="dxa" w:w="2880"/>
          </w:tcPr>
          <w:p>
            <w:r/>
            <w:r>
              <w:rPr>
                <w:b/>
                <w:sz w:val="16"/>
              </w:rPr>
              <w:t>23</w:t>
            </w:r>
          </w:p>
          <w:p>
            <w:r>
              <w:rPr>
                <w:sz w:val="18"/>
              </w:rPr>
              <w:t>불의를 보고도 못 본 척하는 건 진짜 잘못된 거야.</w:t>
            </w:r>
          </w:p>
        </w:tc>
      </w:tr>
      <w:tr>
        <w:tc>
          <w:tcPr>
            <w:tcW w:type="dxa" w:w="2880"/>
          </w:tcPr>
          <w:p>
            <w:r/>
            <w:r>
              <w:rPr>
                <w:b/>
                <w:sz w:val="16"/>
              </w:rPr>
              <w:t>24-25</w:t>
            </w:r>
          </w:p>
          <w:p>
            <w:r>
              <w:rPr>
                <w:sz w:val="18"/>
              </w:rPr>
              <w:t>Whoever whitewashes the wicked      gets a black mark in the history books,  But whoever exposes the wicked      will be thanked and rewarded.</w:t>
            </w:r>
          </w:p>
        </w:tc>
        <w:tc>
          <w:tcPr>
            <w:tcW w:type="dxa" w:w="2880"/>
          </w:tcPr>
          <w:p>
            <w:r/>
            <w:r>
              <w:rPr>
                <w:b/>
                <w:sz w:val="16"/>
              </w:rPr>
              <w:t>24-25</w:t>
            </w:r>
          </w:p>
          <w:p>
            <w:r>
              <w:rPr>
                <w:sz w:val="18"/>
              </w:rPr>
              <w:t>Anyone who defends a guilty person will go down in history as a bad guy, but whoever calls out the wicked will be thanked and rewarded.</w:t>
            </w:r>
          </w:p>
        </w:tc>
        <w:tc>
          <w:tcPr>
            <w:tcW w:type="dxa" w:w="2880"/>
          </w:tcPr>
          <w:p>
            <w:r/>
            <w:r>
              <w:rPr>
                <w:b/>
                <w:sz w:val="16"/>
              </w:rPr>
              <w:t>24-25</w:t>
            </w:r>
          </w:p>
          <w:p>
            <w:r>
              <w:rPr>
                <w:sz w:val="18"/>
              </w:rPr>
              <w:t>나쁜 자를 착하다고 편들어주는 사람은 역사에 나쁜 자로 기록된대. 근데 나쁜 자의 잘못을 폭로하는 사람은 감사와 보상을 받을 거라고.</w:t>
            </w:r>
          </w:p>
        </w:tc>
      </w:tr>
      <w:tr>
        <w:tc>
          <w:tcPr>
            <w:tcW w:type="dxa" w:w="2880"/>
          </w:tcPr>
          <w:p>
            <w:r/>
            <w:r>
              <w:rPr>
                <w:b/>
                <w:sz w:val="16"/>
              </w:rPr>
              <w:t>26</w:t>
            </w:r>
          </w:p>
          <w:p>
            <w:r>
              <w:rPr>
                <w:sz w:val="18"/>
              </w:rPr>
              <w:t>An honest answer      is like a warm hug.</w:t>
            </w:r>
          </w:p>
        </w:tc>
        <w:tc>
          <w:tcPr>
            <w:tcW w:type="dxa" w:w="2880"/>
          </w:tcPr>
          <w:p>
            <w:r/>
            <w:r>
              <w:rPr>
                <w:b/>
                <w:sz w:val="16"/>
              </w:rPr>
              <w:t>26</w:t>
            </w:r>
          </w:p>
          <w:p>
            <w:r>
              <w:rPr>
                <w:sz w:val="18"/>
              </w:rPr>
              <w:t>An honest answer is as comforting as a warm hug.</w:t>
            </w:r>
          </w:p>
        </w:tc>
        <w:tc>
          <w:tcPr>
            <w:tcW w:type="dxa" w:w="2880"/>
          </w:tcPr>
          <w:p>
            <w:r/>
            <w:r>
              <w:rPr>
                <w:b/>
                <w:sz w:val="16"/>
              </w:rPr>
              <w:t>26</w:t>
            </w:r>
          </w:p>
          <w:p>
            <w:r>
              <w:rPr>
                <w:sz w:val="18"/>
              </w:rPr>
              <w:t>솔직한 대답은 따뜻한 포옹과 같대.</w:t>
            </w:r>
          </w:p>
        </w:tc>
      </w:tr>
      <w:tr>
        <w:tc>
          <w:tcPr>
            <w:tcW w:type="dxa" w:w="2880"/>
          </w:tcPr>
          <w:p>
            <w:r/>
            <w:r>
              <w:rPr>
                <w:b/>
                <w:sz w:val="16"/>
              </w:rPr>
              <w:t>27</w:t>
            </w:r>
          </w:p>
          <w:p>
            <w:r>
              <w:rPr>
                <w:sz w:val="18"/>
              </w:rPr>
              <w:t>First plant your fields;      *then* build your barn.</w:t>
            </w:r>
          </w:p>
        </w:tc>
        <w:tc>
          <w:tcPr>
            <w:tcW w:type="dxa" w:w="2880"/>
          </w:tcPr>
          <w:p>
            <w:r/>
            <w:r>
              <w:rPr>
                <w:b/>
                <w:sz w:val="16"/>
              </w:rPr>
              <w:t>27</w:t>
            </w:r>
          </w:p>
          <w:p>
            <w:r>
              <w:rPr>
                <w:sz w:val="18"/>
              </w:rPr>
              <w:t>Get your work done first, then you can chill.</w:t>
            </w:r>
          </w:p>
        </w:tc>
        <w:tc>
          <w:tcPr>
            <w:tcW w:type="dxa" w:w="2880"/>
          </w:tcPr>
          <w:p>
            <w:r/>
            <w:r>
              <w:rPr>
                <w:b/>
                <w:sz w:val="16"/>
              </w:rPr>
              <w:t>27</w:t>
            </w:r>
          </w:p>
          <w:p>
            <w:r>
              <w:rPr>
                <w:sz w:val="18"/>
              </w:rPr>
              <w:t>먼저 밭에 씨부터 뿌리고, 그 다음에 헛간을 지으라고.</w:t>
            </w:r>
          </w:p>
        </w:tc>
      </w:tr>
      <w:tr>
        <w:tc>
          <w:tcPr>
            <w:tcW w:type="dxa" w:w="2880"/>
          </w:tcPr>
          <w:p>
            <w:r/>
            <w:r>
              <w:rPr>
                <w:b/>
                <w:sz w:val="16"/>
              </w:rPr>
              <w:t>28-29</w:t>
            </w:r>
          </w:p>
          <w:p>
            <w:r>
              <w:rPr>
                <w:sz w:val="18"/>
              </w:rPr>
              <w:t>Don’t talk about your neighbors behind their backs—      no slander or gossip, please.  Don’t say to anyone, “I’ll get back at you for what you did to me.      I’ll make you pay for what you did!”</w:t>
            </w:r>
          </w:p>
        </w:tc>
        <w:tc>
          <w:tcPr>
            <w:tcW w:type="dxa" w:w="2880"/>
          </w:tcPr>
          <w:p>
            <w:r/>
            <w:r>
              <w:rPr>
                <w:b/>
                <w:sz w:val="16"/>
              </w:rPr>
              <w:t>28-29</w:t>
            </w:r>
          </w:p>
          <w:p>
            <w:r>
              <w:rPr>
                <w:sz w:val="18"/>
              </w:rPr>
              <w:t>Don't gossip about your neighbors behind their backs. Seriously, no slander. And don't ever say, 'I'm gonna get back at you for what you did to me. I'll make you pay!'</w:t>
            </w:r>
          </w:p>
        </w:tc>
        <w:tc>
          <w:tcPr>
            <w:tcW w:type="dxa" w:w="2880"/>
          </w:tcPr>
          <w:p>
            <w:r/>
            <w:r>
              <w:rPr>
                <w:b/>
                <w:sz w:val="16"/>
              </w:rPr>
              <w:t>28-29</w:t>
            </w:r>
          </w:p>
          <w:p>
            <w:r>
              <w:rPr>
                <w:sz w:val="18"/>
              </w:rPr>
              <w:t>네 이웃에 대해 뒷담화하지 마. 험담이나 소문 같은 거 제발 좀. 그리고 누구한테든 '네가 나한테 한 짓 그대로 갚아주겠어. 넌 대가를 치르게 될 거야!'라고 말하지 마.</w:t>
            </w:r>
          </w:p>
        </w:tc>
      </w:tr>
      <w:tr>
        <w:tc>
          <w:tcPr>
            <w:tcW w:type="dxa" w:w="2880"/>
          </w:tcPr>
          <w:p>
            <w:r/>
            <w:r>
              <w:rPr>
                <w:b/>
                <w:sz w:val="16"/>
              </w:rPr>
              <w:t>30-34</w:t>
            </w:r>
          </w:p>
          <w:p>
            <w:r>
              <w:rPr>
                <w:sz w:val="18"/>
              </w:rPr>
              <w:t>One day I walked by the field of an old lazybones,      and then passed the vineyard of a slob;  They were overgrown with weeds,      thick with thistles, all the fences broken down.  I took a long look and pondered what I saw;      the fields preached me a sermon and I listened:  “A nap here, a nap there, a day off here, a day off there,      sit back, take it easy—do you know what comes next?  Just this: You can look forward to a dirt-poor life, with poverty as your permanent houseguest!”</w:t>
            </w:r>
          </w:p>
        </w:tc>
        <w:tc>
          <w:tcPr>
            <w:tcW w:type="dxa" w:w="2880"/>
          </w:tcPr>
          <w:p>
            <w:r/>
            <w:r>
              <w:rPr>
                <w:b/>
                <w:sz w:val="16"/>
              </w:rPr>
              <w:t>30-34</w:t>
            </w:r>
          </w:p>
          <w:p>
            <w:r>
              <w:rPr>
                <w:sz w:val="18"/>
              </w:rPr>
              <w:t>I saw a lazy person's field and a slob's vineyard the other day. They were totally overgrown with weeds and the fences were all broken. It made me think, and I learned a lesson: a little nap here, a little break there, and before you know it, you're broke and poverty is your new roommate.</w:t>
            </w:r>
          </w:p>
        </w:tc>
        <w:tc>
          <w:tcPr>
            <w:tcW w:type="dxa" w:w="2880"/>
          </w:tcPr>
          <w:p>
            <w:r/>
            <w:r>
              <w:rPr>
                <w:b/>
                <w:sz w:val="16"/>
              </w:rPr>
              <w:t>30-34</w:t>
            </w:r>
          </w:p>
          <w:p>
            <w:r>
              <w:rPr>
                <w:sz w:val="18"/>
              </w:rPr>
              <w:t>어느 날 게으름뱅이의 밭이랑 지저분한 사람의 포도원을 지나가는데, 완전 잡초로 뒤덮여 있고 울타리는 다 무너져 있더라. 그걸 한참 보면서 생각에 잠겼는데, 그 밭이 나한테 설교를 하더라고. '잠깐 졸고, 잠깐 쉬고, 오늘 하루는 제끼고, 그냥 편하게 있자~' 이러면 어떻게 되는지 알아? 바로 이거임: 넌 이제 흙수저 인생 예약이고, 가난이 네 영원한 룸메이트가 될 거라는 거!</w:t>
            </w:r>
          </w:p>
        </w:tc>
      </w:tr>
    </w:tbl>
    <w:p>
      <w:pPr>
        <w:pStyle w:val="Heading1"/>
      </w:pPr>
      <w:r>
        <w:t>Chapter 25 — Solomon's Life Hacks, Pt. 2</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There are also these proverbs of Solomon,      collected by scribes of Hezekiah, king of Judah.</w:t>
            </w:r>
          </w:p>
        </w:tc>
        <w:tc>
          <w:tcPr>
            <w:tcW w:type="dxa" w:w="2880"/>
          </w:tcPr>
          <w:p>
            <w:r/>
            <w:r>
              <w:rPr>
                <w:b/>
                <w:sz w:val="16"/>
              </w:rPr>
              <w:t>1</w:t>
            </w:r>
          </w:p>
          <w:p>
            <w:r>
              <w:rPr>
                <w:sz w:val="18"/>
              </w:rPr>
              <w:t>Yo, here are some more wise words from Solomon, written down by King Hezekiah's crew.</w:t>
            </w:r>
          </w:p>
        </w:tc>
        <w:tc>
          <w:tcPr>
            <w:tcW w:type="dxa" w:w="2880"/>
          </w:tcPr>
          <w:p>
            <w:r/>
            <w:r>
              <w:rPr>
                <w:b/>
                <w:sz w:val="16"/>
              </w:rPr>
              <w:t>1</w:t>
            </w:r>
          </w:p>
          <w:p>
            <w:r>
              <w:rPr>
                <w:sz w:val="18"/>
              </w:rPr>
              <w:t>자, 솔로몬의 잠언 몇 개 더 알려줄게. 히스기야 왕의 서기관들이 모아놓은 거래.</w:t>
            </w:r>
          </w:p>
        </w:tc>
      </w:tr>
      <w:tr>
        <w:tc>
          <w:tcPr>
            <w:tcW w:type="dxa" w:w="2880"/>
          </w:tcPr>
          <w:p>
            <w:r/>
            <w:r>
              <w:rPr>
                <w:b/>
                <w:sz w:val="16"/>
              </w:rPr>
              <w:t>2</w:t>
            </w:r>
          </w:p>
          <w:p>
            <w:r>
              <w:rPr>
                <w:sz w:val="18"/>
              </w:rPr>
              <w:t>God delights in concealing things;      scientists delight in discovering things.</w:t>
            </w:r>
          </w:p>
        </w:tc>
        <w:tc>
          <w:tcPr>
            <w:tcW w:type="dxa" w:w="2880"/>
          </w:tcPr>
          <w:p>
            <w:r/>
            <w:r>
              <w:rPr>
                <w:b/>
                <w:sz w:val="16"/>
              </w:rPr>
              <w:t>2</w:t>
            </w:r>
          </w:p>
          <w:p>
            <w:r>
              <w:rPr>
                <w:sz w:val="18"/>
              </w:rPr>
              <w:t>God loves hiding little secrets in the world, and scientists get a kick out of finding them. It's like a huge game of hide-and-seek.</w:t>
            </w:r>
          </w:p>
        </w:tc>
        <w:tc>
          <w:tcPr>
            <w:tcW w:type="dxa" w:w="2880"/>
          </w:tcPr>
          <w:p>
            <w:r/>
            <w:r>
              <w:rPr>
                <w:b/>
                <w:sz w:val="16"/>
              </w:rPr>
              <w:t>2</w:t>
            </w:r>
          </w:p>
          <w:p>
            <w:r>
              <w:rPr>
                <w:sz w:val="18"/>
              </w:rPr>
              <w:t>하나님은 이것저것 숨겨놓는 걸 좋아하시고, 과학자들은 그걸 찾아내는 걸 좋아하는 거임. 완전 역대급 숨바꼭질 아니냐.</w:t>
            </w:r>
          </w:p>
        </w:tc>
      </w:tr>
      <w:tr>
        <w:tc>
          <w:tcPr>
            <w:tcW w:type="dxa" w:w="2880"/>
          </w:tcPr>
          <w:p>
            <w:r/>
            <w:r>
              <w:rPr>
                <w:b/>
                <w:sz w:val="16"/>
              </w:rPr>
              <w:t>3</w:t>
            </w:r>
          </w:p>
          <w:p>
            <w:r>
              <w:rPr>
                <w:sz w:val="18"/>
              </w:rPr>
              <w:t>Like the horizons for breadth and the ocean for depth,      the understanding of a good leader is broad and deep.</w:t>
            </w:r>
          </w:p>
        </w:tc>
        <w:tc>
          <w:tcPr>
            <w:tcW w:type="dxa" w:w="2880"/>
          </w:tcPr>
          <w:p>
            <w:r/>
            <w:r>
              <w:rPr>
                <w:b/>
                <w:sz w:val="16"/>
              </w:rPr>
              <w:t>3</w:t>
            </w:r>
          </w:p>
          <w:p>
            <w:r>
              <w:rPr>
                <w:sz w:val="18"/>
              </w:rPr>
              <w:t>A legit leader's understanding is crazy wide and deep, like the sky or the ocean. They just get it.</w:t>
            </w:r>
          </w:p>
        </w:tc>
        <w:tc>
          <w:tcPr>
            <w:tcW w:type="dxa" w:w="2880"/>
          </w:tcPr>
          <w:p>
            <w:r/>
            <w:r>
              <w:rPr>
                <w:b/>
                <w:sz w:val="16"/>
              </w:rPr>
              <w:t>3</w:t>
            </w:r>
          </w:p>
          <w:p>
            <w:r>
              <w:rPr>
                <w:sz w:val="18"/>
              </w:rPr>
              <w:t>진짜 리더의 이해심은 하늘처럼 넓고 바다처럼 깊어야 한대. 그냥 모든 걸 다 꿰뚫어보는 거지.</w:t>
            </w:r>
          </w:p>
        </w:tc>
      </w:tr>
      <w:tr>
        <w:tc>
          <w:tcPr>
            <w:tcW w:type="dxa" w:w="2880"/>
          </w:tcPr>
          <w:p>
            <w:r/>
            <w:r>
              <w:rPr>
                <w:b/>
                <w:sz w:val="16"/>
              </w:rPr>
              <w:t>4-5</w:t>
            </w:r>
          </w:p>
          <w:p>
            <w:r>
              <w:rPr>
                <w:sz w:val="18"/>
              </w:rPr>
              <w:t>Remove impurities from the silver      and the silversmith can craft a fine chalice;  Remove the wicked from leadership      and authority will be credible and God-honoring.</w:t>
            </w:r>
          </w:p>
        </w:tc>
        <w:tc>
          <w:tcPr>
            <w:tcW w:type="dxa" w:w="2880"/>
          </w:tcPr>
          <w:p>
            <w:r/>
            <w:r>
              <w:rPr>
                <w:b/>
                <w:sz w:val="16"/>
              </w:rPr>
              <w:t>4-5</w:t>
            </w:r>
          </w:p>
          <w:p>
            <w:r>
              <w:rPr>
                <w:sz w:val="18"/>
              </w:rPr>
              <w:t>You gotta get the gunk out of silver to make something beautiful. Same with leaders - get rid of the shady people, and you'll have a government you can actually trust, one that makes God look good.</w:t>
            </w:r>
          </w:p>
        </w:tc>
        <w:tc>
          <w:tcPr>
            <w:tcW w:type="dxa" w:w="2880"/>
          </w:tcPr>
          <w:p>
            <w:r/>
            <w:r>
              <w:rPr>
                <w:b/>
                <w:sz w:val="16"/>
              </w:rPr>
              <w:t>4-5</w:t>
            </w:r>
          </w:p>
          <w:p>
            <w:r>
              <w:rPr>
                <w:sz w:val="18"/>
              </w:rPr>
              <w:t>은에서 불순물을 빼야 멋진 잔을 만들 수 있는 것처럼, 리더들 사이에서 나쁜 자들을 없애야 사람들이 그 권위를 인정하고 하나님도 인정하는 정부가 되는 거임.</w:t>
            </w:r>
          </w:p>
        </w:tc>
      </w:tr>
      <w:tr>
        <w:tc>
          <w:tcPr>
            <w:tcW w:type="dxa" w:w="2880"/>
          </w:tcPr>
          <w:p>
            <w:r/>
            <w:r>
              <w:rPr>
                <w:b/>
                <w:sz w:val="16"/>
              </w:rPr>
              <w:t>6-7</w:t>
            </w:r>
          </w:p>
          <w:p>
            <w:r>
              <w:rPr>
                <w:sz w:val="18"/>
              </w:rPr>
              <w:t>Don’t work yourself into the spotlight;      don’t push your way into the place of prominence.  It’s better to be promoted to a place of honor      than face humiliation by being demoted.</w:t>
            </w:r>
          </w:p>
        </w:tc>
        <w:tc>
          <w:tcPr>
            <w:tcW w:type="dxa" w:w="2880"/>
          </w:tcPr>
          <w:p>
            <w:r/>
            <w:r>
              <w:rPr>
                <w:b/>
                <w:sz w:val="16"/>
              </w:rPr>
              <w:t>6-7</w:t>
            </w:r>
          </w:p>
          <w:p>
            <w:r>
              <w:rPr>
                <w:sz w:val="18"/>
              </w:rPr>
              <w:t>Don't be that person trying way too hard to be the center of attention. It's way better to be invited to the honored section than to get kicked out for trying to sneak in.</w:t>
            </w:r>
          </w:p>
        </w:tc>
        <w:tc>
          <w:tcPr>
            <w:tcW w:type="dxa" w:w="2880"/>
          </w:tcPr>
          <w:p>
            <w:r/>
            <w:r>
              <w:rPr>
                <w:b/>
                <w:sz w:val="16"/>
              </w:rPr>
              <w:t>6-7</w:t>
            </w:r>
          </w:p>
          <w:p>
            <w:r>
              <w:rPr>
                <w:sz w:val="18"/>
              </w:rPr>
              <w:t>너무 튀려고 애쓰지 마. 막 나서서 주목받으려고 하지 말라고. 나중에 창피하게 강등당하는 것보다, 조용히 있다가 '이리 오세요' 하고 높은 자리로 올라가는 게 훨씬 낫지.</w:t>
            </w:r>
          </w:p>
        </w:tc>
      </w:tr>
      <w:tr>
        <w:tc>
          <w:tcPr>
            <w:tcW w:type="dxa" w:w="2880"/>
          </w:tcPr>
          <w:p>
            <w:r/>
            <w:r>
              <w:rPr>
                <w:b/>
                <w:sz w:val="16"/>
              </w:rPr>
              <w:t>8</w:t>
            </w:r>
          </w:p>
          <w:p>
            <w:r>
              <w:rPr>
                <w:sz w:val="18"/>
              </w:rPr>
              <w:t>Don’t jump to conclusions—there may be      a perfectly good explanation for what you just saw.</w:t>
            </w:r>
          </w:p>
        </w:tc>
        <w:tc>
          <w:tcPr>
            <w:tcW w:type="dxa" w:w="2880"/>
          </w:tcPr>
          <w:p>
            <w:r/>
            <w:r>
              <w:rPr>
                <w:b/>
                <w:sz w:val="16"/>
              </w:rPr>
              <w:t>8</w:t>
            </w:r>
          </w:p>
          <w:p>
            <w:r>
              <w:rPr>
                <w:sz w:val="18"/>
              </w:rPr>
              <w:t>Don't just assume the worst. There's probably a good reason for what you saw, so chill for a sec.</w:t>
            </w:r>
          </w:p>
        </w:tc>
        <w:tc>
          <w:tcPr>
            <w:tcW w:type="dxa" w:w="2880"/>
          </w:tcPr>
          <w:p>
            <w:r/>
            <w:r>
              <w:rPr>
                <w:b/>
                <w:sz w:val="16"/>
              </w:rPr>
              <w:t>8</w:t>
            </w:r>
          </w:p>
          <w:p>
            <w:r>
              <w:rPr>
                <w:sz w:val="18"/>
              </w:rPr>
              <w:t>섣불리 결론 내리지 마. 네가 본 거에 다 이유가 있을 수 있잖아. 일단 진정해.</w:t>
            </w:r>
          </w:p>
        </w:tc>
      </w:tr>
      <w:tr>
        <w:tc>
          <w:tcPr>
            <w:tcW w:type="dxa" w:w="2880"/>
          </w:tcPr>
          <w:p>
            <w:r/>
            <w:r>
              <w:rPr>
                <w:b/>
                <w:sz w:val="16"/>
              </w:rPr>
              <w:t>9-10</w:t>
            </w:r>
          </w:p>
          <w:p>
            <w:r>
              <w:rPr>
                <w:sz w:val="18"/>
              </w:rPr>
              <w:t>In the heat of an argument,      don’t betray confidences;  Word is sure to get around,      and no one will trust you.</w:t>
            </w:r>
          </w:p>
        </w:tc>
        <w:tc>
          <w:tcPr>
            <w:tcW w:type="dxa" w:w="2880"/>
          </w:tcPr>
          <w:p>
            <w:r/>
            <w:r>
              <w:rPr>
                <w:b/>
                <w:sz w:val="16"/>
              </w:rPr>
              <w:t>9-10</w:t>
            </w:r>
          </w:p>
          <w:p>
            <w:r>
              <w:rPr>
                <w:sz w:val="18"/>
              </w:rPr>
              <w:t>If you're in a heated argument, don't go spilling secrets. That news will spread everywhere, and then no one will ever trust you again.</w:t>
            </w:r>
          </w:p>
        </w:tc>
        <w:tc>
          <w:tcPr>
            <w:tcW w:type="dxa" w:w="2880"/>
          </w:tcPr>
          <w:p>
            <w:r/>
            <w:r>
              <w:rPr>
                <w:b/>
                <w:sz w:val="16"/>
              </w:rPr>
              <w:t>9-10</w:t>
            </w:r>
          </w:p>
          <w:p>
            <w:r>
              <w:rPr>
                <w:sz w:val="18"/>
              </w:rPr>
              <w:t>막 싸우다가 화난다고 친구 비밀 폭로하면 안 돼. 그 소문 다 퍼져서 너 아무도 안 믿게 될걸.</w:t>
            </w:r>
          </w:p>
        </w:tc>
      </w:tr>
      <w:tr>
        <w:tc>
          <w:tcPr>
            <w:tcW w:type="dxa" w:w="2880"/>
          </w:tcPr>
          <w:p>
            <w:r/>
            <w:r>
              <w:rPr>
                <w:b/>
                <w:sz w:val="16"/>
              </w:rPr>
              <w:t>11-12</w:t>
            </w:r>
          </w:p>
          <w:p>
            <w:r>
              <w:rPr>
                <w:sz w:val="18"/>
              </w:rPr>
              <w:t>The right word at the right time      is like a custom-made piece of jewelry,  And a wise friend’s timely reprimand      is like a gold ring slipped on your finger.</w:t>
            </w:r>
          </w:p>
        </w:tc>
        <w:tc>
          <w:tcPr>
            <w:tcW w:type="dxa" w:w="2880"/>
          </w:tcPr>
          <w:p>
            <w:r/>
            <w:r>
              <w:rPr>
                <w:b/>
                <w:sz w:val="16"/>
              </w:rPr>
              <w:t>11-12</w:t>
            </w:r>
          </w:p>
          <w:p>
            <w:r>
              <w:rPr>
                <w:sz w:val="18"/>
              </w:rPr>
              <w:t>Saying the right thing at the right time is like a perfectly chosen accessory. And when a wise friend calls you out, it's like they're giving you a sick piece of gold jewelry.</w:t>
            </w:r>
          </w:p>
        </w:tc>
        <w:tc>
          <w:tcPr>
            <w:tcW w:type="dxa" w:w="2880"/>
          </w:tcPr>
          <w:p>
            <w:r/>
            <w:r>
              <w:rPr>
                <w:b/>
                <w:sz w:val="16"/>
              </w:rPr>
              <w:t>11-12</w:t>
            </w:r>
          </w:p>
          <w:p>
            <w:r>
              <w:rPr>
                <w:sz w:val="18"/>
              </w:rPr>
              <w:t>딱 맞는 타이밍에 딱 맞는 말을 하는 건, 완전 맞춤 제작 보석 같은 거래. 그리고 지혜로운 친구가 제때 해주는 쓴소리는 손가락에 낀 금반지 같은 거고.</w:t>
            </w:r>
          </w:p>
        </w:tc>
      </w:tr>
      <w:tr>
        <w:tc>
          <w:tcPr>
            <w:tcW w:type="dxa" w:w="2880"/>
          </w:tcPr>
          <w:p>
            <w:r/>
            <w:r>
              <w:rPr>
                <w:b/>
                <w:sz w:val="16"/>
              </w:rPr>
              <w:t>13</w:t>
            </w:r>
          </w:p>
          <w:p>
            <w:r>
              <w:rPr>
                <w:sz w:val="18"/>
              </w:rPr>
              <w:t>Reliable friends who do what they say      are like cool drinks in sweltering heat—refreshing!</w:t>
            </w:r>
          </w:p>
        </w:tc>
        <w:tc>
          <w:tcPr>
            <w:tcW w:type="dxa" w:w="2880"/>
          </w:tcPr>
          <w:p>
            <w:r/>
            <w:r>
              <w:rPr>
                <w:b/>
                <w:sz w:val="16"/>
              </w:rPr>
              <w:t>13</w:t>
            </w:r>
          </w:p>
          <w:p>
            <w:r>
              <w:rPr>
                <w:sz w:val="18"/>
              </w:rPr>
              <w:t>Friends who actually do what they say they'll do are as refreshing as an ice-cold drink on a blazing hot day.</w:t>
            </w:r>
          </w:p>
        </w:tc>
        <w:tc>
          <w:tcPr>
            <w:tcW w:type="dxa" w:w="2880"/>
          </w:tcPr>
          <w:p>
            <w:r/>
            <w:r>
              <w:rPr>
                <w:b/>
                <w:sz w:val="16"/>
              </w:rPr>
              <w:t>13</w:t>
            </w:r>
          </w:p>
          <w:p>
            <w:r>
              <w:rPr>
                <w:sz w:val="18"/>
              </w:rPr>
              <w:t>말한 건 꼭 지키는 믿음직한 친구는, 푹푹 찌는 더위에 마시는 시원한 음료수 같대. 완전 상쾌 그 자체!</w:t>
            </w:r>
          </w:p>
        </w:tc>
      </w:tr>
      <w:tr>
        <w:tc>
          <w:tcPr>
            <w:tcW w:type="dxa" w:w="2880"/>
          </w:tcPr>
          <w:p>
            <w:r/>
            <w:r>
              <w:rPr>
                <w:b/>
                <w:sz w:val="16"/>
              </w:rPr>
              <w:t>14</w:t>
            </w:r>
          </w:p>
          <w:p>
            <w:r>
              <w:rPr>
                <w:sz w:val="18"/>
              </w:rPr>
              <w:t>Like billowing clouds that bring no rain      is the person who talks big but never produces.</w:t>
            </w:r>
          </w:p>
        </w:tc>
        <w:tc>
          <w:tcPr>
            <w:tcW w:type="dxa" w:w="2880"/>
          </w:tcPr>
          <w:p>
            <w:r/>
            <w:r>
              <w:rPr>
                <w:b/>
                <w:sz w:val="16"/>
              </w:rPr>
              <w:t>14</w:t>
            </w:r>
          </w:p>
          <w:p>
            <w:r>
              <w:rPr>
                <w:sz w:val="18"/>
              </w:rPr>
              <w:t>Someone who talks a big game but never delivers is like a sky full of storm clouds that never actually rains. Just a whole lot of noise.</w:t>
            </w:r>
          </w:p>
        </w:tc>
        <w:tc>
          <w:tcPr>
            <w:tcW w:type="dxa" w:w="2880"/>
          </w:tcPr>
          <w:p>
            <w:r/>
            <w:r>
              <w:rPr>
                <w:b/>
                <w:sz w:val="16"/>
              </w:rPr>
              <w:t>14</w:t>
            </w:r>
          </w:p>
          <w:p>
            <w:r>
              <w:rPr>
                <w:sz w:val="18"/>
              </w:rPr>
              <w:t>비도 안 오면서 잔뜩 낀 먹구름처럼, 말만 번지르르하게 하고 행동은 안 하는 사람이 있대. 완전 허풍쟁이.</w:t>
            </w:r>
          </w:p>
        </w:tc>
      </w:tr>
      <w:tr>
        <w:tc>
          <w:tcPr>
            <w:tcW w:type="dxa" w:w="2880"/>
          </w:tcPr>
          <w:p>
            <w:r/>
            <w:r>
              <w:rPr>
                <w:b/>
                <w:sz w:val="16"/>
              </w:rPr>
              <w:t>15</w:t>
            </w:r>
          </w:p>
          <w:p>
            <w:r>
              <w:rPr>
                <w:sz w:val="18"/>
              </w:rPr>
              <w:t>Patient persistence pierces through indifference;      gentle speech breaks down rigid defenses.</w:t>
            </w:r>
          </w:p>
        </w:tc>
        <w:tc>
          <w:tcPr>
            <w:tcW w:type="dxa" w:w="2880"/>
          </w:tcPr>
          <w:p>
            <w:r/>
            <w:r>
              <w:rPr>
                <w:b/>
                <w:sz w:val="16"/>
              </w:rPr>
              <w:t>15</w:t>
            </w:r>
          </w:p>
          <w:p>
            <w:r>
              <w:rPr>
                <w:sz w:val="18"/>
              </w:rPr>
              <w:t>If you're patient and don't give up, you can get through to anyone. A gentle word can break down the toughest walls.</w:t>
            </w:r>
          </w:p>
        </w:tc>
        <w:tc>
          <w:tcPr>
            <w:tcW w:type="dxa" w:w="2880"/>
          </w:tcPr>
          <w:p>
            <w:r/>
            <w:r>
              <w:rPr>
                <w:b/>
                <w:sz w:val="16"/>
              </w:rPr>
              <w:t>15</w:t>
            </w:r>
          </w:p>
          <w:p>
            <w:r>
              <w:rPr>
                <w:sz w:val="18"/>
              </w:rPr>
              <w:t>끈기 있게 계속하면 무관심도 뚫을 수 있고, 부드러운 말은 단단한 방어벽도 무너뜨린대.</w:t>
            </w:r>
          </w:p>
        </w:tc>
      </w:tr>
      <w:tr>
        <w:tc>
          <w:tcPr>
            <w:tcW w:type="dxa" w:w="2880"/>
          </w:tcPr>
          <w:p>
            <w:r/>
            <w:r>
              <w:rPr>
                <w:b/>
                <w:sz w:val="16"/>
              </w:rPr>
              <w:t>16-17</w:t>
            </w:r>
          </w:p>
          <w:p>
            <w:r>
              <w:rPr>
                <w:sz w:val="18"/>
              </w:rPr>
              <w:t>When you’re given a box of candy, don’t gulp it all down;      eat too much chocolate and you’ll make yourself sick;  And when you find a friend, don’t outwear your welcome;      show up at all hours and he’ll soon get fed up.</w:t>
            </w:r>
          </w:p>
        </w:tc>
        <w:tc>
          <w:tcPr>
            <w:tcW w:type="dxa" w:w="2880"/>
          </w:tcPr>
          <w:p>
            <w:r/>
            <w:r>
              <w:rPr>
                <w:b/>
                <w:sz w:val="16"/>
              </w:rPr>
              <w:t>16-17</w:t>
            </w:r>
          </w:p>
          <w:p>
            <w:r>
              <w:rPr>
                <w:sz w:val="18"/>
              </w:rPr>
              <w:t>When someone gives you a whole box of chocolates, don't eat it all at once or you'll get sick. Same with friends - don't overdo it and hang out 24/7, or they'll get tired of you real quick.</w:t>
            </w:r>
          </w:p>
        </w:tc>
        <w:tc>
          <w:tcPr>
            <w:tcW w:type="dxa" w:w="2880"/>
          </w:tcPr>
          <w:p>
            <w:r/>
            <w:r>
              <w:rPr>
                <w:b/>
                <w:sz w:val="16"/>
              </w:rPr>
              <w:t>16-17</w:t>
            </w:r>
          </w:p>
          <w:p>
            <w:r>
              <w:rPr>
                <w:sz w:val="18"/>
              </w:rPr>
              <w:t>초콜릿 한 상자 받았다고 한 번에 다 먹지 마. 너무 많이 먹으면 체하잖아. 친구도 마찬가지야. 너무 맨날 붙어있으면 질린다. 적당히 거리를 둬야지.</w:t>
            </w:r>
          </w:p>
        </w:tc>
      </w:tr>
      <w:tr>
        <w:tc>
          <w:tcPr>
            <w:tcW w:type="dxa" w:w="2880"/>
          </w:tcPr>
          <w:p>
            <w:r/>
            <w:r>
              <w:rPr>
                <w:b/>
                <w:sz w:val="16"/>
              </w:rPr>
              <w:t>18</w:t>
            </w:r>
          </w:p>
          <w:p>
            <w:r>
              <w:rPr>
                <w:sz w:val="18"/>
              </w:rPr>
              <w:t>Anyone who tells lies against the neighbors      in court or on the street is a loose cannon.</w:t>
            </w:r>
          </w:p>
        </w:tc>
        <w:tc>
          <w:tcPr>
            <w:tcW w:type="dxa" w:w="2880"/>
          </w:tcPr>
          <w:p>
            <w:r/>
            <w:r>
              <w:rPr>
                <w:b/>
                <w:sz w:val="16"/>
              </w:rPr>
              <w:t>18</w:t>
            </w:r>
          </w:p>
          <w:p>
            <w:r>
              <w:rPr>
                <w:sz w:val="18"/>
              </w:rPr>
              <w:t>Anyone who spreads lies about their friends is basically a walking disaster waiting to happen.</w:t>
            </w:r>
          </w:p>
        </w:tc>
        <w:tc>
          <w:tcPr>
            <w:tcW w:type="dxa" w:w="2880"/>
          </w:tcPr>
          <w:p>
            <w:r/>
            <w:r>
              <w:rPr>
                <w:b/>
                <w:sz w:val="16"/>
              </w:rPr>
              <w:t>18</w:t>
            </w:r>
          </w:p>
          <w:p>
            <w:r>
              <w:rPr>
                <w:sz w:val="18"/>
              </w:rPr>
              <w:t>법정에서나 길거리에서 친구에 대해 거짓말하고 다니는 사람은 그냥 걸어 다니는 시한폭탄 같은 거야.</w:t>
            </w:r>
          </w:p>
        </w:tc>
      </w:tr>
      <w:tr>
        <w:tc>
          <w:tcPr>
            <w:tcW w:type="dxa" w:w="2880"/>
          </w:tcPr>
          <w:p>
            <w:r/>
            <w:r>
              <w:rPr>
                <w:b/>
                <w:sz w:val="16"/>
              </w:rPr>
              <w:t>19</w:t>
            </w:r>
          </w:p>
          <w:p>
            <w:r>
              <w:rPr>
                <w:sz w:val="18"/>
              </w:rPr>
              <w:t>Trusting a double-crosser when you’re in trouble      is like biting down on an abscessed tooth.</w:t>
            </w:r>
          </w:p>
        </w:tc>
        <w:tc>
          <w:tcPr>
            <w:tcW w:type="dxa" w:w="2880"/>
          </w:tcPr>
          <w:p>
            <w:r/>
            <w:r>
              <w:rPr>
                <w:b/>
                <w:sz w:val="16"/>
              </w:rPr>
              <w:t>19</w:t>
            </w:r>
          </w:p>
          <w:p>
            <w:r>
              <w:rPr>
                <w:sz w:val="18"/>
              </w:rPr>
              <w:t>Trusting someone who's known for backstabbing is like chewing on a tooth that's already killing you. It's just asking for more pain.</w:t>
            </w:r>
          </w:p>
        </w:tc>
        <w:tc>
          <w:tcPr>
            <w:tcW w:type="dxa" w:w="2880"/>
          </w:tcPr>
          <w:p>
            <w:r/>
            <w:r>
              <w:rPr>
                <w:b/>
                <w:sz w:val="16"/>
              </w:rPr>
              <w:t>19</w:t>
            </w:r>
          </w:p>
          <w:p>
            <w:r>
              <w:rPr>
                <w:sz w:val="18"/>
              </w:rPr>
              <w:t>힘들 때 배신자한테 의지하는 건, 썩은 이로 음식 씹는 거랑 똑같대. 고통만 더 심해질 뿐.</w:t>
            </w:r>
          </w:p>
        </w:tc>
      </w:tr>
      <w:tr>
        <w:tc>
          <w:tcPr>
            <w:tcW w:type="dxa" w:w="2880"/>
          </w:tcPr>
          <w:p>
            <w:r/>
            <w:r>
              <w:rPr>
                <w:b/>
                <w:sz w:val="16"/>
              </w:rPr>
              <w:t>20</w:t>
            </w:r>
          </w:p>
          <w:p>
            <w:r>
              <w:rPr>
                <w:sz w:val="18"/>
              </w:rPr>
              <w:t>Singing light songs to the heavyhearted      is like pouring salt in their wounds.</w:t>
            </w:r>
          </w:p>
        </w:tc>
        <w:tc>
          <w:tcPr>
            <w:tcW w:type="dxa" w:w="2880"/>
          </w:tcPr>
          <w:p>
            <w:r/>
            <w:r>
              <w:rPr>
                <w:b/>
                <w:sz w:val="16"/>
              </w:rPr>
              <w:t>20</w:t>
            </w:r>
          </w:p>
          <w:p>
            <w:r>
              <w:rPr>
                <w:sz w:val="18"/>
              </w:rPr>
              <w:t>Trying to cheer someone up with happy songs when they're feeling down is like pouring salt on a wound. Just... don't.</w:t>
            </w:r>
          </w:p>
        </w:tc>
        <w:tc>
          <w:tcPr>
            <w:tcW w:type="dxa" w:w="2880"/>
          </w:tcPr>
          <w:p>
            <w:r/>
            <w:r>
              <w:rPr>
                <w:b/>
                <w:sz w:val="16"/>
              </w:rPr>
              <w:t>20</w:t>
            </w:r>
          </w:p>
          <w:p>
            <w:r>
              <w:rPr>
                <w:sz w:val="18"/>
              </w:rPr>
              <w:t>마음 무거운 사람한테 신나는 노래 불러주는 건, 상처에 소금 뿌리는 격이래. 하지 마 제발.</w:t>
            </w:r>
          </w:p>
        </w:tc>
      </w:tr>
      <w:tr>
        <w:tc>
          <w:tcPr>
            <w:tcW w:type="dxa" w:w="2880"/>
          </w:tcPr>
          <w:p>
            <w:r/>
            <w:r>
              <w:rPr>
                <w:b/>
                <w:sz w:val="16"/>
              </w:rPr>
              <w:t>21-22</w:t>
            </w:r>
          </w:p>
          <w:p>
            <w:r>
              <w:rPr>
                <w:sz w:val="18"/>
              </w:rPr>
              <w:t>If you see your enemy hungry, go buy him lunch;      if he’s thirsty, bring him a drink.  Your generosity will surprise him with goodness,      and God will look after you.</w:t>
            </w:r>
          </w:p>
        </w:tc>
        <w:tc>
          <w:tcPr>
            <w:tcW w:type="dxa" w:w="2880"/>
          </w:tcPr>
          <w:p>
            <w:r/>
            <w:r>
              <w:rPr>
                <w:b/>
                <w:sz w:val="16"/>
              </w:rPr>
              <w:t>21-22</w:t>
            </w:r>
          </w:p>
          <w:p>
            <w:r>
              <w:rPr>
                <w:sz w:val="18"/>
              </w:rPr>
              <w:t>If you see your enemy is hungry, buy them some food. If they're thirsty, get them a drink. Your kindness will totally throw them off, and God will have your back.</w:t>
            </w:r>
          </w:p>
        </w:tc>
        <w:tc>
          <w:tcPr>
            <w:tcW w:type="dxa" w:w="2880"/>
          </w:tcPr>
          <w:p>
            <w:r/>
            <w:r>
              <w:rPr>
                <w:b/>
                <w:sz w:val="16"/>
              </w:rPr>
              <w:t>21-22</w:t>
            </w:r>
          </w:p>
          <w:p>
            <w:r>
              <w:rPr>
                <w:sz w:val="18"/>
              </w:rPr>
              <w:t>네 원수가 굶고 있으면 밥 사주고, 목말라하면 마실 것 좀 줘. 너의 착함에 그 친구가 완전 놀랄 거고, 하나님이 너 알아서 챙겨주실걸.</w:t>
            </w:r>
          </w:p>
        </w:tc>
      </w:tr>
      <w:tr>
        <w:tc>
          <w:tcPr>
            <w:tcW w:type="dxa" w:w="2880"/>
          </w:tcPr>
          <w:p>
            <w:r/>
            <w:r>
              <w:rPr>
                <w:b/>
                <w:sz w:val="16"/>
              </w:rPr>
              <w:t>23</w:t>
            </w:r>
          </w:p>
          <w:p>
            <w:r>
              <w:rPr>
                <w:sz w:val="18"/>
              </w:rPr>
              <w:t>A north wind brings stormy weather,      and a gossipy tongue stormy looks.</w:t>
            </w:r>
          </w:p>
        </w:tc>
        <w:tc>
          <w:tcPr>
            <w:tcW w:type="dxa" w:w="2880"/>
          </w:tcPr>
          <w:p>
            <w:r/>
            <w:r>
              <w:rPr>
                <w:b/>
                <w:sz w:val="16"/>
              </w:rPr>
              <w:t>23</w:t>
            </w:r>
          </w:p>
          <w:p>
            <w:r>
              <w:rPr>
                <w:sz w:val="18"/>
              </w:rPr>
              <w:t>A cold north wind means a storm is coming, and a gossipy person means you're about to see some angry faces.</w:t>
            </w:r>
          </w:p>
        </w:tc>
        <w:tc>
          <w:tcPr>
            <w:tcW w:type="dxa" w:w="2880"/>
          </w:tcPr>
          <w:p>
            <w:r/>
            <w:r>
              <w:rPr>
                <w:b/>
                <w:sz w:val="16"/>
              </w:rPr>
              <w:t>23</w:t>
            </w:r>
          </w:p>
          <w:p>
            <w:r>
              <w:rPr>
                <w:sz w:val="18"/>
              </w:rPr>
              <w:t>북풍이 불면 날씨가 험악해지는 것처럼, 뒷담화하는 혀는 험악한 표정을 불러온대.</w:t>
            </w:r>
          </w:p>
        </w:tc>
      </w:tr>
      <w:tr>
        <w:tc>
          <w:tcPr>
            <w:tcW w:type="dxa" w:w="2880"/>
          </w:tcPr>
          <w:p>
            <w:r/>
            <w:r>
              <w:rPr>
                <w:b/>
                <w:sz w:val="16"/>
              </w:rPr>
              <w:t>24</w:t>
            </w:r>
          </w:p>
          <w:p>
            <w:r>
              <w:rPr>
                <w:sz w:val="18"/>
              </w:rPr>
              <w:t>Better to live alone in a tumbledown shack      than share a mansion with a nagging spouse.</w:t>
            </w:r>
          </w:p>
        </w:tc>
        <w:tc>
          <w:tcPr>
            <w:tcW w:type="dxa" w:w="2880"/>
          </w:tcPr>
          <w:p>
            <w:r/>
            <w:r>
              <w:rPr>
                <w:b/>
                <w:sz w:val="16"/>
              </w:rPr>
              <w:t>24</w:t>
            </w:r>
          </w:p>
          <w:p>
            <w:r>
              <w:rPr>
                <w:sz w:val="18"/>
              </w:rPr>
              <w:t>It's honestly better to live by yourself in a tiny, busted apartment than in a mansion with someone who never stops complaining.</w:t>
            </w:r>
          </w:p>
        </w:tc>
        <w:tc>
          <w:tcPr>
            <w:tcW w:type="dxa" w:w="2880"/>
          </w:tcPr>
          <w:p>
            <w:r/>
            <w:r>
              <w:rPr>
                <w:b/>
                <w:sz w:val="16"/>
              </w:rPr>
              <w:t>24</w:t>
            </w:r>
          </w:p>
          <w:p>
            <w:r>
              <w:rPr>
                <w:sz w:val="18"/>
              </w:rPr>
              <w:t>계속 잔소리하는 배우자랑 대저택에서 같이 사느니, 차라리 허름한 오두막에서 혼자 사는 게 낫대. 진짜.</w:t>
            </w:r>
          </w:p>
        </w:tc>
      </w:tr>
      <w:tr>
        <w:tc>
          <w:tcPr>
            <w:tcW w:type="dxa" w:w="2880"/>
          </w:tcPr>
          <w:p>
            <w:r/>
            <w:r>
              <w:rPr>
                <w:b/>
                <w:sz w:val="16"/>
              </w:rPr>
              <w:t>25</w:t>
            </w:r>
          </w:p>
          <w:p>
            <w:r>
              <w:rPr>
                <w:sz w:val="18"/>
              </w:rPr>
              <w:t>Like a cool drink of water when you’re worn out and weary      is a letter from a long-lost friend.</w:t>
            </w:r>
          </w:p>
        </w:tc>
        <w:tc>
          <w:tcPr>
            <w:tcW w:type="dxa" w:w="2880"/>
          </w:tcPr>
          <w:p>
            <w:r/>
            <w:r>
              <w:rPr>
                <w:b/>
                <w:sz w:val="16"/>
              </w:rPr>
              <w:t>25</w:t>
            </w:r>
          </w:p>
          <w:p>
            <w:r>
              <w:rPr>
                <w:sz w:val="18"/>
              </w:rPr>
              <w:t>Getting a message from a friend you haven't heard from in forever is as refreshing as a cold drink when you're totally exhausted.</w:t>
            </w:r>
          </w:p>
        </w:tc>
        <w:tc>
          <w:tcPr>
            <w:tcW w:type="dxa" w:w="2880"/>
          </w:tcPr>
          <w:p>
            <w:r/>
            <w:r>
              <w:rPr>
                <w:b/>
                <w:sz w:val="16"/>
              </w:rPr>
              <w:t>25</w:t>
            </w:r>
          </w:p>
          <w:p>
            <w:r>
              <w:rPr>
                <w:sz w:val="18"/>
              </w:rPr>
              <w:t>완전 지쳤을 때 오랜 친구한테서 온 편지는, 진짜 시원한 물 한 잔 마시는 것 같대.</w:t>
            </w:r>
          </w:p>
        </w:tc>
      </w:tr>
      <w:tr>
        <w:tc>
          <w:tcPr>
            <w:tcW w:type="dxa" w:w="2880"/>
          </w:tcPr>
          <w:p>
            <w:r/>
            <w:r>
              <w:rPr>
                <w:b/>
                <w:sz w:val="16"/>
              </w:rPr>
              <w:t>26</w:t>
            </w:r>
          </w:p>
          <w:p>
            <w:r>
              <w:rPr>
                <w:sz w:val="18"/>
              </w:rPr>
              <w:t>A good person who gives in to a bad person      is a muddied spring, a polluted well.</w:t>
            </w:r>
          </w:p>
        </w:tc>
        <w:tc>
          <w:tcPr>
            <w:tcW w:type="dxa" w:w="2880"/>
          </w:tcPr>
          <w:p>
            <w:r/>
            <w:r>
              <w:rPr>
                <w:b/>
                <w:sz w:val="16"/>
              </w:rPr>
              <w:t>26</w:t>
            </w:r>
          </w:p>
          <w:p>
            <w:r>
              <w:rPr>
                <w:sz w:val="18"/>
              </w:rPr>
              <w:t>A good person who lets a bad person walk all over them is like a clean spring that's been turned to mud.</w:t>
            </w:r>
          </w:p>
        </w:tc>
        <w:tc>
          <w:tcPr>
            <w:tcW w:type="dxa" w:w="2880"/>
          </w:tcPr>
          <w:p>
            <w:r/>
            <w:r>
              <w:rPr>
                <w:b/>
                <w:sz w:val="16"/>
              </w:rPr>
              <w:t>26</w:t>
            </w:r>
          </w:p>
          <w:p>
            <w:r>
              <w:rPr>
                <w:sz w:val="18"/>
              </w:rPr>
              <w:t>착한 사람이 나쁜 사람한테 져주는 건, 맑은 샘물이 흙탕물이 되고, 깨끗한 우물이 오염되는 거랑 똑같대.</w:t>
            </w:r>
          </w:p>
        </w:tc>
      </w:tr>
      <w:tr>
        <w:tc>
          <w:tcPr>
            <w:tcW w:type="dxa" w:w="2880"/>
          </w:tcPr>
          <w:p>
            <w:r/>
            <w:r>
              <w:rPr>
                <w:b/>
                <w:sz w:val="16"/>
              </w:rPr>
              <w:t>27</w:t>
            </w:r>
          </w:p>
          <w:p>
            <w:r>
              <w:rPr>
                <w:sz w:val="18"/>
              </w:rPr>
              <w:t>It’s not smart to stuff yourself with sweets,      nor is glory piled on glory good for you.</w:t>
            </w:r>
          </w:p>
        </w:tc>
        <w:tc>
          <w:tcPr>
            <w:tcW w:type="dxa" w:w="2880"/>
          </w:tcPr>
          <w:p>
            <w:r/>
            <w:r>
              <w:rPr>
                <w:b/>
                <w:sz w:val="16"/>
              </w:rPr>
              <w:t>27</w:t>
            </w:r>
          </w:p>
          <w:p>
            <w:r>
              <w:rPr>
                <w:sz w:val="18"/>
              </w:rPr>
              <w:t>It's not a good look to eat candy all day, and it's not good for you to constantly be chasing praise and glory.</w:t>
            </w:r>
          </w:p>
        </w:tc>
        <w:tc>
          <w:tcPr>
            <w:tcW w:type="dxa" w:w="2880"/>
          </w:tcPr>
          <w:p>
            <w:r/>
            <w:r>
              <w:rPr>
                <w:b/>
                <w:sz w:val="16"/>
              </w:rPr>
              <w:t>27</w:t>
            </w:r>
          </w:p>
          <w:p>
            <w:r>
              <w:rPr>
                <w:sz w:val="18"/>
              </w:rPr>
              <w:t>단 거 너무 많이 먹는 거 몸에 안 좋은 것처럼, 칭찬이나 영광도 너무 많이 받으려고 하는 건 너한테 안 좋아.</w:t>
            </w:r>
          </w:p>
        </w:tc>
      </w:tr>
      <w:tr>
        <w:tc>
          <w:tcPr>
            <w:tcW w:type="dxa" w:w="2880"/>
          </w:tcPr>
          <w:p>
            <w:r/>
            <w:r>
              <w:rPr>
                <w:b/>
                <w:sz w:val="16"/>
              </w:rPr>
              <w:t>28</w:t>
            </w:r>
          </w:p>
          <w:p>
            <w:r>
              <w:rPr>
                <w:sz w:val="18"/>
              </w:rPr>
              <w:t>A person without self-control      is like a house with its doors and windows knocked out.</w:t>
            </w:r>
          </w:p>
        </w:tc>
        <w:tc>
          <w:tcPr>
            <w:tcW w:type="dxa" w:w="2880"/>
          </w:tcPr>
          <w:p>
            <w:r/>
            <w:r>
              <w:rPr>
                <w:b/>
                <w:sz w:val="16"/>
              </w:rPr>
              <w:t>28</w:t>
            </w:r>
          </w:p>
          <w:p>
            <w:r>
              <w:rPr>
                <w:sz w:val="18"/>
              </w:rPr>
              <w:t>Someone with no self-control is like a house that's been completely wrecked, with no doors or windows to protect it.</w:t>
            </w:r>
          </w:p>
        </w:tc>
        <w:tc>
          <w:tcPr>
            <w:tcW w:type="dxa" w:w="2880"/>
          </w:tcPr>
          <w:p>
            <w:r/>
            <w:r>
              <w:rPr>
                <w:b/>
                <w:sz w:val="16"/>
              </w:rPr>
              <w:t>28</w:t>
            </w:r>
          </w:p>
          <w:p>
            <w:r>
              <w:rPr>
                <w:sz w:val="18"/>
              </w:rPr>
              <w:t>자기 자신을 컨트롤 못하는 사람은, 문이랑 창문 다 부서진 집이랑 똑같대. 완전 무방비 상태인 거지.</w:t>
            </w:r>
          </w:p>
        </w:tc>
      </w:tr>
    </w:tbl>
    <w:p>
      <w:pPr>
        <w:pStyle w:val="Heading1"/>
      </w:pPr>
      <w:r>
        <w:t>Chapter 26 — Spitting Facts About Fools &amp; Lazy People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We no more give honors to fools      than pray for snow in summer or rain during harvest.</w:t>
            </w:r>
          </w:p>
        </w:tc>
        <w:tc>
          <w:tcPr>
            <w:tcW w:type="dxa" w:w="2880"/>
          </w:tcPr>
          <w:p>
            <w:r/>
            <w:r>
              <w:rPr>
                <w:b/>
                <w:sz w:val="16"/>
              </w:rPr>
              <w:t>1</w:t>
            </w:r>
          </w:p>
          <w:p>
            <w:r>
              <w:rPr>
                <w:sz w:val="18"/>
              </w:rPr>
              <w:t>Giving props to a fool is as pointless as wishing for a snow day in July or for rain when it's time to harvest.</w:t>
            </w:r>
          </w:p>
        </w:tc>
        <w:tc>
          <w:tcPr>
            <w:tcW w:type="dxa" w:w="2880"/>
          </w:tcPr>
          <w:p>
            <w:r/>
            <w:r>
              <w:rPr>
                <w:b/>
                <w:sz w:val="16"/>
              </w:rPr>
              <w:t>1</w:t>
            </w:r>
          </w:p>
          <w:p>
            <w:r>
              <w:rPr>
                <w:sz w:val="18"/>
              </w:rPr>
              <w:t>여름에 눈 오길 바라거나 추수할 때 비 오길 바라는 거랑 똑같이, 바보한테 명예를 주는 건 완전 쓸데없는 짓이래.</w:t>
            </w:r>
          </w:p>
        </w:tc>
      </w:tr>
      <w:tr>
        <w:tc>
          <w:tcPr>
            <w:tcW w:type="dxa" w:w="2880"/>
          </w:tcPr>
          <w:p>
            <w:r/>
            <w:r>
              <w:rPr>
                <w:b/>
                <w:sz w:val="16"/>
              </w:rPr>
              <w:t>2</w:t>
            </w:r>
          </w:p>
          <w:p>
            <w:r>
              <w:rPr>
                <w:sz w:val="18"/>
              </w:rPr>
              <w:t>You have as little to fear from an undeserved curse      as from the dart of a wren or the swoop of a swallow.</w:t>
            </w:r>
          </w:p>
        </w:tc>
        <w:tc>
          <w:tcPr>
            <w:tcW w:type="dxa" w:w="2880"/>
          </w:tcPr>
          <w:p>
            <w:r/>
            <w:r>
              <w:rPr>
                <w:b/>
                <w:sz w:val="16"/>
              </w:rPr>
              <w:t>2</w:t>
            </w:r>
          </w:p>
          <w:p>
            <w:r>
              <w:rPr>
                <w:sz w:val="18"/>
              </w:rPr>
              <w:t>You shouldn't be scared of a curse you don't deserve, any more than you'd be scared of a little bird flying by.</w:t>
            </w:r>
          </w:p>
        </w:tc>
        <w:tc>
          <w:tcPr>
            <w:tcW w:type="dxa" w:w="2880"/>
          </w:tcPr>
          <w:p>
            <w:r/>
            <w:r>
              <w:rPr>
                <w:b/>
                <w:sz w:val="16"/>
              </w:rPr>
              <w:t>2</w:t>
            </w:r>
          </w:p>
          <w:p>
            <w:r>
              <w:rPr>
                <w:sz w:val="18"/>
              </w:rPr>
              <w:t>네가 받을 이유가 없는 저주는 그냥 새가 휙 지나가는 것처럼 무시해도 된대. 하나도 안 무서워해도 됨.</w:t>
            </w:r>
          </w:p>
        </w:tc>
      </w:tr>
      <w:tr>
        <w:tc>
          <w:tcPr>
            <w:tcW w:type="dxa" w:w="2880"/>
          </w:tcPr>
          <w:p>
            <w:r/>
            <w:r>
              <w:rPr>
                <w:b/>
                <w:sz w:val="16"/>
              </w:rPr>
              <w:t>3</w:t>
            </w:r>
          </w:p>
          <w:p>
            <w:r>
              <w:rPr>
                <w:sz w:val="18"/>
              </w:rPr>
              <w:t>A whip for the racehorse, a tiller for the sailboat—      and a stick for the back of fools!</w:t>
            </w:r>
          </w:p>
        </w:tc>
        <w:tc>
          <w:tcPr>
            <w:tcW w:type="dxa" w:w="2880"/>
          </w:tcPr>
          <w:p>
            <w:r/>
            <w:r>
              <w:rPr>
                <w:b/>
                <w:sz w:val="16"/>
              </w:rPr>
              <w:t>3</w:t>
            </w:r>
          </w:p>
          <w:p>
            <w:r>
              <w:rPr>
                <w:sz w:val="18"/>
              </w:rPr>
              <w:t>Horses need a whip, sailboats need a rudder, and fools, well, they need a good old-fashioned reality check.</w:t>
            </w:r>
          </w:p>
        </w:tc>
        <w:tc>
          <w:tcPr>
            <w:tcW w:type="dxa" w:w="2880"/>
          </w:tcPr>
          <w:p>
            <w:r/>
            <w:r>
              <w:rPr>
                <w:b/>
                <w:sz w:val="16"/>
              </w:rPr>
              <w:t>3</w:t>
            </w:r>
          </w:p>
          <w:p>
            <w:r>
              <w:rPr>
                <w:sz w:val="18"/>
              </w:rPr>
              <w:t>경주마한테는 채찍이, 돛단배한테는 키가 필요하듯이, 바보들한테는 따끔한 현실 체크가 약이라는 거임.</w:t>
            </w:r>
          </w:p>
        </w:tc>
      </w:tr>
      <w:tr>
        <w:tc>
          <w:tcPr>
            <w:tcW w:type="dxa" w:w="2880"/>
          </w:tcPr>
          <w:p>
            <w:r/>
            <w:r>
              <w:rPr>
                <w:b/>
                <w:sz w:val="16"/>
              </w:rPr>
              <w:t>4</w:t>
            </w:r>
          </w:p>
          <w:p>
            <w:r>
              <w:rPr>
                <w:sz w:val="18"/>
              </w:rPr>
              <w:t>Don’t respond to the stupidity of a fool;      you’ll only look foolish yourself.</w:t>
            </w:r>
          </w:p>
        </w:tc>
        <w:tc>
          <w:tcPr>
            <w:tcW w:type="dxa" w:w="2880"/>
          </w:tcPr>
          <w:p>
            <w:r/>
            <w:r>
              <w:rPr>
                <w:b/>
                <w:sz w:val="16"/>
              </w:rPr>
              <w:t>4</w:t>
            </w:r>
          </w:p>
          <w:p>
            <w:r>
              <w:rPr>
                <w:sz w:val="18"/>
              </w:rPr>
              <w:t>Don't even try to argue with a fool's nonsense; you'll just end up looking like a fool, too.</w:t>
            </w:r>
          </w:p>
        </w:tc>
        <w:tc>
          <w:tcPr>
            <w:tcW w:type="dxa" w:w="2880"/>
          </w:tcPr>
          <w:p>
            <w:r/>
            <w:r>
              <w:rPr>
                <w:b/>
                <w:sz w:val="16"/>
              </w:rPr>
              <w:t>4</w:t>
            </w:r>
          </w:p>
          <w:p>
            <w:r>
              <w:rPr>
                <w:sz w:val="18"/>
              </w:rPr>
              <w:t>바보가 어리석한 소리 할 때 똑같이 대꾸해주지 마. 너만 바보 되는 거야.</w:t>
            </w:r>
          </w:p>
        </w:tc>
      </w:tr>
      <w:tr>
        <w:tc>
          <w:tcPr>
            <w:tcW w:type="dxa" w:w="2880"/>
          </w:tcPr>
          <w:p>
            <w:r/>
            <w:r>
              <w:rPr>
                <w:b/>
                <w:sz w:val="16"/>
              </w:rPr>
              <w:t>5</w:t>
            </w:r>
          </w:p>
          <w:p>
            <w:r>
              <w:rPr>
                <w:sz w:val="18"/>
              </w:rPr>
              <w:t>Answer a fool in simple terms      so he doesn’t get a swelled head.</w:t>
            </w:r>
          </w:p>
        </w:tc>
        <w:tc>
          <w:tcPr>
            <w:tcW w:type="dxa" w:w="2880"/>
          </w:tcPr>
          <w:p>
            <w:r/>
            <w:r>
              <w:rPr>
                <w:b/>
                <w:sz w:val="16"/>
              </w:rPr>
              <w:t>5</w:t>
            </w:r>
          </w:p>
          <w:p>
            <w:r>
              <w:rPr>
                <w:sz w:val="18"/>
              </w:rPr>
              <w:t>But when you do have to answer a fool, keep it simple so they don't get a big head and think they're smart.</w:t>
            </w:r>
          </w:p>
        </w:tc>
        <w:tc>
          <w:tcPr>
            <w:tcW w:type="dxa" w:w="2880"/>
          </w:tcPr>
          <w:p>
            <w:r/>
            <w:r>
              <w:rPr>
                <w:b/>
                <w:sz w:val="16"/>
              </w:rPr>
              <w:t>5</w:t>
            </w:r>
          </w:p>
          <w:p>
            <w:r>
              <w:rPr>
                <w:sz w:val="18"/>
              </w:rPr>
              <w:t>근데 바보한테 대답해줘야 할 때는, 걔가 자기가 뭐라도 된 줄 착각하지 않게 간단하게만 말해주래.</w:t>
            </w:r>
          </w:p>
        </w:tc>
      </w:tr>
      <w:tr>
        <w:tc>
          <w:tcPr>
            <w:tcW w:type="dxa" w:w="2880"/>
          </w:tcPr>
          <w:p>
            <w:r/>
            <w:r>
              <w:rPr>
                <w:b/>
                <w:sz w:val="16"/>
              </w:rPr>
              <w:t>6</w:t>
            </w:r>
          </w:p>
          <w:p>
            <w:r>
              <w:rPr>
                <w:sz w:val="18"/>
              </w:rPr>
              <w:t>You’re only asking for trouble      when you send a message by a fool.</w:t>
            </w:r>
          </w:p>
        </w:tc>
        <w:tc>
          <w:tcPr>
            <w:tcW w:type="dxa" w:w="2880"/>
          </w:tcPr>
          <w:p>
            <w:r/>
            <w:r>
              <w:rPr>
                <w:b/>
                <w:sz w:val="16"/>
              </w:rPr>
              <w:t>6</w:t>
            </w:r>
          </w:p>
          <w:p>
            <w:r>
              <w:rPr>
                <w:sz w:val="18"/>
              </w:rPr>
              <w:t>Trusting a fool to deliver a message is like asking for trouble. Seriously, just don't.</w:t>
            </w:r>
          </w:p>
        </w:tc>
        <w:tc>
          <w:tcPr>
            <w:tcW w:type="dxa" w:w="2880"/>
          </w:tcPr>
          <w:p>
            <w:r/>
            <w:r>
              <w:rPr>
                <w:b/>
                <w:sz w:val="16"/>
              </w:rPr>
              <w:t>6</w:t>
            </w:r>
          </w:p>
          <w:p>
            <w:r>
              <w:rPr>
                <w:sz w:val="18"/>
              </w:rPr>
              <w:t>바보 시켜서 메시지 전하는 건 진짜 문제를 자초하는 짓이래. 그냥 니가 가라.</w:t>
            </w:r>
          </w:p>
        </w:tc>
      </w:tr>
      <w:tr>
        <w:tc>
          <w:tcPr>
            <w:tcW w:type="dxa" w:w="2880"/>
          </w:tcPr>
          <w:p>
            <w:r/>
            <w:r>
              <w:rPr>
                <w:b/>
                <w:sz w:val="16"/>
              </w:rPr>
              <w:t>7</w:t>
            </w:r>
          </w:p>
          <w:p>
            <w:r>
              <w:rPr>
                <w:sz w:val="18"/>
              </w:rPr>
              <w:t>A proverb quoted by fools      is limp as a wet noodle.</w:t>
            </w:r>
          </w:p>
        </w:tc>
        <w:tc>
          <w:tcPr>
            <w:tcW w:type="dxa" w:w="2880"/>
          </w:tcPr>
          <w:p>
            <w:r/>
            <w:r>
              <w:rPr>
                <w:b/>
                <w:sz w:val="16"/>
              </w:rPr>
              <w:t>7</w:t>
            </w:r>
          </w:p>
          <w:p>
            <w:r>
              <w:rPr>
                <w:sz w:val="18"/>
              </w:rPr>
              <w:t>A proverb coming from a fool is as useless as a wet noodle.</w:t>
            </w:r>
          </w:p>
        </w:tc>
        <w:tc>
          <w:tcPr>
            <w:tcW w:type="dxa" w:w="2880"/>
          </w:tcPr>
          <w:p>
            <w:r/>
            <w:r>
              <w:rPr>
                <w:b/>
                <w:sz w:val="16"/>
              </w:rPr>
              <w:t>7</w:t>
            </w:r>
          </w:p>
          <w:p>
            <w:r>
              <w:rPr>
                <w:sz w:val="18"/>
              </w:rPr>
              <w:t>바보가 말하는 속담은 흐물흐물한 국수 가락처럼 아무 힘이 없대.</w:t>
            </w:r>
          </w:p>
        </w:tc>
      </w:tr>
      <w:tr>
        <w:tc>
          <w:tcPr>
            <w:tcW w:type="dxa" w:w="2880"/>
          </w:tcPr>
          <w:p>
            <w:r/>
            <w:r>
              <w:rPr>
                <w:b/>
                <w:sz w:val="16"/>
              </w:rPr>
              <w:t>8</w:t>
            </w:r>
          </w:p>
          <w:p>
            <w:r>
              <w:rPr>
                <w:sz w:val="18"/>
              </w:rPr>
              <w:t>Putting a fool in a place of honor      is like setting a mud brick on a marble column.</w:t>
            </w:r>
          </w:p>
        </w:tc>
        <w:tc>
          <w:tcPr>
            <w:tcW w:type="dxa" w:w="2880"/>
          </w:tcPr>
          <w:p>
            <w:r/>
            <w:r>
              <w:rPr>
                <w:b/>
                <w:sz w:val="16"/>
              </w:rPr>
              <w:t>8</w:t>
            </w:r>
          </w:p>
          <w:p>
            <w:r>
              <w:rPr>
                <w:sz w:val="18"/>
              </w:rPr>
              <w:t>Giving a fool a position of honor is like trying to build a marble pillar on a foundation of mud bricks. It's just not gonna work.</w:t>
            </w:r>
          </w:p>
        </w:tc>
        <w:tc>
          <w:tcPr>
            <w:tcW w:type="dxa" w:w="2880"/>
          </w:tcPr>
          <w:p>
            <w:r/>
            <w:r>
              <w:rPr>
                <w:b/>
                <w:sz w:val="16"/>
              </w:rPr>
              <w:t>8</w:t>
            </w:r>
          </w:p>
          <w:p>
            <w:r>
              <w:rPr>
                <w:sz w:val="18"/>
              </w:rPr>
              <w:t>바보를 높은 자리에 앉히는 건, 대리석 기둥 위에 진흙 벽돌 올려놓는 거랑 똑같대. 완전 불안정 그 자체.</w:t>
            </w:r>
          </w:p>
        </w:tc>
      </w:tr>
      <w:tr>
        <w:tc>
          <w:tcPr>
            <w:tcW w:type="dxa" w:w="2880"/>
          </w:tcPr>
          <w:p>
            <w:r/>
            <w:r>
              <w:rPr>
                <w:b/>
                <w:sz w:val="16"/>
              </w:rPr>
              <w:t>9</w:t>
            </w:r>
          </w:p>
          <w:p>
            <w:r>
              <w:rPr>
                <w:sz w:val="18"/>
              </w:rPr>
              <w:t>To ask a moron to quote a proverb      is like putting a scalpel in the hands of a drunk.</w:t>
            </w:r>
          </w:p>
        </w:tc>
        <w:tc>
          <w:tcPr>
            <w:tcW w:type="dxa" w:w="2880"/>
          </w:tcPr>
          <w:p>
            <w:r/>
            <w:r>
              <w:rPr>
                <w:b/>
                <w:sz w:val="16"/>
              </w:rPr>
              <w:t>9</w:t>
            </w:r>
          </w:p>
          <w:p>
            <w:r>
              <w:rPr>
                <w:sz w:val="18"/>
              </w:rPr>
              <w:t>Asking a moron to drop some wisdom is like handing a drunk person a scalpel. It's a disaster waiting to happen.</w:t>
            </w:r>
          </w:p>
        </w:tc>
        <w:tc>
          <w:tcPr>
            <w:tcW w:type="dxa" w:w="2880"/>
          </w:tcPr>
          <w:p>
            <w:r/>
            <w:r>
              <w:rPr>
                <w:b/>
                <w:sz w:val="16"/>
              </w:rPr>
              <w:t>9</w:t>
            </w:r>
          </w:p>
          <w:p>
            <w:r>
              <w:rPr>
                <w:sz w:val="18"/>
              </w:rPr>
              <w:t>어리석이한테 속담 인용해달라고 하는 건, 술 취한 사람 손에 메스 쥐여주는 거랑 같대. 대참사 예약임.</w:t>
            </w:r>
          </w:p>
        </w:tc>
      </w:tr>
      <w:tr>
        <w:tc>
          <w:tcPr>
            <w:tcW w:type="dxa" w:w="2880"/>
          </w:tcPr>
          <w:p>
            <w:r/>
            <w:r>
              <w:rPr>
                <w:b/>
                <w:sz w:val="16"/>
              </w:rPr>
              <w:t>10</w:t>
            </w:r>
          </w:p>
          <w:p>
            <w:r>
              <w:rPr>
                <w:sz w:val="18"/>
              </w:rPr>
              <w:t>Hire a fool or a drunk      and you shoot yourself in the foot.</w:t>
            </w:r>
          </w:p>
        </w:tc>
        <w:tc>
          <w:tcPr>
            <w:tcW w:type="dxa" w:w="2880"/>
          </w:tcPr>
          <w:p>
            <w:r/>
            <w:r>
              <w:rPr>
                <w:b/>
                <w:sz w:val="16"/>
              </w:rPr>
              <w:t>10</w:t>
            </w:r>
          </w:p>
          <w:p>
            <w:r>
              <w:rPr>
                <w:sz w:val="18"/>
              </w:rPr>
              <w:t>Hiring a fool or a drunk is basically shooting yourself in the foot.</w:t>
            </w:r>
          </w:p>
        </w:tc>
        <w:tc>
          <w:tcPr>
            <w:tcW w:type="dxa" w:w="2880"/>
          </w:tcPr>
          <w:p>
            <w:r/>
            <w:r>
              <w:rPr>
                <w:b/>
                <w:sz w:val="16"/>
              </w:rPr>
              <w:t>10</w:t>
            </w:r>
          </w:p>
          <w:p>
            <w:r>
              <w:rPr>
                <w:sz w:val="18"/>
              </w:rPr>
              <w:t>바보나 술주정뱅이를 고용하면, 니 발등 니가 찍는 꼴이래.</w:t>
            </w:r>
          </w:p>
        </w:tc>
      </w:tr>
      <w:tr>
        <w:tc>
          <w:tcPr>
            <w:tcW w:type="dxa" w:w="2880"/>
          </w:tcPr>
          <w:p>
            <w:r/>
            <w:r>
              <w:rPr>
                <w:b/>
                <w:sz w:val="16"/>
              </w:rPr>
              <w:t>11</w:t>
            </w:r>
          </w:p>
          <w:p>
            <w:r>
              <w:rPr>
                <w:sz w:val="18"/>
              </w:rPr>
              <w:t>As a dog eats its own vomit,      so fools recycle silliness.</w:t>
            </w:r>
          </w:p>
        </w:tc>
        <w:tc>
          <w:tcPr>
            <w:tcW w:type="dxa" w:w="2880"/>
          </w:tcPr>
          <w:p>
            <w:r/>
            <w:r>
              <w:rPr>
                <w:b/>
                <w:sz w:val="16"/>
              </w:rPr>
              <w:t>11</w:t>
            </w:r>
          </w:p>
          <w:p>
            <w:r>
              <w:rPr>
                <w:sz w:val="18"/>
              </w:rPr>
              <w:t>Just like a dog goes back to its own vomit (gross, I know), a fool just keeps repeating their same old dumb mistakes.</w:t>
            </w:r>
          </w:p>
        </w:tc>
        <w:tc>
          <w:tcPr>
            <w:tcW w:type="dxa" w:w="2880"/>
          </w:tcPr>
          <w:p>
            <w:r/>
            <w:r>
              <w:rPr>
                <w:b/>
                <w:sz w:val="16"/>
              </w:rPr>
              <w:t>11</w:t>
            </w:r>
          </w:p>
          <w:p>
            <w:r>
              <w:rPr>
                <w:sz w:val="18"/>
              </w:rPr>
              <w:t>개가 자기가 토한 걸 다시 먹는 것처럼(진짜 극혐), 바보들은 어리석은 짓을 또 반복한대.</w:t>
            </w:r>
          </w:p>
        </w:tc>
      </w:tr>
      <w:tr>
        <w:tc>
          <w:tcPr>
            <w:tcW w:type="dxa" w:w="2880"/>
          </w:tcPr>
          <w:p>
            <w:r/>
            <w:r>
              <w:rPr>
                <w:b/>
                <w:sz w:val="16"/>
              </w:rPr>
              <w:t>12</w:t>
            </w:r>
          </w:p>
          <w:p>
            <w:r>
              <w:rPr>
                <w:sz w:val="18"/>
              </w:rPr>
              <w:t>See that man who thinks he’s so smart?      You can expect far more from a fool than from him.</w:t>
            </w:r>
          </w:p>
        </w:tc>
        <w:tc>
          <w:tcPr>
            <w:tcW w:type="dxa" w:w="2880"/>
          </w:tcPr>
          <w:p>
            <w:r/>
            <w:r>
              <w:rPr>
                <w:b/>
                <w:sz w:val="16"/>
              </w:rPr>
              <w:t>12</w:t>
            </w:r>
          </w:p>
          <w:p>
            <w:r>
              <w:rPr>
                <w:sz w:val="18"/>
              </w:rPr>
              <w:t>You see that person who thinks they're the smartest one in the room? A fool has more potential than them. For real.</w:t>
            </w:r>
          </w:p>
        </w:tc>
        <w:tc>
          <w:tcPr>
            <w:tcW w:type="dxa" w:w="2880"/>
          </w:tcPr>
          <w:p>
            <w:r/>
            <w:r>
              <w:rPr>
                <w:b/>
                <w:sz w:val="16"/>
              </w:rPr>
              <w:t>12</w:t>
            </w:r>
          </w:p>
          <w:p>
            <w:r>
              <w:rPr>
                <w:sz w:val="18"/>
              </w:rPr>
              <w:t>자기가 엄청 똑똑하다고 생각하는 사람 본 적 있지? 차라리 바보한테 기대하는 게 더 낫대. 걔보단 가능성 있음.</w:t>
            </w:r>
          </w:p>
        </w:tc>
      </w:tr>
      <w:tr>
        <w:tc>
          <w:tcPr>
            <w:tcW w:type="dxa" w:w="2880"/>
          </w:tcPr>
          <w:p>
            <w:r/>
            <w:r>
              <w:rPr>
                <w:b/>
                <w:sz w:val="16"/>
              </w:rPr>
              <w:t>13</w:t>
            </w:r>
          </w:p>
          <w:p>
            <w:r>
              <w:rPr>
                <w:sz w:val="18"/>
              </w:rPr>
              <w:t>Loafers say, “It’s dangerous out there!      Tigers are prowling the streets!”      and then pull the covers back over their heads.</w:t>
            </w:r>
          </w:p>
        </w:tc>
        <w:tc>
          <w:tcPr>
            <w:tcW w:type="dxa" w:w="2880"/>
          </w:tcPr>
          <w:p>
            <w:r/>
            <w:r>
              <w:rPr>
                <w:b/>
                <w:sz w:val="16"/>
              </w:rPr>
              <w:t>13</w:t>
            </w:r>
          </w:p>
          <w:p>
            <w:r>
              <w:rPr>
                <w:sz w:val="18"/>
              </w:rPr>
              <w:t>Lazy people will make up any excuse to not do anything, like, "I can't go outside, there are tigers in the streets!" and then just roll back over in bed.</w:t>
            </w:r>
          </w:p>
        </w:tc>
        <w:tc>
          <w:tcPr>
            <w:tcW w:type="dxa" w:w="2880"/>
          </w:tcPr>
          <w:p>
            <w:r/>
            <w:r>
              <w:rPr>
                <w:b/>
                <w:sz w:val="16"/>
              </w:rPr>
              <w:t>13</w:t>
            </w:r>
          </w:p>
          <w:p>
            <w:r>
              <w:rPr>
                <w:sz w:val="18"/>
              </w:rPr>
              <w:t>게으름뱅이들은 "밖에 호랑이 다녀서 위험해!" 이러면서 그냥 이불 뒤집어쓰고 다시 잔대. 완전 어이없지 않냐?</w:t>
            </w:r>
          </w:p>
        </w:tc>
      </w:tr>
      <w:tr>
        <w:tc>
          <w:tcPr>
            <w:tcW w:type="dxa" w:w="2880"/>
          </w:tcPr>
          <w:p>
            <w:r/>
            <w:r>
              <w:rPr>
                <w:b/>
                <w:sz w:val="16"/>
              </w:rPr>
              <w:t>14</w:t>
            </w:r>
          </w:p>
          <w:p>
            <w:r>
              <w:rPr>
                <w:sz w:val="18"/>
              </w:rPr>
              <w:t>Just as a door turns on its hinges,      so a lazybones turns back over in bed.</w:t>
            </w:r>
          </w:p>
        </w:tc>
        <w:tc>
          <w:tcPr>
            <w:tcW w:type="dxa" w:w="2880"/>
          </w:tcPr>
          <w:p>
            <w:r/>
            <w:r>
              <w:rPr>
                <w:b/>
                <w:sz w:val="16"/>
              </w:rPr>
              <w:t>14</w:t>
            </w:r>
          </w:p>
          <w:p>
            <w:r>
              <w:rPr>
                <w:sz w:val="18"/>
              </w:rPr>
              <w:t>Just like a door just swings back and forth on its hinges, a lazy person just turns over and over in their bed.</w:t>
            </w:r>
          </w:p>
        </w:tc>
        <w:tc>
          <w:tcPr>
            <w:tcW w:type="dxa" w:w="2880"/>
          </w:tcPr>
          <w:p>
            <w:r/>
            <w:r>
              <w:rPr>
                <w:b/>
                <w:sz w:val="16"/>
              </w:rPr>
              <w:t>14</w:t>
            </w:r>
          </w:p>
          <w:p>
            <w:r>
              <w:rPr>
                <w:sz w:val="18"/>
              </w:rPr>
              <w:t>문이 경첩 위에서 그냥 왔다 갔다 하는 것처럼, 게으름뱅이는 침대에서 그냥 뒹굴뒹굴하기만 한대.</w:t>
            </w:r>
          </w:p>
        </w:tc>
      </w:tr>
      <w:tr>
        <w:tc>
          <w:tcPr>
            <w:tcW w:type="dxa" w:w="2880"/>
          </w:tcPr>
          <w:p>
            <w:r/>
            <w:r>
              <w:rPr>
                <w:b/>
                <w:sz w:val="16"/>
              </w:rPr>
              <w:t>15</w:t>
            </w:r>
          </w:p>
          <w:p>
            <w:r>
              <w:rPr>
                <w:sz w:val="18"/>
              </w:rPr>
              <w:t>A shiftless sluggard puts his fork in the pie,      but is too lazy to lift it to his mouth.</w:t>
            </w:r>
          </w:p>
        </w:tc>
        <w:tc>
          <w:tcPr>
            <w:tcW w:type="dxa" w:w="2880"/>
          </w:tcPr>
          <w:p>
            <w:r/>
            <w:r>
              <w:rPr>
                <w:b/>
                <w:sz w:val="16"/>
              </w:rPr>
              <w:t>15</w:t>
            </w:r>
          </w:p>
          <w:p>
            <w:r>
              <w:rPr>
                <w:sz w:val="18"/>
              </w:rPr>
              <w:t>A lazy person might get as far as putting their fork in the food, but they're too lazy to actually lift it to their mouth.</w:t>
            </w:r>
          </w:p>
        </w:tc>
        <w:tc>
          <w:tcPr>
            <w:tcW w:type="dxa" w:w="2880"/>
          </w:tcPr>
          <w:p>
            <w:r/>
            <w:r>
              <w:rPr>
                <w:b/>
                <w:sz w:val="16"/>
              </w:rPr>
              <w:t>15</w:t>
            </w:r>
          </w:p>
          <w:p>
            <w:r>
              <w:rPr>
                <w:sz w:val="18"/>
              </w:rPr>
              <w:t>게으른 사람은 파이에 포크는 꽂아도, 입으로 가져가기는 귀찮아서 안 먹는대. 대단한.</w:t>
            </w:r>
          </w:p>
        </w:tc>
      </w:tr>
      <w:tr>
        <w:tc>
          <w:tcPr>
            <w:tcW w:type="dxa" w:w="2880"/>
          </w:tcPr>
          <w:p>
            <w:r/>
            <w:r>
              <w:rPr>
                <w:b/>
                <w:sz w:val="16"/>
              </w:rPr>
              <w:t>16</w:t>
            </w:r>
          </w:p>
          <w:p>
            <w:r>
              <w:rPr>
                <w:sz w:val="18"/>
              </w:rPr>
              <w:t>Dreamers fantasize their self-importance;      they think they are smarter      than a whole college faculty.</w:t>
            </w:r>
          </w:p>
        </w:tc>
        <w:tc>
          <w:tcPr>
            <w:tcW w:type="dxa" w:w="2880"/>
          </w:tcPr>
          <w:p>
            <w:r/>
            <w:r>
              <w:rPr>
                <w:b/>
                <w:sz w:val="16"/>
              </w:rPr>
              <w:t>16</w:t>
            </w:r>
          </w:p>
          <w:p>
            <w:r>
              <w:rPr>
                <w:sz w:val="18"/>
              </w:rPr>
              <w:t>These dreamers think they're so important and smarter than everyone else, even a whole university faculty.</w:t>
            </w:r>
          </w:p>
        </w:tc>
        <w:tc>
          <w:tcPr>
            <w:tcW w:type="dxa" w:w="2880"/>
          </w:tcPr>
          <w:p>
            <w:r/>
            <w:r>
              <w:rPr>
                <w:b/>
                <w:sz w:val="16"/>
              </w:rPr>
              <w:t>16</w:t>
            </w:r>
          </w:p>
          <w:p>
            <w:r>
              <w:rPr>
                <w:sz w:val="18"/>
              </w:rPr>
              <w:t>몽상가들은 자기가 뭐라도 되는 줄 안대. 대학교수들 다 합친 것보다 자기가 더 똑똑하다고 착각함.</w:t>
            </w:r>
          </w:p>
        </w:tc>
      </w:tr>
      <w:tr>
        <w:tc>
          <w:tcPr>
            <w:tcW w:type="dxa" w:w="2880"/>
          </w:tcPr>
          <w:p>
            <w:r/>
            <w:r>
              <w:rPr>
                <w:b/>
                <w:sz w:val="16"/>
              </w:rPr>
              <w:t>17</w:t>
            </w:r>
          </w:p>
          <w:p>
            <w:r>
              <w:rPr>
                <w:sz w:val="18"/>
              </w:rPr>
              <w:t>You grab a mad dog by the ears      when you butt into a quarrel that’s none of your business.</w:t>
            </w:r>
          </w:p>
        </w:tc>
        <w:tc>
          <w:tcPr>
            <w:tcW w:type="dxa" w:w="2880"/>
          </w:tcPr>
          <w:p>
            <w:r/>
            <w:r>
              <w:rPr>
                <w:b/>
                <w:sz w:val="16"/>
              </w:rPr>
              <w:t>17</w:t>
            </w:r>
          </w:p>
          <w:p>
            <w:r>
              <w:rPr>
                <w:sz w:val="18"/>
              </w:rPr>
              <w:t>Jumping into a fight that has nothing to do with you is as dumb as grabbing a mad dog by the ears.</w:t>
            </w:r>
          </w:p>
        </w:tc>
        <w:tc>
          <w:tcPr>
            <w:tcW w:type="dxa" w:w="2880"/>
          </w:tcPr>
          <w:p>
            <w:r/>
            <w:r>
              <w:rPr>
                <w:b/>
                <w:sz w:val="16"/>
              </w:rPr>
              <w:t>17</w:t>
            </w:r>
          </w:p>
          <w:p>
            <w:r>
              <w:rPr>
                <w:sz w:val="18"/>
              </w:rPr>
              <w:t>너랑 상관없는 싸움에 끼어드는 건, 엄청난 개의 귀를 잡는 것과 같대. 완전 위험한 짓.</w:t>
            </w:r>
          </w:p>
        </w:tc>
      </w:tr>
      <w:tr>
        <w:tc>
          <w:tcPr>
            <w:tcW w:type="dxa" w:w="2880"/>
          </w:tcPr>
          <w:p>
            <w:r/>
            <w:r>
              <w:rPr>
                <w:b/>
                <w:sz w:val="16"/>
              </w:rPr>
              <w:t>18-19</w:t>
            </w:r>
          </w:p>
          <w:p>
            <w:r>
              <w:rPr>
                <w:sz w:val="18"/>
              </w:rPr>
              <w:t>People who shrug off deliberate deceptions,      saying, “I didn’t mean it, I was only joking,”  Are worse than careless campers      who walk away from smoldering campfires.</w:t>
            </w:r>
          </w:p>
        </w:tc>
        <w:tc>
          <w:tcPr>
            <w:tcW w:type="dxa" w:w="2880"/>
          </w:tcPr>
          <w:p>
            <w:r/>
            <w:r>
              <w:rPr>
                <w:b/>
                <w:sz w:val="16"/>
              </w:rPr>
              <w:t>18-19</w:t>
            </w:r>
          </w:p>
          <w:p>
            <w:r>
              <w:rPr>
                <w:sz w:val="18"/>
              </w:rPr>
              <w:t>People who mess up on purpose and then say, "Just kidding, I didn't mean it!" are worse than someone who starts a forest fire and just walks away.</w:t>
            </w:r>
          </w:p>
        </w:tc>
        <w:tc>
          <w:tcPr>
            <w:tcW w:type="dxa" w:w="2880"/>
          </w:tcPr>
          <w:p>
            <w:r/>
            <w:r>
              <w:rPr>
                <w:b/>
                <w:sz w:val="16"/>
              </w:rPr>
              <w:t>18-19</w:t>
            </w:r>
          </w:p>
          <w:p>
            <w:r>
              <w:rPr>
                <w:sz w:val="18"/>
              </w:rPr>
              <w:t>일부러 나쁜 짓 해놓고 "장난이었어, 일부러 그런 거 아냐"라고 말하는 사람들은, 캠프파이어 불씨 그냥 내버려 두고 가는 무책임한 캠핑족보다 더 나쁘대.</w:t>
            </w:r>
          </w:p>
        </w:tc>
      </w:tr>
      <w:tr>
        <w:tc>
          <w:tcPr>
            <w:tcW w:type="dxa" w:w="2880"/>
          </w:tcPr>
          <w:p>
            <w:r/>
            <w:r>
              <w:rPr>
                <w:b/>
                <w:sz w:val="16"/>
              </w:rPr>
              <w:t>20</w:t>
            </w:r>
          </w:p>
          <w:p>
            <w:r>
              <w:rPr>
                <w:sz w:val="18"/>
              </w:rPr>
              <w:t>When you run out of wood, the fire goes out;      when the gossip ends, the quarrel dies down.</w:t>
            </w:r>
          </w:p>
        </w:tc>
        <w:tc>
          <w:tcPr>
            <w:tcW w:type="dxa" w:w="2880"/>
          </w:tcPr>
          <w:p>
            <w:r/>
            <w:r>
              <w:rPr>
                <w:b/>
                <w:sz w:val="16"/>
              </w:rPr>
              <w:t>20</w:t>
            </w:r>
          </w:p>
          <w:p>
            <w:r>
              <w:rPr>
                <w:sz w:val="18"/>
              </w:rPr>
              <w:t>When you run out of wood, the fire dies. When the gossip stops, the drama ends.</w:t>
            </w:r>
          </w:p>
        </w:tc>
        <w:tc>
          <w:tcPr>
            <w:tcW w:type="dxa" w:w="2880"/>
          </w:tcPr>
          <w:p>
            <w:r/>
            <w:r>
              <w:rPr>
                <w:b/>
                <w:sz w:val="16"/>
              </w:rPr>
              <w:t>20</w:t>
            </w:r>
          </w:p>
          <w:p>
            <w:r>
              <w:rPr>
                <w:sz w:val="18"/>
              </w:rPr>
              <w:t>장작이 다 떨어지면 불이 꺼지듯이, 뒷담화가 끝나면 싸움도 끝난대.</w:t>
            </w:r>
          </w:p>
        </w:tc>
      </w:tr>
      <w:tr>
        <w:tc>
          <w:tcPr>
            <w:tcW w:type="dxa" w:w="2880"/>
          </w:tcPr>
          <w:p>
            <w:r/>
            <w:r>
              <w:rPr>
                <w:b/>
                <w:sz w:val="16"/>
              </w:rPr>
              <w:t>21</w:t>
            </w:r>
          </w:p>
          <w:p>
            <w:r>
              <w:rPr>
                <w:sz w:val="18"/>
              </w:rPr>
              <w:t>A quarrelsome person in a dispute      is like kerosene thrown on a fire.</w:t>
            </w:r>
          </w:p>
        </w:tc>
        <w:tc>
          <w:tcPr>
            <w:tcW w:type="dxa" w:w="2880"/>
          </w:tcPr>
          <w:p>
            <w:r/>
            <w:r>
              <w:rPr>
                <w:b/>
                <w:sz w:val="16"/>
              </w:rPr>
              <w:t>21</w:t>
            </w:r>
          </w:p>
          <w:p>
            <w:r>
              <w:rPr>
                <w:sz w:val="18"/>
              </w:rPr>
              <w:t>A person who loves to argue is like throwing gasoline on a fire.</w:t>
            </w:r>
          </w:p>
        </w:tc>
        <w:tc>
          <w:tcPr>
            <w:tcW w:type="dxa" w:w="2880"/>
          </w:tcPr>
          <w:p>
            <w:r/>
            <w:r>
              <w:rPr>
                <w:b/>
                <w:sz w:val="16"/>
              </w:rPr>
              <w:t>21</w:t>
            </w:r>
          </w:p>
          <w:p>
            <w:r>
              <w:rPr>
                <w:sz w:val="18"/>
              </w:rPr>
              <w:t>싸우기 좋아하는 사람은 싸움판에 휘발유를 붓는 거랑 똑같대.</w:t>
            </w:r>
          </w:p>
        </w:tc>
      </w:tr>
      <w:tr>
        <w:tc>
          <w:tcPr>
            <w:tcW w:type="dxa" w:w="2880"/>
          </w:tcPr>
          <w:p>
            <w:r/>
            <w:r>
              <w:rPr>
                <w:b/>
                <w:sz w:val="16"/>
              </w:rPr>
              <w:t>22</w:t>
            </w:r>
          </w:p>
          <w:p>
            <w:r>
              <w:rPr>
                <w:sz w:val="18"/>
              </w:rPr>
              <w:t>Listening to gossip is like eating cheap candy;      do you want junk like that in your belly?</w:t>
            </w:r>
          </w:p>
        </w:tc>
        <w:tc>
          <w:tcPr>
            <w:tcW w:type="dxa" w:w="2880"/>
          </w:tcPr>
          <w:p>
            <w:r/>
            <w:r>
              <w:rPr>
                <w:b/>
                <w:sz w:val="16"/>
              </w:rPr>
              <w:t>22</w:t>
            </w:r>
          </w:p>
          <w:p>
            <w:r>
              <w:rPr>
                <w:sz w:val="18"/>
              </w:rPr>
              <w:t>Listening to gossip is like eating junk food. Do you really want that garbage in your system?</w:t>
            </w:r>
          </w:p>
        </w:tc>
        <w:tc>
          <w:tcPr>
            <w:tcW w:type="dxa" w:w="2880"/>
          </w:tcPr>
          <w:p>
            <w:r/>
            <w:r>
              <w:rPr>
                <w:b/>
                <w:sz w:val="16"/>
              </w:rPr>
              <w:t>22</w:t>
            </w:r>
          </w:p>
          <w:p>
            <w:r>
              <w:rPr>
                <w:sz w:val="18"/>
              </w:rPr>
              <w:t>뒷담화 듣는 건 불량식품 사 먹는 거랑 같대. 그런 엉망 같은 걸로 배 채우고 싶냐?</w:t>
            </w:r>
          </w:p>
        </w:tc>
      </w:tr>
      <w:tr>
        <w:tc>
          <w:tcPr>
            <w:tcW w:type="dxa" w:w="2880"/>
          </w:tcPr>
          <w:p>
            <w:r/>
            <w:r>
              <w:rPr>
                <w:b/>
                <w:sz w:val="16"/>
              </w:rPr>
              <w:t>23</w:t>
            </w:r>
          </w:p>
          <w:p>
            <w:r>
              <w:rPr>
                <w:sz w:val="18"/>
              </w:rPr>
              <w:t>Smooth talk from an evil heart      is like glaze on cracked pottery.</w:t>
            </w:r>
          </w:p>
        </w:tc>
        <w:tc>
          <w:tcPr>
            <w:tcW w:type="dxa" w:w="2880"/>
          </w:tcPr>
          <w:p>
            <w:r/>
            <w:r>
              <w:rPr>
                <w:b/>
                <w:sz w:val="16"/>
              </w:rPr>
              <w:t>23</w:t>
            </w:r>
          </w:p>
          <w:p>
            <w:r>
              <w:rPr>
                <w:sz w:val="18"/>
              </w:rPr>
              <w:t>Smooth talk from someone with a bad heart is like a pretty glaze on a cracked, useless pot.</w:t>
            </w:r>
          </w:p>
        </w:tc>
        <w:tc>
          <w:tcPr>
            <w:tcW w:type="dxa" w:w="2880"/>
          </w:tcPr>
          <w:p>
            <w:r/>
            <w:r>
              <w:rPr>
                <w:b/>
                <w:sz w:val="16"/>
              </w:rPr>
              <w:t>23</w:t>
            </w:r>
          </w:p>
          <w:p>
            <w:r>
              <w:rPr>
                <w:sz w:val="18"/>
              </w:rPr>
              <w:t>악한 마음을 품고 번지르르하게 말하는 건, 금 간 도자기에 유약 칠한 거랑 같대. 겉만 멀쩡.</w:t>
            </w:r>
          </w:p>
        </w:tc>
      </w:tr>
      <w:tr>
        <w:tc>
          <w:tcPr>
            <w:tcW w:type="dxa" w:w="2880"/>
          </w:tcPr>
          <w:p>
            <w:r/>
            <w:r>
              <w:rPr>
                <w:b/>
                <w:sz w:val="16"/>
              </w:rPr>
              <w:t>24-26</w:t>
            </w:r>
          </w:p>
          <w:p>
            <w:r>
              <w:rPr>
                <w:sz w:val="18"/>
              </w:rPr>
              <w:t>Your enemy shakes hands and greets you like an old friend,      all the while plotting against you.  When he speaks warmly to you, don’t believe him for a minute;      he’s just waiting for the chance to rip you off.  No matter how shrewdly he conceals his malice,      eventually his evil will be exposed in public.</w:t>
            </w:r>
          </w:p>
        </w:tc>
        <w:tc>
          <w:tcPr>
            <w:tcW w:type="dxa" w:w="2880"/>
          </w:tcPr>
          <w:p>
            <w:r/>
            <w:r>
              <w:rPr>
                <w:b/>
                <w:sz w:val="16"/>
              </w:rPr>
              <w:t>24-26</w:t>
            </w:r>
          </w:p>
          <w:p>
            <w:r>
              <w:rPr>
                <w:sz w:val="18"/>
              </w:rPr>
              <w:t>Your enemy might act like your best friend, shaking your hand and being all nice, but they're just plotting against you. Don't fall for their sweet talk; they're just waiting for the right moment to backstab you. No matter how well they hide their true colors, eventually, everyone will see them for who they really are.</w:t>
            </w:r>
          </w:p>
        </w:tc>
        <w:tc>
          <w:tcPr>
            <w:tcW w:type="dxa" w:w="2880"/>
          </w:tcPr>
          <w:p>
            <w:r/>
            <w:r>
              <w:rPr>
                <w:b/>
                <w:sz w:val="16"/>
              </w:rPr>
              <w:t>24-26</w:t>
            </w:r>
          </w:p>
          <w:p>
            <w:r>
              <w:rPr>
                <w:sz w:val="18"/>
              </w:rPr>
              <w:t>네 원수는 오랜 친구처럼 악수하고 인사하면서, 속으로는 너를 해칠 계획을 세운대. 그가 다정하게 말할 때 절대 믿지 마. 널 배신할 기회만 엿보고 있는 거니까. 아무리 교묘하게 악의를 숨겨도, 결국에는 모든 사람들 앞에서 그 악함이 드러나게 될 거래.</w:t>
            </w:r>
          </w:p>
        </w:tc>
      </w:tr>
      <w:tr>
        <w:tc>
          <w:tcPr>
            <w:tcW w:type="dxa" w:w="2880"/>
          </w:tcPr>
          <w:p>
            <w:r/>
            <w:r>
              <w:rPr>
                <w:b/>
                <w:sz w:val="16"/>
              </w:rPr>
              <w:t>27</w:t>
            </w:r>
          </w:p>
          <w:p>
            <w:r>
              <w:rPr>
                <w:sz w:val="18"/>
              </w:rPr>
              <w:t>Malice backfires;      spite boomerangs.</w:t>
            </w:r>
          </w:p>
        </w:tc>
        <w:tc>
          <w:tcPr>
            <w:tcW w:type="dxa" w:w="2880"/>
          </w:tcPr>
          <w:p>
            <w:r/>
            <w:r>
              <w:rPr>
                <w:b/>
                <w:sz w:val="16"/>
              </w:rPr>
              <w:t>27</w:t>
            </w:r>
          </w:p>
          <w:p>
            <w:r>
              <w:rPr>
                <w:sz w:val="18"/>
              </w:rPr>
              <w:t>What goes around comes around. Malice will come back to bite you, and spite is a boomerang.</w:t>
            </w:r>
          </w:p>
        </w:tc>
        <w:tc>
          <w:tcPr>
            <w:tcW w:type="dxa" w:w="2880"/>
          </w:tcPr>
          <w:p>
            <w:r/>
            <w:r>
              <w:rPr>
                <w:b/>
                <w:sz w:val="16"/>
              </w:rPr>
              <w:t>27</w:t>
            </w:r>
          </w:p>
          <w:p>
            <w:r>
              <w:rPr>
                <w:sz w:val="18"/>
              </w:rPr>
              <w:t>악한 의도는 부메랑처럼 자기한테 돌아온대. 남한테 해코지하면 너도 똑같이 당함.</w:t>
            </w:r>
          </w:p>
        </w:tc>
      </w:tr>
      <w:tr>
        <w:tc>
          <w:tcPr>
            <w:tcW w:type="dxa" w:w="2880"/>
          </w:tcPr>
          <w:p>
            <w:r/>
            <w:r>
              <w:rPr>
                <w:b/>
                <w:sz w:val="16"/>
              </w:rPr>
              <w:t>28</w:t>
            </w:r>
          </w:p>
          <w:p>
            <w:r>
              <w:rPr>
                <w:sz w:val="18"/>
              </w:rPr>
              <w:t>Liars hate their victims;      flatterers sabotage trust.</w:t>
            </w:r>
          </w:p>
        </w:tc>
        <w:tc>
          <w:tcPr>
            <w:tcW w:type="dxa" w:w="2880"/>
          </w:tcPr>
          <w:p>
            <w:r/>
            <w:r>
              <w:rPr>
                <w:b/>
                <w:sz w:val="16"/>
              </w:rPr>
              <w:t>28</w:t>
            </w:r>
          </w:p>
          <w:p>
            <w:r>
              <w:rPr>
                <w:sz w:val="18"/>
              </w:rPr>
              <w:t>Liars hate the people they lie to, and people who flatter you are just trying to mess up your trust.</w:t>
            </w:r>
          </w:p>
        </w:tc>
        <w:tc>
          <w:tcPr>
            <w:tcW w:type="dxa" w:w="2880"/>
          </w:tcPr>
          <w:p>
            <w:r/>
            <w:r>
              <w:rPr>
                <w:b/>
                <w:sz w:val="16"/>
              </w:rPr>
              <w:t>28</w:t>
            </w:r>
          </w:p>
          <w:p>
            <w:r>
              <w:rPr>
                <w:sz w:val="18"/>
              </w:rPr>
              <w:t>거짓말쟁이들은 자기가 상처 준 사람들을 미워하고, 아첨하는 사람들은 신뢰를 무너뜨린대.</w:t>
            </w:r>
          </w:p>
        </w:tc>
      </w:tr>
    </w:tbl>
    <w:p>
      <w:pPr>
        <w:pStyle w:val="Heading1"/>
      </w:pPr>
      <w:r>
        <w:t>Chapter 27 — Real Talk on Friends, Haters, and Getting Your Life Together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Don’t brashly announce what you’re going to do tomorrow;      you don’t know the first thing about tomorrow.</w:t>
            </w:r>
          </w:p>
        </w:tc>
        <w:tc>
          <w:tcPr>
            <w:tcW w:type="dxa" w:w="2880"/>
          </w:tcPr>
          <w:p>
            <w:r/>
            <w:r>
              <w:rPr>
                <w:b/>
                <w:sz w:val="16"/>
              </w:rPr>
              <w:t>1</w:t>
            </w:r>
          </w:p>
          <w:p>
            <w:r>
              <w:rPr>
                <w:sz w:val="18"/>
              </w:rPr>
              <w:t>Don't go bragging about your plans for tomorrow; you literally have no idea what's gonna happen.</w:t>
            </w:r>
          </w:p>
        </w:tc>
        <w:tc>
          <w:tcPr>
            <w:tcW w:type="dxa" w:w="2880"/>
          </w:tcPr>
          <w:p>
            <w:r/>
            <w:r>
              <w:rPr>
                <w:b/>
                <w:sz w:val="16"/>
              </w:rPr>
              <w:t>1</w:t>
            </w:r>
          </w:p>
          <w:p>
            <w:r>
              <w:rPr>
                <w:sz w:val="18"/>
              </w:rPr>
              <w:t>내일 일을 너무 자랑하지 마. 솔직히 무슨 일이 일어날지 아무도 모르잖아.</w:t>
            </w:r>
          </w:p>
        </w:tc>
      </w:tr>
      <w:tr>
        <w:tc>
          <w:tcPr>
            <w:tcW w:type="dxa" w:w="2880"/>
          </w:tcPr>
          <w:p>
            <w:r/>
            <w:r>
              <w:rPr>
                <w:b/>
                <w:sz w:val="16"/>
              </w:rPr>
              <w:t>2</w:t>
            </w:r>
          </w:p>
          <w:p>
            <w:r>
              <w:rPr>
                <w:sz w:val="18"/>
              </w:rPr>
              <w:t>Don’t call attention to yourself;      let others do that for you.</w:t>
            </w:r>
          </w:p>
        </w:tc>
        <w:tc>
          <w:tcPr>
            <w:tcW w:type="dxa" w:w="2880"/>
          </w:tcPr>
          <w:p>
            <w:r/>
            <w:r>
              <w:rPr>
                <w:b/>
                <w:sz w:val="16"/>
              </w:rPr>
              <w:t>2</w:t>
            </w:r>
          </w:p>
          <w:p>
            <w:r>
              <w:rPr>
                <w:sz w:val="18"/>
              </w:rPr>
              <w:t>Let other people hype you up; don't be the one tooting your own horn.</w:t>
            </w:r>
          </w:p>
        </w:tc>
        <w:tc>
          <w:tcPr>
            <w:tcW w:type="dxa" w:w="2880"/>
          </w:tcPr>
          <w:p>
            <w:r/>
            <w:r>
              <w:rPr>
                <w:b/>
                <w:sz w:val="16"/>
              </w:rPr>
              <w:t>2</w:t>
            </w:r>
          </w:p>
          <w:p>
            <w:r>
              <w:rPr>
                <w:sz w:val="18"/>
              </w:rPr>
              <w:t>다른 사람이 널 칭찬하게 해. 네가 직접 네 자랑을 하는 건 별로야.</w:t>
            </w:r>
          </w:p>
        </w:tc>
      </w:tr>
      <w:tr>
        <w:tc>
          <w:tcPr>
            <w:tcW w:type="dxa" w:w="2880"/>
          </w:tcPr>
          <w:p>
            <w:r/>
            <w:r>
              <w:rPr>
                <w:b/>
                <w:sz w:val="16"/>
              </w:rPr>
              <w:t>3</w:t>
            </w:r>
          </w:p>
          <w:p>
            <w:r>
              <w:rPr>
                <w:sz w:val="18"/>
              </w:rPr>
              <w:t>Carrying a log across your shoulders      while you’re hefting a boulder with your arms  Is nothing compared to the burden      of putting up with a fool.</w:t>
            </w:r>
          </w:p>
        </w:tc>
        <w:tc>
          <w:tcPr>
            <w:tcW w:type="dxa" w:w="2880"/>
          </w:tcPr>
          <w:p>
            <w:r/>
            <w:r>
              <w:rPr>
                <w:b/>
                <w:sz w:val="16"/>
              </w:rPr>
              <w:t>3</w:t>
            </w:r>
          </w:p>
          <w:p>
            <w:r>
              <w:rPr>
                <w:sz w:val="18"/>
              </w:rPr>
              <w:t>Trying to carry a giant log on your shoulders while lifting a massive rock is nothing, and I mean NOTHING, compared to how draining it is to deal with a fool.</w:t>
            </w:r>
          </w:p>
        </w:tc>
        <w:tc>
          <w:tcPr>
            <w:tcW w:type="dxa" w:w="2880"/>
          </w:tcPr>
          <w:p>
            <w:r/>
            <w:r>
              <w:rPr>
                <w:b/>
                <w:sz w:val="16"/>
              </w:rPr>
              <w:t>3</w:t>
            </w:r>
          </w:p>
          <w:p>
            <w:r>
              <w:rPr>
                <w:sz w:val="18"/>
              </w:rPr>
              <w:t>엄청나게 무거운 통나무를 어깨에 메고 바위를 들어 올리는 것도 힘든데, 바보랑 상대하는 건 그거랑 비교도 안 될 만큼 진짜, 진짜 힘들고 지쳐.</w:t>
            </w:r>
          </w:p>
        </w:tc>
      </w:tr>
      <w:tr>
        <w:tc>
          <w:tcPr>
            <w:tcW w:type="dxa" w:w="2880"/>
          </w:tcPr>
          <w:p>
            <w:r/>
            <w:r>
              <w:rPr>
                <w:b/>
                <w:sz w:val="16"/>
              </w:rPr>
              <w:t>4</w:t>
            </w:r>
          </w:p>
          <w:p>
            <w:r>
              <w:rPr>
                <w:sz w:val="18"/>
              </w:rPr>
              <w:t>We’re blasted by anger and swamped by rage,      but who can survive jealousy?</w:t>
            </w:r>
          </w:p>
        </w:tc>
        <w:tc>
          <w:tcPr>
            <w:tcW w:type="dxa" w:w="2880"/>
          </w:tcPr>
          <w:p>
            <w:r/>
            <w:r>
              <w:rPr>
                <w:b/>
                <w:sz w:val="16"/>
              </w:rPr>
              <w:t>4</w:t>
            </w:r>
          </w:p>
          <w:p>
            <w:r>
              <w:rPr>
                <w:sz w:val="18"/>
              </w:rPr>
              <w:t>Anger is a beast, and rage is a flood, but for real, who can even handle jealousy?</w:t>
            </w:r>
          </w:p>
        </w:tc>
        <w:tc>
          <w:tcPr>
            <w:tcW w:type="dxa" w:w="2880"/>
          </w:tcPr>
          <w:p>
            <w:r/>
            <w:r>
              <w:rPr>
                <w:b/>
                <w:sz w:val="16"/>
              </w:rPr>
              <w:t>4</w:t>
            </w:r>
          </w:p>
          <w:p>
            <w:r>
              <w:rPr>
                <w:sz w:val="18"/>
              </w:rPr>
              <w:t>화는 야수 같고 분노는 홍수 같지만, 솔직히 질투심은 누가 감당할 수 있겠어?</w:t>
            </w:r>
          </w:p>
        </w:tc>
      </w:tr>
      <w:tr>
        <w:tc>
          <w:tcPr>
            <w:tcW w:type="dxa" w:w="2880"/>
          </w:tcPr>
          <w:p>
            <w:r/>
            <w:r>
              <w:rPr>
                <w:b/>
                <w:sz w:val="16"/>
              </w:rPr>
              <w:t>5</w:t>
            </w:r>
          </w:p>
          <w:p>
            <w:r>
              <w:rPr>
                <w:sz w:val="18"/>
              </w:rPr>
              <w:t>A spoken reprimand is better      than approval that’s never expressed.</w:t>
            </w:r>
          </w:p>
        </w:tc>
        <w:tc>
          <w:tcPr>
            <w:tcW w:type="dxa" w:w="2880"/>
          </w:tcPr>
          <w:p>
            <w:r/>
            <w:r>
              <w:rPr>
                <w:b/>
                <w:sz w:val="16"/>
              </w:rPr>
              <w:t>5</w:t>
            </w:r>
          </w:p>
          <w:p>
            <w:r>
              <w:rPr>
                <w:sz w:val="18"/>
              </w:rPr>
              <w:t>Getting called out to your face is way better than getting fake love that's never actually real.</w:t>
            </w:r>
          </w:p>
        </w:tc>
        <w:tc>
          <w:tcPr>
            <w:tcW w:type="dxa" w:w="2880"/>
          </w:tcPr>
          <w:p>
            <w:r/>
            <w:r>
              <w:rPr>
                <w:b/>
                <w:sz w:val="16"/>
              </w:rPr>
              <w:t>5</w:t>
            </w:r>
          </w:p>
          <w:p>
            <w:r>
              <w:rPr>
                <w:sz w:val="18"/>
              </w:rPr>
              <w:t>앞에서 대놓고 지적받는 게 가짜 사랑을 받는 것보다 훨씬 나아. 가짜 사랑은 절대 진짜가 아니잖아.</w:t>
            </w:r>
          </w:p>
        </w:tc>
      </w:tr>
      <w:tr>
        <w:tc>
          <w:tcPr>
            <w:tcW w:type="dxa" w:w="2880"/>
          </w:tcPr>
          <w:p>
            <w:r/>
            <w:r>
              <w:rPr>
                <w:b/>
                <w:sz w:val="16"/>
              </w:rPr>
              <w:t>6</w:t>
            </w:r>
          </w:p>
          <w:p>
            <w:r>
              <w:rPr>
                <w:sz w:val="18"/>
              </w:rPr>
              <w:t>The wounds from a lover are worth it;      kisses from an enemy do you in.</w:t>
            </w:r>
          </w:p>
        </w:tc>
        <w:tc>
          <w:tcPr>
            <w:tcW w:type="dxa" w:w="2880"/>
          </w:tcPr>
          <w:p>
            <w:r/>
            <w:r>
              <w:rPr>
                <w:b/>
                <w:sz w:val="16"/>
              </w:rPr>
              <w:t>6</w:t>
            </w:r>
          </w:p>
          <w:p>
            <w:r>
              <w:rPr>
                <w:sz w:val="18"/>
              </w:rPr>
              <w:t>The tough love from a real one is worth it; the kisses from an enemy will mess you up.</w:t>
            </w:r>
          </w:p>
        </w:tc>
        <w:tc>
          <w:tcPr>
            <w:tcW w:type="dxa" w:w="2880"/>
          </w:tcPr>
          <w:p>
            <w:r/>
            <w:r>
              <w:rPr>
                <w:b/>
                <w:sz w:val="16"/>
              </w:rPr>
              <w:t>6</w:t>
            </w:r>
          </w:p>
          <w:p>
            <w:r>
              <w:rPr>
                <w:sz w:val="18"/>
              </w:rPr>
              <w:t>진정한 친구의 따끔한 충고는 가치 있어. 근데 적이 주는 달콤한 말은 널 망칠 거야.</w:t>
            </w:r>
          </w:p>
        </w:tc>
      </w:tr>
      <w:tr>
        <w:tc>
          <w:tcPr>
            <w:tcW w:type="dxa" w:w="2880"/>
          </w:tcPr>
          <w:p>
            <w:r/>
            <w:r>
              <w:rPr>
                <w:b/>
                <w:sz w:val="16"/>
              </w:rPr>
              <w:t>7</w:t>
            </w:r>
          </w:p>
          <w:p>
            <w:r>
              <w:rPr>
                <w:sz w:val="18"/>
              </w:rPr>
              <w:t>When you’ve stuffed yourself, you refuse dessert;      when you’re starved, you could eat a horse.</w:t>
            </w:r>
          </w:p>
        </w:tc>
        <w:tc>
          <w:tcPr>
            <w:tcW w:type="dxa" w:w="2880"/>
          </w:tcPr>
          <w:p>
            <w:r/>
            <w:r>
              <w:rPr>
                <w:b/>
                <w:sz w:val="16"/>
              </w:rPr>
              <w:t>7</w:t>
            </w:r>
          </w:p>
          <w:p>
            <w:r>
              <w:rPr>
                <w:sz w:val="18"/>
              </w:rPr>
              <w:t>When you're full, you'll even turn down dessert. But when you're starving, you'd eat anything.</w:t>
            </w:r>
          </w:p>
        </w:tc>
        <w:tc>
          <w:tcPr>
            <w:tcW w:type="dxa" w:w="2880"/>
          </w:tcPr>
          <w:p>
            <w:r/>
            <w:r>
              <w:rPr>
                <w:b/>
                <w:sz w:val="16"/>
              </w:rPr>
              <w:t>7</w:t>
            </w:r>
          </w:p>
          <w:p>
            <w:r>
              <w:rPr>
                <w:sz w:val="18"/>
              </w:rPr>
              <w:t>배부르면 디저트도 마다하게 돼. 근데 배고프면 뭐든 다 먹을 수 있지.</w:t>
            </w:r>
          </w:p>
        </w:tc>
      </w:tr>
      <w:tr>
        <w:tc>
          <w:tcPr>
            <w:tcW w:type="dxa" w:w="2880"/>
          </w:tcPr>
          <w:p>
            <w:r/>
            <w:r>
              <w:rPr>
                <w:b/>
                <w:sz w:val="16"/>
              </w:rPr>
              <w:t>8</w:t>
            </w:r>
          </w:p>
          <w:p>
            <w:r>
              <w:rPr>
                <w:sz w:val="18"/>
              </w:rPr>
              <w:t>People who won’t settle down, wandering hither and yon,      are like restless birds, flitting to and fro.</w:t>
            </w:r>
          </w:p>
        </w:tc>
        <w:tc>
          <w:tcPr>
            <w:tcW w:type="dxa" w:w="2880"/>
          </w:tcPr>
          <w:p>
            <w:r/>
            <w:r>
              <w:rPr>
                <w:b/>
                <w:sz w:val="16"/>
              </w:rPr>
              <w:t>8</w:t>
            </w:r>
          </w:p>
          <w:p>
            <w:r>
              <w:rPr>
                <w:sz w:val="18"/>
              </w:rPr>
              <w:t>People who can't stay put and are always bouncing around are like birds that can't find a nest.</w:t>
            </w:r>
          </w:p>
        </w:tc>
        <w:tc>
          <w:tcPr>
            <w:tcW w:type="dxa" w:w="2880"/>
          </w:tcPr>
          <w:p>
            <w:r/>
            <w:r>
              <w:rPr>
                <w:b/>
                <w:sz w:val="16"/>
              </w:rPr>
              <w:t>8</w:t>
            </w:r>
          </w:p>
          <w:p>
            <w:r>
              <w:rPr>
                <w:sz w:val="18"/>
              </w:rPr>
              <w:t>한곳에 가만히 못 있고 계속 이리저리 돌아다니는 사람은 둥지를 못 찾은 새랑 똑같아.</w:t>
            </w:r>
          </w:p>
        </w:tc>
      </w:tr>
      <w:tr>
        <w:tc>
          <w:tcPr>
            <w:tcW w:type="dxa" w:w="2880"/>
          </w:tcPr>
          <w:p>
            <w:r/>
            <w:r>
              <w:rPr>
                <w:b/>
                <w:sz w:val="16"/>
              </w:rPr>
              <w:t>9</w:t>
            </w:r>
          </w:p>
          <w:p>
            <w:r>
              <w:rPr>
                <w:sz w:val="18"/>
              </w:rPr>
              <w:t>Just as lotions and fragrance give sensual delight,      a sweet friendship refreshes the soul.</w:t>
            </w:r>
          </w:p>
        </w:tc>
        <w:tc>
          <w:tcPr>
            <w:tcW w:type="dxa" w:w="2880"/>
          </w:tcPr>
          <w:p>
            <w:r/>
            <w:r>
              <w:rPr>
                <w:b/>
                <w:sz w:val="16"/>
              </w:rPr>
              <w:t>9</w:t>
            </w:r>
          </w:p>
          <w:p>
            <w:r>
              <w:rPr>
                <w:sz w:val="18"/>
              </w:rPr>
              <w:t>Just like lotion and a good scent make you feel good, a real friendship is super refreshing for your soul.</w:t>
            </w:r>
          </w:p>
        </w:tc>
        <w:tc>
          <w:tcPr>
            <w:tcW w:type="dxa" w:w="2880"/>
          </w:tcPr>
          <w:p>
            <w:r/>
            <w:r>
              <w:rPr>
                <w:b/>
                <w:sz w:val="16"/>
              </w:rPr>
              <w:t>9</w:t>
            </w:r>
          </w:p>
          <w:p>
            <w:r>
              <w:rPr>
                <w:sz w:val="18"/>
              </w:rPr>
              <w:t>로션 바르고 좋은 향수 뿌리면 기분 좋잖아? 진짜 우정도 네 마음에 엄청 상쾌함을 줘.</w:t>
            </w:r>
          </w:p>
        </w:tc>
      </w:tr>
      <w:tr>
        <w:tc>
          <w:tcPr>
            <w:tcW w:type="dxa" w:w="2880"/>
          </w:tcPr>
          <w:p>
            <w:r/>
            <w:r>
              <w:rPr>
                <w:b/>
                <w:sz w:val="16"/>
              </w:rPr>
              <w:t>10</w:t>
            </w:r>
          </w:p>
          <w:p>
            <w:r>
              <w:rPr>
                <w:sz w:val="18"/>
              </w:rPr>
              <w:t>Don’t leave your friends or your parents’ friends      and run home to your family when things get rough;  Better a nearby friend      than a distant family.</w:t>
            </w:r>
          </w:p>
        </w:tc>
        <w:tc>
          <w:tcPr>
            <w:tcW w:type="dxa" w:w="2880"/>
          </w:tcPr>
          <w:p>
            <w:r/>
            <w:r>
              <w:rPr>
                <w:b/>
                <w:sz w:val="16"/>
              </w:rPr>
              <w:t>10</w:t>
            </w:r>
          </w:p>
          <w:p>
            <w:r>
              <w:rPr>
                <w:sz w:val="18"/>
              </w:rPr>
              <w:t>Don't ditch your friends or your parents' friends and run back to your family whenever things get hard. A friend who's close by is way better than family that's far away.</w:t>
            </w:r>
          </w:p>
        </w:tc>
        <w:tc>
          <w:tcPr>
            <w:tcW w:type="dxa" w:w="2880"/>
          </w:tcPr>
          <w:p>
            <w:r/>
            <w:r>
              <w:rPr>
                <w:b/>
                <w:sz w:val="16"/>
              </w:rPr>
              <w:t>10</w:t>
            </w:r>
          </w:p>
          <w:p>
            <w:r>
              <w:rPr>
                <w:sz w:val="18"/>
              </w:rPr>
              <w:t>힘들다고 친구나 부모님 친구를 버리고 가족한테만 돌아가지 마. 멀리 있는 가족보다 가까이 있는 친구가 훨씬 나아.</w:t>
            </w:r>
          </w:p>
        </w:tc>
      </w:tr>
      <w:tr>
        <w:tc>
          <w:tcPr>
            <w:tcW w:type="dxa" w:w="2880"/>
          </w:tcPr>
          <w:p>
            <w:r/>
            <w:r>
              <w:rPr>
                <w:b/>
                <w:sz w:val="16"/>
              </w:rPr>
              <w:t>11</w:t>
            </w:r>
          </w:p>
          <w:p>
            <w:r>
              <w:rPr>
                <w:sz w:val="18"/>
              </w:rPr>
              <w:t>Become wise, dear child, and make me happy;      then nothing the world throws my way will upset me.</w:t>
            </w:r>
          </w:p>
        </w:tc>
        <w:tc>
          <w:tcPr>
            <w:tcW w:type="dxa" w:w="2880"/>
          </w:tcPr>
          <w:p>
            <w:r/>
            <w:r>
              <w:rPr>
                <w:b/>
                <w:sz w:val="16"/>
              </w:rPr>
              <w:t>11</w:t>
            </w:r>
          </w:p>
          <w:p>
            <w:r>
              <w:rPr>
                <w:sz w:val="18"/>
              </w:rPr>
              <w:t>Get smart, my dude, and make me proud. Then I won't be stressing about anything the world throws at me.</w:t>
            </w:r>
          </w:p>
        </w:tc>
        <w:tc>
          <w:tcPr>
            <w:tcW w:type="dxa" w:w="2880"/>
          </w:tcPr>
          <w:p>
            <w:r/>
            <w:r>
              <w:rPr>
                <w:b/>
                <w:sz w:val="16"/>
              </w:rPr>
              <w:t>11</w:t>
            </w:r>
          </w:p>
          <w:p>
            <w:r>
              <w:rPr>
                <w:sz w:val="18"/>
              </w:rPr>
              <w:t>내 아들아, 똑똑해져서 날 자랑스럽게 해줘. 그러면 세상이 나한테 뭘 던져도 난 걱정 안 할 거야.</w:t>
            </w:r>
          </w:p>
        </w:tc>
      </w:tr>
      <w:tr>
        <w:tc>
          <w:tcPr>
            <w:tcW w:type="dxa" w:w="2880"/>
          </w:tcPr>
          <w:p>
            <w:r/>
            <w:r>
              <w:rPr>
                <w:b/>
                <w:sz w:val="16"/>
              </w:rPr>
              <w:t>12</w:t>
            </w:r>
          </w:p>
          <w:p>
            <w:r>
              <w:rPr>
                <w:sz w:val="18"/>
              </w:rPr>
              <w:t>A prudent person sees trouble coming and ducks;      a simpleton walks in blindly and is clobbered.</w:t>
            </w:r>
          </w:p>
        </w:tc>
        <w:tc>
          <w:tcPr>
            <w:tcW w:type="dxa" w:w="2880"/>
          </w:tcPr>
          <w:p>
            <w:r/>
            <w:r>
              <w:rPr>
                <w:b/>
                <w:sz w:val="16"/>
              </w:rPr>
              <w:t>12</w:t>
            </w:r>
          </w:p>
          <w:p>
            <w:r>
              <w:rPr>
                <w:sz w:val="18"/>
              </w:rPr>
              <w:t>A smart person sees trouble coming and avoids it. A clueless person just walks right into it and gets wrecked.</w:t>
            </w:r>
          </w:p>
        </w:tc>
        <w:tc>
          <w:tcPr>
            <w:tcW w:type="dxa" w:w="2880"/>
          </w:tcPr>
          <w:p>
            <w:r/>
            <w:r>
              <w:rPr>
                <w:b/>
                <w:sz w:val="16"/>
              </w:rPr>
              <w:t>12</w:t>
            </w:r>
          </w:p>
          <w:p>
            <w:r>
              <w:rPr>
                <w:sz w:val="18"/>
              </w:rPr>
              <w:t>현명한 사람은 문제가 생길 걸 미리 보고 피하지만, 아무것도 모르는 사람은 그냥 거기에 걸어 들어가서 망해버려.</w:t>
            </w:r>
          </w:p>
        </w:tc>
      </w:tr>
      <w:tr>
        <w:tc>
          <w:tcPr>
            <w:tcW w:type="dxa" w:w="2880"/>
          </w:tcPr>
          <w:p>
            <w:r/>
            <w:r>
              <w:rPr>
                <w:b/>
                <w:sz w:val="16"/>
              </w:rPr>
              <w:t>13</w:t>
            </w:r>
          </w:p>
          <w:p>
            <w:r>
              <w:rPr>
                <w:sz w:val="18"/>
              </w:rPr>
              <w:t>Hold tight to collateral on any loan to a stranger;      be wary of accepting what a transient has pawned.</w:t>
            </w:r>
          </w:p>
        </w:tc>
        <w:tc>
          <w:tcPr>
            <w:tcW w:type="dxa" w:w="2880"/>
          </w:tcPr>
          <w:p>
            <w:r/>
            <w:r>
              <w:rPr>
                <w:b/>
                <w:sz w:val="16"/>
              </w:rPr>
              <w:t>13</w:t>
            </w:r>
          </w:p>
          <w:p>
            <w:r>
              <w:rPr>
                <w:sz w:val="18"/>
              </w:rPr>
              <w:t>If you're loaning money to a stranger, make sure you get something as a guarantee. Be super careful about taking something from someone who's just passing through.</w:t>
            </w:r>
          </w:p>
        </w:tc>
        <w:tc>
          <w:tcPr>
            <w:tcW w:type="dxa" w:w="2880"/>
          </w:tcPr>
          <w:p>
            <w:r/>
            <w:r>
              <w:rPr>
                <w:b/>
                <w:sz w:val="16"/>
              </w:rPr>
              <w:t>13</w:t>
            </w:r>
          </w:p>
          <w:p>
            <w:r>
              <w:rPr>
                <w:sz w:val="18"/>
              </w:rPr>
              <w:t>모르는 사람한테 돈 빌려줄 때는 꼭 보증을 받아 둬. 지나가는 사람한테 뭘 받는 건 진짜 조심해야 해.</w:t>
            </w:r>
          </w:p>
        </w:tc>
      </w:tr>
      <w:tr>
        <w:tc>
          <w:tcPr>
            <w:tcW w:type="dxa" w:w="2880"/>
          </w:tcPr>
          <w:p>
            <w:r/>
            <w:r>
              <w:rPr>
                <w:b/>
                <w:sz w:val="16"/>
              </w:rPr>
              <w:t>14</w:t>
            </w:r>
          </w:p>
          <w:p>
            <w:r>
              <w:rPr>
                <w:sz w:val="18"/>
              </w:rPr>
              <w:t>If you wake your friend in the early morning      by shouting “Rise and shine!”  It will sound to him      more like a curse than a blessing.</w:t>
            </w:r>
          </w:p>
        </w:tc>
        <w:tc>
          <w:tcPr>
            <w:tcW w:type="dxa" w:w="2880"/>
          </w:tcPr>
          <w:p>
            <w:r/>
            <w:r>
              <w:rPr>
                <w:b/>
                <w:sz w:val="16"/>
              </w:rPr>
              <w:t>14</w:t>
            </w:r>
          </w:p>
          <w:p>
            <w:r>
              <w:rPr>
                <w:sz w:val="18"/>
              </w:rPr>
              <w:t>If you wake up your friend super early by yelling 'RISE AND SHINE!', it's gonna sound more like a curse than a friendly wake-up call.</w:t>
            </w:r>
          </w:p>
        </w:tc>
        <w:tc>
          <w:tcPr>
            <w:tcW w:type="dxa" w:w="2880"/>
          </w:tcPr>
          <w:p>
            <w:r/>
            <w:r>
              <w:rPr>
                <w:b/>
                <w:sz w:val="16"/>
              </w:rPr>
              <w:t>14</w:t>
            </w:r>
          </w:p>
          <w:p>
            <w:r>
              <w:rPr>
                <w:sz w:val="18"/>
              </w:rPr>
              <w:t>친구를 너무 일찍 깨우면서 '일어나!' 하고 소리 지르면, 친근한 모닝콜이라기보다는 저주처럼 들릴 거야.</w:t>
            </w:r>
          </w:p>
        </w:tc>
      </w:tr>
      <w:tr>
        <w:tc>
          <w:tcPr>
            <w:tcW w:type="dxa" w:w="2880"/>
          </w:tcPr>
          <w:p>
            <w:r/>
            <w:r>
              <w:rPr>
                <w:b/>
                <w:sz w:val="16"/>
              </w:rPr>
              <w:t>15-16</w:t>
            </w:r>
          </w:p>
          <w:p>
            <w:r>
              <w:rPr>
                <w:sz w:val="18"/>
              </w:rPr>
              <w:t>A nagging spouse is like      the drip, drip, drip of a leaky faucet;  You can’t turn it off,      and you can’t get away from it.</w:t>
            </w:r>
          </w:p>
        </w:tc>
        <w:tc>
          <w:tcPr>
            <w:tcW w:type="dxa" w:w="2880"/>
          </w:tcPr>
          <w:p>
            <w:r/>
            <w:r>
              <w:rPr>
                <w:b/>
                <w:sz w:val="16"/>
              </w:rPr>
              <w:t>15-16</w:t>
            </w:r>
          </w:p>
          <w:p>
            <w:r>
              <w:rPr>
                <w:sz w:val="18"/>
              </w:rPr>
              <w:t>A nagging partner is like a leaky faucet that just won't stop dripping. You can't turn it off, and you can't escape it.</w:t>
            </w:r>
          </w:p>
        </w:tc>
        <w:tc>
          <w:tcPr>
            <w:tcW w:type="dxa" w:w="2880"/>
          </w:tcPr>
          <w:p>
            <w:r/>
            <w:r>
              <w:rPr>
                <w:b/>
                <w:sz w:val="16"/>
              </w:rPr>
              <w:t>15-16</w:t>
            </w:r>
          </w:p>
          <w:p>
            <w:r>
              <w:rPr>
                <w:sz w:val="18"/>
              </w:rPr>
              <w:t>잔소리 심한 배우자는 물이 계속 새는 수도꼭지랑 같아. 잠글 수도 없고 피할 수도 없어.</w:t>
            </w:r>
          </w:p>
        </w:tc>
      </w:tr>
      <w:tr>
        <w:tc>
          <w:tcPr>
            <w:tcW w:type="dxa" w:w="2880"/>
          </w:tcPr>
          <w:p>
            <w:r/>
            <w:r>
              <w:rPr>
                <w:b/>
                <w:sz w:val="16"/>
              </w:rPr>
              <w:t>17</w:t>
            </w:r>
          </w:p>
          <w:p>
            <w:r>
              <w:rPr>
                <w:sz w:val="18"/>
              </w:rPr>
              <w:t>You use steel to sharpen steel,      and one friend sharpens another.</w:t>
            </w:r>
          </w:p>
        </w:tc>
        <w:tc>
          <w:tcPr>
            <w:tcW w:type="dxa" w:w="2880"/>
          </w:tcPr>
          <w:p>
            <w:r/>
            <w:r>
              <w:rPr>
                <w:b/>
                <w:sz w:val="16"/>
              </w:rPr>
              <w:t>17</w:t>
            </w:r>
          </w:p>
          <w:p>
            <w:r>
              <w:rPr>
                <w:sz w:val="18"/>
              </w:rPr>
              <w:t>You use iron to sharpen iron, and in the same way, one friend sharpens another.</w:t>
            </w:r>
          </w:p>
        </w:tc>
        <w:tc>
          <w:tcPr>
            <w:tcW w:type="dxa" w:w="2880"/>
          </w:tcPr>
          <w:p>
            <w:r/>
            <w:r>
              <w:rPr>
                <w:b/>
                <w:sz w:val="16"/>
              </w:rPr>
              <w:t>17</w:t>
            </w:r>
          </w:p>
          <w:p>
            <w:r>
              <w:rPr>
                <w:sz w:val="18"/>
              </w:rPr>
              <w:t>쇠로 쇠를 날카롭게 하듯이, 친구도 친구를 더 좋게 만들어 줘.</w:t>
            </w:r>
          </w:p>
        </w:tc>
      </w:tr>
      <w:tr>
        <w:tc>
          <w:tcPr>
            <w:tcW w:type="dxa" w:w="2880"/>
          </w:tcPr>
          <w:p>
            <w:r/>
            <w:r>
              <w:rPr>
                <w:b/>
                <w:sz w:val="16"/>
              </w:rPr>
              <w:t>18</w:t>
            </w:r>
          </w:p>
          <w:p>
            <w:r>
              <w:rPr>
                <w:sz w:val="18"/>
              </w:rPr>
              <w:t>If you care for your orchard, you’ll enjoy its fruit;      if you honor your boss, you’ll be honored.</w:t>
            </w:r>
          </w:p>
        </w:tc>
        <w:tc>
          <w:tcPr>
            <w:tcW w:type="dxa" w:w="2880"/>
          </w:tcPr>
          <w:p>
            <w:r/>
            <w:r>
              <w:rPr>
                <w:b/>
                <w:sz w:val="16"/>
              </w:rPr>
              <w:t>18</w:t>
            </w:r>
          </w:p>
          <w:p>
            <w:r>
              <w:rPr>
                <w:sz w:val="18"/>
              </w:rPr>
              <w:t>If you take care of your apple trees, you'll get to eat the apples. If you respect your boss, you'll get respect back.</w:t>
            </w:r>
          </w:p>
        </w:tc>
        <w:tc>
          <w:tcPr>
            <w:tcW w:type="dxa" w:w="2880"/>
          </w:tcPr>
          <w:p>
            <w:r/>
            <w:r>
              <w:rPr>
                <w:b/>
                <w:sz w:val="16"/>
              </w:rPr>
              <w:t>18</w:t>
            </w:r>
          </w:p>
          <w:p>
            <w:r>
              <w:rPr>
                <w:sz w:val="18"/>
              </w:rPr>
              <w:t>사과나무를 잘 돌보면 사과를 먹을 수 있어. 상사를 존중하면 너도 존중받을 거야.</w:t>
            </w:r>
          </w:p>
        </w:tc>
      </w:tr>
      <w:tr>
        <w:tc>
          <w:tcPr>
            <w:tcW w:type="dxa" w:w="2880"/>
          </w:tcPr>
          <w:p>
            <w:r/>
            <w:r>
              <w:rPr>
                <w:b/>
                <w:sz w:val="16"/>
              </w:rPr>
              <w:t>19</w:t>
            </w:r>
          </w:p>
          <w:p>
            <w:r>
              <w:rPr>
                <w:sz w:val="18"/>
              </w:rPr>
              <w:t>Just as water mirrors your face,      so your face mirrors your heart.</w:t>
            </w:r>
          </w:p>
        </w:tc>
        <w:tc>
          <w:tcPr>
            <w:tcW w:type="dxa" w:w="2880"/>
          </w:tcPr>
          <w:p>
            <w:r/>
            <w:r>
              <w:rPr>
                <w:b/>
                <w:sz w:val="16"/>
              </w:rPr>
              <w:t>19</w:t>
            </w:r>
          </w:p>
          <w:p>
            <w:r>
              <w:rPr>
                <w:sz w:val="18"/>
              </w:rPr>
              <w:t>Just like water shows you your own face, your face shows what's in your heart.</w:t>
            </w:r>
          </w:p>
        </w:tc>
        <w:tc>
          <w:tcPr>
            <w:tcW w:type="dxa" w:w="2880"/>
          </w:tcPr>
          <w:p>
            <w:r/>
            <w:r>
              <w:rPr>
                <w:b/>
                <w:sz w:val="16"/>
              </w:rPr>
              <w:t>19</w:t>
            </w:r>
          </w:p>
          <w:p>
            <w:r>
              <w:rPr>
                <w:sz w:val="18"/>
              </w:rPr>
              <w:t>물에 네 얼굴이 비치듯이, 네 얼굴은 네 마음속을 보여줘.</w:t>
            </w:r>
          </w:p>
        </w:tc>
      </w:tr>
      <w:tr>
        <w:tc>
          <w:tcPr>
            <w:tcW w:type="dxa" w:w="2880"/>
          </w:tcPr>
          <w:p>
            <w:r/>
            <w:r>
              <w:rPr>
                <w:b/>
                <w:sz w:val="16"/>
              </w:rPr>
              <w:t>20</w:t>
            </w:r>
          </w:p>
          <w:p>
            <w:r>
              <w:rPr>
                <w:sz w:val="18"/>
              </w:rPr>
              <w:t>Hell has a voracious appetite,      and lust just never quits.</w:t>
            </w:r>
          </w:p>
        </w:tc>
        <w:tc>
          <w:tcPr>
            <w:tcW w:type="dxa" w:w="2880"/>
          </w:tcPr>
          <w:p>
            <w:r/>
            <w:r>
              <w:rPr>
                <w:b/>
                <w:sz w:val="16"/>
              </w:rPr>
              <w:t>20</w:t>
            </w:r>
          </w:p>
          <w:p>
            <w:r>
              <w:rPr>
                <w:sz w:val="18"/>
              </w:rPr>
              <w:t>Hell is never satisfied, and lust is the same way, it just never stops.</w:t>
            </w:r>
          </w:p>
        </w:tc>
        <w:tc>
          <w:tcPr>
            <w:tcW w:type="dxa" w:w="2880"/>
          </w:tcPr>
          <w:p>
            <w:r/>
            <w:r>
              <w:rPr>
                <w:b/>
                <w:sz w:val="16"/>
              </w:rPr>
              <w:t>20</w:t>
            </w:r>
          </w:p>
          <w:p>
            <w:r>
              <w:rPr>
                <w:sz w:val="18"/>
              </w:rPr>
              <w:t>지옥은 절대 만족할 줄 모르고, 욕심도 마찬가지로 끝이 없어.</w:t>
            </w:r>
          </w:p>
        </w:tc>
      </w:tr>
      <w:tr>
        <w:tc>
          <w:tcPr>
            <w:tcW w:type="dxa" w:w="2880"/>
          </w:tcPr>
          <w:p>
            <w:r/>
            <w:r>
              <w:rPr>
                <w:b/>
                <w:sz w:val="16"/>
              </w:rPr>
              <w:t>21</w:t>
            </w:r>
          </w:p>
          <w:p>
            <w:r>
              <w:rPr>
                <w:sz w:val="18"/>
              </w:rPr>
              <w:t>The purity of silver and gold is tested      by putting them in the fire;  The purity of human hearts is tested      by giving them a little fame.</w:t>
            </w:r>
          </w:p>
        </w:tc>
        <w:tc>
          <w:tcPr>
            <w:tcW w:type="dxa" w:w="2880"/>
          </w:tcPr>
          <w:p>
            <w:r/>
            <w:r>
              <w:rPr>
                <w:b/>
                <w:sz w:val="16"/>
              </w:rPr>
              <w:t>21</w:t>
            </w:r>
          </w:p>
          <w:p>
            <w:r>
              <w:rPr>
                <w:sz w:val="18"/>
              </w:rPr>
              <w:t>You test how pure silver and gold are by putting them in fire. You test people's hearts by giving them a little bit of fame.</w:t>
            </w:r>
          </w:p>
        </w:tc>
        <w:tc>
          <w:tcPr>
            <w:tcW w:type="dxa" w:w="2880"/>
          </w:tcPr>
          <w:p>
            <w:r/>
            <w:r>
              <w:rPr>
                <w:b/>
                <w:sz w:val="16"/>
              </w:rPr>
              <w:t>21</w:t>
            </w:r>
          </w:p>
          <w:p>
            <w:r>
              <w:rPr>
                <w:sz w:val="18"/>
              </w:rPr>
              <w:t>은이랑 금이 얼마나 순수한지는 불에 넣어보면 알 수 있어. 사람의 마음은 명예를 조금 줘보면 알 수 있지.</w:t>
            </w:r>
          </w:p>
        </w:tc>
      </w:tr>
      <w:tr>
        <w:tc>
          <w:tcPr>
            <w:tcW w:type="dxa" w:w="2880"/>
          </w:tcPr>
          <w:p>
            <w:r/>
            <w:r>
              <w:rPr>
                <w:b/>
                <w:sz w:val="16"/>
              </w:rPr>
              <w:t>22</w:t>
            </w:r>
          </w:p>
          <w:p>
            <w:r>
              <w:rPr>
                <w:sz w:val="18"/>
              </w:rPr>
              <w:t>Pound on a fool all you like—      you can’t pound out foolishness.</w:t>
            </w:r>
          </w:p>
        </w:tc>
        <w:tc>
          <w:tcPr>
            <w:tcW w:type="dxa" w:w="2880"/>
          </w:tcPr>
          <w:p>
            <w:r/>
            <w:r>
              <w:rPr>
                <w:b/>
                <w:sz w:val="16"/>
              </w:rPr>
              <w:t>22</w:t>
            </w:r>
          </w:p>
          <w:p>
            <w:r>
              <w:rPr>
                <w:sz w:val="18"/>
              </w:rPr>
              <w:t>You can try to beat the foolishness out of a fool, but it's never gonna work.</w:t>
            </w:r>
          </w:p>
        </w:tc>
        <w:tc>
          <w:tcPr>
            <w:tcW w:type="dxa" w:w="2880"/>
          </w:tcPr>
          <w:p>
            <w:r/>
            <w:r>
              <w:rPr>
                <w:b/>
                <w:sz w:val="16"/>
              </w:rPr>
              <w:t>22</w:t>
            </w:r>
          </w:p>
          <w:p>
            <w:r>
              <w:rPr>
                <w:sz w:val="18"/>
              </w:rPr>
              <w:t>바보에게서 어리석음을 때려 없애려고 해봤자, 절대 소용없을 거야.</w:t>
            </w:r>
          </w:p>
        </w:tc>
      </w:tr>
      <w:tr>
        <w:tc>
          <w:tcPr>
            <w:tcW w:type="dxa" w:w="2880"/>
          </w:tcPr>
          <w:p>
            <w:r/>
            <w:r>
              <w:rPr>
                <w:b/>
                <w:sz w:val="16"/>
              </w:rPr>
              <w:t>23-27</w:t>
            </w:r>
          </w:p>
          <w:p>
            <w:r>
              <w:rPr>
                <w:sz w:val="18"/>
              </w:rPr>
              <w:t>Know your sheep by name;      carefully attend to your flocks;  (Don’t take them for granted;      possessions don’t last forever, you know.)  And then, when the crops are in      and the harvest is stored in the barns,  You can knit sweaters from lambs’ wool,      and sell your goats for a profit;  There will be plenty of milk and meat      to last your family through the winter.</w:t>
            </w:r>
          </w:p>
        </w:tc>
        <w:tc>
          <w:tcPr>
            <w:tcW w:type="dxa" w:w="2880"/>
          </w:tcPr>
          <w:p>
            <w:r/>
            <w:r>
              <w:rPr>
                <w:b/>
                <w:sz w:val="16"/>
              </w:rPr>
              <w:t>23-27</w:t>
            </w:r>
          </w:p>
          <w:p>
            <w:r>
              <w:rPr>
                <w:sz w:val="18"/>
              </w:rPr>
              <w:t>Know every single one of your sheep by name; take really good care of your flock. Don't just assume they'll always be there, 'cause nothing lasts forever, you know? And then, when you've harvested all the crops and stored them away, you can make sweaters from the lamb's wool and sell your goats for some cash. You'll have plenty of milk and meat to get your family through the winter.</w:t>
            </w:r>
          </w:p>
        </w:tc>
        <w:tc>
          <w:tcPr>
            <w:tcW w:type="dxa" w:w="2880"/>
          </w:tcPr>
          <w:p>
            <w:r/>
            <w:r>
              <w:rPr>
                <w:b/>
                <w:sz w:val="16"/>
              </w:rPr>
              <w:t>23-27</w:t>
            </w:r>
          </w:p>
          <w:p>
            <w:r>
              <w:rPr>
                <w:sz w:val="18"/>
              </w:rPr>
              <w:t>네 양들을 한 마리 한 마리 다 알아보고, 네 양 떼를 정말 잘 돌봐 줘. 얘들이 항상 있을 거라고 당연하게 생각하지 마, 왜냐면 영원한 건 없잖아, 알지? 그리고 나서 모든 곡식을 거두고 저장해 두면, 어린 양 털로 스웨터를 만들고 염소는 팔아서 돈을 벌 수 있어. 그러면 겨울 동안 네 가족이 먹을 우유랑 고기가 충분할 거야.</w:t>
            </w:r>
          </w:p>
        </w:tc>
      </w:tr>
    </w:tbl>
    <w:p>
      <w:pPr>
        <w:pStyle w:val="Heading1"/>
      </w:pPr>
      <w:r>
        <w:t>Chapter 28 — Real Talk on Living Right vs. Getting Wrecked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wicked are edgy with guilt, ready to run off      even when no one’s after them;  Honest people are relaxed and confident,      bold as lions.</w:t>
            </w:r>
          </w:p>
        </w:tc>
        <w:tc>
          <w:tcPr>
            <w:tcW w:type="dxa" w:w="2880"/>
          </w:tcPr>
          <w:p>
            <w:r/>
            <w:r>
              <w:rPr>
                <w:b/>
                <w:sz w:val="16"/>
              </w:rPr>
              <w:t>1</w:t>
            </w:r>
          </w:p>
          <w:p>
            <w:r>
              <w:rPr>
                <w:sz w:val="18"/>
              </w:rPr>
              <w:t>Bad people are always paranoid, ready to bolt even when no one is chasing them. But good people are chill and confident, bold like lions.</w:t>
            </w:r>
          </w:p>
        </w:tc>
        <w:tc>
          <w:tcPr>
            <w:tcW w:type="dxa" w:w="2880"/>
          </w:tcPr>
          <w:p>
            <w:r/>
            <w:r>
              <w:rPr>
                <w:b/>
                <w:sz w:val="16"/>
              </w:rPr>
              <w:t>1</w:t>
            </w:r>
          </w:p>
          <w:p>
            <w:r>
              <w:rPr>
                <w:sz w:val="18"/>
              </w:rPr>
              <w:t>나쁜 짓 한 애들은 찔리는 게 있어서 아무도 안 쫓아오는데도 도망갈 생각부터 한대. 근데 의로운 사람들은 사자처럼 대담하고 자신감이 넘친다는 거임.</w:t>
            </w:r>
          </w:p>
        </w:tc>
      </w:tr>
      <w:tr>
        <w:tc>
          <w:tcPr>
            <w:tcW w:type="dxa" w:w="2880"/>
          </w:tcPr>
          <w:p>
            <w:r/>
            <w:r>
              <w:rPr>
                <w:b/>
                <w:sz w:val="16"/>
              </w:rPr>
              <w:t>2</w:t>
            </w:r>
          </w:p>
          <w:p>
            <w:r>
              <w:rPr>
                <w:sz w:val="18"/>
              </w:rPr>
              <w:t>When the country is in chaos,      everybody has a plan to fix it—  But it takes a leader of real understanding      to straighten things out.</w:t>
            </w:r>
          </w:p>
        </w:tc>
        <w:tc>
          <w:tcPr>
            <w:tcW w:type="dxa" w:w="2880"/>
          </w:tcPr>
          <w:p>
            <w:r/>
            <w:r>
              <w:rPr>
                <w:b/>
                <w:sz w:val="16"/>
              </w:rPr>
              <w:t>2</w:t>
            </w:r>
          </w:p>
          <w:p>
            <w:r>
              <w:rPr>
                <w:sz w:val="18"/>
              </w:rPr>
              <w:t>When the country is a mess, everyone acts like they have the answers. But it takes a truly smart leader to actually fix things.</w:t>
            </w:r>
          </w:p>
        </w:tc>
        <w:tc>
          <w:tcPr>
            <w:tcW w:type="dxa" w:w="2880"/>
          </w:tcPr>
          <w:p>
            <w:r/>
            <w:r>
              <w:rPr>
                <w:b/>
                <w:sz w:val="16"/>
              </w:rPr>
              <w:t>2</w:t>
            </w:r>
          </w:p>
          <w:p>
            <w:r>
              <w:rPr>
                <w:sz w:val="18"/>
              </w:rPr>
              <w:t>나라가 혼란스러울 땐 너도나도 다 자기가 해결사라고 나서는데, 진짜 지혜로운 지도자가 나타나야 상황이 정리되는 법이래.</w:t>
            </w:r>
          </w:p>
        </w:tc>
      </w:tr>
      <w:tr>
        <w:tc>
          <w:tcPr>
            <w:tcW w:type="dxa" w:w="2880"/>
          </w:tcPr>
          <w:p>
            <w:r/>
            <w:r>
              <w:rPr>
                <w:b/>
                <w:sz w:val="16"/>
              </w:rPr>
              <w:t>3</w:t>
            </w:r>
          </w:p>
          <w:p>
            <w:r>
              <w:rPr>
                <w:sz w:val="18"/>
              </w:rPr>
              <w:t>The wicked who oppress the poor      are like a hailstorm that beats down the harvest.</w:t>
            </w:r>
          </w:p>
        </w:tc>
        <w:tc>
          <w:tcPr>
            <w:tcW w:type="dxa" w:w="2880"/>
          </w:tcPr>
          <w:p>
            <w:r/>
            <w:r>
              <w:rPr>
                <w:b/>
                <w:sz w:val="16"/>
              </w:rPr>
              <w:t>3</w:t>
            </w:r>
          </w:p>
          <w:p>
            <w:r>
              <w:rPr>
                <w:sz w:val="18"/>
              </w:rPr>
              <w:t>When a bad person with power picks on the poor, it's like a hailstorm that destroys all the crops. Total disaster.</w:t>
            </w:r>
          </w:p>
        </w:tc>
        <w:tc>
          <w:tcPr>
            <w:tcW w:type="dxa" w:w="2880"/>
          </w:tcPr>
          <w:p>
            <w:r/>
            <w:r>
              <w:rPr>
                <w:b/>
                <w:sz w:val="16"/>
              </w:rPr>
              <w:t>3</w:t>
            </w:r>
          </w:p>
          <w:p>
            <w:r>
              <w:rPr>
                <w:sz w:val="18"/>
              </w:rPr>
              <w:t>악한 권력자가 가난한 사람들을 억압하는 건, 마치 우박이 쏟아져서 농작물을 다 망쳐버리는 것과 같대. 완전 재앙인 거지.</w:t>
            </w:r>
          </w:p>
        </w:tc>
      </w:tr>
      <w:tr>
        <w:tc>
          <w:tcPr>
            <w:tcW w:type="dxa" w:w="2880"/>
          </w:tcPr>
          <w:p>
            <w:r/>
            <w:r>
              <w:rPr>
                <w:b/>
                <w:sz w:val="16"/>
              </w:rPr>
              <w:t>4</w:t>
            </w:r>
          </w:p>
          <w:p>
            <w:r>
              <w:rPr>
                <w:sz w:val="18"/>
              </w:rPr>
              <w:t>If you desert God’s law, you’re free to embrace depravity;      if you love God’s law, you fight for it tooth and nail.</w:t>
            </w:r>
          </w:p>
        </w:tc>
        <w:tc>
          <w:tcPr>
            <w:tcW w:type="dxa" w:w="2880"/>
          </w:tcPr>
          <w:p>
            <w:r/>
            <w:r>
              <w:rPr>
                <w:b/>
                <w:sz w:val="16"/>
              </w:rPr>
              <w:t>4</w:t>
            </w:r>
          </w:p>
          <w:p>
            <w:r>
              <w:rPr>
                <w:sz w:val="18"/>
              </w:rPr>
              <w:t>If you ignore God's rules, you're basically saying yes to all kinds of messed-up stuff. But if you love God's rules, you'll fight to protect them.</w:t>
            </w:r>
          </w:p>
        </w:tc>
        <w:tc>
          <w:tcPr>
            <w:tcW w:type="dxa" w:w="2880"/>
          </w:tcPr>
          <w:p>
            <w:r/>
            <w:r>
              <w:rPr>
                <w:b/>
                <w:sz w:val="16"/>
              </w:rPr>
              <w:t>4</w:t>
            </w:r>
          </w:p>
          <w:p>
            <w:r>
              <w:rPr>
                <w:sz w:val="18"/>
              </w:rPr>
              <w:t>하나님 말씀을 무시하면 온갖 나쁜 짓에 빠지기 쉽고, 하나님 말씀을 사랑하면 그걸 지키려고 목숨 걸고 싸운다는 거임.</w:t>
            </w:r>
          </w:p>
        </w:tc>
      </w:tr>
      <w:tr>
        <w:tc>
          <w:tcPr>
            <w:tcW w:type="dxa" w:w="2880"/>
          </w:tcPr>
          <w:p>
            <w:r/>
            <w:r>
              <w:rPr>
                <w:b/>
                <w:sz w:val="16"/>
              </w:rPr>
              <w:t>5</w:t>
            </w:r>
          </w:p>
          <w:p>
            <w:r>
              <w:rPr>
                <w:sz w:val="18"/>
              </w:rPr>
              <w:t>Justice makes no sense to the evilminded;      those who seek God know it inside and out.</w:t>
            </w:r>
          </w:p>
        </w:tc>
        <w:tc>
          <w:tcPr>
            <w:tcW w:type="dxa" w:w="2880"/>
          </w:tcPr>
          <w:p>
            <w:r/>
            <w:r>
              <w:rPr>
                <w:b/>
                <w:sz w:val="16"/>
              </w:rPr>
              <w:t>5</w:t>
            </w:r>
          </w:p>
          <w:p>
            <w:r>
              <w:rPr>
                <w:sz w:val="18"/>
              </w:rPr>
              <w:t>Evil people just don't get what's right. But those who look for God understand it completely.</w:t>
            </w:r>
          </w:p>
        </w:tc>
        <w:tc>
          <w:tcPr>
            <w:tcW w:type="dxa" w:w="2880"/>
          </w:tcPr>
          <w:p>
            <w:r/>
            <w:r>
              <w:rPr>
                <w:b/>
                <w:sz w:val="16"/>
              </w:rPr>
              <w:t>5</w:t>
            </w:r>
          </w:p>
          <w:p>
            <w:r>
              <w:rPr>
                <w:sz w:val="18"/>
              </w:rPr>
              <w:t>악한 사람들은 정의가 뭔지 1도 이해 못하는데, 하나님을 찾는 사람들은 정의가 뭔지 뼛속까지 안대.</w:t>
            </w:r>
          </w:p>
        </w:tc>
      </w:tr>
      <w:tr>
        <w:tc>
          <w:tcPr>
            <w:tcW w:type="dxa" w:w="2880"/>
          </w:tcPr>
          <w:p>
            <w:r/>
            <w:r>
              <w:rPr>
                <w:b/>
                <w:sz w:val="16"/>
              </w:rPr>
              <w:t>6</w:t>
            </w:r>
          </w:p>
          <w:p>
            <w:r>
              <w:rPr>
                <w:sz w:val="18"/>
              </w:rPr>
              <w:t>It’s better to be poor and direct      than rich and crooked.</w:t>
            </w:r>
          </w:p>
        </w:tc>
        <w:tc>
          <w:tcPr>
            <w:tcW w:type="dxa" w:w="2880"/>
          </w:tcPr>
          <w:p>
            <w:r/>
            <w:r>
              <w:rPr>
                <w:b/>
                <w:sz w:val="16"/>
              </w:rPr>
              <w:t>6</w:t>
            </w:r>
          </w:p>
          <w:p>
            <w:r>
              <w:rPr>
                <w:sz w:val="18"/>
              </w:rPr>
              <w:t>It's way better to be poor and honest than to be rich and a liar.</w:t>
            </w:r>
          </w:p>
        </w:tc>
        <w:tc>
          <w:tcPr>
            <w:tcW w:type="dxa" w:w="2880"/>
          </w:tcPr>
          <w:p>
            <w:r/>
            <w:r>
              <w:rPr>
                <w:b/>
                <w:sz w:val="16"/>
              </w:rPr>
              <w:t>6</w:t>
            </w:r>
          </w:p>
          <w:p>
            <w:r>
              <w:rPr>
                <w:sz w:val="18"/>
              </w:rPr>
              <w:t>부자인데 비겁하게 사는 것보다 가난해도 정직하게 사는 게 훨씬 낫다는 말씀.</w:t>
            </w:r>
          </w:p>
        </w:tc>
      </w:tr>
      <w:tr>
        <w:tc>
          <w:tcPr>
            <w:tcW w:type="dxa" w:w="2880"/>
          </w:tcPr>
          <w:p>
            <w:r/>
            <w:r>
              <w:rPr>
                <w:b/>
                <w:sz w:val="16"/>
              </w:rPr>
              <w:t>7</w:t>
            </w:r>
          </w:p>
          <w:p>
            <w:r>
              <w:rPr>
                <w:sz w:val="18"/>
              </w:rPr>
              <w:t>Practice God’s law—get a reputation for wisdom;      hang out with a loose crowd—embarrass your family.</w:t>
            </w:r>
          </w:p>
        </w:tc>
        <w:tc>
          <w:tcPr>
            <w:tcW w:type="dxa" w:w="2880"/>
          </w:tcPr>
          <w:p>
            <w:r/>
            <w:r>
              <w:rPr>
                <w:b/>
                <w:sz w:val="16"/>
              </w:rPr>
              <w:t>7</w:t>
            </w:r>
          </w:p>
          <w:p>
            <w:r>
              <w:rPr>
                <w:sz w:val="18"/>
              </w:rPr>
              <w:t>If you follow God's law, you'll get a reputation for being wise. But if you hang out with a wild crowd, you're just going to embarrass your parents.</w:t>
            </w:r>
          </w:p>
        </w:tc>
        <w:tc>
          <w:tcPr>
            <w:tcW w:type="dxa" w:w="2880"/>
          </w:tcPr>
          <w:p>
            <w:r/>
            <w:r>
              <w:rPr>
                <w:b/>
                <w:sz w:val="16"/>
              </w:rPr>
              <w:t>7</w:t>
            </w:r>
          </w:p>
          <w:p>
            <w:r>
              <w:rPr>
                <w:sz w:val="18"/>
              </w:rPr>
              <w:t>하나님 말씀을 잘 지키면 지혜롭다고 칭찬받지만, 막 나가는 애들이랑 어울리면 부모님 얼굴에 먹칠하는 거래.</w:t>
            </w:r>
          </w:p>
        </w:tc>
      </w:tr>
      <w:tr>
        <w:tc>
          <w:tcPr>
            <w:tcW w:type="dxa" w:w="2880"/>
          </w:tcPr>
          <w:p>
            <w:r/>
            <w:r>
              <w:rPr>
                <w:b/>
                <w:sz w:val="16"/>
              </w:rPr>
              <w:t>8</w:t>
            </w:r>
          </w:p>
          <w:p>
            <w:r>
              <w:rPr>
                <w:sz w:val="18"/>
              </w:rPr>
              <w:t>Get as rich as you want      through cheating and extortion,  But eventually some friend of the poor      is going to give it all back to them.</w:t>
            </w:r>
          </w:p>
        </w:tc>
        <w:tc>
          <w:tcPr>
            <w:tcW w:type="dxa" w:w="2880"/>
          </w:tcPr>
          <w:p>
            <w:r/>
            <w:r>
              <w:rPr>
                <w:b/>
                <w:sz w:val="16"/>
              </w:rPr>
              <w:t>8</w:t>
            </w:r>
          </w:p>
          <w:p>
            <w:r>
              <w:rPr>
                <w:sz w:val="18"/>
              </w:rPr>
              <w:t>If you get rich by cheating people, eventually someone who is a friend to the poor will come and give it all back to them.</w:t>
            </w:r>
          </w:p>
        </w:tc>
        <w:tc>
          <w:tcPr>
            <w:tcW w:type="dxa" w:w="2880"/>
          </w:tcPr>
          <w:p>
            <w:r/>
            <w:r>
              <w:rPr>
                <w:b/>
                <w:sz w:val="16"/>
              </w:rPr>
              <w:t>8</w:t>
            </w:r>
          </w:p>
          <w:p>
            <w:r>
              <w:rPr>
                <w:sz w:val="18"/>
              </w:rPr>
              <w:t>남들 등쳐먹고 부자 돼봤자, 결국엔 가난한 사람들 편인 다른 사람이 나타나서 그 돈 다 돌려주게 된대.</w:t>
            </w:r>
          </w:p>
        </w:tc>
      </w:tr>
      <w:tr>
        <w:tc>
          <w:tcPr>
            <w:tcW w:type="dxa" w:w="2880"/>
          </w:tcPr>
          <w:p>
            <w:r/>
            <w:r>
              <w:rPr>
                <w:b/>
                <w:sz w:val="16"/>
              </w:rPr>
              <w:t>9</w:t>
            </w:r>
          </w:p>
          <w:p>
            <w:r>
              <w:rPr>
                <w:sz w:val="18"/>
              </w:rPr>
              <w:t>God has no use for the prayers      of the people who won’t listen to him.</w:t>
            </w:r>
          </w:p>
        </w:tc>
        <w:tc>
          <w:tcPr>
            <w:tcW w:type="dxa" w:w="2880"/>
          </w:tcPr>
          <w:p>
            <w:r/>
            <w:r>
              <w:rPr>
                <w:b/>
                <w:sz w:val="16"/>
              </w:rPr>
              <w:t>9</w:t>
            </w:r>
          </w:p>
          <w:p>
            <w:r>
              <w:rPr>
                <w:sz w:val="18"/>
              </w:rPr>
              <w:t>If you refuse to listen to God, He's not going to listen to your prayers either.</w:t>
            </w:r>
          </w:p>
        </w:tc>
        <w:tc>
          <w:tcPr>
            <w:tcW w:type="dxa" w:w="2880"/>
          </w:tcPr>
          <w:p>
            <w:r/>
            <w:r>
              <w:rPr>
                <w:b/>
                <w:sz w:val="16"/>
              </w:rPr>
              <w:t>9</w:t>
            </w:r>
          </w:p>
          <w:p>
            <w:r>
              <w:rPr>
                <w:sz w:val="18"/>
              </w:rPr>
              <w:t>하나님 말씀에 귀를 닫아버린 사람들의 기도는 하나님도 안 들어주신다는 거.</w:t>
            </w:r>
          </w:p>
        </w:tc>
      </w:tr>
      <w:tr>
        <w:tc>
          <w:tcPr>
            <w:tcW w:type="dxa" w:w="2880"/>
          </w:tcPr>
          <w:p>
            <w:r/>
            <w:r>
              <w:rPr>
                <w:b/>
                <w:sz w:val="16"/>
              </w:rPr>
              <w:t>10</w:t>
            </w:r>
          </w:p>
          <w:p>
            <w:r>
              <w:rPr>
                <w:sz w:val="18"/>
              </w:rPr>
              <w:t>Lead good people down a wrong path      and you’ll come to a bad end;      do good and you’ll be rewarded for it.</w:t>
            </w:r>
          </w:p>
        </w:tc>
        <w:tc>
          <w:tcPr>
            <w:tcW w:type="dxa" w:w="2880"/>
          </w:tcPr>
          <w:p>
            <w:r/>
            <w:r>
              <w:rPr>
                <w:b/>
                <w:sz w:val="16"/>
              </w:rPr>
              <w:t>10</w:t>
            </w:r>
          </w:p>
          <w:p>
            <w:r>
              <w:rPr>
                <w:sz w:val="18"/>
              </w:rPr>
              <w:t>If you lead good people down the wrong path, you're going to end up in a bad place. But if you do good things, you'll get rewarded for it.</w:t>
            </w:r>
          </w:p>
        </w:tc>
        <w:tc>
          <w:tcPr>
            <w:tcW w:type="dxa" w:w="2880"/>
          </w:tcPr>
          <w:p>
            <w:r/>
            <w:r>
              <w:rPr>
                <w:b/>
                <w:sz w:val="16"/>
              </w:rPr>
              <w:t>10</w:t>
            </w:r>
          </w:p>
          <w:p>
            <w:r>
              <w:rPr>
                <w:sz w:val="18"/>
              </w:rPr>
              <w:t>선한 사람들을 나쁜 길로 이끌면 자기도 나쁜 끝을 맞이하게 되고, 선한 일을 하면 상을 받게 된대.</w:t>
            </w:r>
          </w:p>
        </w:tc>
      </w:tr>
      <w:tr>
        <w:tc>
          <w:tcPr>
            <w:tcW w:type="dxa" w:w="2880"/>
          </w:tcPr>
          <w:p>
            <w:r/>
            <w:r>
              <w:rPr>
                <w:b/>
                <w:sz w:val="16"/>
              </w:rPr>
              <w:t>11</w:t>
            </w:r>
          </w:p>
          <w:p>
            <w:r>
              <w:rPr>
                <w:sz w:val="18"/>
              </w:rPr>
              <w:t>The rich think they know it all,      but the poor can see right through them.</w:t>
            </w:r>
          </w:p>
        </w:tc>
        <w:tc>
          <w:tcPr>
            <w:tcW w:type="dxa" w:w="2880"/>
          </w:tcPr>
          <w:p>
            <w:r/>
            <w:r>
              <w:rPr>
                <w:b/>
                <w:sz w:val="16"/>
              </w:rPr>
              <w:t>11</w:t>
            </w:r>
          </w:p>
          <w:p>
            <w:r>
              <w:rPr>
                <w:sz w:val="18"/>
              </w:rPr>
              <w:t>Rich people think they're so smart, but a poor person with discernment can see right through their act.</w:t>
            </w:r>
          </w:p>
        </w:tc>
        <w:tc>
          <w:tcPr>
            <w:tcW w:type="dxa" w:w="2880"/>
          </w:tcPr>
          <w:p>
            <w:r/>
            <w:r>
              <w:rPr>
                <w:b/>
                <w:sz w:val="16"/>
              </w:rPr>
              <w:t>11</w:t>
            </w:r>
          </w:p>
          <w:p>
            <w:r>
              <w:rPr>
                <w:sz w:val="18"/>
              </w:rPr>
              <w:t>부자들은 자기들이 뭐든 다 안다고 착각하지만, 가난해도 분별력 있는 사람은 그들의 속을 꿰뚫어 본다는 거임.</w:t>
            </w:r>
          </w:p>
        </w:tc>
      </w:tr>
      <w:tr>
        <w:tc>
          <w:tcPr>
            <w:tcW w:type="dxa" w:w="2880"/>
          </w:tcPr>
          <w:p>
            <w:r/>
            <w:r>
              <w:rPr>
                <w:b/>
                <w:sz w:val="16"/>
              </w:rPr>
              <w:t>12</w:t>
            </w:r>
          </w:p>
          <w:p>
            <w:r>
              <w:rPr>
                <w:sz w:val="18"/>
              </w:rPr>
              <w:t>When good people are promoted, everything is great,      but when the bad are in charge, watch out!</w:t>
            </w:r>
          </w:p>
        </w:tc>
        <w:tc>
          <w:tcPr>
            <w:tcW w:type="dxa" w:w="2880"/>
          </w:tcPr>
          <w:p>
            <w:r/>
            <w:r>
              <w:rPr>
                <w:b/>
                <w:sz w:val="16"/>
              </w:rPr>
              <w:t>12</w:t>
            </w:r>
          </w:p>
          <w:p>
            <w:r>
              <w:rPr>
                <w:sz w:val="18"/>
              </w:rPr>
              <w:t>When good people get promoted, it's a party for everyone. But when bad people are in charge, everyone hides.</w:t>
            </w:r>
          </w:p>
        </w:tc>
        <w:tc>
          <w:tcPr>
            <w:tcW w:type="dxa" w:w="2880"/>
          </w:tcPr>
          <w:p>
            <w:r/>
            <w:r>
              <w:rPr>
                <w:b/>
                <w:sz w:val="16"/>
              </w:rPr>
              <w:t>12</w:t>
            </w:r>
          </w:p>
          <w:p>
            <w:r>
              <w:rPr>
                <w:sz w:val="18"/>
              </w:rPr>
              <w:t>좋은 사람들이 높은 자리에 오르면 모두가 기뻐하지만, 나쁜 자들이 권력을 잡으면 다들 숨기 바쁘대.</w:t>
            </w:r>
          </w:p>
        </w:tc>
      </w:tr>
      <w:tr>
        <w:tc>
          <w:tcPr>
            <w:tcW w:type="dxa" w:w="2880"/>
          </w:tcPr>
          <w:p>
            <w:r/>
            <w:r>
              <w:rPr>
                <w:b/>
                <w:sz w:val="16"/>
              </w:rPr>
              <w:t>13</w:t>
            </w:r>
          </w:p>
          <w:p>
            <w:r>
              <w:rPr>
                <w:sz w:val="18"/>
              </w:rPr>
              <w:t>You can’t whitewash your sins and get by with it;      you find mercy by admitting and leaving them.</w:t>
            </w:r>
          </w:p>
        </w:tc>
        <w:tc>
          <w:tcPr>
            <w:tcW w:type="dxa" w:w="2880"/>
          </w:tcPr>
          <w:p>
            <w:r/>
            <w:r>
              <w:rPr>
                <w:b/>
                <w:sz w:val="16"/>
              </w:rPr>
              <w:t>13</w:t>
            </w:r>
          </w:p>
          <w:p>
            <w:r>
              <w:rPr>
                <w:sz w:val="18"/>
              </w:rPr>
              <w:t>You can't just hide your mistakes and expect to get away with it. You find forgiveness by owning up to them and quitting them.</w:t>
            </w:r>
          </w:p>
        </w:tc>
        <w:tc>
          <w:tcPr>
            <w:tcW w:type="dxa" w:w="2880"/>
          </w:tcPr>
          <w:p>
            <w:r/>
            <w:r>
              <w:rPr>
                <w:b/>
                <w:sz w:val="16"/>
              </w:rPr>
              <w:t>13</w:t>
            </w:r>
          </w:p>
          <w:p>
            <w:r>
              <w:rPr>
                <w:sz w:val="18"/>
              </w:rPr>
              <w:t>자기 죄를 덮어두고 넘어가려고 해봤자 소용없어. 솔직히 인정하고 끊어내야 용서받을 수 있는 거야.</w:t>
            </w:r>
          </w:p>
        </w:tc>
      </w:tr>
      <w:tr>
        <w:tc>
          <w:tcPr>
            <w:tcW w:type="dxa" w:w="2880"/>
          </w:tcPr>
          <w:p>
            <w:r/>
            <w:r>
              <w:rPr>
                <w:b/>
                <w:sz w:val="16"/>
              </w:rPr>
              <w:t>14</w:t>
            </w:r>
          </w:p>
          <w:p>
            <w:r>
              <w:rPr>
                <w:sz w:val="18"/>
              </w:rPr>
              <w:t>A tenderhearted person lives a blessed life;      a hardhearted person lives a hard life.</w:t>
            </w:r>
          </w:p>
        </w:tc>
        <w:tc>
          <w:tcPr>
            <w:tcW w:type="dxa" w:w="2880"/>
          </w:tcPr>
          <w:p>
            <w:r/>
            <w:r>
              <w:rPr>
                <w:b/>
                <w:sz w:val="16"/>
              </w:rPr>
              <w:t>14</w:t>
            </w:r>
          </w:p>
          <w:p>
            <w:r>
              <w:rPr>
                <w:sz w:val="18"/>
              </w:rPr>
              <w:t>A person with a soft heart is blessed, but a person with a hard heart is headed for a hard life.</w:t>
            </w:r>
          </w:p>
        </w:tc>
        <w:tc>
          <w:tcPr>
            <w:tcW w:type="dxa" w:w="2880"/>
          </w:tcPr>
          <w:p>
            <w:r/>
            <w:r>
              <w:rPr>
                <w:b/>
                <w:sz w:val="16"/>
              </w:rPr>
              <w:t>14</w:t>
            </w:r>
          </w:p>
          <w:p>
            <w:r>
              <w:rPr>
                <w:sz w:val="18"/>
              </w:rPr>
              <w:t>마음이 따뜻한 사람은 복된 삶을 살고, 마음이 완고한 사람은 힘든 삶을 살게 된대.</w:t>
            </w:r>
          </w:p>
        </w:tc>
      </w:tr>
      <w:tr>
        <w:tc>
          <w:tcPr>
            <w:tcW w:type="dxa" w:w="2880"/>
          </w:tcPr>
          <w:p>
            <w:r/>
            <w:r>
              <w:rPr>
                <w:b/>
                <w:sz w:val="16"/>
              </w:rPr>
              <w:t>15</w:t>
            </w:r>
          </w:p>
          <w:p>
            <w:r>
              <w:rPr>
                <w:sz w:val="18"/>
              </w:rPr>
              <w:t>Lions roar and bears charge—      and the wicked lord it over the poor.</w:t>
            </w:r>
          </w:p>
        </w:tc>
        <w:tc>
          <w:tcPr>
            <w:tcW w:type="dxa" w:w="2880"/>
          </w:tcPr>
          <w:p>
            <w:r/>
            <w:r>
              <w:rPr>
                <w:b/>
                <w:sz w:val="16"/>
              </w:rPr>
              <w:t>15</w:t>
            </w:r>
          </w:p>
          <w:p>
            <w:r>
              <w:rPr>
                <w:sz w:val="18"/>
              </w:rPr>
              <w:t>A wicked ruler oppressing the poor is as scary as a roaring lion or a charging bear.</w:t>
            </w:r>
          </w:p>
        </w:tc>
        <w:tc>
          <w:tcPr>
            <w:tcW w:type="dxa" w:w="2880"/>
          </w:tcPr>
          <w:p>
            <w:r/>
            <w:r>
              <w:rPr>
                <w:b/>
                <w:sz w:val="16"/>
              </w:rPr>
              <w:t>15</w:t>
            </w:r>
          </w:p>
          <w:p>
            <w:r>
              <w:rPr>
                <w:sz w:val="18"/>
              </w:rPr>
              <w:t>악한 통치자가 가난한 백성을 다스리는 건, 으르렁거리는 사자나 덤벼드는 곰처럼 무서운 일이래.</w:t>
            </w:r>
          </w:p>
        </w:tc>
      </w:tr>
      <w:tr>
        <w:tc>
          <w:tcPr>
            <w:tcW w:type="dxa" w:w="2880"/>
          </w:tcPr>
          <w:p>
            <w:r/>
            <w:r>
              <w:rPr>
                <w:b/>
                <w:sz w:val="16"/>
              </w:rPr>
              <w:t>16</w:t>
            </w:r>
          </w:p>
          <w:p>
            <w:r>
              <w:rPr>
                <w:sz w:val="18"/>
              </w:rPr>
              <w:t>Among leaders who lack insight, abuse abounds,      but for one who hates corruption, the future is bright.</w:t>
            </w:r>
          </w:p>
        </w:tc>
        <w:tc>
          <w:tcPr>
            <w:tcW w:type="dxa" w:w="2880"/>
          </w:tcPr>
          <w:p>
            <w:r/>
            <w:r>
              <w:rPr>
                <w:b/>
                <w:sz w:val="16"/>
              </w:rPr>
              <w:t>16</w:t>
            </w:r>
          </w:p>
          <w:p>
            <w:r>
              <w:rPr>
                <w:sz w:val="18"/>
              </w:rPr>
              <w:t>A leader who is clueless is also super abusive. But a leader who hates corruption has a bright future ahead.</w:t>
            </w:r>
          </w:p>
        </w:tc>
        <w:tc>
          <w:tcPr>
            <w:tcW w:type="dxa" w:w="2880"/>
          </w:tcPr>
          <w:p>
            <w:r/>
            <w:r>
              <w:rPr>
                <w:b/>
                <w:sz w:val="16"/>
              </w:rPr>
              <w:t>16</w:t>
            </w:r>
          </w:p>
          <w:p>
            <w:r>
              <w:rPr>
                <w:sz w:val="18"/>
              </w:rPr>
              <w:t>무식한 지도자는 폭정을 일삼지만, 부정한 이득을 미워하는 지도자는 오래 산다는 거.</w:t>
            </w:r>
          </w:p>
        </w:tc>
      </w:tr>
      <w:tr>
        <w:tc>
          <w:tcPr>
            <w:tcW w:type="dxa" w:w="2880"/>
          </w:tcPr>
          <w:p>
            <w:r/>
            <w:r>
              <w:rPr>
                <w:b/>
                <w:sz w:val="16"/>
              </w:rPr>
              <w:t>17</w:t>
            </w:r>
          </w:p>
          <w:p>
            <w:r>
              <w:rPr>
                <w:sz w:val="18"/>
              </w:rPr>
              <w:t>A murderer haunted by guilt      is doomed—there’s no helping him.</w:t>
            </w:r>
          </w:p>
        </w:tc>
        <w:tc>
          <w:tcPr>
            <w:tcW w:type="dxa" w:w="2880"/>
          </w:tcPr>
          <w:p>
            <w:r/>
            <w:r>
              <w:rPr>
                <w:b/>
                <w:sz w:val="16"/>
              </w:rPr>
              <w:t>17</w:t>
            </w:r>
          </w:p>
          <w:p>
            <w:r>
              <w:rPr>
                <w:sz w:val="18"/>
              </w:rPr>
              <w:t>A murderer who is haunted by guilt is basically doomed. You can't help them.</w:t>
            </w:r>
          </w:p>
        </w:tc>
        <w:tc>
          <w:tcPr>
            <w:tcW w:type="dxa" w:w="2880"/>
          </w:tcPr>
          <w:p>
            <w:r/>
            <w:r>
              <w:rPr>
                <w:b/>
                <w:sz w:val="16"/>
              </w:rPr>
              <w:t>17</w:t>
            </w:r>
          </w:p>
          <w:p>
            <w:r>
              <w:rPr>
                <w:sz w:val="18"/>
              </w:rPr>
              <w:t>살인하고 죄책감에 시달리는 사람은 결국 망하게 돼 있고, 아무도 그를 도울 수 없대.</w:t>
            </w:r>
          </w:p>
        </w:tc>
      </w:tr>
      <w:tr>
        <w:tc>
          <w:tcPr>
            <w:tcW w:type="dxa" w:w="2880"/>
          </w:tcPr>
          <w:p>
            <w:r/>
            <w:r>
              <w:rPr>
                <w:b/>
                <w:sz w:val="16"/>
              </w:rPr>
              <w:t>18</w:t>
            </w:r>
          </w:p>
          <w:p>
            <w:r>
              <w:rPr>
                <w:sz w:val="18"/>
              </w:rPr>
              <w:t>Walk straight—live well and be saved;      a devious life is a doomed life.</w:t>
            </w:r>
          </w:p>
        </w:tc>
        <w:tc>
          <w:tcPr>
            <w:tcW w:type="dxa" w:w="2880"/>
          </w:tcPr>
          <w:p>
            <w:r/>
            <w:r>
              <w:rPr>
                <w:b/>
                <w:sz w:val="16"/>
              </w:rPr>
              <w:t>18</w:t>
            </w:r>
          </w:p>
          <w:p>
            <w:r>
              <w:rPr>
                <w:sz w:val="18"/>
              </w:rPr>
              <w:t>Live an honest life and you'll be safe and sound. But a crooked life will lead to ruin.</w:t>
            </w:r>
          </w:p>
        </w:tc>
        <w:tc>
          <w:tcPr>
            <w:tcW w:type="dxa" w:w="2880"/>
          </w:tcPr>
          <w:p>
            <w:r/>
            <w:r>
              <w:rPr>
                <w:b/>
                <w:sz w:val="16"/>
              </w:rPr>
              <w:t>18</w:t>
            </w:r>
          </w:p>
          <w:p>
            <w:r>
              <w:rPr>
                <w:sz w:val="18"/>
              </w:rPr>
              <w:t>정직하게 살면 구원을 받고 잘 살지만, 삐뚤어진 길을 가는 사람은 결국 망한대.</w:t>
            </w:r>
          </w:p>
        </w:tc>
      </w:tr>
      <w:tr>
        <w:tc>
          <w:tcPr>
            <w:tcW w:type="dxa" w:w="2880"/>
          </w:tcPr>
          <w:p>
            <w:r/>
            <w:r>
              <w:rPr>
                <w:b/>
                <w:sz w:val="16"/>
              </w:rPr>
              <w:t>19</w:t>
            </w:r>
          </w:p>
          <w:p>
            <w:r>
              <w:rPr>
                <w:sz w:val="18"/>
              </w:rPr>
              <w:t>Work your garden—you’ll end up with plenty of food;      play and party—you’ll end up with an empty plate.</w:t>
            </w:r>
          </w:p>
        </w:tc>
        <w:tc>
          <w:tcPr>
            <w:tcW w:type="dxa" w:w="2880"/>
          </w:tcPr>
          <w:p>
            <w:r/>
            <w:r>
              <w:rPr>
                <w:b/>
                <w:sz w:val="16"/>
              </w:rPr>
              <w:t>19</w:t>
            </w:r>
          </w:p>
          <w:p>
            <w:r>
              <w:rPr>
                <w:sz w:val="18"/>
              </w:rPr>
              <w:t>Work hard in your own field, and you'll have plenty of food. But if you just party all the time, you'll end up with nothing.</w:t>
            </w:r>
          </w:p>
        </w:tc>
        <w:tc>
          <w:tcPr>
            <w:tcW w:type="dxa" w:w="2880"/>
          </w:tcPr>
          <w:p>
            <w:r/>
            <w:r>
              <w:rPr>
                <w:b/>
                <w:sz w:val="16"/>
              </w:rPr>
              <w:t>19</w:t>
            </w:r>
          </w:p>
          <w:p>
            <w:r>
              <w:rPr>
                <w:sz w:val="18"/>
              </w:rPr>
              <w:t>자기 밭을 열심히 일구면 먹을 게 넘쳐나지만, 허구한 날 놀고먹으면 결국 빈털터리가 된다는 거.</w:t>
            </w:r>
          </w:p>
        </w:tc>
      </w:tr>
      <w:tr>
        <w:tc>
          <w:tcPr>
            <w:tcW w:type="dxa" w:w="2880"/>
          </w:tcPr>
          <w:p>
            <w:r/>
            <w:r>
              <w:rPr>
                <w:b/>
                <w:sz w:val="16"/>
              </w:rPr>
              <w:t>20</w:t>
            </w:r>
          </w:p>
          <w:p>
            <w:r>
              <w:rPr>
                <w:sz w:val="18"/>
              </w:rPr>
              <w:t>Committed and persistent work pays off;      get-rich-quick schemes are ripoffs.</w:t>
            </w:r>
          </w:p>
        </w:tc>
        <w:tc>
          <w:tcPr>
            <w:tcW w:type="dxa" w:w="2880"/>
          </w:tcPr>
          <w:p>
            <w:r/>
            <w:r>
              <w:rPr>
                <w:b/>
                <w:sz w:val="16"/>
              </w:rPr>
              <w:t>20</w:t>
            </w:r>
          </w:p>
          <w:p>
            <w:r>
              <w:rPr>
                <w:sz w:val="18"/>
              </w:rPr>
              <w:t>Hard work and consistency totally pay off. But those get-rich-quick schemes are just scams.</w:t>
            </w:r>
          </w:p>
        </w:tc>
        <w:tc>
          <w:tcPr>
            <w:tcW w:type="dxa" w:w="2880"/>
          </w:tcPr>
          <w:p>
            <w:r/>
            <w:r>
              <w:rPr>
                <w:b/>
                <w:sz w:val="16"/>
              </w:rPr>
              <w:t>20</w:t>
            </w:r>
          </w:p>
          <w:p>
            <w:r>
              <w:rPr>
                <w:sz w:val="18"/>
              </w:rPr>
              <w:t>성실하고 꾸준하게 일하면 보상이 따르지만, 한탕주의는 결국 사기일 뿐이래.</w:t>
            </w:r>
          </w:p>
        </w:tc>
      </w:tr>
      <w:tr>
        <w:tc>
          <w:tcPr>
            <w:tcW w:type="dxa" w:w="2880"/>
          </w:tcPr>
          <w:p>
            <w:r/>
            <w:r>
              <w:rPr>
                <w:b/>
                <w:sz w:val="16"/>
              </w:rPr>
              <w:t>21</w:t>
            </w:r>
          </w:p>
          <w:p>
            <w:r>
              <w:rPr>
                <w:sz w:val="18"/>
              </w:rPr>
              <w:t>Playing favorites is always a bad thing;      you can do great harm in seemingly harmless ways.</w:t>
            </w:r>
          </w:p>
        </w:tc>
        <w:tc>
          <w:tcPr>
            <w:tcW w:type="dxa" w:w="2880"/>
          </w:tcPr>
          <w:p>
            <w:r/>
            <w:r>
              <w:rPr>
                <w:b/>
                <w:sz w:val="16"/>
              </w:rPr>
              <w:t>21</w:t>
            </w:r>
          </w:p>
          <w:p>
            <w:r>
              <w:rPr>
                <w:sz w:val="18"/>
              </w:rPr>
              <w:t>Playing favorites is never a good look. You can cause a lot of damage in ways that seem small.</w:t>
            </w:r>
          </w:p>
        </w:tc>
        <w:tc>
          <w:tcPr>
            <w:tcW w:type="dxa" w:w="2880"/>
          </w:tcPr>
          <w:p>
            <w:r/>
            <w:r>
              <w:rPr>
                <w:b/>
                <w:sz w:val="16"/>
              </w:rPr>
              <w:t>21</w:t>
            </w:r>
          </w:p>
          <w:p>
            <w:r>
              <w:rPr>
                <w:sz w:val="18"/>
              </w:rPr>
              <w:t>사람을 차별하는 건 항상 나쁜 거야. 별거 아닌 것처럼 보여도 엄청난 해를 끼칠 수 있대.</w:t>
            </w:r>
          </w:p>
        </w:tc>
      </w:tr>
      <w:tr>
        <w:tc>
          <w:tcPr>
            <w:tcW w:type="dxa" w:w="2880"/>
          </w:tcPr>
          <w:p>
            <w:r/>
            <w:r>
              <w:rPr>
                <w:b/>
                <w:sz w:val="16"/>
              </w:rPr>
              <w:t>22</w:t>
            </w:r>
          </w:p>
          <w:p>
            <w:r>
              <w:rPr>
                <w:sz w:val="18"/>
              </w:rPr>
              <w:t>A miser in a hurry to get rich      doesn’t know that he’ll end up broke.</w:t>
            </w:r>
          </w:p>
        </w:tc>
        <w:tc>
          <w:tcPr>
            <w:tcW w:type="dxa" w:w="2880"/>
          </w:tcPr>
          <w:p>
            <w:r/>
            <w:r>
              <w:rPr>
                <w:b/>
                <w:sz w:val="16"/>
              </w:rPr>
              <w:t>22</w:t>
            </w:r>
          </w:p>
          <w:p>
            <w:r>
              <w:rPr>
                <w:sz w:val="18"/>
              </w:rPr>
              <w:t>A stingy person who's trying to get rich quick has no idea they're about to be broke.</w:t>
            </w:r>
          </w:p>
        </w:tc>
        <w:tc>
          <w:tcPr>
            <w:tcW w:type="dxa" w:w="2880"/>
          </w:tcPr>
          <w:p>
            <w:r/>
            <w:r>
              <w:rPr>
                <w:b/>
                <w:sz w:val="16"/>
              </w:rPr>
              <w:t>22</w:t>
            </w:r>
          </w:p>
          <w:p>
            <w:r>
              <w:rPr>
                <w:sz w:val="18"/>
              </w:rPr>
              <w:t>부자가 되려고 조급해하는 욕심쟁이는 자기가 곧 가난해질 거라는 걸 모른다는 거임.</w:t>
            </w:r>
          </w:p>
        </w:tc>
      </w:tr>
      <w:tr>
        <w:tc>
          <w:tcPr>
            <w:tcW w:type="dxa" w:w="2880"/>
          </w:tcPr>
          <w:p>
            <w:r/>
            <w:r>
              <w:rPr>
                <w:b/>
                <w:sz w:val="16"/>
              </w:rPr>
              <w:t>23</w:t>
            </w:r>
          </w:p>
          <w:p>
            <w:r>
              <w:rPr>
                <w:sz w:val="18"/>
              </w:rPr>
              <w:t>In the end, serious reprimand is appreciated      far more than bootlicking flattery.</w:t>
            </w:r>
          </w:p>
        </w:tc>
        <w:tc>
          <w:tcPr>
            <w:tcW w:type="dxa" w:w="2880"/>
          </w:tcPr>
          <w:p>
            <w:r/>
            <w:r>
              <w:rPr>
                <w:b/>
                <w:sz w:val="16"/>
              </w:rPr>
              <w:t>23</w:t>
            </w:r>
          </w:p>
          <w:p>
            <w:r>
              <w:rPr>
                <w:sz w:val="18"/>
              </w:rPr>
              <w:t>In the long run, people appreciate it more when you call them out on their stuff than when you just flatter them all the time.</w:t>
            </w:r>
          </w:p>
        </w:tc>
        <w:tc>
          <w:tcPr>
            <w:tcW w:type="dxa" w:w="2880"/>
          </w:tcPr>
          <w:p>
            <w:r/>
            <w:r>
              <w:rPr>
                <w:b/>
                <w:sz w:val="16"/>
              </w:rPr>
              <w:t>23</w:t>
            </w:r>
          </w:p>
          <w:p>
            <w:r>
              <w:rPr>
                <w:sz w:val="18"/>
              </w:rPr>
              <w:t>결국엔 아첨하는 말보다 진지하게 꾸짖어주는 말을 훨씬 더 고마워하게 된대.</w:t>
            </w:r>
          </w:p>
        </w:tc>
      </w:tr>
      <w:tr>
        <w:tc>
          <w:tcPr>
            <w:tcW w:type="dxa" w:w="2880"/>
          </w:tcPr>
          <w:p>
            <w:r/>
            <w:r>
              <w:rPr>
                <w:b/>
                <w:sz w:val="16"/>
              </w:rPr>
              <w:t>24</w:t>
            </w:r>
          </w:p>
          <w:p>
            <w:r>
              <w:rPr>
                <w:sz w:val="18"/>
              </w:rPr>
              <w:t>Anyone who robs father and mother      and says, “So, what’s wrong with that?”      is worse than a pirate.</w:t>
            </w:r>
          </w:p>
        </w:tc>
        <w:tc>
          <w:tcPr>
            <w:tcW w:type="dxa" w:w="2880"/>
          </w:tcPr>
          <w:p>
            <w:r/>
            <w:r>
              <w:rPr>
                <w:b/>
                <w:sz w:val="16"/>
              </w:rPr>
              <w:t>24</w:t>
            </w:r>
          </w:p>
          <w:p>
            <w:r>
              <w:rPr>
                <w:sz w:val="18"/>
              </w:rPr>
              <w:t>Anyone who robs their parents and says, 'What's the big deal?' is worse than a gangster.</w:t>
            </w:r>
          </w:p>
        </w:tc>
        <w:tc>
          <w:tcPr>
            <w:tcW w:type="dxa" w:w="2880"/>
          </w:tcPr>
          <w:p>
            <w:r/>
            <w:r>
              <w:rPr>
                <w:b/>
                <w:sz w:val="16"/>
              </w:rPr>
              <w:t>24</w:t>
            </w:r>
          </w:p>
          <w:p>
            <w:r>
              <w:rPr>
                <w:sz w:val="18"/>
              </w:rPr>
              <w:t>자기 부모님 것을 훔치고도 '뭐가 문제야?'라고 말하는 사람은 강도보다 더 나쁜 자래.</w:t>
            </w:r>
          </w:p>
        </w:tc>
      </w:tr>
      <w:tr>
        <w:tc>
          <w:tcPr>
            <w:tcW w:type="dxa" w:w="2880"/>
          </w:tcPr>
          <w:p>
            <w:r/>
            <w:r>
              <w:rPr>
                <w:b/>
                <w:sz w:val="16"/>
              </w:rPr>
              <w:t>25</w:t>
            </w:r>
          </w:p>
          <w:p>
            <w:r>
              <w:rPr>
                <w:sz w:val="18"/>
              </w:rPr>
              <w:t>A grasping person stirs up trouble,      but trust in God brings a sense of well-being.</w:t>
            </w:r>
          </w:p>
        </w:tc>
        <w:tc>
          <w:tcPr>
            <w:tcW w:type="dxa" w:w="2880"/>
          </w:tcPr>
          <w:p>
            <w:r/>
            <w:r>
              <w:rPr>
                <w:b/>
                <w:sz w:val="16"/>
              </w:rPr>
              <w:t>25</w:t>
            </w:r>
          </w:p>
          <w:p>
            <w:r>
              <w:rPr>
                <w:sz w:val="18"/>
              </w:rPr>
              <w:t>A greedy person just starts drama, but trusting in God brings peace.</w:t>
            </w:r>
          </w:p>
        </w:tc>
        <w:tc>
          <w:tcPr>
            <w:tcW w:type="dxa" w:w="2880"/>
          </w:tcPr>
          <w:p>
            <w:r/>
            <w:r>
              <w:rPr>
                <w:b/>
                <w:sz w:val="16"/>
              </w:rPr>
              <w:t>25</w:t>
            </w:r>
          </w:p>
          <w:p>
            <w:r>
              <w:rPr>
                <w:sz w:val="18"/>
              </w:rPr>
              <w:t>욕심 많은 사람은 문제를 일으키지만, 하나님을 믿는 사람은 마음의 평안을 얻는대.</w:t>
            </w:r>
          </w:p>
        </w:tc>
      </w:tr>
      <w:tr>
        <w:tc>
          <w:tcPr>
            <w:tcW w:type="dxa" w:w="2880"/>
          </w:tcPr>
          <w:p>
            <w:r/>
            <w:r>
              <w:rPr>
                <w:b/>
                <w:sz w:val="16"/>
              </w:rPr>
              <w:t>26</w:t>
            </w:r>
          </w:p>
          <w:p>
            <w:r>
              <w:rPr>
                <w:sz w:val="18"/>
              </w:rPr>
              <w:t>If you think you know it all, you’re a fool for sure;      real survivors learn wisdom from others.</w:t>
            </w:r>
          </w:p>
        </w:tc>
        <w:tc>
          <w:tcPr>
            <w:tcW w:type="dxa" w:w="2880"/>
          </w:tcPr>
          <w:p>
            <w:r/>
            <w:r>
              <w:rPr>
                <w:b/>
                <w:sz w:val="16"/>
              </w:rPr>
              <w:t>26</w:t>
            </w:r>
          </w:p>
          <w:p>
            <w:r>
              <w:rPr>
                <w:sz w:val="18"/>
              </w:rPr>
              <w:t>If you think you know everything, you're a fool. Real survivors learn from others.</w:t>
            </w:r>
          </w:p>
        </w:tc>
        <w:tc>
          <w:tcPr>
            <w:tcW w:type="dxa" w:w="2880"/>
          </w:tcPr>
          <w:p>
            <w:r/>
            <w:r>
              <w:rPr>
                <w:b/>
                <w:sz w:val="16"/>
              </w:rPr>
              <w:t>26</w:t>
            </w:r>
          </w:p>
          <w:p>
            <w:r>
              <w:rPr>
                <w:sz w:val="18"/>
              </w:rPr>
              <w:t>자기 생각만 옳다고 믿는 사람은 진짜 바보야. 진짜 살아남는 사람들은 다른 사람에게서 지혜를 배운다는 거.</w:t>
            </w:r>
          </w:p>
        </w:tc>
      </w:tr>
      <w:tr>
        <w:tc>
          <w:tcPr>
            <w:tcW w:type="dxa" w:w="2880"/>
          </w:tcPr>
          <w:p>
            <w:r/>
            <w:r>
              <w:rPr>
                <w:b/>
                <w:sz w:val="16"/>
              </w:rPr>
              <w:t>27</w:t>
            </w:r>
          </w:p>
          <w:p>
            <w:r>
              <w:rPr>
                <w:sz w:val="18"/>
              </w:rPr>
              <w:t>Be generous to the poor—you’ll never go hungry;      shut your eyes to their needs, and run a gauntlet of curses.</w:t>
            </w:r>
          </w:p>
        </w:tc>
        <w:tc>
          <w:tcPr>
            <w:tcW w:type="dxa" w:w="2880"/>
          </w:tcPr>
          <w:p>
            <w:r/>
            <w:r>
              <w:rPr>
                <w:b/>
                <w:sz w:val="16"/>
              </w:rPr>
              <w:t>27</w:t>
            </w:r>
          </w:p>
          <w:p>
            <w:r>
              <w:rPr>
                <w:sz w:val="18"/>
              </w:rPr>
              <w:t>Be generous to the poor and you'll never be in need. But if you ignore them, you'll get a ton of hate.</w:t>
            </w:r>
          </w:p>
        </w:tc>
        <w:tc>
          <w:tcPr>
            <w:tcW w:type="dxa" w:w="2880"/>
          </w:tcPr>
          <w:p>
            <w:r/>
            <w:r>
              <w:rPr>
                <w:b/>
                <w:sz w:val="16"/>
              </w:rPr>
              <w:t>27</w:t>
            </w:r>
          </w:p>
          <w:p>
            <w:r>
              <w:rPr>
                <w:sz w:val="18"/>
              </w:rPr>
              <w:t>가난한 사람들에게 너그러우면 절대 굶주리지 않지만, 그들을 못 본 척하면 온갖 저주를 받게 된대.</w:t>
            </w:r>
          </w:p>
        </w:tc>
      </w:tr>
      <w:tr>
        <w:tc>
          <w:tcPr>
            <w:tcW w:type="dxa" w:w="2880"/>
          </w:tcPr>
          <w:p>
            <w:r/>
            <w:r>
              <w:rPr>
                <w:b/>
                <w:sz w:val="16"/>
              </w:rPr>
              <w:t>28</w:t>
            </w:r>
          </w:p>
          <w:p>
            <w:r>
              <w:rPr>
                <w:sz w:val="18"/>
              </w:rPr>
              <w:t>When corruption takes over, good people go underground,      but when the crooks are thrown out, it’s safe to come out.</w:t>
            </w:r>
          </w:p>
        </w:tc>
        <w:tc>
          <w:tcPr>
            <w:tcW w:type="dxa" w:w="2880"/>
          </w:tcPr>
          <w:p>
            <w:r/>
            <w:r>
              <w:rPr>
                <w:b/>
                <w:sz w:val="16"/>
              </w:rPr>
              <w:t>28</w:t>
            </w:r>
          </w:p>
          <w:p>
            <w:r>
              <w:rPr>
                <w:sz w:val="18"/>
              </w:rPr>
              <w:t>When bad people take over, good people go into hiding. But when the crooks get kicked out, it's safe for everyone to come out again.</w:t>
            </w:r>
          </w:p>
        </w:tc>
        <w:tc>
          <w:tcPr>
            <w:tcW w:type="dxa" w:w="2880"/>
          </w:tcPr>
          <w:p>
            <w:r/>
            <w:r>
              <w:rPr>
                <w:b/>
                <w:sz w:val="16"/>
              </w:rPr>
              <w:t>28</w:t>
            </w:r>
          </w:p>
          <w:p>
            <w:r>
              <w:rPr>
                <w:sz w:val="18"/>
              </w:rPr>
              <w:t>악한 자들이 권력을 잡으면 의인들은 숨어버리지만, 그 악당들이 쫓겨나면 다시 안전하게 나올 수 있게 된대.</w:t>
            </w:r>
          </w:p>
        </w:tc>
      </w:tr>
    </w:tbl>
    <w:p>
      <w:pPr>
        <w:pStyle w:val="Heading1"/>
      </w:pPr>
      <w:r>
        <w:t>Chapter 29 — Real Talk: How to Not Wreck Your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For people who hate discipline      and only get more stubborn,  There’ll come a day when life tumbles in and they break,      but by then it’ll be too late to help them.</w:t>
            </w:r>
          </w:p>
        </w:tc>
        <w:tc>
          <w:tcPr>
            <w:tcW w:type="dxa" w:w="2880"/>
          </w:tcPr>
          <w:p>
            <w:r/>
            <w:r>
              <w:rPr>
                <w:b/>
                <w:sz w:val="16"/>
              </w:rPr>
              <w:t>1</w:t>
            </w:r>
          </w:p>
          <w:p>
            <w:r>
              <w:rPr>
                <w:sz w:val="18"/>
              </w:rPr>
              <w:t>If you're one of those people who just hates being corrected and gets even more stubborn, a day's gonna come when your life just falls apart, and it'll be too late for anyone to help.</w:t>
            </w:r>
          </w:p>
        </w:tc>
        <w:tc>
          <w:tcPr>
            <w:tcW w:type="dxa" w:w="2880"/>
          </w:tcPr>
          <w:p>
            <w:r/>
            <w:r>
              <w:rPr>
                <w:b/>
                <w:sz w:val="16"/>
              </w:rPr>
              <w:t>1</w:t>
            </w:r>
          </w:p>
          <w:p>
            <w:r>
              <w:rPr>
                <w:sz w:val="18"/>
              </w:rPr>
              <w:t>계속 지적받는 거 싫어하고 더 고집만 부리는 애들은, 어느 날 인생 한 방에 훅 가서 완전 망가지는 날이 올 거임. 근데 그때는 이미 도와주기엔 너무 늦었을걸.</w:t>
            </w:r>
          </w:p>
        </w:tc>
      </w:tr>
      <w:tr>
        <w:tc>
          <w:tcPr>
            <w:tcW w:type="dxa" w:w="2880"/>
          </w:tcPr>
          <w:p>
            <w:r/>
            <w:r>
              <w:rPr>
                <w:b/>
                <w:sz w:val="16"/>
              </w:rPr>
              <w:t>2</w:t>
            </w:r>
          </w:p>
          <w:p>
            <w:r>
              <w:rPr>
                <w:sz w:val="18"/>
              </w:rPr>
              <w:t>When good people run things, everyone is glad,      but when the ruler is bad, everyone groans.</w:t>
            </w:r>
          </w:p>
        </w:tc>
        <w:tc>
          <w:tcPr>
            <w:tcW w:type="dxa" w:w="2880"/>
          </w:tcPr>
          <w:p>
            <w:r/>
            <w:r>
              <w:rPr>
                <w:b/>
                <w:sz w:val="16"/>
              </w:rPr>
              <w:t>2</w:t>
            </w:r>
          </w:p>
          <w:p>
            <w:r>
              <w:rPr>
                <w:sz w:val="18"/>
              </w:rPr>
              <w:t>When good people are in charge, everyone's stoked, but when a bad leader is running things, everyone's miserable.</w:t>
            </w:r>
          </w:p>
        </w:tc>
        <w:tc>
          <w:tcPr>
            <w:tcW w:type="dxa" w:w="2880"/>
          </w:tcPr>
          <w:p>
            <w:r/>
            <w:r>
              <w:rPr>
                <w:b/>
                <w:sz w:val="16"/>
              </w:rPr>
              <w:t>2</w:t>
            </w:r>
          </w:p>
          <w:p>
            <w:r>
              <w:rPr>
                <w:sz w:val="18"/>
              </w:rPr>
              <w:t>착한 사람들이 다스리면 모두가 기뻐하는데, 나쁜 지도자가 다스리면 다들 죽을 맛인 거지.</w:t>
            </w:r>
          </w:p>
        </w:tc>
      </w:tr>
      <w:tr>
        <w:tc>
          <w:tcPr>
            <w:tcW w:type="dxa" w:w="2880"/>
          </w:tcPr>
          <w:p>
            <w:r/>
            <w:r>
              <w:rPr>
                <w:b/>
                <w:sz w:val="16"/>
              </w:rPr>
              <w:t>3</w:t>
            </w:r>
          </w:p>
          <w:p>
            <w:r>
              <w:rPr>
                <w:sz w:val="18"/>
              </w:rPr>
              <w:t>If you love wisdom, you’ll delight your parents,      but you’ll destroy their trust if you run with prostitutes.</w:t>
            </w:r>
          </w:p>
        </w:tc>
        <w:tc>
          <w:tcPr>
            <w:tcW w:type="dxa" w:w="2880"/>
          </w:tcPr>
          <w:p>
            <w:r/>
            <w:r>
              <w:rPr>
                <w:b/>
                <w:sz w:val="16"/>
              </w:rPr>
              <w:t>3</w:t>
            </w:r>
          </w:p>
          <w:p>
            <w:r>
              <w:rPr>
                <w:sz w:val="18"/>
              </w:rPr>
              <w:t>If you love being wise, you make your parents proud. But if you're running with prostitutes, you'll destroy their trust.</w:t>
            </w:r>
          </w:p>
        </w:tc>
        <w:tc>
          <w:tcPr>
            <w:tcW w:type="dxa" w:w="2880"/>
          </w:tcPr>
          <w:p>
            <w:r/>
            <w:r>
              <w:rPr>
                <w:b/>
                <w:sz w:val="16"/>
              </w:rPr>
              <w:t>3</w:t>
            </w:r>
          </w:p>
          <w:p>
            <w:r>
              <w:rPr>
                <w:sz w:val="18"/>
              </w:rPr>
              <w:t>지혜를 사랑하면 부모님을 기쁘게 하지만, 나쁜 애들이랑 어울리면 부모님의 믿음을 박살 내는 거야.</w:t>
            </w:r>
          </w:p>
        </w:tc>
      </w:tr>
      <w:tr>
        <w:tc>
          <w:tcPr>
            <w:tcW w:type="dxa" w:w="2880"/>
          </w:tcPr>
          <w:p>
            <w:r/>
            <w:r>
              <w:rPr>
                <w:b/>
                <w:sz w:val="16"/>
              </w:rPr>
              <w:t>4</w:t>
            </w:r>
          </w:p>
          <w:p>
            <w:r>
              <w:rPr>
                <w:sz w:val="18"/>
              </w:rPr>
              <w:t>A leader of good judgment gives stability;      an exploiting leader leaves a trail of waste.</w:t>
            </w:r>
          </w:p>
        </w:tc>
        <w:tc>
          <w:tcPr>
            <w:tcW w:type="dxa" w:w="2880"/>
          </w:tcPr>
          <w:p>
            <w:r/>
            <w:r>
              <w:rPr>
                <w:b/>
                <w:sz w:val="16"/>
              </w:rPr>
              <w:t>4</w:t>
            </w:r>
          </w:p>
          <w:p>
            <w:r>
              <w:rPr>
                <w:sz w:val="18"/>
              </w:rPr>
              <w:t>A leader with good judgment makes everything stable and secure; a leader who just uses people leaves a trail of destruction.</w:t>
            </w:r>
          </w:p>
        </w:tc>
        <w:tc>
          <w:tcPr>
            <w:tcW w:type="dxa" w:w="2880"/>
          </w:tcPr>
          <w:p>
            <w:r/>
            <w:r>
              <w:rPr>
                <w:b/>
                <w:sz w:val="16"/>
              </w:rPr>
              <w:t>4</w:t>
            </w:r>
          </w:p>
          <w:p>
            <w:r>
              <w:rPr>
                <w:sz w:val="18"/>
              </w:rPr>
              <w:t>판단력 좋은 리더는 안정을 주지만, 사람 등쳐먹는 리더는 폐허만 남길 뿐임.</w:t>
            </w:r>
          </w:p>
        </w:tc>
      </w:tr>
      <w:tr>
        <w:tc>
          <w:tcPr>
            <w:tcW w:type="dxa" w:w="2880"/>
          </w:tcPr>
          <w:p>
            <w:r/>
            <w:r>
              <w:rPr>
                <w:b/>
                <w:sz w:val="16"/>
              </w:rPr>
              <w:t>5</w:t>
            </w:r>
          </w:p>
          <w:p>
            <w:r>
              <w:rPr>
                <w:sz w:val="18"/>
              </w:rPr>
              <w:t>A flattering neighbor is up to no good;      he’s probably planning to take advantage of you.</w:t>
            </w:r>
          </w:p>
        </w:tc>
        <w:tc>
          <w:tcPr>
            <w:tcW w:type="dxa" w:w="2880"/>
          </w:tcPr>
          <w:p>
            <w:r/>
            <w:r>
              <w:rPr>
                <w:b/>
                <w:sz w:val="16"/>
              </w:rPr>
              <w:t>5</w:t>
            </w:r>
          </w:p>
          <w:p>
            <w:r>
              <w:rPr>
                <w:sz w:val="18"/>
              </w:rPr>
              <w:t>That neighbor who's always complimenting you is probably up to no good; they're likely just setting you up to take advantage of you.</w:t>
            </w:r>
          </w:p>
        </w:tc>
        <w:tc>
          <w:tcPr>
            <w:tcW w:type="dxa" w:w="2880"/>
          </w:tcPr>
          <w:p>
            <w:r/>
            <w:r>
              <w:rPr>
                <w:b/>
                <w:sz w:val="16"/>
              </w:rPr>
              <w:t>5</w:t>
            </w:r>
          </w:p>
          <w:p>
            <w:r>
              <w:rPr>
                <w:sz w:val="18"/>
              </w:rPr>
              <w:t>맨날 칭찬만 하는 이웃은 뭔가 꿍꿍이가 있는 거임. 아마 너를 이용해 먹으려고 각 재고 있을 확률이 높음.</w:t>
            </w:r>
          </w:p>
        </w:tc>
      </w:tr>
      <w:tr>
        <w:tc>
          <w:tcPr>
            <w:tcW w:type="dxa" w:w="2880"/>
          </w:tcPr>
          <w:p>
            <w:r/>
            <w:r>
              <w:rPr>
                <w:b/>
                <w:sz w:val="16"/>
              </w:rPr>
              <w:t>6</w:t>
            </w:r>
          </w:p>
          <w:p>
            <w:r>
              <w:rPr>
                <w:sz w:val="18"/>
              </w:rPr>
              <w:t>Evil people fall into their own traps;      good people run the other way, glad to escape.</w:t>
            </w:r>
          </w:p>
        </w:tc>
        <w:tc>
          <w:tcPr>
            <w:tcW w:type="dxa" w:w="2880"/>
          </w:tcPr>
          <w:p>
            <w:r/>
            <w:r>
              <w:rPr>
                <w:b/>
                <w:sz w:val="16"/>
              </w:rPr>
              <w:t>6</w:t>
            </w:r>
          </w:p>
          <w:p>
            <w:r>
              <w:rPr>
                <w:sz w:val="18"/>
              </w:rPr>
              <w:t>Bad people get caught in their own traps, while good people see it coming, dodge it, and are glad they got away.</w:t>
            </w:r>
          </w:p>
        </w:tc>
        <w:tc>
          <w:tcPr>
            <w:tcW w:type="dxa" w:w="2880"/>
          </w:tcPr>
          <w:p>
            <w:r/>
            <w:r>
              <w:rPr>
                <w:b/>
                <w:sz w:val="16"/>
              </w:rPr>
              <w:t>6</w:t>
            </w:r>
          </w:p>
          <w:p>
            <w:r>
              <w:rPr>
                <w:sz w:val="18"/>
              </w:rPr>
              <w:t>악한 사람들은 자기가 판 함정에 빠지지만, 착한 사람들은 반대 방향으로 도망가서 탈출하고는 진짜 이득이라고 생각함.</w:t>
            </w:r>
          </w:p>
        </w:tc>
      </w:tr>
      <w:tr>
        <w:tc>
          <w:tcPr>
            <w:tcW w:type="dxa" w:w="2880"/>
          </w:tcPr>
          <w:p>
            <w:r/>
            <w:r>
              <w:rPr>
                <w:b/>
                <w:sz w:val="16"/>
              </w:rPr>
              <w:t>7</w:t>
            </w:r>
          </w:p>
          <w:p>
            <w:r>
              <w:rPr>
                <w:sz w:val="18"/>
              </w:rPr>
              <w:t>The good-hearted understand what it’s like to be poor;      the hardhearted haven’t the faintest idea.</w:t>
            </w:r>
          </w:p>
        </w:tc>
        <w:tc>
          <w:tcPr>
            <w:tcW w:type="dxa" w:w="2880"/>
          </w:tcPr>
          <w:p>
            <w:r/>
            <w:r>
              <w:rPr>
                <w:b/>
                <w:sz w:val="16"/>
              </w:rPr>
              <w:t>7</w:t>
            </w:r>
          </w:p>
          <w:p>
            <w:r>
              <w:rPr>
                <w:sz w:val="18"/>
              </w:rPr>
              <w:t>The righteous person actually gets what it's like to be poor; a heartless person has absolutely no clue.</w:t>
            </w:r>
          </w:p>
        </w:tc>
        <w:tc>
          <w:tcPr>
            <w:tcW w:type="dxa" w:w="2880"/>
          </w:tcPr>
          <w:p>
            <w:r/>
            <w:r>
              <w:rPr>
                <w:b/>
                <w:sz w:val="16"/>
              </w:rPr>
              <w:t>7</w:t>
            </w:r>
          </w:p>
          <w:p>
            <w:r>
              <w:rPr>
                <w:sz w:val="18"/>
              </w:rPr>
              <w:t>마음이 착한 사람은 가난한 게 어떤 건지 이해하는데, 마음이 차가운 사람들은 전혀 감도 못 잡음.</w:t>
            </w:r>
          </w:p>
        </w:tc>
      </w:tr>
      <w:tr>
        <w:tc>
          <w:tcPr>
            <w:tcW w:type="dxa" w:w="2880"/>
          </w:tcPr>
          <w:p>
            <w:r/>
            <w:r>
              <w:rPr>
                <w:b/>
                <w:sz w:val="16"/>
              </w:rPr>
              <w:t>8</w:t>
            </w:r>
          </w:p>
          <w:p>
            <w:r>
              <w:rPr>
                <w:sz w:val="18"/>
              </w:rPr>
              <w:t>A gang of cynics can upset a whole city;      a group of sages can calm everyone down.</w:t>
            </w:r>
          </w:p>
        </w:tc>
        <w:tc>
          <w:tcPr>
            <w:tcW w:type="dxa" w:w="2880"/>
          </w:tcPr>
          <w:p>
            <w:r/>
            <w:r>
              <w:rPr>
                <w:b/>
                <w:sz w:val="16"/>
              </w:rPr>
              <w:t>8</w:t>
            </w:r>
          </w:p>
          <w:p>
            <w:r>
              <w:rPr>
                <w:sz w:val="18"/>
              </w:rPr>
              <w:t>A crew of cynics can bring down a whole city, but a group of wise people can chill everyone out.</w:t>
            </w:r>
          </w:p>
        </w:tc>
        <w:tc>
          <w:tcPr>
            <w:tcW w:type="dxa" w:w="2880"/>
          </w:tcPr>
          <w:p>
            <w:r/>
            <w:r>
              <w:rPr>
                <w:b/>
                <w:sz w:val="16"/>
              </w:rPr>
              <w:t>8</w:t>
            </w:r>
          </w:p>
          <w:p>
            <w:r>
              <w:rPr>
                <w:sz w:val="18"/>
              </w:rPr>
              <w:t>냉소적인 애들 한 무리가 도시 전체를 뒤집어 놓을 수 있는데, 현명한 사람들 몇몇이 모두를 진정시킬 수 있음.</w:t>
            </w:r>
          </w:p>
        </w:tc>
      </w:tr>
      <w:tr>
        <w:tc>
          <w:tcPr>
            <w:tcW w:type="dxa" w:w="2880"/>
          </w:tcPr>
          <w:p>
            <w:r/>
            <w:r>
              <w:rPr>
                <w:b/>
                <w:sz w:val="16"/>
              </w:rPr>
              <w:t>9</w:t>
            </w:r>
          </w:p>
          <w:p>
            <w:r>
              <w:rPr>
                <w:sz w:val="18"/>
              </w:rPr>
              <w:t>A sage trying to work things out with a fool      gets only scorn and sarcasm for his trouble.</w:t>
            </w:r>
          </w:p>
        </w:tc>
        <w:tc>
          <w:tcPr>
            <w:tcW w:type="dxa" w:w="2880"/>
          </w:tcPr>
          <w:p>
            <w:r/>
            <w:r>
              <w:rPr>
                <w:b/>
                <w:sz w:val="16"/>
              </w:rPr>
              <w:t>9</w:t>
            </w:r>
          </w:p>
          <w:p>
            <w:r>
              <w:rPr>
                <w:sz w:val="18"/>
              </w:rPr>
              <w:t>When a wise person tries to argue with a fool, they just get laughed at and hit with sarcasm. It's a total waste of time.</w:t>
            </w:r>
          </w:p>
        </w:tc>
        <w:tc>
          <w:tcPr>
            <w:tcW w:type="dxa" w:w="2880"/>
          </w:tcPr>
          <w:p>
            <w:r/>
            <w:r>
              <w:rPr>
                <w:b/>
                <w:sz w:val="16"/>
              </w:rPr>
              <w:t>9</w:t>
            </w:r>
          </w:p>
          <w:p>
            <w:r>
              <w:rPr>
                <w:sz w:val="18"/>
              </w:rPr>
              <w:t>현명한 사람이 바보랑 뭘 해결해 보려고 해봤자 비웃음이랑 비꼬는 말만 들음. 진짜 시간 낭비.</w:t>
            </w:r>
          </w:p>
        </w:tc>
      </w:tr>
      <w:tr>
        <w:tc>
          <w:tcPr>
            <w:tcW w:type="dxa" w:w="2880"/>
          </w:tcPr>
          <w:p>
            <w:r/>
            <w:r>
              <w:rPr>
                <w:b/>
                <w:sz w:val="16"/>
              </w:rPr>
              <w:t>10</w:t>
            </w:r>
          </w:p>
          <w:p>
            <w:r>
              <w:rPr>
                <w:sz w:val="18"/>
              </w:rPr>
              <w:t>Murderers hate honest people;      moral folks encourage them.</w:t>
            </w:r>
          </w:p>
        </w:tc>
        <w:tc>
          <w:tcPr>
            <w:tcW w:type="dxa" w:w="2880"/>
          </w:tcPr>
          <w:p>
            <w:r/>
            <w:r>
              <w:rPr>
                <w:b/>
                <w:sz w:val="16"/>
              </w:rPr>
              <w:t>10</w:t>
            </w:r>
          </w:p>
          <w:p>
            <w:r>
              <w:rPr>
                <w:sz w:val="18"/>
              </w:rPr>
              <w:t>Violent people hate honest folks, but moral people have their backs.</w:t>
            </w:r>
          </w:p>
        </w:tc>
        <w:tc>
          <w:tcPr>
            <w:tcW w:type="dxa" w:w="2880"/>
          </w:tcPr>
          <w:p>
            <w:r/>
            <w:r>
              <w:rPr>
                <w:b/>
                <w:sz w:val="16"/>
              </w:rPr>
              <w:t>10</w:t>
            </w:r>
          </w:p>
          <w:p>
            <w:r>
              <w:rPr>
                <w:sz w:val="18"/>
              </w:rPr>
              <w:t>폭력적인 사람들은 정직한 사람들을 싫어하고, 도덕적인 사람들은 그들을 응원함.</w:t>
            </w:r>
          </w:p>
        </w:tc>
      </w:tr>
      <w:tr>
        <w:tc>
          <w:tcPr>
            <w:tcW w:type="dxa" w:w="2880"/>
          </w:tcPr>
          <w:p>
            <w:r/>
            <w:r>
              <w:rPr>
                <w:b/>
                <w:sz w:val="16"/>
              </w:rPr>
              <w:t>11</w:t>
            </w:r>
          </w:p>
          <w:p>
            <w:r>
              <w:rPr>
                <w:sz w:val="18"/>
              </w:rPr>
              <w:t>A fool lets it all hang out;      a sage quietly mulls it over.</w:t>
            </w:r>
          </w:p>
        </w:tc>
        <w:tc>
          <w:tcPr>
            <w:tcW w:type="dxa" w:w="2880"/>
          </w:tcPr>
          <w:p>
            <w:r/>
            <w:r>
              <w:rPr>
                <w:b/>
                <w:sz w:val="16"/>
              </w:rPr>
              <w:t>11</w:t>
            </w:r>
          </w:p>
          <w:p>
            <w:r>
              <w:rPr>
                <w:sz w:val="18"/>
              </w:rPr>
              <w:t>A fool just blurts out everything they're feeling, but a wise person thinks it over quietly first.</w:t>
            </w:r>
          </w:p>
        </w:tc>
        <w:tc>
          <w:tcPr>
            <w:tcW w:type="dxa" w:w="2880"/>
          </w:tcPr>
          <w:p>
            <w:r/>
            <w:r>
              <w:rPr>
                <w:b/>
                <w:sz w:val="16"/>
              </w:rPr>
              <w:t>11</w:t>
            </w:r>
          </w:p>
          <w:p>
            <w:r>
              <w:rPr>
                <w:sz w:val="18"/>
              </w:rPr>
              <w:t>바보는 자기감정 다 드러내는데, 현명한 사람은 조용히 곱씹어 봄.</w:t>
            </w:r>
          </w:p>
        </w:tc>
      </w:tr>
      <w:tr>
        <w:tc>
          <w:tcPr>
            <w:tcW w:type="dxa" w:w="2880"/>
          </w:tcPr>
          <w:p>
            <w:r/>
            <w:r>
              <w:rPr>
                <w:b/>
                <w:sz w:val="16"/>
              </w:rPr>
              <w:t>12</w:t>
            </w:r>
          </w:p>
          <w:p>
            <w:r>
              <w:rPr>
                <w:sz w:val="18"/>
              </w:rPr>
              <w:t>When a leader listens to malicious gossip,      all the workers get infected with evil.</w:t>
            </w:r>
          </w:p>
        </w:tc>
        <w:tc>
          <w:tcPr>
            <w:tcW w:type="dxa" w:w="2880"/>
          </w:tcPr>
          <w:p>
            <w:r/>
            <w:r>
              <w:rPr>
                <w:b/>
                <w:sz w:val="16"/>
              </w:rPr>
              <w:t>12</w:t>
            </w:r>
          </w:p>
          <w:p>
            <w:r>
              <w:rPr>
                <w:sz w:val="18"/>
              </w:rPr>
              <w:t>When a leader pays attention to toxic gossip, all their staff get infected with that same bad energy.</w:t>
            </w:r>
          </w:p>
        </w:tc>
        <w:tc>
          <w:tcPr>
            <w:tcW w:type="dxa" w:w="2880"/>
          </w:tcPr>
          <w:p>
            <w:r/>
            <w:r>
              <w:rPr>
                <w:b/>
                <w:sz w:val="16"/>
              </w:rPr>
              <w:t>12</w:t>
            </w:r>
          </w:p>
          <w:p>
            <w:r>
              <w:rPr>
                <w:sz w:val="18"/>
              </w:rPr>
              <w:t>리더가 악의적인 소문에 귀 기울이면, 모든 직원이 악에 물들어 버림.</w:t>
            </w:r>
          </w:p>
        </w:tc>
      </w:tr>
      <w:tr>
        <w:tc>
          <w:tcPr>
            <w:tcW w:type="dxa" w:w="2880"/>
          </w:tcPr>
          <w:p>
            <w:r/>
            <w:r>
              <w:rPr>
                <w:b/>
                <w:sz w:val="16"/>
              </w:rPr>
              <w:t>13</w:t>
            </w:r>
          </w:p>
          <w:p>
            <w:r>
              <w:rPr>
                <w:sz w:val="18"/>
              </w:rPr>
              <w:t>The poor and their abusers have at least something in common:      they can both *see*—their sight, God’s gift!</w:t>
            </w:r>
          </w:p>
        </w:tc>
        <w:tc>
          <w:tcPr>
            <w:tcW w:type="dxa" w:w="2880"/>
          </w:tcPr>
          <w:p>
            <w:r/>
            <w:r>
              <w:rPr>
                <w:b/>
                <w:sz w:val="16"/>
              </w:rPr>
              <w:t>13</w:t>
            </w:r>
          </w:p>
          <w:p>
            <w:r>
              <w:rPr>
                <w:sz w:val="18"/>
              </w:rPr>
              <w:t>The poor person and the person who oppresses them have one thing in common: God gave them both the gift of sight.</w:t>
            </w:r>
          </w:p>
        </w:tc>
        <w:tc>
          <w:tcPr>
            <w:tcW w:type="dxa" w:w="2880"/>
          </w:tcPr>
          <w:p>
            <w:r/>
            <w:r>
              <w:rPr>
                <w:b/>
                <w:sz w:val="16"/>
              </w:rPr>
              <w:t>13</w:t>
            </w:r>
          </w:p>
          <w:p>
            <w:r>
              <w:rPr>
                <w:sz w:val="18"/>
              </w:rPr>
              <w:t>가난한 사람이랑 그들을 괴롭히는 사람 사이에 공통점이 하나 있는데, 둘 다 볼 수 있다는 거임. 시력은 신이 주신 선물!</w:t>
            </w:r>
          </w:p>
        </w:tc>
      </w:tr>
      <w:tr>
        <w:tc>
          <w:tcPr>
            <w:tcW w:type="dxa" w:w="2880"/>
          </w:tcPr>
          <w:p>
            <w:r/>
            <w:r>
              <w:rPr>
                <w:b/>
                <w:sz w:val="16"/>
              </w:rPr>
              <w:t>14</w:t>
            </w:r>
          </w:p>
          <w:p>
            <w:r>
              <w:rPr>
                <w:sz w:val="18"/>
              </w:rPr>
              <w:t>Leadership gains authority and respect      when the voiceless poor are treated fairly.</w:t>
            </w:r>
          </w:p>
        </w:tc>
        <w:tc>
          <w:tcPr>
            <w:tcW w:type="dxa" w:w="2880"/>
          </w:tcPr>
          <w:p>
            <w:r/>
            <w:r>
              <w:rPr>
                <w:b/>
                <w:sz w:val="16"/>
              </w:rPr>
              <w:t>14</w:t>
            </w:r>
          </w:p>
          <w:p>
            <w:r>
              <w:rPr>
                <w:sz w:val="18"/>
              </w:rPr>
              <w:t>When a leader makes sure to treat the poor and voiceless fairly, their authority gets stronger and they earn mad respect.</w:t>
            </w:r>
          </w:p>
        </w:tc>
        <w:tc>
          <w:tcPr>
            <w:tcW w:type="dxa" w:w="2880"/>
          </w:tcPr>
          <w:p>
            <w:r/>
            <w:r>
              <w:rPr>
                <w:b/>
                <w:sz w:val="16"/>
              </w:rPr>
              <w:t>14</w:t>
            </w:r>
          </w:p>
          <w:p>
            <w:r>
              <w:rPr>
                <w:sz w:val="18"/>
              </w:rPr>
              <w:t>힘없는 가난한 사람들을 공정하게 대할 때, 리더십은 권위와 존경을 얻게 됨.</w:t>
            </w:r>
          </w:p>
        </w:tc>
      </w:tr>
      <w:tr>
        <w:tc>
          <w:tcPr>
            <w:tcW w:type="dxa" w:w="2880"/>
          </w:tcPr>
          <w:p>
            <w:r/>
            <w:r>
              <w:rPr>
                <w:b/>
                <w:sz w:val="16"/>
              </w:rPr>
              <w:t>15</w:t>
            </w:r>
          </w:p>
          <w:p>
            <w:r>
              <w:rPr>
                <w:sz w:val="18"/>
              </w:rPr>
              <w:t>Wise discipline imparts wisdom;      spoiled adolescents embarrass their parents.</w:t>
            </w:r>
          </w:p>
        </w:tc>
        <w:tc>
          <w:tcPr>
            <w:tcW w:type="dxa" w:w="2880"/>
          </w:tcPr>
          <w:p>
            <w:r/>
            <w:r>
              <w:rPr>
                <w:b/>
                <w:sz w:val="16"/>
              </w:rPr>
              <w:t>15</w:t>
            </w:r>
          </w:p>
          <w:p>
            <w:r>
              <w:rPr>
                <w:sz w:val="18"/>
              </w:rPr>
              <w:t>A little discipline teaches you wisdom; a spoiled kid just ends up embarrassing their parents.</w:t>
            </w:r>
          </w:p>
        </w:tc>
        <w:tc>
          <w:tcPr>
            <w:tcW w:type="dxa" w:w="2880"/>
          </w:tcPr>
          <w:p>
            <w:r/>
            <w:r>
              <w:rPr>
                <w:b/>
                <w:sz w:val="16"/>
              </w:rPr>
              <w:t>15</w:t>
            </w:r>
          </w:p>
          <w:p>
            <w:r>
              <w:rPr>
                <w:sz w:val="18"/>
              </w:rPr>
              <w:t>지혜로운 훈계는 지혜를 주지만, 버릇없이 자란 청소년은 부모를 창피하게 함.</w:t>
            </w:r>
          </w:p>
        </w:tc>
      </w:tr>
      <w:tr>
        <w:tc>
          <w:tcPr>
            <w:tcW w:type="dxa" w:w="2880"/>
          </w:tcPr>
          <w:p>
            <w:r/>
            <w:r>
              <w:rPr>
                <w:b/>
                <w:sz w:val="16"/>
              </w:rPr>
              <w:t>16</w:t>
            </w:r>
          </w:p>
          <w:p>
            <w:r>
              <w:rPr>
                <w:sz w:val="18"/>
              </w:rPr>
              <w:t>When degenerates take charge, crime runs wild,      but the righteous will eventually observe their collapse.</w:t>
            </w:r>
          </w:p>
        </w:tc>
        <w:tc>
          <w:tcPr>
            <w:tcW w:type="dxa" w:w="2880"/>
          </w:tcPr>
          <w:p>
            <w:r/>
            <w:r>
              <w:rPr>
                <w:b/>
                <w:sz w:val="16"/>
              </w:rPr>
              <w:t>16</w:t>
            </w:r>
          </w:p>
          <w:p>
            <w:r>
              <w:rPr>
                <w:sz w:val="18"/>
              </w:rPr>
              <w:t>When messed-up people are in charge, crime goes way up, but the good guys will get to see them fall in the end.</w:t>
            </w:r>
          </w:p>
        </w:tc>
        <w:tc>
          <w:tcPr>
            <w:tcW w:type="dxa" w:w="2880"/>
          </w:tcPr>
          <w:p>
            <w:r/>
            <w:r>
              <w:rPr>
                <w:b/>
                <w:sz w:val="16"/>
              </w:rPr>
              <w:t>16</w:t>
            </w:r>
          </w:p>
          <w:p>
            <w:r>
              <w:rPr>
                <w:sz w:val="18"/>
              </w:rPr>
              <w:t>나쁜 자들이 권력을 잡으면 범죄가 판을 치지만, 의로운 사람들은 결국 그들이 몰락하는 걸 보게 될 거임.</w:t>
            </w:r>
          </w:p>
        </w:tc>
      </w:tr>
      <w:tr>
        <w:tc>
          <w:tcPr>
            <w:tcW w:type="dxa" w:w="2880"/>
          </w:tcPr>
          <w:p>
            <w:r/>
            <w:r>
              <w:rPr>
                <w:b/>
                <w:sz w:val="16"/>
              </w:rPr>
              <w:t>17</w:t>
            </w:r>
          </w:p>
          <w:p>
            <w:r>
              <w:rPr>
                <w:sz w:val="18"/>
              </w:rPr>
              <w:t>Discipline your children; you’ll be glad you did—      they’ll turn out delightful to live with.</w:t>
            </w:r>
          </w:p>
        </w:tc>
        <w:tc>
          <w:tcPr>
            <w:tcW w:type="dxa" w:w="2880"/>
          </w:tcPr>
          <w:p>
            <w:r/>
            <w:r>
              <w:rPr>
                <w:b/>
                <w:sz w:val="16"/>
              </w:rPr>
              <w:t>17</w:t>
            </w:r>
          </w:p>
          <w:p>
            <w:r>
              <w:rPr>
                <w:sz w:val="18"/>
              </w:rPr>
              <w:t>Discipline your kids, and you'll be so glad you did—they'll grow up to be awesome people to be around.</w:t>
            </w:r>
          </w:p>
        </w:tc>
        <w:tc>
          <w:tcPr>
            <w:tcW w:type="dxa" w:w="2880"/>
          </w:tcPr>
          <w:p>
            <w:r/>
            <w:r>
              <w:rPr>
                <w:b/>
                <w:sz w:val="16"/>
              </w:rPr>
              <w:t>17</w:t>
            </w:r>
          </w:p>
          <w:p>
            <w:r>
              <w:rPr>
                <w:sz w:val="18"/>
              </w:rPr>
              <w:t>자녀를 훈육해라. 그럼 나중에 진짜 고마워할걸. 같이 살기 즐거운 사람으로 자랄 테니.</w:t>
            </w:r>
          </w:p>
        </w:tc>
      </w:tr>
      <w:tr>
        <w:tc>
          <w:tcPr>
            <w:tcW w:type="dxa" w:w="2880"/>
          </w:tcPr>
          <w:p>
            <w:r/>
            <w:r>
              <w:rPr>
                <w:b/>
                <w:sz w:val="16"/>
              </w:rPr>
              <w:t>18</w:t>
            </w:r>
          </w:p>
          <w:p>
            <w:r>
              <w:rPr>
                <w:sz w:val="18"/>
              </w:rPr>
              <w:t>If people can’t see what God is doing,      they stumble all over themselves;  But when they attend to what he reveals,      they are most blessed.</w:t>
            </w:r>
          </w:p>
        </w:tc>
        <w:tc>
          <w:tcPr>
            <w:tcW w:type="dxa" w:w="2880"/>
          </w:tcPr>
          <w:p>
            <w:r/>
            <w:r>
              <w:rPr>
                <w:b/>
                <w:sz w:val="16"/>
              </w:rPr>
              <w:t>18</w:t>
            </w:r>
          </w:p>
          <w:p>
            <w:r>
              <w:rPr>
                <w:sz w:val="18"/>
              </w:rPr>
              <w:t>If people can't see what God's up to, they just end up tripping over themselves. But if you pay attention to what He shows you, you're seriously blessed.</w:t>
            </w:r>
          </w:p>
        </w:tc>
        <w:tc>
          <w:tcPr>
            <w:tcW w:type="dxa" w:w="2880"/>
          </w:tcPr>
          <w:p>
            <w:r/>
            <w:r>
              <w:rPr>
                <w:b/>
                <w:sz w:val="16"/>
              </w:rPr>
              <w:t>18</w:t>
            </w:r>
          </w:p>
          <w:p>
            <w:r>
              <w:rPr>
                <w:sz w:val="18"/>
              </w:rPr>
              <w:t>사람들이 하나님이 뭘 하시는지 보지 못하면, 그냥 막 넘어지고 난리 남. 근데 하나님이 보여주시는 것에 집중하면, 진짜 복받은 거임.</w:t>
            </w:r>
          </w:p>
        </w:tc>
      </w:tr>
      <w:tr>
        <w:tc>
          <w:tcPr>
            <w:tcW w:type="dxa" w:w="2880"/>
          </w:tcPr>
          <w:p>
            <w:r/>
            <w:r>
              <w:rPr>
                <w:b/>
                <w:sz w:val="16"/>
              </w:rPr>
              <w:t>19</w:t>
            </w:r>
          </w:p>
          <w:p>
            <w:r>
              <w:rPr>
                <w:sz w:val="18"/>
              </w:rPr>
              <w:t>It takes more than talk to keep workers in line;      mere words go in one ear and out the other.</w:t>
            </w:r>
          </w:p>
        </w:tc>
        <w:tc>
          <w:tcPr>
            <w:tcW w:type="dxa" w:w="2880"/>
          </w:tcPr>
          <w:p>
            <w:r/>
            <w:r>
              <w:rPr>
                <w:b/>
                <w:sz w:val="16"/>
              </w:rPr>
              <w:t>19</w:t>
            </w:r>
          </w:p>
          <w:p>
            <w:r>
              <w:rPr>
                <w:sz w:val="18"/>
              </w:rPr>
              <w:t>It takes more than just words to get workers to listen; they'll just go in one ear and out the other.</w:t>
            </w:r>
          </w:p>
        </w:tc>
        <w:tc>
          <w:tcPr>
            <w:tcW w:type="dxa" w:w="2880"/>
          </w:tcPr>
          <w:p>
            <w:r/>
            <w:r>
              <w:rPr>
                <w:b/>
                <w:sz w:val="16"/>
              </w:rPr>
              <w:t>19</w:t>
            </w:r>
          </w:p>
          <w:p>
            <w:r>
              <w:rPr>
                <w:sz w:val="18"/>
              </w:rPr>
              <w:t>직원들 말 잘 듣게 하려면 말만으로는 부족함. 말로만 하면 한 귀로 듣고 한 귀로 흘려버림.</w:t>
            </w:r>
          </w:p>
        </w:tc>
      </w:tr>
      <w:tr>
        <w:tc>
          <w:tcPr>
            <w:tcW w:type="dxa" w:w="2880"/>
          </w:tcPr>
          <w:p>
            <w:r/>
            <w:r>
              <w:rPr>
                <w:b/>
                <w:sz w:val="16"/>
              </w:rPr>
              <w:t>20</w:t>
            </w:r>
          </w:p>
          <w:p>
            <w:r>
              <w:rPr>
                <w:sz w:val="18"/>
              </w:rPr>
              <w:t>Observe the people who always talk before they think—      even simpletons are better off than they are.</w:t>
            </w:r>
          </w:p>
        </w:tc>
        <w:tc>
          <w:tcPr>
            <w:tcW w:type="dxa" w:w="2880"/>
          </w:tcPr>
          <w:p>
            <w:r/>
            <w:r>
              <w:rPr>
                <w:b/>
                <w:sz w:val="16"/>
              </w:rPr>
              <w:t>20</w:t>
            </w:r>
          </w:p>
          <w:p>
            <w:r>
              <w:rPr>
                <w:sz w:val="18"/>
              </w:rPr>
              <w:t>Watch the people who always talk before they think—even a total idiot is better off than them.</w:t>
            </w:r>
          </w:p>
        </w:tc>
        <w:tc>
          <w:tcPr>
            <w:tcW w:type="dxa" w:w="2880"/>
          </w:tcPr>
          <w:p>
            <w:r/>
            <w:r>
              <w:rPr>
                <w:b/>
                <w:sz w:val="16"/>
              </w:rPr>
              <w:t>20</w:t>
            </w:r>
          </w:p>
          <w:p>
            <w:r>
              <w:rPr>
                <w:sz w:val="18"/>
              </w:rPr>
              <w:t>생각보다 말이 앞서는 사람들을 잘 봐라. 바보도 그들보다는 나음.</w:t>
            </w:r>
          </w:p>
        </w:tc>
      </w:tr>
      <w:tr>
        <w:tc>
          <w:tcPr>
            <w:tcW w:type="dxa" w:w="2880"/>
          </w:tcPr>
          <w:p>
            <w:r/>
            <w:r>
              <w:rPr>
                <w:b/>
                <w:sz w:val="16"/>
              </w:rPr>
              <w:t>21</w:t>
            </w:r>
          </w:p>
          <w:p>
            <w:r>
              <w:rPr>
                <w:sz w:val="18"/>
              </w:rPr>
              <w:t>If you let people treat you like a doormat,      you’ll be quite forgotten in the end.</w:t>
            </w:r>
          </w:p>
        </w:tc>
        <w:tc>
          <w:tcPr>
            <w:tcW w:type="dxa" w:w="2880"/>
          </w:tcPr>
          <w:p>
            <w:r/>
            <w:r>
              <w:rPr>
                <w:b/>
                <w:sz w:val="16"/>
              </w:rPr>
              <w:t>21</w:t>
            </w:r>
          </w:p>
          <w:p>
            <w:r>
              <w:rPr>
                <w:sz w:val="18"/>
              </w:rPr>
              <w:t>If you let people walk all over you, you'll eventually just be forgotten.</w:t>
            </w:r>
          </w:p>
        </w:tc>
        <w:tc>
          <w:tcPr>
            <w:tcW w:type="dxa" w:w="2880"/>
          </w:tcPr>
          <w:p>
            <w:r/>
            <w:r>
              <w:rPr>
                <w:b/>
                <w:sz w:val="16"/>
              </w:rPr>
              <w:t>21</w:t>
            </w:r>
          </w:p>
          <w:p>
            <w:r>
              <w:rPr>
                <w:sz w:val="18"/>
              </w:rPr>
              <w:t>사람들이 널 호구처럼 대하게 놔두면, 결국엔 완전히 잊혀질 거임.</w:t>
            </w:r>
          </w:p>
        </w:tc>
      </w:tr>
      <w:tr>
        <w:tc>
          <w:tcPr>
            <w:tcW w:type="dxa" w:w="2880"/>
          </w:tcPr>
          <w:p>
            <w:r/>
            <w:r>
              <w:rPr>
                <w:b/>
                <w:sz w:val="16"/>
              </w:rPr>
              <w:t>22</w:t>
            </w:r>
          </w:p>
          <w:p>
            <w:r>
              <w:rPr>
                <w:sz w:val="18"/>
              </w:rPr>
              <w:t>Angry people stir up a lot of discord;      the intemperate stir up trouble.</w:t>
            </w:r>
          </w:p>
        </w:tc>
        <w:tc>
          <w:tcPr>
            <w:tcW w:type="dxa" w:w="2880"/>
          </w:tcPr>
          <w:p>
            <w:r/>
            <w:r>
              <w:rPr>
                <w:b/>
                <w:sz w:val="16"/>
              </w:rPr>
              <w:t>22</w:t>
            </w:r>
          </w:p>
          <w:p>
            <w:r>
              <w:rPr>
                <w:sz w:val="18"/>
              </w:rPr>
              <w:t>Angry people stir up drama, and hot-headed people cause all sorts of trouble.</w:t>
            </w:r>
          </w:p>
        </w:tc>
        <w:tc>
          <w:tcPr>
            <w:tcW w:type="dxa" w:w="2880"/>
          </w:tcPr>
          <w:p>
            <w:r/>
            <w:r>
              <w:rPr>
                <w:b/>
                <w:sz w:val="16"/>
              </w:rPr>
              <w:t>22</w:t>
            </w:r>
          </w:p>
          <w:p>
            <w:r>
              <w:rPr>
                <w:sz w:val="18"/>
              </w:rPr>
              <w:t>화 잘 내는 사람들은 불화를 일으키고, 성질 급한 사람들은 문제를 일으킴.</w:t>
            </w:r>
          </w:p>
        </w:tc>
      </w:tr>
      <w:tr>
        <w:tc>
          <w:tcPr>
            <w:tcW w:type="dxa" w:w="2880"/>
          </w:tcPr>
          <w:p>
            <w:r/>
            <w:r>
              <w:rPr>
                <w:b/>
                <w:sz w:val="16"/>
              </w:rPr>
              <w:t>23</w:t>
            </w:r>
          </w:p>
          <w:p>
            <w:r>
              <w:rPr>
                <w:sz w:val="18"/>
              </w:rPr>
              <w:t>Pride lands you flat on your face;      humility prepares you for honors.</w:t>
            </w:r>
          </w:p>
        </w:tc>
        <w:tc>
          <w:tcPr>
            <w:tcW w:type="dxa" w:w="2880"/>
          </w:tcPr>
          <w:p>
            <w:r/>
            <w:r>
              <w:rPr>
                <w:b/>
                <w:sz w:val="16"/>
              </w:rPr>
              <w:t>23</w:t>
            </w:r>
          </w:p>
          <w:p>
            <w:r>
              <w:rPr>
                <w:sz w:val="18"/>
              </w:rPr>
              <w:t>Pride will make you fall flat on your face, but being humble sets you up for honor.</w:t>
            </w:r>
          </w:p>
        </w:tc>
        <w:tc>
          <w:tcPr>
            <w:tcW w:type="dxa" w:w="2880"/>
          </w:tcPr>
          <w:p>
            <w:r/>
            <w:r>
              <w:rPr>
                <w:b/>
                <w:sz w:val="16"/>
              </w:rPr>
              <w:t>23</w:t>
            </w:r>
          </w:p>
          <w:p>
            <w:r>
              <w:rPr>
                <w:sz w:val="18"/>
              </w:rPr>
              <w:t>교만하면 얼굴을 땅에 박게 되지만, 겸손하면 명예를 얻게 됨.</w:t>
            </w:r>
          </w:p>
        </w:tc>
      </w:tr>
      <w:tr>
        <w:tc>
          <w:tcPr>
            <w:tcW w:type="dxa" w:w="2880"/>
          </w:tcPr>
          <w:p>
            <w:r/>
            <w:r>
              <w:rPr>
                <w:b/>
                <w:sz w:val="16"/>
              </w:rPr>
              <w:t>24</w:t>
            </w:r>
          </w:p>
          <w:p>
            <w:r>
              <w:rPr>
                <w:sz w:val="18"/>
              </w:rPr>
              <w:t>Befriend an outlaw      and become an enemy to yourself.  When the victims cry out,      you’ll be included in their curses      if you’re a coward to their cause in court.</w:t>
            </w:r>
          </w:p>
        </w:tc>
        <w:tc>
          <w:tcPr>
            <w:tcW w:type="dxa" w:w="2880"/>
          </w:tcPr>
          <w:p>
            <w:r/>
            <w:r>
              <w:rPr>
                <w:b/>
                <w:sz w:val="16"/>
              </w:rPr>
              <w:t>24</w:t>
            </w:r>
          </w:p>
          <w:p>
            <w:r>
              <w:rPr>
                <w:sz w:val="18"/>
              </w:rPr>
              <w:t>If you team up with a criminal, you're basically turning on yourself. When things go down and people are crying for justice, you'll get cursed out too if you're too scared to speak up.</w:t>
            </w:r>
          </w:p>
        </w:tc>
        <w:tc>
          <w:tcPr>
            <w:tcW w:type="dxa" w:w="2880"/>
          </w:tcPr>
          <w:p>
            <w:r/>
            <w:r>
              <w:rPr>
                <w:b/>
                <w:sz w:val="16"/>
              </w:rPr>
              <w:t>24</w:t>
            </w:r>
          </w:p>
          <w:p>
            <w:r>
              <w:rPr>
                <w:sz w:val="18"/>
              </w:rPr>
              <w:t>범죄자랑 친구 먹으면 너 자신한테 적이 되는 거임. 피해자들이 소리칠 때, 법정에서 그들을 위해 나서지 않으면 너도 같이 욕먹을 거임.</w:t>
            </w:r>
          </w:p>
        </w:tc>
      </w:tr>
      <w:tr>
        <w:tc>
          <w:tcPr>
            <w:tcW w:type="dxa" w:w="2880"/>
          </w:tcPr>
          <w:p>
            <w:r/>
            <w:r>
              <w:rPr>
                <w:b/>
                <w:sz w:val="16"/>
              </w:rPr>
              <w:t>25</w:t>
            </w:r>
          </w:p>
          <w:p>
            <w:r>
              <w:rPr>
                <w:sz w:val="18"/>
              </w:rPr>
              <w:t>The fear of human opinion disables;      trusting in God protects you from that.</w:t>
            </w:r>
          </w:p>
        </w:tc>
        <w:tc>
          <w:tcPr>
            <w:tcW w:type="dxa" w:w="2880"/>
          </w:tcPr>
          <w:p>
            <w:r/>
            <w:r>
              <w:rPr>
                <w:b/>
                <w:sz w:val="16"/>
              </w:rPr>
              <w:t>25</w:t>
            </w:r>
          </w:p>
          <w:p>
            <w:r>
              <w:rPr>
                <w:sz w:val="18"/>
              </w:rPr>
              <w:t>Being scared of what other people think will totally paralyze you. But trusting in God is the ultimate protection from that.</w:t>
            </w:r>
          </w:p>
        </w:tc>
        <w:tc>
          <w:tcPr>
            <w:tcW w:type="dxa" w:w="2880"/>
          </w:tcPr>
          <w:p>
            <w:r/>
            <w:r>
              <w:rPr>
                <w:b/>
                <w:sz w:val="16"/>
              </w:rPr>
              <w:t>25</w:t>
            </w:r>
          </w:p>
          <w:p>
            <w:r>
              <w:rPr>
                <w:sz w:val="18"/>
              </w:rPr>
              <w:t>사람들 눈치 보는 건 사람을 무력하게 만듦. 하지만 하나님을 믿으면 그런 것에서부터 널 지켜줌.</w:t>
            </w:r>
          </w:p>
        </w:tc>
      </w:tr>
      <w:tr>
        <w:tc>
          <w:tcPr>
            <w:tcW w:type="dxa" w:w="2880"/>
          </w:tcPr>
          <w:p>
            <w:r/>
            <w:r>
              <w:rPr>
                <w:b/>
                <w:sz w:val="16"/>
              </w:rPr>
              <w:t>26</w:t>
            </w:r>
          </w:p>
          <w:p>
            <w:r>
              <w:rPr>
                <w:sz w:val="18"/>
              </w:rPr>
              <w:t>Everyone tries to get help from the leader,      but only God will give us justice.</w:t>
            </w:r>
          </w:p>
        </w:tc>
        <w:tc>
          <w:tcPr>
            <w:tcW w:type="dxa" w:w="2880"/>
          </w:tcPr>
          <w:p>
            <w:r/>
            <w:r>
              <w:rPr>
                <w:b/>
                <w:sz w:val="16"/>
              </w:rPr>
              <w:t>26</w:t>
            </w:r>
          </w:p>
          <w:p>
            <w:r>
              <w:rPr>
                <w:sz w:val="18"/>
              </w:rPr>
              <w:t>Everyone's trying to get on the leader's good side, but real justice only comes from God.</w:t>
            </w:r>
          </w:p>
        </w:tc>
        <w:tc>
          <w:tcPr>
            <w:tcW w:type="dxa" w:w="2880"/>
          </w:tcPr>
          <w:p>
            <w:r/>
            <w:r>
              <w:rPr>
                <w:b/>
                <w:sz w:val="16"/>
              </w:rPr>
              <w:t>26</w:t>
            </w:r>
          </w:p>
          <w:p>
            <w:r>
              <w:rPr>
                <w:sz w:val="18"/>
              </w:rPr>
              <w:t>모두가 리더한테 도움을 받으려고 하지만, 오직 하나님만이 우리에게 정의를 주실 거임.</w:t>
            </w:r>
          </w:p>
        </w:tc>
      </w:tr>
      <w:tr>
        <w:tc>
          <w:tcPr>
            <w:tcW w:type="dxa" w:w="2880"/>
          </w:tcPr>
          <w:p>
            <w:r/>
            <w:r>
              <w:rPr>
                <w:b/>
                <w:sz w:val="16"/>
              </w:rPr>
              <w:t>27</w:t>
            </w:r>
          </w:p>
          <w:p>
            <w:r>
              <w:rPr>
                <w:sz w:val="18"/>
              </w:rPr>
              <w:t>Good people can’t stand the sight of deliberate evil;      the wicked can’t stand the sight of well-chosen goodness.</w:t>
            </w:r>
          </w:p>
        </w:tc>
        <w:tc>
          <w:tcPr>
            <w:tcW w:type="dxa" w:w="2880"/>
          </w:tcPr>
          <w:p>
            <w:r/>
            <w:r>
              <w:rPr>
                <w:b/>
                <w:sz w:val="16"/>
              </w:rPr>
              <w:t>27</w:t>
            </w:r>
          </w:p>
          <w:p>
            <w:r>
              <w:rPr>
                <w:sz w:val="18"/>
              </w:rPr>
              <w:t>Good people can't stand to see deliberate evil; and wicked people can't stand to see genuine goodness.</w:t>
            </w:r>
          </w:p>
        </w:tc>
        <w:tc>
          <w:tcPr>
            <w:tcW w:type="dxa" w:w="2880"/>
          </w:tcPr>
          <w:p>
            <w:r/>
            <w:r>
              <w:rPr>
                <w:b/>
                <w:sz w:val="16"/>
              </w:rPr>
              <w:t>27</w:t>
            </w:r>
          </w:p>
          <w:p>
            <w:r>
              <w:rPr>
                <w:sz w:val="18"/>
              </w:rPr>
              <w:t>착한 사람들은 일부러 저지르는 악을 못 보고, 악한 사람들은 잘 선택된 선을 못 봄.</w:t>
            </w:r>
          </w:p>
        </w:tc>
      </w:tr>
    </w:tbl>
    <w:p>
      <w:pPr>
        <w:pStyle w:val="Heading1"/>
      </w:pPr>
      <w:r>
        <w:t>Chapter 30 — 30 Things That Are Actually Mind-Blowing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skeptic swore, “There is no God!      No God!—I can do anything I want!  I’m more animal than human;      so-called human intelligence escapes me.</w:t>
            </w:r>
          </w:p>
        </w:tc>
        <w:tc>
          <w:tcPr>
            <w:tcW w:type="dxa" w:w="2880"/>
          </w:tcPr>
          <w:p>
            <w:r/>
            <w:r>
              <w:rPr>
                <w:b/>
                <w:sz w:val="16"/>
              </w:rPr>
              <w:t>1-2</w:t>
            </w:r>
          </w:p>
          <w:p>
            <w:r>
              <w:rPr>
                <w:sz w:val="18"/>
              </w:rPr>
              <w:t>The skeptic was like, "There's no God! No God! I can do whatever I want! I'm more animal than human; so-called human intelligence is beyond me.</w:t>
            </w:r>
          </w:p>
        </w:tc>
        <w:tc>
          <w:tcPr>
            <w:tcW w:type="dxa" w:w="2880"/>
          </w:tcPr>
          <w:p>
            <w:r/>
            <w:r>
              <w:rPr>
                <w:b/>
                <w:sz w:val="16"/>
              </w:rPr>
              <w:t>1-2</w:t>
            </w:r>
          </w:p>
          <w:p>
            <w:r>
              <w:rPr>
                <w:sz w:val="18"/>
              </w:rPr>
              <w:t>회의론자가 말했대. "하나님은 없어! 하나님 따위 없다고! 난 뭐든지 내 맘대로 할 수 있어! 난 인간이라기보다 짐승에 가까워. 인간의 지능? 그딴 거 나한텐 없어."</w:t>
            </w:r>
          </w:p>
        </w:tc>
      </w:tr>
      <w:tr>
        <w:tc>
          <w:tcPr>
            <w:tcW w:type="dxa" w:w="2880"/>
          </w:tcPr>
          <w:p>
            <w:r/>
            <w:r>
              <w:rPr>
                <w:b/>
                <w:sz w:val="16"/>
              </w:rPr>
              <w:t>3-4</w:t>
            </w:r>
          </w:p>
          <w:p>
            <w:r>
              <w:rPr>
                <w:sz w:val="18"/>
              </w:rPr>
              <w:t>“I flunked ‘wisdom.’      I see no evidence of a holy God.  Has anyone ever seen Anyone      climb into Heaven and take charge?      grab the winds and control them?      gather the rains in his bucket?      stake out the ends of the earth?  Just tell me his name, tell me the names of his sons.      Come on now—tell me!”</w:t>
            </w:r>
          </w:p>
        </w:tc>
        <w:tc>
          <w:tcPr>
            <w:tcW w:type="dxa" w:w="2880"/>
          </w:tcPr>
          <w:p>
            <w:r/>
            <w:r>
              <w:rPr>
                <w:b/>
                <w:sz w:val="16"/>
              </w:rPr>
              <w:t>3-4</w:t>
            </w:r>
          </w:p>
          <w:p>
            <w:r>
              <w:rPr>
                <w:sz w:val="18"/>
              </w:rPr>
              <w:t>"I totally failed 'wisdom.' I see no evidence of a holy God. Has anyone ever, like, climbed into Heaven and taken charge? Or grabbed the winds and controlled them? Or gathered the rains in a bucket? Or marked out the ends of the earth? Just tell me his name, and his sons' names. Come on, tell me!"</w:t>
            </w:r>
          </w:p>
        </w:tc>
        <w:tc>
          <w:tcPr>
            <w:tcW w:type="dxa" w:w="2880"/>
          </w:tcPr>
          <w:p>
            <w:r/>
            <w:r>
              <w:rPr>
                <w:b/>
                <w:sz w:val="16"/>
              </w:rPr>
              <w:t>3-4</w:t>
            </w:r>
          </w:p>
          <w:p>
            <w:r>
              <w:rPr>
                <w:sz w:val="18"/>
              </w:rPr>
              <w:t>"나 '지혜' 과목은 완전 F였어. 거룩한 하나님이 있다는 증거를 본 적이 없어. 누가 하늘에 올라가서 다스리는 걸 본 사람 있어? 바람을 잡아서 조종하는 사람? 비를 양동이에 모으는 사람? 땅끝을 정하는 사람? 그의 이름이 뭔지, 그의 아들들 이름이 뭔지 말해봐. 어서 말해보라고!"</w:t>
            </w:r>
          </w:p>
        </w:tc>
      </w:tr>
      <w:tr>
        <w:tc>
          <w:tcPr>
            <w:tcW w:type="dxa" w:w="2880"/>
          </w:tcPr>
          <w:p>
            <w:r/>
            <w:r>
              <w:rPr>
                <w:b/>
                <w:sz w:val="16"/>
              </w:rPr>
              <w:t>5-6</w:t>
            </w:r>
          </w:p>
          <w:p>
            <w:r>
              <w:rPr>
                <w:sz w:val="18"/>
              </w:rPr>
              <w:t>The believer replied, “Every promise of God proves true;      he protects everyone who runs to him for help.  So don’t second-guess him;      he might take you to task and show up your lies.”</w:t>
            </w:r>
          </w:p>
        </w:tc>
        <w:tc>
          <w:tcPr>
            <w:tcW w:type="dxa" w:w="2880"/>
          </w:tcPr>
          <w:p>
            <w:r/>
            <w:r>
              <w:rPr>
                <w:b/>
                <w:sz w:val="16"/>
              </w:rPr>
              <w:t>5-6</w:t>
            </w:r>
          </w:p>
          <w:p>
            <w:r>
              <w:rPr>
                <w:sz w:val="18"/>
              </w:rPr>
              <w:t>The believer replied, "Every promise of God is legit; he protects everyone who runs to him for help. So don't try to correct him; he might call you out and expose your lies."</w:t>
            </w:r>
          </w:p>
        </w:tc>
        <w:tc>
          <w:tcPr>
            <w:tcW w:type="dxa" w:w="2880"/>
          </w:tcPr>
          <w:p>
            <w:r/>
            <w:r>
              <w:rPr>
                <w:b/>
                <w:sz w:val="16"/>
              </w:rPr>
              <w:t>5-6</w:t>
            </w:r>
          </w:p>
          <w:p>
            <w:r>
              <w:rPr>
                <w:sz w:val="18"/>
              </w:rPr>
              <w:t>신자가 대답했대. "하나님의 모든 약속은 진짜야. 그에게 도움을 구하는 모든 사람을 지켜주신다고. 그러니까 넘겨짚지 마. 그러다 하나님한테 한 소리 듣고 네 거짓말이 들통날 수도 있어."</w:t>
            </w:r>
          </w:p>
        </w:tc>
      </w:tr>
      <w:tr>
        <w:tc>
          <w:tcPr>
            <w:tcW w:type="dxa" w:w="2880"/>
          </w:tcPr>
          <w:p>
            <w:r/>
            <w:r>
              <w:rPr>
                <w:b/>
                <w:sz w:val="16"/>
              </w:rPr>
              <w:t>7-9</w:t>
            </w:r>
          </w:p>
          <w:p>
            <w:r>
              <w:rPr>
                <w:sz w:val="18"/>
              </w:rPr>
              <w:t>And then he prayed, “God, I’m asking for two things      before I die; don’t refuse me—  Banish lies from my lips      and liars from my presence.  Give me enough food to live on,      neither too much nor too little.  If I’m too full, I might get independent,      saying, ‘God? Who needs him?’  If I’m poor, I might steal      and dishonor the name of my God.”</w:t>
            </w:r>
          </w:p>
        </w:tc>
        <w:tc>
          <w:tcPr>
            <w:tcW w:type="dxa" w:w="2880"/>
          </w:tcPr>
          <w:p>
            <w:r/>
            <w:r>
              <w:rPr>
                <w:b/>
                <w:sz w:val="16"/>
              </w:rPr>
              <w:t>7-9</w:t>
            </w:r>
          </w:p>
          <w:p>
            <w:r>
              <w:rPr>
                <w:sz w:val="18"/>
              </w:rPr>
              <w:t>And then he prayed, "God, I'm asking for two things before I die; please don't say no—Keep lies from my lips and liars out of my life. Give me just enough food to live on, not too much and not too little. If I'm too full, I might get arrogant and say, 'God? Who needs him?' If I'm poor, I might steal and bring shame to the name of my God."</w:t>
            </w:r>
          </w:p>
        </w:tc>
        <w:tc>
          <w:tcPr>
            <w:tcW w:type="dxa" w:w="2880"/>
          </w:tcPr>
          <w:p>
            <w:r/>
            <w:r>
              <w:rPr>
                <w:b/>
                <w:sz w:val="16"/>
              </w:rPr>
              <w:t>7-9</w:t>
            </w:r>
          </w:p>
          <w:p>
            <w:r>
              <w:rPr>
                <w:sz w:val="18"/>
              </w:rPr>
              <w:t>그러고 나서 그가 기도했대. "하나님, 제가 죽기 전에 두 가지만 구합니다. 거절하지 마세요. 제 입술에서 거짓말을 없애주시고, 제 앞에서 거짓말쟁이들을 치워주세요. 너무 많지도 너무 적지도 않게, 살아갈 만큼만 음식을 주세요. 너무 배부르면 교만해져서 '하나님? 그게 누군데?'라고 할지도 몰라요. 너무 가난하면 도둑질해서 하나님의 이름을 욕되게 할지도 모르고요."</w:t>
            </w:r>
          </w:p>
        </w:tc>
      </w:tr>
      <w:tr>
        <w:tc>
          <w:tcPr>
            <w:tcW w:type="dxa" w:w="2880"/>
          </w:tcPr>
          <w:p>
            <w:r/>
            <w:r>
              <w:rPr>
                <w:b/>
                <w:sz w:val="16"/>
              </w:rPr>
              <w:t>10</w:t>
            </w:r>
          </w:p>
          <w:p>
            <w:r>
              <w:rPr>
                <w:sz w:val="18"/>
              </w:rPr>
              <w:t>Don’t blow the whistle on your fellow workers      behind their backs;  They’ll accuse you of being underhanded,      and then *you’ll* be the guilty one!</w:t>
            </w:r>
          </w:p>
        </w:tc>
        <w:tc>
          <w:tcPr>
            <w:tcW w:type="dxa" w:w="2880"/>
          </w:tcPr>
          <w:p>
            <w:r/>
            <w:r>
              <w:rPr>
                <w:b/>
                <w:sz w:val="16"/>
              </w:rPr>
              <w:t>10</w:t>
            </w:r>
          </w:p>
          <w:p>
            <w:r>
              <w:rPr>
                <w:sz w:val="18"/>
              </w:rPr>
              <w:t>Don't go tattling on your coworkers behind their backs; they'll accuse you of being sneaky, and then you'll be the one who looks guilty.</w:t>
            </w:r>
          </w:p>
        </w:tc>
        <w:tc>
          <w:tcPr>
            <w:tcW w:type="dxa" w:w="2880"/>
          </w:tcPr>
          <w:p>
            <w:r/>
            <w:r>
              <w:rPr>
                <w:b/>
                <w:sz w:val="16"/>
              </w:rPr>
              <w:t>10</w:t>
            </w:r>
          </w:p>
          <w:p>
            <w:r>
              <w:rPr>
                <w:sz w:val="18"/>
              </w:rPr>
              <w:t>동료들 뒷담화 까지 마. 걔네가 너 비겁하다고 욕하면 너만 나쁜 자 되는 거야.</w:t>
            </w:r>
          </w:p>
        </w:tc>
      </w:tr>
      <w:tr>
        <w:tc>
          <w:tcPr>
            <w:tcW w:type="dxa" w:w="2880"/>
          </w:tcPr>
          <w:p>
            <w:r/>
            <w:r>
              <w:rPr>
                <w:b/>
                <w:sz w:val="16"/>
              </w:rPr>
              <w:t>11</w:t>
            </w:r>
          </w:p>
          <w:p>
            <w:r>
              <w:rPr>
                <w:sz w:val="18"/>
              </w:rPr>
              <w:t>Don’t curse your father      or fail to bless your mother.</w:t>
            </w:r>
          </w:p>
        </w:tc>
        <w:tc>
          <w:tcPr>
            <w:tcW w:type="dxa" w:w="2880"/>
          </w:tcPr>
          <w:p>
            <w:r/>
            <w:r>
              <w:rPr>
                <w:b/>
                <w:sz w:val="16"/>
              </w:rPr>
              <w:t>11</w:t>
            </w:r>
          </w:p>
          <w:p>
            <w:r>
              <w:rPr>
                <w:sz w:val="18"/>
              </w:rPr>
              <w:t>Don't curse your father or forget to bless your mother.</w:t>
            </w:r>
          </w:p>
        </w:tc>
        <w:tc>
          <w:tcPr>
            <w:tcW w:type="dxa" w:w="2880"/>
          </w:tcPr>
          <w:p>
            <w:r/>
            <w:r>
              <w:rPr>
                <w:b/>
                <w:sz w:val="16"/>
              </w:rPr>
              <w:t>11</w:t>
            </w:r>
          </w:p>
          <w:p>
            <w:r>
              <w:rPr>
                <w:sz w:val="18"/>
              </w:rPr>
              <w:t>아버지 저주하지 말고, 어머니 축복하는 거 잊지 마.</w:t>
            </w:r>
          </w:p>
        </w:tc>
      </w:tr>
      <w:tr>
        <w:tc>
          <w:tcPr>
            <w:tcW w:type="dxa" w:w="2880"/>
          </w:tcPr>
          <w:p>
            <w:r/>
            <w:r>
              <w:rPr>
                <w:b/>
                <w:sz w:val="16"/>
              </w:rPr>
              <w:t>12</w:t>
            </w:r>
          </w:p>
          <w:p>
            <w:r>
              <w:rPr>
                <w:sz w:val="18"/>
              </w:rPr>
              <w:t>Don’t imagine yourself to be quite presentable      when you haven’t had a bath in weeks.</w:t>
            </w:r>
          </w:p>
        </w:tc>
        <w:tc>
          <w:tcPr>
            <w:tcW w:type="dxa" w:w="2880"/>
          </w:tcPr>
          <w:p>
            <w:r/>
            <w:r>
              <w:rPr>
                <w:b/>
                <w:sz w:val="16"/>
              </w:rPr>
              <w:t>12</w:t>
            </w:r>
          </w:p>
          <w:p>
            <w:r>
              <w:rPr>
                <w:sz w:val="18"/>
              </w:rPr>
              <w:t>Don't think you're looking sharp when you haven't showered in weeks.</w:t>
            </w:r>
          </w:p>
        </w:tc>
        <w:tc>
          <w:tcPr>
            <w:tcW w:type="dxa" w:w="2880"/>
          </w:tcPr>
          <w:p>
            <w:r/>
            <w:r>
              <w:rPr>
                <w:b/>
                <w:sz w:val="16"/>
              </w:rPr>
              <w:t>12</w:t>
            </w:r>
          </w:p>
          <w:p>
            <w:r>
              <w:rPr>
                <w:sz w:val="18"/>
              </w:rPr>
              <w:t>몇 주 동안 씻지도 않았으면서 스스로 꽤 괜찮다고 착각하지 마.</w:t>
            </w:r>
          </w:p>
        </w:tc>
      </w:tr>
      <w:tr>
        <w:tc>
          <w:tcPr>
            <w:tcW w:type="dxa" w:w="2880"/>
          </w:tcPr>
          <w:p>
            <w:r/>
            <w:r>
              <w:rPr>
                <w:b/>
                <w:sz w:val="16"/>
              </w:rPr>
              <w:t>13</w:t>
            </w:r>
          </w:p>
          <w:p>
            <w:r>
              <w:rPr>
                <w:sz w:val="18"/>
              </w:rPr>
              <w:t>Don’t be stuck-up      and think you’re better than everyone else.</w:t>
            </w:r>
          </w:p>
        </w:tc>
        <w:tc>
          <w:tcPr>
            <w:tcW w:type="dxa" w:w="2880"/>
          </w:tcPr>
          <w:p>
            <w:r/>
            <w:r>
              <w:rPr>
                <w:b/>
                <w:sz w:val="16"/>
              </w:rPr>
              <w:t>13</w:t>
            </w:r>
          </w:p>
          <w:p>
            <w:r>
              <w:rPr>
                <w:sz w:val="18"/>
              </w:rPr>
              <w:t>Don't be stuck-up and think you're better than everyone else.</w:t>
            </w:r>
          </w:p>
        </w:tc>
        <w:tc>
          <w:tcPr>
            <w:tcW w:type="dxa" w:w="2880"/>
          </w:tcPr>
          <w:p>
            <w:r/>
            <w:r>
              <w:rPr>
                <w:b/>
                <w:sz w:val="16"/>
              </w:rPr>
              <w:t>13</w:t>
            </w:r>
          </w:p>
          <w:p>
            <w:r>
              <w:rPr>
                <w:sz w:val="18"/>
              </w:rPr>
              <w:t>잘난 척하면서 남들보다 자기가 더 낫다고 생각하지 마.</w:t>
            </w:r>
          </w:p>
        </w:tc>
      </w:tr>
      <w:tr>
        <w:tc>
          <w:tcPr>
            <w:tcW w:type="dxa" w:w="2880"/>
          </w:tcPr>
          <w:p>
            <w:r/>
            <w:r>
              <w:rPr>
                <w:b/>
                <w:sz w:val="16"/>
              </w:rPr>
              <w:t>14</w:t>
            </w:r>
          </w:p>
          <w:p>
            <w:r>
              <w:rPr>
                <w:sz w:val="18"/>
              </w:rPr>
              <w:t>Don’t be greedy,      merciless and cruel as wolves,  Tearing into the poor and feasting on them,      shredding the needy to pieces only to discard them.</w:t>
            </w:r>
          </w:p>
        </w:tc>
        <w:tc>
          <w:tcPr>
            <w:tcW w:type="dxa" w:w="2880"/>
          </w:tcPr>
          <w:p>
            <w:r/>
            <w:r>
              <w:rPr>
                <w:b/>
                <w:sz w:val="16"/>
              </w:rPr>
              <w:t>14</w:t>
            </w:r>
          </w:p>
          <w:p>
            <w:r>
              <w:rPr>
                <w:sz w:val="18"/>
              </w:rPr>
              <w:t>Don't be greedy and cruel like a wolf, tearing into the poor and feasting on them, shredding the needy to pieces and leaving them for nothing.</w:t>
            </w:r>
          </w:p>
        </w:tc>
        <w:tc>
          <w:tcPr>
            <w:tcW w:type="dxa" w:w="2880"/>
          </w:tcPr>
          <w:p>
            <w:r/>
            <w:r>
              <w:rPr>
                <w:b/>
                <w:sz w:val="16"/>
              </w:rPr>
              <w:t>14</w:t>
            </w:r>
          </w:p>
          <w:p>
            <w:r>
              <w:rPr>
                <w:sz w:val="18"/>
              </w:rPr>
              <w:t>늑대처럼 탐욕스럽고 무자비하게 굴지 마. 가난한 사람들을 공격하고 먹어치우고, 힘없는 사람들을 갈기갈기 찢어서 버리지 말라고.</w:t>
            </w:r>
          </w:p>
        </w:tc>
      </w:tr>
      <w:tr>
        <w:tc>
          <w:tcPr>
            <w:tcW w:type="dxa" w:w="2880"/>
          </w:tcPr>
          <w:p>
            <w:r/>
            <w:r>
              <w:rPr>
                <w:b/>
                <w:sz w:val="16"/>
              </w:rPr>
              <w:t>15-16</w:t>
            </w:r>
          </w:p>
          <w:p>
            <w:r>
              <w:rPr>
                <w:sz w:val="18"/>
              </w:rPr>
              <w:t>A freeloader has twin daughters      named “Gimme” and “Gimme more.”</w:t>
            </w:r>
          </w:p>
          <w:p>
            <w:r>
              <w:rPr>
                <w:sz w:val="18"/>
              </w:rPr>
              <w:t>Three things are never satisfied,      no, there are four that never say, “That’s enough, thank you!”—</w:t>
            </w:r>
          </w:p>
          <w:p>
            <w:r>
              <w:rPr>
                <w:sz w:val="18"/>
              </w:rPr>
              <w:t>hell,      a barren womb,      a parched land,      a forest fire.</w:t>
            </w:r>
          </w:p>
        </w:tc>
        <w:tc>
          <w:tcPr>
            <w:tcW w:type="dxa" w:w="2880"/>
          </w:tcPr>
          <w:p>
            <w:r/>
            <w:r>
              <w:rPr>
                <w:b/>
                <w:sz w:val="16"/>
              </w:rPr>
              <w:t>15-16</w:t>
            </w:r>
          </w:p>
          <w:p>
            <w:r>
              <w:rPr>
                <w:sz w:val="18"/>
              </w:rPr>
              <w:t>A freeloader has twin daughters named "Gimme" and "Gimme more."</w:t>
            </w:r>
          </w:p>
        </w:tc>
        <w:tc>
          <w:tcPr>
            <w:tcW w:type="dxa" w:w="2880"/>
          </w:tcPr>
          <w:p>
            <w:r/>
            <w:r>
              <w:rPr>
                <w:b/>
                <w:sz w:val="16"/>
              </w:rPr>
              <w:t>15-16</w:t>
            </w:r>
          </w:p>
          <w:p>
            <w:r>
              <w:rPr>
                <w:sz w:val="18"/>
              </w:rPr>
              <w:t>빌붙어 사는 사람에겐 '내놔'랑 '더 내놔'라는 쌍둥이 딸이 있대.</w:t>
            </w:r>
          </w:p>
        </w:tc>
      </w:tr>
      <w:tr>
        <w:tc>
          <w:tcPr>
            <w:tcW w:type="dxa" w:w="2880"/>
          </w:tcPr>
          <w:p>
            <w:r/>
            <w:r>
              <w:rPr>
                <w:b/>
                <w:sz w:val="16"/>
              </w:rPr>
              <w:t>15-16</w:t>
            </w:r>
          </w:p>
          <w:p>
            <w:r>
              <w:rPr>
                <w:sz w:val="18"/>
              </w:rPr>
              <w:t>↑ 위 MSG(15-16) 계속</w:t>
            </w:r>
          </w:p>
        </w:tc>
        <w:tc>
          <w:tcPr>
            <w:tcW w:type="dxa" w:w="2880"/>
          </w:tcPr>
          <w:p>
            <w:r/>
            <w:r>
              <w:rPr>
                <w:b/>
                <w:sz w:val="16"/>
              </w:rPr>
              <w:t>15-16</w:t>
            </w:r>
          </w:p>
          <w:p>
            <w:r>
              <w:rPr>
                <w:sz w:val="18"/>
              </w:rPr>
              <w:t>There are three things that are never satisfied, actually four that never say, "That's enough, thank you!"—</w:t>
            </w:r>
          </w:p>
        </w:tc>
        <w:tc>
          <w:tcPr>
            <w:tcW w:type="dxa" w:w="2880"/>
          </w:tcPr>
          <w:p>
            <w:r/>
            <w:r>
              <w:rPr>
                <w:b/>
                <w:sz w:val="16"/>
              </w:rPr>
              <w:t>15-16</w:t>
            </w:r>
          </w:p>
          <w:p>
            <w:r>
              <w:rPr>
                <w:sz w:val="18"/>
              </w:rPr>
              <w:t>절대 만족하지 못하는 게 세 가지, 아니 네 가지가 있대. "이제 됐어, 고마워!"라고 절대 말 안 하는 것들 말이야.</w:t>
            </w:r>
          </w:p>
        </w:tc>
      </w:tr>
      <w:tr>
        <w:tc>
          <w:tcPr>
            <w:tcW w:type="dxa" w:w="2880"/>
          </w:tcPr>
          <w:p>
            <w:r/>
            <w:r>
              <w:rPr>
                <w:b/>
                <w:sz w:val="16"/>
              </w:rPr>
              <w:t>15-16</w:t>
            </w:r>
          </w:p>
          <w:p>
            <w:r>
              <w:rPr>
                <w:sz w:val="18"/>
              </w:rPr>
              <w:t>↑ 위 MSG(15-16) 계속</w:t>
            </w:r>
          </w:p>
        </w:tc>
        <w:tc>
          <w:tcPr>
            <w:tcW w:type="dxa" w:w="2880"/>
          </w:tcPr>
          <w:p>
            <w:r/>
            <w:r>
              <w:rPr>
                <w:b/>
                <w:sz w:val="16"/>
              </w:rPr>
              <w:t>15-16</w:t>
            </w:r>
          </w:p>
          <w:p>
            <w:r>
              <w:rPr>
                <w:sz w:val="18"/>
              </w:rPr>
              <w:t>Hell, a barren womb, a parched land, and a forest fire.</w:t>
            </w:r>
          </w:p>
        </w:tc>
        <w:tc>
          <w:tcPr>
            <w:tcW w:type="dxa" w:w="2880"/>
          </w:tcPr>
          <w:p>
            <w:r/>
            <w:r>
              <w:rPr>
                <w:b/>
                <w:sz w:val="16"/>
              </w:rPr>
              <w:t>15-16</w:t>
            </w:r>
          </w:p>
          <w:p>
            <w:r>
              <w:rPr>
                <w:sz w:val="18"/>
              </w:rPr>
              <w:t>지옥, 아이를 낳지 못하는 자궁, 바싹 마른 땅, 그리고 산불.</w:t>
            </w:r>
          </w:p>
        </w:tc>
      </w:tr>
      <w:tr>
        <w:tc>
          <w:tcPr>
            <w:tcW w:type="dxa" w:w="2880"/>
          </w:tcPr>
          <w:p>
            <w:r/>
            <w:r>
              <w:rPr>
                <w:b/>
                <w:sz w:val="16"/>
              </w:rPr>
              <w:t>17</w:t>
            </w:r>
          </w:p>
          <w:p>
            <w:r>
              <w:rPr>
                <w:sz w:val="18"/>
              </w:rPr>
              <w:t>An eye that disdains a father      and despises a mother—  that eye will be plucked out by wild vultures      and consumed by young eagles.</w:t>
            </w:r>
          </w:p>
        </w:tc>
        <w:tc>
          <w:tcPr>
            <w:tcW w:type="dxa" w:w="2880"/>
          </w:tcPr>
          <w:p>
            <w:r/>
            <w:r>
              <w:rPr>
                <w:b/>
                <w:sz w:val="16"/>
              </w:rPr>
              <w:t>17</w:t>
            </w:r>
          </w:p>
          <w:p>
            <w:r>
              <w:rPr>
                <w:sz w:val="18"/>
              </w:rPr>
              <w:t>An eye that disrespects a father and despises a mother—that eye will be plucked out by wild vultures and eaten by young eagles.</w:t>
            </w:r>
          </w:p>
        </w:tc>
        <w:tc>
          <w:tcPr>
            <w:tcW w:type="dxa" w:w="2880"/>
          </w:tcPr>
          <w:p>
            <w:r/>
            <w:r>
              <w:rPr>
                <w:b/>
                <w:sz w:val="16"/>
              </w:rPr>
              <w:t>17</w:t>
            </w:r>
          </w:p>
          <w:p>
            <w:r>
              <w:rPr>
                <w:sz w:val="18"/>
              </w:rPr>
              <w:t>아버지를 업신여기고 어머니를 경멸하는 눈은 들 독수리에게 쪼이고 새끼 독수리에게 먹힐 거래.</w:t>
            </w:r>
          </w:p>
        </w:tc>
      </w:tr>
      <w:tr>
        <w:tc>
          <w:tcPr>
            <w:tcW w:type="dxa" w:w="2880"/>
          </w:tcPr>
          <w:p>
            <w:r/>
            <w:r>
              <w:rPr>
                <w:b/>
                <w:sz w:val="16"/>
              </w:rPr>
              <w:t>18-19</w:t>
            </w:r>
          </w:p>
          <w:p>
            <w:r>
              <w:rPr>
                <w:sz w:val="18"/>
              </w:rPr>
              <w:t>Three things amaze me,      no, four things I’ll never understand—</w:t>
            </w:r>
          </w:p>
          <w:p>
            <w:r>
              <w:rPr>
                <w:sz w:val="18"/>
              </w:rPr>
              <w:t>how an eagle flies so high in the sky,      how a snake glides over a rock,      how a ship navigates the ocean,      why adolescents act the way they do.</w:t>
            </w:r>
          </w:p>
        </w:tc>
        <w:tc>
          <w:tcPr>
            <w:tcW w:type="dxa" w:w="2880"/>
          </w:tcPr>
          <w:p>
            <w:r/>
            <w:r>
              <w:rPr>
                <w:b/>
                <w:sz w:val="16"/>
              </w:rPr>
              <w:t>18-19</w:t>
            </w:r>
          </w:p>
          <w:p>
            <w:r>
              <w:rPr>
                <w:sz w:val="18"/>
              </w:rPr>
              <w:t>Three things blow my mind, no, four things I'll never get—</w:t>
            </w:r>
          </w:p>
        </w:tc>
        <w:tc>
          <w:tcPr>
            <w:tcW w:type="dxa" w:w="2880"/>
          </w:tcPr>
          <w:p>
            <w:r/>
            <w:r>
              <w:rPr>
                <w:b/>
                <w:sz w:val="16"/>
              </w:rPr>
              <w:t>18-19</w:t>
            </w:r>
          </w:p>
          <w:p>
            <w:r>
              <w:rPr>
                <w:sz w:val="18"/>
              </w:rPr>
              <w:t>내가 놀라는 게 세 가지, 아니 도저히 이해할 수 없는 게 네 가지가 있어.</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how an eagle soars in the sky, how a snake slithers over a rock, how a ship sails the ocean, and why teenagers act the way they do.</w:t>
            </w:r>
          </w:p>
        </w:tc>
        <w:tc>
          <w:tcPr>
            <w:tcW w:type="dxa" w:w="2880"/>
          </w:tcPr>
          <w:p>
            <w:r/>
            <w:r>
              <w:rPr>
                <w:b/>
                <w:sz w:val="16"/>
              </w:rPr>
              <w:t>18-19</w:t>
            </w:r>
          </w:p>
          <w:p>
            <w:r>
              <w:rPr>
                <w:sz w:val="18"/>
              </w:rPr>
              <w:t>독수리가 하늘 높이 나는 법, 뱀이 바위 위를 미끄러지듯 가는 법, 배가 바다를 항해하는 법, 그리고 십대들이 왜 그렇게 행동하는지.</w:t>
            </w:r>
          </w:p>
        </w:tc>
      </w:tr>
      <w:tr>
        <w:tc>
          <w:tcPr>
            <w:tcW w:type="dxa" w:w="2880"/>
          </w:tcPr>
          <w:p>
            <w:r/>
            <w:r>
              <w:rPr>
                <w:b/>
                <w:sz w:val="16"/>
              </w:rPr>
              <w:t>20</w:t>
            </w:r>
          </w:p>
          <w:p>
            <w:r>
              <w:rPr>
                <w:sz w:val="18"/>
              </w:rPr>
              <w:t>Here’s how a prostitute operates:      she has sex with her client,  Takes a bath,      then asks, “Who’s next?”</w:t>
            </w:r>
          </w:p>
        </w:tc>
        <w:tc>
          <w:tcPr>
            <w:tcW w:type="dxa" w:w="2880"/>
          </w:tcPr>
          <w:p>
            <w:r/>
            <w:r>
              <w:rPr>
                <w:b/>
                <w:sz w:val="16"/>
              </w:rPr>
              <w:t>20</w:t>
            </w:r>
          </w:p>
          <w:p>
            <w:r>
              <w:rPr>
                <w:sz w:val="18"/>
              </w:rPr>
              <w:t>Here's how an adulteress operates: she sleeps with a stranger, washes up, then asks, "Who's next?"</w:t>
            </w:r>
          </w:p>
        </w:tc>
        <w:tc>
          <w:tcPr>
            <w:tcW w:type="dxa" w:w="2880"/>
          </w:tcPr>
          <w:p>
            <w:r/>
            <w:r>
              <w:rPr>
                <w:b/>
                <w:sz w:val="16"/>
              </w:rPr>
              <w:t>20</w:t>
            </w:r>
          </w:p>
          <w:p>
            <w:r>
              <w:rPr>
                <w:sz w:val="18"/>
              </w:rPr>
              <w:t>간음하는 여자가 어떻게 행동하는지 알려줄게. 모르는 사람이랑 자고, 씻고, 그러고 나서 "다음은 누구?"라고 묻는대.</w:t>
            </w:r>
          </w:p>
        </w:tc>
      </w:tr>
      <w:tr>
        <w:tc>
          <w:tcPr>
            <w:tcW w:type="dxa" w:w="2880"/>
          </w:tcPr>
          <w:p>
            <w:r/>
            <w:r>
              <w:rPr>
                <w:b/>
                <w:sz w:val="16"/>
              </w:rPr>
              <w:t>21-23</w:t>
            </w:r>
          </w:p>
          <w:p>
            <w:r>
              <w:rPr>
                <w:sz w:val="18"/>
              </w:rPr>
              <w:t>Three things are too much for even the earth to bear,      yes, four things shake its foundations—</w:t>
            </w:r>
          </w:p>
          <w:p>
            <w:r>
              <w:rPr>
                <w:sz w:val="18"/>
              </w:rPr>
              <w:t>when the janitor becomes the boss,      when a fool gets rich,      when a prostitute is voted “woman of the year,”      when a “girlfriend” replaces a faithful wife.</w:t>
            </w:r>
          </w:p>
        </w:tc>
        <w:tc>
          <w:tcPr>
            <w:tcW w:type="dxa" w:w="2880"/>
          </w:tcPr>
          <w:p>
            <w:r/>
            <w:r>
              <w:rPr>
                <w:b/>
                <w:sz w:val="16"/>
              </w:rPr>
              <w:t>21-23</w:t>
            </w:r>
          </w:p>
          <w:p>
            <w:r>
              <w:rPr>
                <w:sz w:val="18"/>
              </w:rPr>
              <w:t>Three things are too much for even the earth to handle, yeah, four things that shake its foundations—</w:t>
            </w:r>
          </w:p>
        </w:tc>
        <w:tc>
          <w:tcPr>
            <w:tcW w:type="dxa" w:w="2880"/>
          </w:tcPr>
          <w:p>
            <w:r/>
            <w:r>
              <w:rPr>
                <w:b/>
                <w:sz w:val="16"/>
              </w:rPr>
              <w:t>21-23</w:t>
            </w:r>
          </w:p>
          <w:p>
            <w:r>
              <w:rPr>
                <w:sz w:val="18"/>
              </w:rPr>
              <w:t>세상은 세 가지를 감당하기 너무 힘들어하고, 네 가지는 그 기반을 흔든대.</w:t>
            </w:r>
          </w:p>
        </w:tc>
      </w:tr>
      <w:tr>
        <w:tc>
          <w:tcPr>
            <w:tcW w:type="dxa" w:w="2880"/>
          </w:tcPr>
          <w:p>
            <w:r/>
            <w:r>
              <w:rPr>
                <w:b/>
                <w:sz w:val="16"/>
              </w:rPr>
              <w:t>21-23</w:t>
            </w:r>
          </w:p>
          <w:p>
            <w:r>
              <w:rPr>
                <w:sz w:val="18"/>
              </w:rPr>
              <w:t>↑ 위 MSG(21-23) 계속</w:t>
            </w:r>
          </w:p>
        </w:tc>
        <w:tc>
          <w:tcPr>
            <w:tcW w:type="dxa" w:w="2880"/>
          </w:tcPr>
          <w:p>
            <w:r/>
            <w:r>
              <w:rPr>
                <w:b/>
                <w:sz w:val="16"/>
              </w:rPr>
              <w:t>21-23</w:t>
            </w:r>
          </w:p>
          <w:p>
            <w:r>
              <w:rPr>
                <w:sz w:val="18"/>
              </w:rPr>
              <w:t>when a janitor becomes the boss, when a fool gets rich, when a prostitute gets voted "woman of the year," and when a mistress replaces a faithful wife.</w:t>
            </w:r>
          </w:p>
        </w:tc>
        <w:tc>
          <w:tcPr>
            <w:tcW w:type="dxa" w:w="2880"/>
          </w:tcPr>
          <w:p>
            <w:r/>
            <w:r>
              <w:rPr>
                <w:b/>
                <w:sz w:val="16"/>
              </w:rPr>
              <w:t>21-23</w:t>
            </w:r>
          </w:p>
          <w:p>
            <w:r>
              <w:rPr>
                <w:sz w:val="18"/>
              </w:rPr>
              <w:t>청소부가 사장이 될 때, 바보가 부자가 될 때, 매춘부가 '올해의 여성상'을 받을 때, 정부가 충실한 아내를 대신할 때.</w:t>
            </w:r>
          </w:p>
        </w:tc>
      </w:tr>
      <w:tr>
        <w:tc>
          <w:tcPr>
            <w:tcW w:type="dxa" w:w="2880"/>
          </w:tcPr>
          <w:p>
            <w:r/>
            <w:r>
              <w:rPr>
                <w:b/>
                <w:sz w:val="16"/>
              </w:rPr>
              <w:t>24-28</w:t>
            </w:r>
          </w:p>
          <w:p>
            <w:r>
              <w:rPr>
                <w:sz w:val="18"/>
              </w:rPr>
              <w:t>There are four small creatures,      wisest of the wise they are—</w:t>
            </w:r>
          </w:p>
          <w:p>
            <w:r>
              <w:rPr>
                <w:sz w:val="18"/>
              </w:rPr>
              <w:t>ants—frail as they are,          get plenty of food in for the winter;      marmots—vulnerable as they are,          manage to arrange for rock-solid homes;      locusts—leaderless insects,          yet they strip the field like an army regiment;      lizards—easy enough to catch,          but they sneak past vigilant palace guards.</w:t>
            </w:r>
          </w:p>
        </w:tc>
        <w:tc>
          <w:tcPr>
            <w:tcW w:type="dxa" w:w="2880"/>
          </w:tcPr>
          <w:p>
            <w:r/>
            <w:r>
              <w:rPr>
                <w:b/>
                <w:sz w:val="16"/>
              </w:rPr>
              <w:t>24-28</w:t>
            </w:r>
          </w:p>
          <w:p>
            <w:r>
              <w:rPr>
                <w:sz w:val="18"/>
              </w:rPr>
              <w:t>There are four small creatures that are the wisest of the wise—</w:t>
            </w:r>
          </w:p>
        </w:tc>
        <w:tc>
          <w:tcPr>
            <w:tcW w:type="dxa" w:w="2880"/>
          </w:tcPr>
          <w:p>
            <w:r/>
            <w:r>
              <w:rPr>
                <w:b/>
                <w:sz w:val="16"/>
              </w:rPr>
              <w:t>24-28</w:t>
            </w:r>
          </w:p>
          <w:p>
            <w:r>
              <w:rPr>
                <w:sz w:val="18"/>
              </w:rPr>
              <w:t>작지만 세상에서 가장 지혜로운 네 생물이 있대.</w:t>
            </w:r>
          </w:p>
        </w:tc>
      </w:tr>
      <w:tr>
        <w:tc>
          <w:tcPr>
            <w:tcW w:type="dxa" w:w="2880"/>
          </w:tcPr>
          <w:p>
            <w:r/>
            <w:r>
              <w:rPr>
                <w:b/>
                <w:sz w:val="16"/>
              </w:rPr>
              <w:t>24-28</w:t>
            </w:r>
          </w:p>
          <w:p>
            <w:r>
              <w:rPr>
                <w:sz w:val="18"/>
              </w:rPr>
              <w:t>↑ 위 MSG(24-28) 계속</w:t>
            </w:r>
          </w:p>
        </w:tc>
        <w:tc>
          <w:tcPr>
            <w:tcW w:type="dxa" w:w="2880"/>
          </w:tcPr>
          <w:p>
            <w:r/>
            <w:r>
              <w:rPr>
                <w:b/>
                <w:sz w:val="16"/>
              </w:rPr>
              <w:t>24-28</w:t>
            </w:r>
          </w:p>
          <w:p>
            <w:r>
              <w:rPr>
                <w:sz w:val="18"/>
              </w:rPr>
              <w:t>ants—they're weak, but they stock up plenty of food for the winter; marmots—they're vulnerable, but they build their homes in solid rock; locusts—they have no leader, but they swarm over a field like an army; lizards—they're easy to catch, but they can sneak into a king's palace.</w:t>
            </w:r>
          </w:p>
        </w:tc>
        <w:tc>
          <w:tcPr>
            <w:tcW w:type="dxa" w:w="2880"/>
          </w:tcPr>
          <w:p>
            <w:r/>
            <w:r>
              <w:rPr>
                <w:b/>
                <w:sz w:val="16"/>
              </w:rPr>
              <w:t>24-28</w:t>
            </w:r>
          </w:p>
          <w:p>
            <w:r>
              <w:rPr>
                <w:sz w:val="18"/>
              </w:rPr>
              <w:t>개미는 약하지만 겨울을 위해 충분한 식량을 저장하고, 오소리는 연약하지만 바위틈에 튼튼한 집을 짓고, 메뚜기는 지도자가 없지만 군대처럼 밭 위를 행진하고, 도마뱀은 잡기 쉽지만 왕궁 경비병들을 몰래 지나간대.</w:t>
            </w:r>
          </w:p>
        </w:tc>
      </w:tr>
      <w:tr>
        <w:tc>
          <w:tcPr>
            <w:tcW w:type="dxa" w:w="2880"/>
          </w:tcPr>
          <w:p>
            <w:r/>
            <w:r>
              <w:rPr>
                <w:b/>
                <w:sz w:val="16"/>
              </w:rPr>
              <w:t>29-31</w:t>
            </w:r>
          </w:p>
          <w:p>
            <w:r>
              <w:rPr>
                <w:sz w:val="18"/>
              </w:rPr>
              <w:t>There are three solemn dignitaries,      four that are impressive in their bearing—</w:t>
            </w:r>
          </w:p>
          <w:p>
            <w:r>
              <w:rPr>
                <w:sz w:val="18"/>
              </w:rPr>
              <w:t>a lion, king of the beasts, deferring to none;      a rooster, proud and strutting;      a billy goat;      a head of state in stately procession.</w:t>
            </w:r>
          </w:p>
        </w:tc>
        <w:tc>
          <w:tcPr>
            <w:tcW w:type="dxa" w:w="2880"/>
          </w:tcPr>
          <w:p>
            <w:r/>
            <w:r>
              <w:rPr>
                <w:b/>
                <w:sz w:val="16"/>
              </w:rPr>
              <w:t>29-31</w:t>
            </w:r>
          </w:p>
          <w:p>
            <w:r>
              <w:rPr>
                <w:sz w:val="18"/>
              </w:rPr>
              <w:t>There are three who walk with dignity, four that are impressive to watch—</w:t>
            </w:r>
          </w:p>
        </w:tc>
        <w:tc>
          <w:tcPr>
            <w:tcW w:type="dxa" w:w="2880"/>
          </w:tcPr>
          <w:p>
            <w:r/>
            <w:r>
              <w:rPr>
                <w:b/>
                <w:sz w:val="16"/>
              </w:rPr>
              <w:t>29-31</w:t>
            </w:r>
          </w:p>
          <w:p>
            <w:r>
              <w:rPr>
                <w:sz w:val="18"/>
              </w:rPr>
              <w:t>위엄 있게 걷는 게 세 가지, 인상적인 게 네 가지가 있대.</w:t>
            </w:r>
          </w:p>
        </w:tc>
      </w:tr>
      <w:tr>
        <w:tc>
          <w:tcPr>
            <w:tcW w:type="dxa" w:w="2880"/>
          </w:tcPr>
          <w:p>
            <w:r/>
            <w:r>
              <w:rPr>
                <w:b/>
                <w:sz w:val="16"/>
              </w:rPr>
              <w:t>29-31</w:t>
            </w:r>
          </w:p>
          <w:p>
            <w:r>
              <w:rPr>
                <w:sz w:val="18"/>
              </w:rPr>
              <w:t>↑ 위 MSG(29-31) 계속</w:t>
            </w:r>
          </w:p>
        </w:tc>
        <w:tc>
          <w:tcPr>
            <w:tcW w:type="dxa" w:w="2880"/>
          </w:tcPr>
          <w:p>
            <w:r/>
            <w:r>
              <w:rPr>
                <w:b/>
                <w:sz w:val="16"/>
              </w:rPr>
              <w:t>29-31</w:t>
            </w:r>
          </w:p>
          <w:p>
            <w:r>
              <w:rPr>
                <w:sz w:val="18"/>
              </w:rPr>
              <w:t>a lion, the king of beasts, who bows to no one; a proud, strutting rooster; a billy goat; and a king leading a royal procession.</w:t>
            </w:r>
          </w:p>
        </w:tc>
        <w:tc>
          <w:tcPr>
            <w:tcW w:type="dxa" w:w="2880"/>
          </w:tcPr>
          <w:p>
            <w:r/>
            <w:r>
              <w:rPr>
                <w:b/>
                <w:sz w:val="16"/>
              </w:rPr>
              <w:t>29-31</w:t>
            </w:r>
          </w:p>
          <w:p>
            <w:r>
              <w:rPr>
                <w:sz w:val="18"/>
              </w:rPr>
              <w:t>짐승의 왕인 사자는 누구에게도 굽히지 않고, 수탉은 자랑스럽게 뽐내며 걷고, 숫염소, 그리고 위엄 있는 행렬 속의 왕.</w:t>
            </w:r>
          </w:p>
        </w:tc>
      </w:tr>
      <w:tr>
        <w:tc>
          <w:tcPr>
            <w:tcW w:type="dxa" w:w="2880"/>
          </w:tcPr>
          <w:p>
            <w:r/>
            <w:r>
              <w:rPr>
                <w:b/>
                <w:sz w:val="16"/>
              </w:rPr>
              <w:t>32-33</w:t>
            </w:r>
          </w:p>
          <w:p>
            <w:r>
              <w:rPr>
                <w:sz w:val="18"/>
              </w:rPr>
              <w:t>If you’re dumb enough to call attention to yourself      by offending people and making rude gestures,  Don’t be surprised if someone bloodies your nose. Churned milk turns into butter;      riled emotions turn into fist fights.</w:t>
            </w:r>
          </w:p>
        </w:tc>
        <w:tc>
          <w:tcPr>
            <w:tcW w:type="dxa" w:w="2880"/>
          </w:tcPr>
          <w:p>
            <w:r/>
            <w:r>
              <w:rPr>
                <w:b/>
                <w:sz w:val="16"/>
              </w:rPr>
              <w:t>32-33</w:t>
            </w:r>
          </w:p>
          <w:p>
            <w:r>
              <w:rPr>
                <w:sz w:val="18"/>
              </w:rPr>
              <w:t>If you're dumb enough to show off by offending people and being rude, don't be shocked when someone punches you in the face. Just like churning milk makes butter, stirring up anger leads to a fight.</w:t>
            </w:r>
          </w:p>
        </w:tc>
        <w:tc>
          <w:tcPr>
            <w:tcW w:type="dxa" w:w="2880"/>
          </w:tcPr>
          <w:p>
            <w:r/>
            <w:r>
              <w:rPr>
                <w:b/>
                <w:sz w:val="16"/>
              </w:rPr>
              <w:t>32-33</w:t>
            </w:r>
          </w:p>
          <w:p>
            <w:r>
              <w:rPr>
                <w:sz w:val="18"/>
              </w:rPr>
              <w:t>사람들 기분 나쁘게 하고 무례한 행동으로 관심을 끄는 어리석한 짓을 하면, 누가 네 코피를 터뜨려도 놀라지 마. 우유를 저으면 버터가 되듯이, 화를 돋우면 주먹다짐으로 번지는 거야.</w:t>
            </w:r>
          </w:p>
        </w:tc>
      </w:tr>
    </w:tbl>
    <w:p>
      <w:pPr>
        <w:pStyle w:val="Heading1"/>
      </w:pPr>
      <w:r>
        <w:t>Chapter 31 — Mom's Guide to Being a King &amp; Finding a Queen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words of King Lemuel,      the strong advice his mother gave him:</w:t>
            </w:r>
          </w:p>
        </w:tc>
        <w:tc>
          <w:tcPr>
            <w:tcW w:type="dxa" w:w="2880"/>
          </w:tcPr>
          <w:p>
            <w:r/>
            <w:r>
              <w:rPr>
                <w:b/>
                <w:sz w:val="16"/>
              </w:rPr>
              <w:t>1</w:t>
            </w:r>
          </w:p>
          <w:p>
            <w:r>
              <w:rPr>
                <w:sz w:val="18"/>
              </w:rPr>
              <w:t>The advice King Lemuel got from his mom—some serious wisdom bombs:</w:t>
            </w:r>
          </w:p>
        </w:tc>
        <w:tc>
          <w:tcPr>
            <w:tcW w:type="dxa" w:w="2880"/>
          </w:tcPr>
          <w:p>
            <w:r/>
            <w:r>
              <w:rPr>
                <w:b/>
                <w:sz w:val="16"/>
              </w:rPr>
              <w:t>1</w:t>
            </w:r>
          </w:p>
          <w:p>
            <w:r>
              <w:rPr>
                <w:sz w:val="18"/>
              </w:rPr>
              <w:t>이건 르무엘 왕이 자기 엄마한테 들은 띵언임.</w:t>
            </w:r>
          </w:p>
        </w:tc>
      </w:tr>
      <w:tr>
        <w:tc>
          <w:tcPr>
            <w:tcW w:type="dxa" w:w="2880"/>
          </w:tcPr>
          <w:p>
            <w:r/>
            <w:r>
              <w:rPr>
                <w:b/>
                <w:sz w:val="16"/>
              </w:rPr>
              <w:t>2-3</w:t>
            </w:r>
          </w:p>
          <w:p>
            <w:r>
              <w:rPr>
                <w:sz w:val="18"/>
              </w:rPr>
              <w:t>“Oh, son of mine, what can you be thinking of!      Child whom I bore! The son I dedicated to God!  Don’t dilute your strength on fortune-hunting women, promiscuous women who shipwreck leaders.</w:t>
            </w:r>
          </w:p>
        </w:tc>
        <w:tc>
          <w:tcPr>
            <w:tcW w:type="dxa" w:w="2880"/>
          </w:tcPr>
          <w:p>
            <w:r/>
            <w:r>
              <w:rPr>
                <w:b/>
                <w:sz w:val="16"/>
              </w:rPr>
              <w:t>2-3</w:t>
            </w:r>
          </w:p>
          <w:p>
            <w:r>
              <w:rPr>
                <w:sz w:val="18"/>
              </w:rPr>
              <w:t>"Listen up, my son, the child I bore, the son I dedicated to God! What are you even doing? Don't waste your strength on girls chasing after your status—promiscuous girls who shipwreck leaders.</w:t>
            </w:r>
          </w:p>
        </w:tc>
        <w:tc>
          <w:tcPr>
            <w:tcW w:type="dxa" w:w="2880"/>
          </w:tcPr>
          <w:p>
            <w:r/>
            <w:r>
              <w:rPr>
                <w:b/>
                <w:sz w:val="16"/>
              </w:rPr>
              <w:t>2-3</w:t>
            </w:r>
          </w:p>
          <w:p>
            <w:r>
              <w:rPr>
                <w:sz w:val="18"/>
              </w:rPr>
              <w:t>"아, 내 아들! 내가 낳은 아들! 내가 하나님한테 바친 아들! 도대체 뭔 생각이야! 돈만 보고 달려드는 여자들, 리더들을 파멸시키는 그런 여자들한테 네 힘을 낭비하지 마.</w:t>
            </w:r>
          </w:p>
        </w:tc>
      </w:tr>
      <w:tr>
        <w:tc>
          <w:tcPr>
            <w:tcW w:type="dxa" w:w="2880"/>
          </w:tcPr>
          <w:p>
            <w:r/>
            <w:r>
              <w:rPr>
                <w:b/>
                <w:sz w:val="16"/>
              </w:rPr>
              <w:t>4-7</w:t>
            </w:r>
          </w:p>
          <w:p>
            <w:r>
              <w:rPr>
                <w:sz w:val="18"/>
              </w:rPr>
              <w:t>“Leaders can’t afford to make fools of themselves,      gulping wine and swilling beer,  Lest, hung over, they don’t know right from wrong,      and the people who depend on them are hurt.  Use wine and beer only as sedatives,      to kill the pain and dull the ache  Of the terminally ill,      for whom life is a living death.</w:t>
            </w:r>
          </w:p>
        </w:tc>
        <w:tc>
          <w:tcPr>
            <w:tcW w:type="dxa" w:w="2880"/>
          </w:tcPr>
          <w:p>
            <w:r/>
            <w:r>
              <w:rPr>
                <w:b/>
                <w:sz w:val="16"/>
              </w:rPr>
              <w:t>4-7</w:t>
            </w:r>
          </w:p>
          <w:p>
            <w:r>
              <w:rPr>
                <w:sz w:val="18"/>
              </w:rPr>
              <w:t>"Leaders can't be out here making fools of themselves, getting wasted on wine and beer. If they're hungover, they can't tell right from wrong, and that ends up hurting the people who rely on them. Alcohol should be for people who are in serious pain, like a sedative for those who are suffering and feel like they're already dying.</w:t>
            </w:r>
          </w:p>
        </w:tc>
        <w:tc>
          <w:tcPr>
            <w:tcW w:type="dxa" w:w="2880"/>
          </w:tcPr>
          <w:p>
            <w:r/>
            <w:r>
              <w:rPr>
                <w:b/>
                <w:sz w:val="16"/>
              </w:rPr>
              <w:t>4-7</w:t>
            </w:r>
          </w:p>
          <w:p>
            <w:r>
              <w:rPr>
                <w:sz w:val="18"/>
              </w:rPr>
              <w:t>"리더는 와인이나 맥주 퍼마시면서 바보짓 할 시간이 없어. 만약 술에 취해서 뭐가 옳고 그른지 판단을 못하게 되면, 그를 믿고 따르는 사람들이 다치게 된다고. 와인이나 맥주는 그냥 진통제 같은 거야. 죽을 병에 걸려서 사는 게 죽는 것 같은 사람들이나 고통을 잊으려고 마시는 거라고.</w:t>
            </w:r>
          </w:p>
        </w:tc>
      </w:tr>
      <w:tr>
        <w:tc>
          <w:tcPr>
            <w:tcW w:type="dxa" w:w="2880"/>
          </w:tcPr>
          <w:p>
            <w:r/>
            <w:r>
              <w:rPr>
                <w:b/>
                <w:sz w:val="16"/>
              </w:rPr>
              <w:t>8-9</w:t>
            </w:r>
          </w:p>
          <w:p>
            <w:r>
              <w:rPr>
                <w:sz w:val="18"/>
              </w:rPr>
              <w:t>“Speak up for the people who have no voice,      for the rights of all the misfits.  Speak out for justice!      Stand up for the poor and destitute!”</w:t>
            </w:r>
          </w:p>
        </w:tc>
        <w:tc>
          <w:tcPr>
            <w:tcW w:type="dxa" w:w="2880"/>
          </w:tcPr>
          <w:p>
            <w:r/>
            <w:r>
              <w:rPr>
                <w:b/>
                <w:sz w:val="16"/>
              </w:rPr>
              <w:t>8-9</w:t>
            </w:r>
          </w:p>
          <w:p>
            <w:r>
              <w:rPr>
                <w:sz w:val="18"/>
              </w:rPr>
              <w:t>"You need to speak up for those who can't speak for themselves, for the rights of all the outcasts. Be a voice for justice! Defend the poor and people who have nothing."</w:t>
            </w:r>
          </w:p>
        </w:tc>
        <w:tc>
          <w:tcPr>
            <w:tcW w:type="dxa" w:w="2880"/>
          </w:tcPr>
          <w:p>
            <w:r/>
            <w:r>
              <w:rPr>
                <w:b/>
                <w:sz w:val="16"/>
              </w:rPr>
              <w:t>8-9</w:t>
            </w:r>
          </w:p>
          <w:p>
            <w:r>
              <w:rPr>
                <w:sz w:val="18"/>
              </w:rPr>
              <w:t>"목소리 없는 사람들 편에 서서 말해줘. 소외된 사람들의 권리를 위해 싸워주라고. 정의를 위해 목소리를 내! 가난하고 힘없는 사람들을 지켜줘!"</w:t>
            </w:r>
          </w:p>
        </w:tc>
      </w:tr>
      <w:tr>
        <w:tc>
          <w:tcPr>
            <w:tcW w:type="dxa" w:w="2880"/>
          </w:tcPr>
          <w:p>
            <w:r/>
            <w:r>
              <w:rPr>
                <w:b/>
                <w:sz w:val="16"/>
              </w:rPr>
              <w:t>10-31</w:t>
            </w:r>
          </w:p>
          <w:p>
            <w:r>
              <w:rPr>
                <w:sz w:val="18"/>
              </w:rPr>
              <w:t>A good woman is hard to find,      and worth far more than diamonds.  Her husband trusts her without reserve,      and never has reason to regret it. Never spiteful, she treats him generously      all her life long.  She shops around for the best yarns and cottons,      and enjoys knitting and sewing. She’s like a trading ship that sails to faraway places      and brings back exotic surprises.  She’s up before dawn, preparing breakfast      for her family and organizing her day.  She looks over a field and buys it,      then, with money she’s put aside, plants a garden.  First thing in the morning, she dresses for work,      rolls up her sleeves, eager to get started.  She senses the worth of her work,      is in no hurry to call it quits for the day.  She’s skilled in the crafts of home and hearth,      diligent in homemaking.  She’s quick to assist anyone in need,      reaches out to help the poor.  She doesn’t worry about her family when it snows;      their winter clothes are all mended and ready to wear.  She makes her own clothing,      and dresses in colorful linens and silks.  Her husband is greatly respected      when he deliberates with the city fathers.  She designs gowns and sells them,      brings the sweaters she knits to the dress shops.  Her clothes are well-made and elegant,      and she always faces tomorrow with a smile.  When she speaks she has something worthwhile to say,      and she always says it kindly.  She keeps an eye on everyone in her household,      and keeps them all busy and productive.  Her children respect and bless her;      her husband joins in with words of praise:  “Many women have done wonderful things,      but you’ve outclassed them all!” Charm can mislead and beauty soon fades.      The woman to be admired and praised      is the woman who lives in the Fear-of-God.  Give her everything she deserves!      Adorn her life with praises!</w:t>
            </w:r>
          </w:p>
        </w:tc>
        <w:tc>
          <w:tcPr>
            <w:tcW w:type="dxa" w:w="2880"/>
          </w:tcPr>
          <w:p>
            <w:r/>
            <w:r>
              <w:rPr>
                <w:b/>
                <w:sz w:val="16"/>
              </w:rPr>
              <w:t>10-31</w:t>
            </w:r>
          </w:p>
          <w:p>
            <w:r>
              <w:rPr>
                <w:sz w:val="18"/>
              </w:rPr>
              <w:t>Finding a truly good woman is rare, and she's worth way more than diamonds. Her husband trusts her 100%, and he never regrets it. She's never petty and always treats him with kindness, her whole life. She's a savvy shopper, finding the best materials, and she actually enjoys making things. She's like a cool merchant ship, bringing back unique and amazing things from far away. She's up before the sun, making breakfast for her family and getting her day organized. She'll check out a piece of land and buy it, then use her own savings to plant a garden. First thing in the morning, she's dressed and ready for work, rolling up her sleeves and excited to get going. She knows her work has value, so she's not in a rush to clock out. She's a pro at all the home-related skills, a master of homemaking. She's always ready to help someone in need and reaches out to the poor. She doesn't stress when it snows because her family's winter clothes are all patched up and ready. She makes her own clothes, and they're not just functional—she wears stylish, colorful outfits. Her husband is a big deal, a respected leader in the community. She even has a side hustle, designing and selling clothes and sweaters to local shops. Her style is classic and well-made, and she's optimistic about the future. When she talks, she has something smart to say, and she says it with kindness. She keeps a close eye on her household, making sure everyone is being productive. Her kids look up to her and praise her, and her husband brags about her, saying, "A lot of women do amazing things, but you're on a whole other level!" Charm can be fake, and beauty doesn't last. The woman who truly deserves praise is the one who respects God. Give her the credit she deserves! Let her life be filled with praise.</w:t>
            </w:r>
          </w:p>
        </w:tc>
        <w:tc>
          <w:tcPr>
            <w:tcW w:type="dxa" w:w="2880"/>
          </w:tcPr>
          <w:p>
            <w:r/>
            <w:r>
              <w:rPr>
                <w:b/>
                <w:sz w:val="16"/>
              </w:rPr>
              <w:t>10-31</w:t>
            </w:r>
          </w:p>
          <w:p>
            <w:r>
              <w:rPr>
                <w:sz w:val="18"/>
              </w:rPr>
              <w:t>진짜 괜찮은 여자는 찾기 힘들고, 다이아몬드보다 훨씬 더 가치 있는 거임. 남편은 그런 아내를 아무 의심 없이 믿고, 후회할 일이 전혀 없지. 절대 심술부리지 않고, 평생 남편한테 잘해준대. 좋은 실이랑 면을 찾아다니면서 뜨개질이나 바느질을 즐긴다나. 마치 무역선 같아서, 먼 곳에서 신기한 물건들을 가져오는 서프라이즈를 선사함. 새벽같이 일어나서 가족들 아침밥 차려주고 그날 할 일을 정리한대. 밭을 보고 괜찮으면 바로 사버리고, 자기가 따로 모아둔 돈으로 정원을 가꾸는 클라스. 아침에 일어나자마자 일할 준비 딱 하고, 소매 걷어붙이고 의욕 넘치게 시작함. 자기 일의 가치를 아니까, 대충 끝내고 퇴근할 생각도 안 한대. 집안일의 달인이고, 살림을 엄청 꼼꼼하게 잘함. 도움이 필요한 사람이 있으면 바로 도와주고, 가난한 사람한테도 손을 내밀어. 눈이 와도 가족들 걱정을 안 하는 게, 겨울옷은 이미 다 수선해서 준비해놨거든. 자기가 입을 옷도 직접 만드는데, 화려한 리넨이랑 실크로 된 옷을 입는 센스. 남편은 동네 어른들이랑 중요한 얘기 나눌 때 엄청 존경받는 사람임. 심지어 아내가 직접 디자인한 드레스를 팔거나, 뜬 스웨터를 옷 가게에 갖다 파는 부업까지 함. 옷도 튼튼하고 세련되게 잘 만들고, 항상 웃으면서 내일을 맞이한대. 입을 열면 가치 있는 말을 하고, 항상 친절하게 말하는 거임. 집안 식구들을 다 챙기면서, 모두가 게으름 피우지 않고 제 할 일을 하게 만들어. 자식들은 엄마를 존경하고 축복하고, 남편도 "대단한 여자들 많지만, 당신이 그냥 놀라워!" 하면서 칭찬 대열에 합류함. 매력은 사람을 속일 수 있고 아름다움은 금방 사라지잖아. 진짜 존경받고 칭찬받아야 할 여자는 하나님을 경외하는 여자임. 진짜. 그녀가 받아야 할 모든 것을 줘라! 그녀의 삶을 칭찬으로 장식해줘라!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
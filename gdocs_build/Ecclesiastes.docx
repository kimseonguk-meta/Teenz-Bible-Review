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전도서 (Ecclesiastes)</w:t>
      </w:r>
    </w:p>
    <w:p>
      <w:r>
        <w:t>The Message 영어 원문 | Teen English 최종본 | Teen 한국어 최종본 — 장별 3단 비교</w:t>
      </w:r>
    </w:p>
    <w:p>
      <w:pPr>
        <w:pStyle w:val="Heading1"/>
      </w:pPr>
      <w:r>
        <w:t>Chapter 1 — Is Life Basically Pointless? Solomon's Hot Take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These are the words of the Quester, David's son and king in Jerusalem:</w:t>
            </w:r>
          </w:p>
        </w:tc>
        <w:tc>
          <w:tcPr>
            <w:tcW w:type="dxa" w:w="2880"/>
          </w:tcPr>
          <w:p>
            <w:r/>
            <w:r>
              <w:rPr>
                <w:b/>
                <w:sz w:val="16"/>
              </w:rPr>
              <w:t>1</w:t>
            </w:r>
          </w:p>
          <w:p>
            <w:r>
              <w:rPr>
                <w:sz w:val="18"/>
              </w:rPr>
              <w:t>Yo, so these are the thoughts of the 'Quester,' who was King David's son and the king in Jerusalem.</w:t>
            </w:r>
          </w:p>
        </w:tc>
        <w:tc>
          <w:tcPr>
            <w:tcW w:type="dxa" w:w="2880"/>
          </w:tcPr>
          <w:p>
            <w:r/>
            <w:r>
              <w:rPr>
                <w:b/>
                <w:sz w:val="16"/>
              </w:rPr>
              <w:t>1</w:t>
            </w:r>
          </w:p>
          <w:p>
            <w:r>
              <w:rPr>
                <w:sz w:val="18"/>
              </w:rPr>
              <w:t>이건 '전도자'라고 불리는 사람의 말인데, 예루살렘의 왕이었던 다윗의 아들이래.</w:t>
            </w:r>
          </w:p>
        </w:tc>
      </w:tr>
      <w:tr>
        <w:tc>
          <w:tcPr>
            <w:tcW w:type="dxa" w:w="2880"/>
          </w:tcPr>
          <w:p>
            <w:r/>
            <w:r>
              <w:rPr>
                <w:b/>
                <w:sz w:val="16"/>
              </w:rPr>
              <w:t>2-3</w:t>
            </w:r>
          </w:p>
          <w:p>
            <w:r>
              <w:rPr>
                <w:sz w:val="18"/>
              </w:rPr>
              <w:t>Smoke, nothing but smoke. [That's what the Quester says.]      There's nothing to anything—it's all smoke.  What's there to show for a lifetime of work,      a lifetime of working your fingers to the bone?  One generation goes its way, the next one arrives,      but nothing changes—it's business as usual for old planet earth.  The sun comes up and the sun goes down,      then does it again, and again—the same old round.  The wind blows south, the wind blows north.      Around and around and around it blows,      blowing this way, then that—the whirling, erratic wind.  All the rivers flow into the sea,      but the sea never fills up.  The rivers keep flowing to the same old place,      and then start all over and do it again.  Everything's boring, utterly boring—      no one can find any meaning in it.  Boring to the eye,      boring to the ear.  What was will be again,      what happened will happen again.  There's nothing new on this earth.      Year after year it's the same old thing.  Does someone call out, "Hey, *this* is new"?      Don't get excited—it's the same old story.  Nobody remembers what happened yesterday.      And the things that will happen tomorrow?  Nobody'll remember them either.      Don't count on being remembered.</w:t>
            </w:r>
          </w:p>
        </w:tc>
        <w:tc>
          <w:tcPr>
            <w:tcW w:type="dxa" w:w="2880"/>
          </w:tcPr>
          <w:p>
            <w:r/>
            <w:r>
              <w:rPr>
                <w:b/>
                <w:sz w:val="16"/>
              </w:rPr>
              <w:t>2-3</w:t>
            </w:r>
          </w:p>
          <w:p>
            <w:r>
              <w:rPr>
                <w:sz w:val="18"/>
              </w:rPr>
              <w:t>He—the Quester—basically said, 'Everything is smoke. Just a puff of smoke.' For real, he felt like everything was pointless. Like, what do you even get from all the hard work you put in your whole life? You grind and grind, and for what?</w:t>
            </w:r>
          </w:p>
        </w:tc>
        <w:tc>
          <w:tcPr>
            <w:tcW w:type="dxa" w:w="2880"/>
          </w:tcPr>
          <w:p>
            <w:r/>
            <w:r>
              <w:rPr>
                <w:b/>
                <w:sz w:val="16"/>
              </w:rPr>
              <w:t>2-3</w:t>
            </w:r>
          </w:p>
          <w:p>
            <w:r>
              <w:rPr>
                <w:sz w:val="18"/>
              </w:rPr>
              <w:t>완전 허무 그 자체라는 거임. 전도자가 말하길, 인생에 뭐 대단한 거 하나 없고, 다 연기 같다는 거야. 평생 뼈 빠지게 일해봤자 뭐가 남냐는 거지. 진짜 허무함이 제대로 밀려오는 듯.</w:t>
            </w:r>
          </w:p>
        </w:tc>
      </w:tr>
      <w:tr>
        <w:tc>
          <w:tcPr>
            <w:tcW w:type="dxa" w:w="2880"/>
          </w:tcPr>
          <w:p>
            <w:r/>
            <w:r>
              <w:rPr>
                <w:b/>
                <w:sz w:val="16"/>
              </w:rPr>
              <w:t>4-11</w:t>
            </w:r>
          </w:p>
          <w:p>
            <w:r>
              <w:rPr>
                <w:sz w:val="18"/>
              </w:rPr>
              <w:t>↑ 위 MSG(2-11) 계속</w:t>
            </w:r>
          </w:p>
        </w:tc>
        <w:tc>
          <w:tcPr>
            <w:tcW w:type="dxa" w:w="2880"/>
          </w:tcPr>
          <w:p>
            <w:r/>
            <w:r>
              <w:rPr>
                <w:b/>
                <w:sz w:val="16"/>
              </w:rPr>
              <w:t>4-11</w:t>
            </w:r>
          </w:p>
          <w:p>
            <w:r>
              <w:rPr>
                <w:sz w:val="18"/>
              </w:rPr>
              <w:t>One generation is out, the next one is in, but the world just keeps on spinning. Nothing really changes. The sun comes up, the sun goes down, and then it just does it all over again. The wind blows south, then north, just swirling around and around, doing its thing. All the rivers flow into the ocean, but the ocean never gets full. The water just goes back to where it started and flows again. Honestly, it's all kinda boring. Super repetitive. You can't really find any deep meaning in it. It's boring to watch and boring to listen to. Whatever has happened before is gonna happen again. There's legit nothing new in this world. It's the same old story, year after year. If someone's like, 'Yo, check this new thing out!'—don't even get excited. It's probably been done before. Nobody remembers what happened in the past, and nobody in the future will remember what we're doing now. Don't expect to leave a legacy or whatever.</w:t>
            </w:r>
          </w:p>
        </w:tc>
        <w:tc>
          <w:tcPr>
            <w:tcW w:type="dxa" w:w="2880"/>
          </w:tcPr>
          <w:p>
            <w:r/>
            <w:r>
              <w:rPr>
                <w:b/>
                <w:sz w:val="16"/>
              </w:rPr>
              <w:t>4-11</w:t>
            </w:r>
          </w:p>
          <w:p>
            <w:r>
              <w:rPr>
                <w:sz w:val="18"/>
              </w:rPr>
              <w:t>한 세대가 가고 다음 세대가 와도, 이 지구는 그냥 그대로래. 해가 떴다가 지고, 또 다음 날 똑같은 일이 반복되고. 바람도 남쪽으로 불었다가 북쪽으로 불었다가, 그냥 계속 돌고 도는 거임. 모든 강물이 바다로 흘러 들어가는데, 바다는 절대 안 차. 강물은 갔던 데로 계속 가고, 또다시 시작하고. 모든 게 다 지루하고, 진짜 재미없다는 거야. 아무도 거기서 의미를 찾을 수가 없대. 눈으로 봐도 지겹고, 귀로 들어도 지겨운 거지. 옛날에 있던 게 나중에 또 있는 거고, 예전에 일어났던 일이 또 일어나는 거래. 이 세상에 새로운 건 하나도 없다는 말씀. 맨날 똑같은 일의 반복인 거임. 누가 '야, 이거 신상이야!'라고 외쳐도 걍 흥분할 필요 없대. 다 똑같은 얘기라는 거지. 어제 무슨 일이 있었는지 아무도 기억 못 하고, 내일 일어날 일도 아무도 기억 못 할 거래. 그러니까 누가 자길 기억해 줄 거라고 기대하지 말라는 거.</w:t>
            </w:r>
          </w:p>
        </w:tc>
      </w:tr>
      <w:tr>
        <w:tc>
          <w:tcPr>
            <w:tcW w:type="dxa" w:w="2880"/>
          </w:tcPr>
          <w:p>
            <w:r/>
            <w:r>
              <w:rPr>
                <w:b/>
                <w:sz w:val="16"/>
              </w:rPr>
              <w:t>12-14</w:t>
            </w:r>
          </w:p>
          <w:p>
            <w:r>
              <w:rPr>
                <w:sz w:val="18"/>
              </w:rPr>
              <w:t>Call me "the Quester." I've been king over Israel in Jerusalem. I looked most carefully into everything, searched out all that is done on this earth. And let me tell you, there's not much to write home about. God hasn't made it easy for us. I've seen it all and it's nothing but smoke—smoke, and spitting into the wind.</w:t>
            </w:r>
          </w:p>
        </w:tc>
        <w:tc>
          <w:tcPr>
            <w:tcW w:type="dxa" w:w="2880"/>
          </w:tcPr>
          <w:p>
            <w:r/>
            <w:r>
              <w:rPr>
                <w:b/>
                <w:sz w:val="16"/>
              </w:rPr>
              <w:t>12-14</w:t>
            </w:r>
          </w:p>
          <w:p>
            <w:r>
              <w:rPr>
                <w:sz w:val="18"/>
              </w:rPr>
              <w:t>So yeah, you can call me the Quester. I was the king of Israel in Jerusalem, and I made it my mission to figure everything out. I looked into everything that happens on this planet. And let me tell you, it's not all that great. God made life pretty tough, honestly. I've seen it all, and it's like trying to catch smoke or chase the wind.</w:t>
            </w:r>
          </w:p>
        </w:tc>
        <w:tc>
          <w:tcPr>
            <w:tcW w:type="dxa" w:w="2880"/>
          </w:tcPr>
          <w:p>
            <w:r/>
            <w:r>
              <w:rPr>
                <w:b/>
                <w:sz w:val="16"/>
              </w:rPr>
              <w:t>12-14</w:t>
            </w:r>
          </w:p>
          <w:p>
            <w:r>
              <w:rPr>
                <w:sz w:val="18"/>
              </w:rPr>
              <w:t>내 이름은 '전도자'. 예루살렘에서 이스라엘을 다스리던 왕이었지. 내가 이 세상에서 일어나는 모든 일을 진짜 열심히 파헤쳐 봤거든. 근데 솔직히 말해서, 별거 없더라. 하나님이 우리 인생을 쉽게 만들어 놓지 않으셨어. 내가 다 봤는데, 그냥 다 연기 같고, 바람을 잡으려는 헛수고 같았음.</w:t>
            </w:r>
          </w:p>
        </w:tc>
      </w:tr>
      <w:tr>
        <w:tc>
          <w:tcPr>
            <w:tcW w:type="dxa" w:w="2880"/>
          </w:tcPr>
          <w:p>
            <w:r/>
            <w:r>
              <w:rPr>
                <w:b/>
                <w:sz w:val="16"/>
              </w:rPr>
              <w:t>15</w:t>
            </w:r>
          </w:p>
          <w:p>
            <w:r>
              <w:rPr>
                <w:sz w:val="18"/>
              </w:rPr>
              <w:t>Life's a corkscrew that can't be straightened,  A minus that won't add up.</w:t>
            </w:r>
          </w:p>
        </w:tc>
        <w:tc>
          <w:tcPr>
            <w:tcW w:type="dxa" w:w="2880"/>
          </w:tcPr>
          <w:p>
            <w:r/>
            <w:r>
              <w:rPr>
                <w:b/>
                <w:sz w:val="16"/>
              </w:rPr>
              <w:t>15</w:t>
            </w:r>
          </w:p>
          <w:p>
            <w:r>
              <w:rPr>
                <w:sz w:val="18"/>
              </w:rPr>
              <w:t>Life is like a twisted-up rope you can't straighten out, or a math problem that just doesn't add up.</w:t>
            </w:r>
          </w:p>
        </w:tc>
        <w:tc>
          <w:tcPr>
            <w:tcW w:type="dxa" w:w="2880"/>
          </w:tcPr>
          <w:p>
            <w:r/>
            <w:r>
              <w:rPr>
                <w:b/>
                <w:sz w:val="16"/>
              </w:rPr>
              <w:t>15</w:t>
            </w:r>
          </w:p>
          <w:p>
            <w:r>
              <w:rPr>
                <w:sz w:val="18"/>
              </w:rPr>
              <w:t>인생은 한번 꼬이면 절대 풀 수 없는 실타래 같고, 아무리 계산해도 답이 안 나오는 수학 문제 같은 거임.</w:t>
            </w:r>
          </w:p>
        </w:tc>
      </w:tr>
      <w:tr>
        <w:tc>
          <w:tcPr>
            <w:tcW w:type="dxa" w:w="2880"/>
          </w:tcPr>
          <w:p>
            <w:r/>
            <w:r>
              <w:rPr>
                <w:b/>
                <w:sz w:val="16"/>
              </w:rPr>
              <w:t>16-17</w:t>
            </w:r>
          </w:p>
          <w:p>
            <w:r>
              <w:rPr>
                <w:sz w:val="18"/>
              </w:rPr>
              <w:t>I said to myself, "I know more and I'm wiser than anyone before me in Jerusalem. I've stockpiled wisdom and knowledge." What I've finally concluded is that so-called wisdom and knowledge are mindless and witless—nothing but spitting into the wind.</w:t>
            </w:r>
          </w:p>
        </w:tc>
        <w:tc>
          <w:tcPr>
            <w:tcW w:type="dxa" w:w="2880"/>
          </w:tcPr>
          <w:p>
            <w:r/>
            <w:r>
              <w:rPr>
                <w:b/>
                <w:sz w:val="16"/>
              </w:rPr>
              <w:t>16-17</w:t>
            </w:r>
          </w:p>
          <w:p>
            <w:r>
              <w:rPr>
                <w:sz w:val="18"/>
              </w:rPr>
              <w:t>I told myself, 'Look, I'm smarter and wiser than any king who was in Jerusalem before me. I've got all this wisdom and knowledge.' But in the end, I realized that even chasing wisdom and knowledge is just as pointless. It's all just chasing the wind.</w:t>
            </w:r>
          </w:p>
        </w:tc>
        <w:tc>
          <w:tcPr>
            <w:tcW w:type="dxa" w:w="2880"/>
          </w:tcPr>
          <w:p>
            <w:r/>
            <w:r>
              <w:rPr>
                <w:b/>
                <w:sz w:val="16"/>
              </w:rPr>
              <w:t>16-17</w:t>
            </w:r>
          </w:p>
          <w:p>
            <w:r>
              <w:rPr>
                <w:sz w:val="18"/>
              </w:rPr>
              <w:t>내가 혼자 이런 생각을 했어. '나는 예루살렘에 있었던 그 어떤 왕보다 똑똑하고 지혜로워. 지혜랑 지식이 거의 만렙이라고.' 근데 결국 내가 내린 결론은 뭐냐면, 소위 지혜랑 지식이라는 것도 다 정신 나간 짓이고, 바람 잡는 거랑 똑같다는 거.</w:t>
            </w:r>
          </w:p>
        </w:tc>
      </w:tr>
      <w:tr>
        <w:tc>
          <w:tcPr>
            <w:tcW w:type="dxa" w:w="2880"/>
          </w:tcPr>
          <w:p>
            <w:r/>
            <w:r>
              <w:rPr>
                <w:b/>
                <w:sz w:val="16"/>
              </w:rPr>
              <w:t>18</w:t>
            </w:r>
          </w:p>
          <w:p>
            <w:r>
              <w:rPr>
                <w:sz w:val="18"/>
              </w:rPr>
              <w:t>Much learning earns you much trouble.  The more you know, the more you hurt.</w:t>
            </w:r>
          </w:p>
        </w:tc>
        <w:tc>
          <w:tcPr>
            <w:tcW w:type="dxa" w:w="2880"/>
          </w:tcPr>
          <w:p>
            <w:r/>
            <w:r>
              <w:rPr>
                <w:b/>
                <w:sz w:val="16"/>
              </w:rPr>
              <w:t>18</w:t>
            </w:r>
          </w:p>
          <w:p>
            <w:r>
              <w:rPr>
                <w:sz w:val="18"/>
              </w:rPr>
              <w:t>The more you know, the more problems you have. The more you understand, the more it hurts.</w:t>
            </w:r>
          </w:p>
        </w:tc>
        <w:tc>
          <w:tcPr>
            <w:tcW w:type="dxa" w:w="2880"/>
          </w:tcPr>
          <w:p>
            <w:r/>
            <w:r>
              <w:rPr>
                <w:b/>
                <w:sz w:val="16"/>
              </w:rPr>
              <w:t>18</w:t>
            </w:r>
          </w:p>
          <w:p>
            <w:r>
              <w:rPr>
                <w:sz w:val="18"/>
              </w:rPr>
              <w:t>많이 배우면 그만큼 고생도 많아지고, 많이 알수록 상처만 더 받는다는 거야.</w:t>
            </w:r>
          </w:p>
        </w:tc>
      </w:tr>
    </w:tbl>
    <w:p>
      <w:pPr>
        <w:pStyle w:val="Heading1"/>
      </w:pPr>
      <w:r>
        <w:t>Chapter 2 — My Epic Search for Meaning (and Fun)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said to myself, "Let's go for it—experiment with pleasure, have a good time!" But there was nothing to it, nothing but smoke.</w:t>
            </w:r>
          </w:p>
          <w:p>
            <w:r>
              <w:rPr>
                <w:sz w:val="18"/>
              </w:rPr>
              <w:t>What do I think of the fun-filled life? Insane! Inane!      My verdict on the pursuit of happiness? Who needs it?  With the help of a bottle of wine      and all the wisdom I could muster,  I tried my level best      to penetrate the absurdity of life.  I wanted to get a handle on anything useful we mortals might do      during the years we spend on this earth.</w:t>
            </w:r>
          </w:p>
        </w:tc>
        <w:tc>
          <w:tcPr>
            <w:tcW w:type="dxa" w:w="2880"/>
          </w:tcPr>
          <w:p>
            <w:r/>
            <w:r>
              <w:rPr>
                <w:b/>
                <w:sz w:val="16"/>
              </w:rPr>
              <w:t>1</w:t>
            </w:r>
          </w:p>
          <w:p>
            <w:r>
              <w:rPr>
                <w:sz w:val="18"/>
              </w:rPr>
              <w:t>I was like, "Alright, let's just go all out and have some fun. Let's see what pleasure is all about." But honestly, it was all for nothing. Just a bunch of smoke.</w:t>
            </w:r>
          </w:p>
        </w:tc>
        <w:tc>
          <w:tcPr>
            <w:tcW w:type="dxa" w:w="2880"/>
          </w:tcPr>
          <w:p>
            <w:r/>
            <w:r>
              <w:rPr>
                <w:b/>
                <w:sz w:val="16"/>
              </w:rPr>
              <w:t>1</w:t>
            </w:r>
          </w:p>
          <w:p>
            <w:r>
              <w:rPr>
                <w:sz w:val="18"/>
              </w:rPr>
              <w:t>나 혼자 “야, 걍 즐겨보자! 쾌락을 한번 제대로 맛보는 거야!” 이랬는데, 이것도 다 아무것도 아니더라고. 그냥 연기 같은 거였어.</w:t>
            </w:r>
          </w:p>
        </w:tc>
      </w:tr>
      <w:tr>
        <w:tc>
          <w:tcPr>
            <w:tcW w:type="dxa" w:w="2880"/>
          </w:tcPr>
          <w:p>
            <w:r/>
            <w:r>
              <w:rPr>
                <w:b/>
                <w:sz w:val="16"/>
              </w:rPr>
              <w:t>2-3</w:t>
            </w:r>
          </w:p>
          <w:p>
            <w:r>
              <w:rPr>
                <w:sz w:val="18"/>
              </w:rPr>
              <w:t>↑ 위 MSG(1-3) 계속</w:t>
            </w:r>
          </w:p>
        </w:tc>
        <w:tc>
          <w:tcPr>
            <w:tcW w:type="dxa" w:w="2880"/>
          </w:tcPr>
          <w:p>
            <w:r/>
            <w:r>
              <w:rPr>
                <w:b/>
                <w:sz w:val="16"/>
              </w:rPr>
              <w:t>2-3</w:t>
            </w:r>
          </w:p>
          <w:p>
            <w:r>
              <w:rPr>
                <w:sz w:val="18"/>
              </w:rPr>
              <w:t>My take on the whole "fun" lifestyle? Insane! Inane! Just pointless. And trying to be happy all the time? Who even needs that? I tried to figure out how absurd life is with some wine and all the brainpower I had. I really wanted to find something useful for us to do in the short time we have on this planet.</w:t>
            </w:r>
          </w:p>
        </w:tc>
        <w:tc>
          <w:tcPr>
            <w:tcW w:type="dxa" w:w="2880"/>
          </w:tcPr>
          <w:p>
            <w:r/>
            <w:r>
              <w:rPr>
                <w:b/>
                <w:sz w:val="16"/>
              </w:rPr>
              <w:t>2-3</w:t>
            </w:r>
          </w:p>
          <w:p>
            <w:r>
              <w:rPr>
                <w:sz w:val="18"/>
              </w:rPr>
              <w:t>재미만 쫓는 인생? 내가 보기엔 그냥 말도 안 되는 짓이야. 완전 의미 없다고. 행복을 쫓는 거? 그게 뭐 필요한가? 내가 와인 한 병 비우고 내 모든 지혜를 동원해서 이 부조리한 인생을 한번 파헤쳐 보려고 했거든. 우리가 이 땅에서 사는 동안 뭐라도 쓸모 있는 일을 찾아보고 싶었던 거지.</w:t>
            </w:r>
          </w:p>
        </w:tc>
      </w:tr>
      <w:tr>
        <w:tc>
          <w:tcPr>
            <w:tcW w:type="dxa" w:w="2880"/>
          </w:tcPr>
          <w:p>
            <w:r/>
            <w:r>
              <w:rPr>
                <w:b/>
                <w:sz w:val="16"/>
              </w:rPr>
              <w:t>4-8</w:t>
            </w:r>
          </w:p>
          <w:p>
            <w:r>
              <w:rPr>
                <w:sz w:val="18"/>
              </w:rPr>
              <w:t>Oh, I did great things:      built houses,      planted vineyards,      designed gardens and parks          and planted a variety of fruit trees in them,      made pools of water          to irrigate the groves of trees.  I bought slaves, male and female,          who had children, giving me even more slaves;      then I acquired large herds and flocks,          larger than any before me in Jerusalem.  I piled up silver and gold,          loot from kings and kingdoms.  I gathered a chorus of singers to entertain me with song,      and—most exquisite of all pleasures—      voluptuous maidens for my bed.</w:t>
            </w:r>
          </w:p>
        </w:tc>
        <w:tc>
          <w:tcPr>
            <w:tcW w:type="dxa" w:w="2880"/>
          </w:tcPr>
          <w:p>
            <w:r/>
            <w:r>
              <w:rPr>
                <w:b/>
                <w:sz w:val="16"/>
              </w:rPr>
              <w:t>4-8</w:t>
            </w:r>
          </w:p>
          <w:p>
            <w:r>
              <w:rPr>
                <w:sz w:val="18"/>
              </w:rPr>
              <w:t>And man, I did some epic stuff. I built huge houses, planted vineyards, and designed these awesome gardens and parks with all kinds of fruit trees. I even made pools to water all the trees. I bought a bunch of slaves, and they had kids, so I got even more slaves. I had more cows and sheep than anyone in Jerusalem before me. I stacked up so much silver and gold, stuff I got from kings and kingdoms. I had a whole choir to sing for me, and the best part? A bunch of gorgeous girls.</w:t>
            </w:r>
          </w:p>
        </w:tc>
        <w:tc>
          <w:tcPr>
            <w:tcW w:type="dxa" w:w="2880"/>
          </w:tcPr>
          <w:p>
            <w:r/>
            <w:r>
              <w:rPr>
                <w:b/>
                <w:sz w:val="16"/>
              </w:rPr>
              <w:t>4-8</w:t>
            </w:r>
          </w:p>
          <w:p>
            <w:r>
              <w:rPr>
                <w:sz w:val="18"/>
              </w:rPr>
              <w:t>와, 나 진짜 대단한 일들을 했어. 집도 짓고, 포도밭도 만들고, 정원이랑 공원도 설계해서 온갖 과일나무를 심었지. 나무들 물 주려고 연못도 팠다니까. 남자 노예, 여자 노예 다 사들였는데, 걔들이 또 애를 낳아서 노예가 더 많아졌어. 그리고 소 떼랑 양 떼도 엄청나게 불렸는데, 예루살렘에 나보다 더 많이 가진 사람이 없었을걸. 왕들이랑 나라들한테서 뺏은 은이랑 금도 산더미처럼 쌓아 놨지. 나를 즐겁게 해줄 합창단도 모았고, 그리고 제일 좋았던 건, 완전 예쁜 여자들이 많았다는 거.</w:t>
            </w:r>
          </w:p>
        </w:tc>
      </w:tr>
      <w:tr>
        <w:tc>
          <w:tcPr>
            <w:tcW w:type="dxa" w:w="2880"/>
          </w:tcPr>
          <w:p>
            <w:r/>
            <w:r>
              <w:rPr>
                <w:b/>
                <w:sz w:val="16"/>
              </w:rPr>
              <w:t>9-10</w:t>
            </w:r>
          </w:p>
          <w:p>
            <w:r>
              <w:rPr>
                <w:sz w:val="18"/>
              </w:rPr>
              <w:t>Oh, how I prospered! I left all my predecessors in Jerusalem far behind, left them behind in the dust. What's more, I kept a clear head through it all. Everything I wanted I took—I never said no to myself. I gave in to every impulse, held back nothing. I sucked the marrow of pleasure out of every task—my reward to myself for a hard day's work!</w:t>
            </w:r>
          </w:p>
        </w:tc>
        <w:tc>
          <w:tcPr>
            <w:tcW w:type="dxa" w:w="2880"/>
          </w:tcPr>
          <w:p>
            <w:r/>
            <w:r>
              <w:rPr>
                <w:b/>
                <w:sz w:val="16"/>
              </w:rPr>
              <w:t>9-10</w:t>
            </w:r>
          </w:p>
          <w:p>
            <w:r>
              <w:rPr>
                <w:sz w:val="18"/>
              </w:rPr>
              <w:t>I was seriously ballin'. I was way more successful than anyone who came before me in Jerusalem. And the crazy thing is, I kept a clear head through it all. I got everything I wanted; I never told myself no. I just went for it, whatever I felt like doing. I squeezed every last drop of fun out of every single thing I did. That was my reward for all my hard work.</w:t>
            </w:r>
          </w:p>
        </w:tc>
        <w:tc>
          <w:tcPr>
            <w:tcW w:type="dxa" w:w="2880"/>
          </w:tcPr>
          <w:p>
            <w:r/>
            <w:r>
              <w:rPr>
                <w:b/>
                <w:sz w:val="16"/>
              </w:rPr>
              <w:t>9-10</w:t>
            </w:r>
          </w:p>
          <w:p>
            <w:r>
              <w:rPr>
                <w:sz w:val="18"/>
              </w:rPr>
              <w:t>아, 나 진짜 잘 나갔지! 예루살렘에 있던 내 이전 사람들은 다 제쳤어. 근데 더 놀라운 건, 그 모든 걸 겪으면서도 내가 정신을 똑바로 차리고 있었다는 거야. 내가 원하는 건 뭐든지 다 가졌어. 한 번도 나 자신한테 “안돼”라고 말한 적이 없어. 모든 충동에 몸을 맡겼고, 참는 거 따윈 없었지. 모든 일에서 쾌락의 엑기스를 쪽쪽 빨아먹었어. 힘든 하루 일과에 대한 나 자신에게 주는 보상이었지!</w:t>
            </w:r>
          </w:p>
        </w:tc>
      </w:tr>
      <w:tr>
        <w:tc>
          <w:tcPr>
            <w:tcW w:type="dxa" w:w="2880"/>
          </w:tcPr>
          <w:p>
            <w:r/>
            <w:r>
              <w:rPr>
                <w:b/>
                <w:sz w:val="16"/>
              </w:rPr>
              <w:t>11</w:t>
            </w:r>
          </w:p>
          <w:p>
            <w:r>
              <w:rPr>
                <w:sz w:val="18"/>
              </w:rPr>
              <w:t>Then I took a good look at everything I'd done, looked at all the sweat and hard work. But when I looked, I saw nothing but smoke. Smoke and spitting into the wind. There was nothing to any of it. Nothing.</w:t>
            </w:r>
          </w:p>
        </w:tc>
        <w:tc>
          <w:tcPr>
            <w:tcW w:type="dxa" w:w="2880"/>
          </w:tcPr>
          <w:p>
            <w:r/>
            <w:r>
              <w:rPr>
                <w:b/>
                <w:sz w:val="16"/>
              </w:rPr>
              <w:t>11</w:t>
            </w:r>
          </w:p>
          <w:p>
            <w:r>
              <w:rPr>
                <w:sz w:val="18"/>
              </w:rPr>
              <w:t>But then I took a good, hard look at everything I had done, all the sweat and effort I put in. And you know what I saw? Nothing but smoke. It was like trying to catch the wind. There was no point to any of it. Seriously, nothing.</w:t>
            </w:r>
          </w:p>
        </w:tc>
        <w:tc>
          <w:tcPr>
            <w:tcW w:type="dxa" w:w="2880"/>
          </w:tcPr>
          <w:p>
            <w:r/>
            <w:r>
              <w:rPr>
                <w:b/>
                <w:sz w:val="16"/>
              </w:rPr>
              <w:t>11</w:t>
            </w:r>
          </w:p>
          <w:p>
            <w:r>
              <w:rPr>
                <w:sz w:val="18"/>
              </w:rPr>
              <w:t>그러고 나서 내가 했던 모든 일들을 찬찬히 뜯어봤어. 내가 흘린 땀이랑 노력을 전부 다. 근데 막상 보니까, 남는 게 하나도 없는 거야. 그냥 다 연기였어. 바람에 침 뱉는 거랑 똑같았지. 아무 의미도 없었어. 진짜로.</w:t>
            </w:r>
          </w:p>
        </w:tc>
      </w:tr>
      <w:tr>
        <w:tc>
          <w:tcPr>
            <w:tcW w:type="dxa" w:w="2880"/>
          </w:tcPr>
          <w:p>
            <w:r/>
            <w:r>
              <w:rPr>
                <w:b/>
                <w:sz w:val="16"/>
              </w:rPr>
              <w:t>12-14</w:t>
            </w:r>
          </w:p>
          <w:p>
            <w:r>
              <w:rPr>
                <w:sz w:val="18"/>
              </w:rPr>
              <w:t>And then I took a hard look at what's smart and what's stupid. What's left to do after you've been king? That's a hard act to follow. You just do what you can, and that's it. But I did see that it's better to be smart than stupid, just as light is better than darkness. Even so, though the smart ones see where they're going and the stupid ones grope in the dark, they're all the same in the end. One fate for all—and that's it.</w:t>
            </w:r>
          </w:p>
        </w:tc>
        <w:tc>
          <w:tcPr>
            <w:tcW w:type="dxa" w:w="2880"/>
          </w:tcPr>
          <w:p>
            <w:r/>
            <w:r>
              <w:rPr>
                <w:b/>
                <w:sz w:val="16"/>
              </w:rPr>
              <w:t>12-14</w:t>
            </w:r>
          </w:p>
          <w:p>
            <w:r>
              <w:rPr>
                <w:sz w:val="18"/>
              </w:rPr>
              <w:t>Then I started thinking about what it means to be smart versus being dumb. I mean, what can you even do after you've been a king? It's a tough act to follow. You just do what you can, and that's it. But I did realize that being smart is better than being dumb, just like light is better than darkness. But in the end, it doesn't even matter. The smart people know where they're going, and the dumb people are just stumbling around in the dark, but they all end up in the same place. We all have the same fate.</w:t>
            </w:r>
          </w:p>
        </w:tc>
        <w:tc>
          <w:tcPr>
            <w:tcW w:type="dxa" w:w="2880"/>
          </w:tcPr>
          <w:p>
            <w:r/>
            <w:r>
              <w:rPr>
                <w:b/>
                <w:sz w:val="16"/>
              </w:rPr>
              <w:t>12-14</w:t>
            </w:r>
          </w:p>
          <w:p>
            <w:r>
              <w:rPr>
                <w:sz w:val="18"/>
              </w:rPr>
              <w:t>그리고 나서 똑똑한 게 뭔지, 어리석한 게 뭔지에 대해 진지하게 생각해 봤어. 왕이 되고 나면 뭘 더 할 수 있겠어? 따라 하기도 힘든 거잖아. 그냥 할 수 있는 거나 하는 거지, 그게 다야. 근데 똑똑한 게 어리석한 것보다는 낫다는 건 알겠더라고. 빛이 어둠보다 나은 것처럼 말이야. 근데 웃긴 건, 똑똑한 애들은 자기가 어디로 가는지 아는데, 어리석한 애들은 어둠 속에서 더듬거리잖아. 근데 결국엔 다 똑같아. 운명은 하나야. 그게 끝이라고.</w:t>
            </w:r>
          </w:p>
        </w:tc>
      </w:tr>
      <w:tr>
        <w:tc>
          <w:tcPr>
            <w:tcW w:type="dxa" w:w="2880"/>
          </w:tcPr>
          <w:p>
            <w:r/>
            <w:r>
              <w:rPr>
                <w:b/>
                <w:sz w:val="16"/>
              </w:rPr>
              <w:t>15-16</w:t>
            </w:r>
          </w:p>
          <w:p>
            <w:r>
              <w:rPr>
                <w:sz w:val="18"/>
              </w:rPr>
              <w:t>When I realized that my fate's the same as the fool's, I had to ask myself, "So why bother being wise?" It's all smoke, nothing but smoke. The smart and the stupid both disappear out of sight. In a day or two they're both forgotten. Yes, both the smart and the stupid die, and that's it.</w:t>
            </w:r>
          </w:p>
        </w:tc>
        <w:tc>
          <w:tcPr>
            <w:tcW w:type="dxa" w:w="2880"/>
          </w:tcPr>
          <w:p>
            <w:r/>
            <w:r>
              <w:rPr>
                <w:b/>
                <w:sz w:val="16"/>
              </w:rPr>
              <w:t>15-16</w:t>
            </w:r>
          </w:p>
          <w:p>
            <w:r>
              <w:rPr>
                <w:sz w:val="18"/>
              </w:rPr>
              <w:t>When I realized that I have the same fate as a fool, I had to ask myself, "Then what's the point of being so wise?" It's all just smoke, man. Nothing but smoke. The smart and the dumb both just disappear. In a day or two, everyone forgets about them. Yep, the smart and the dumb both die. That's it.</w:t>
            </w:r>
          </w:p>
        </w:tc>
        <w:tc>
          <w:tcPr>
            <w:tcW w:type="dxa" w:w="2880"/>
          </w:tcPr>
          <w:p>
            <w:r/>
            <w:r>
              <w:rPr>
                <w:b/>
                <w:sz w:val="16"/>
              </w:rPr>
              <w:t>15-16</w:t>
            </w:r>
          </w:p>
          <w:p>
            <w:r>
              <w:rPr>
                <w:sz w:val="18"/>
              </w:rPr>
              <w:t>내 운명이 바보랑 똑같다는 걸 깨달았을 때, 나 자신한테 물어볼 수밖에 없었어. “아니, 그럼 똑똑해지려고 애쓰는 게 무슨 소용이야?” 다 연기야, 연기. 똑똑한 사람이든 어리석한 사람이든 다 사라져 버려. 하루 이틀 지나면 다 잊혀진다니까. 그래, 똑똑한 사람이든 어리석한 사람이든 다 죽어. 그게 끝이야.</w:t>
            </w:r>
          </w:p>
        </w:tc>
      </w:tr>
      <w:tr>
        <w:tc>
          <w:tcPr>
            <w:tcW w:type="dxa" w:w="2880"/>
          </w:tcPr>
          <w:p>
            <w:r/>
            <w:r>
              <w:rPr>
                <w:b/>
                <w:sz w:val="16"/>
              </w:rPr>
              <w:t>17</w:t>
            </w:r>
          </w:p>
          <w:p>
            <w:r>
              <w:rPr>
                <w:sz w:val="18"/>
              </w:rPr>
              <w:t>I hate life. As far as I can see, what happens on earth is a bad business. It's smoke—and spitting into the wind.</w:t>
            </w:r>
          </w:p>
        </w:tc>
        <w:tc>
          <w:tcPr>
            <w:tcW w:type="dxa" w:w="2880"/>
          </w:tcPr>
          <w:p>
            <w:r/>
            <w:r>
              <w:rPr>
                <w:b/>
                <w:sz w:val="16"/>
              </w:rPr>
              <w:t>17</w:t>
            </w:r>
          </w:p>
          <w:p>
            <w:r>
              <w:rPr>
                <w:sz w:val="18"/>
              </w:rPr>
              <w:t>I hate life. From what I can see, everything that happens on this earth is just a bad deal. It's all smoke and trying to catch the wind.</w:t>
            </w:r>
          </w:p>
        </w:tc>
        <w:tc>
          <w:tcPr>
            <w:tcW w:type="dxa" w:w="2880"/>
          </w:tcPr>
          <w:p>
            <w:r/>
            <w:r>
              <w:rPr>
                <w:b/>
                <w:sz w:val="16"/>
              </w:rPr>
              <w:t>17</w:t>
            </w:r>
          </w:p>
          <w:p>
            <w:r>
              <w:rPr>
                <w:sz w:val="18"/>
              </w:rPr>
              <w:t>인생 진짜 싫다. 내가 보기에 이 땅에서 일어나는 일들은 다 별로야. 그냥 연기 같고, 바람에 침 뱉는 것 같아.</w:t>
            </w:r>
          </w:p>
        </w:tc>
      </w:tr>
      <w:tr>
        <w:tc>
          <w:tcPr>
            <w:tcW w:type="dxa" w:w="2880"/>
          </w:tcPr>
          <w:p>
            <w:r/>
            <w:r>
              <w:rPr>
                <w:b/>
                <w:sz w:val="16"/>
              </w:rPr>
              <w:t>18-19</w:t>
            </w:r>
          </w:p>
          <w:p>
            <w:r>
              <w:rPr>
                <w:sz w:val="18"/>
              </w:rPr>
              <w:t>And I hated everything I'd accomplished and accumulated on this earth. I can't take it with me—no, I have to leave it to whoever comes after me. Whether they're worthy or worthless—and who's to tell?—they'll take over the earthly results of my intense thinking and hard work. Smoke.</w:t>
            </w:r>
          </w:p>
        </w:tc>
        <w:tc>
          <w:tcPr>
            <w:tcW w:type="dxa" w:w="2880"/>
          </w:tcPr>
          <w:p>
            <w:r/>
            <w:r>
              <w:rPr>
                <w:b/>
                <w:sz w:val="16"/>
              </w:rPr>
              <w:t>18-19</w:t>
            </w:r>
          </w:p>
          <w:p>
            <w:r>
              <w:rPr>
                <w:sz w:val="18"/>
              </w:rPr>
              <w:t>And I hated everything I had worked for and collected on this earth. I can't take any of it with me. I have to leave it all to whoever comes after me. And who knows if they'll be worthy or worthless? They'll just take over everything I worked so hard for. It's all smoke.</w:t>
            </w:r>
          </w:p>
        </w:tc>
        <w:tc>
          <w:tcPr>
            <w:tcW w:type="dxa" w:w="2880"/>
          </w:tcPr>
          <w:p>
            <w:r/>
            <w:r>
              <w:rPr>
                <w:b/>
                <w:sz w:val="16"/>
              </w:rPr>
              <w:t>18-19</w:t>
            </w:r>
          </w:p>
          <w:p>
            <w:r>
              <w:rPr>
                <w:sz w:val="18"/>
              </w:rPr>
              <w:t>그리고 내가 이 땅에서 이룬 모든 것들, 쌓아 올린 모든 것들이 다 싫어졌어. 어차피 가져가지도 못하잖아. 아니, 나 다음에 오는 사람한테 다 남겨주고 가야 돼. 그 사람이 잘난 사람이든 못난 사람이든, 그걸 누가 알겠어? 그냥 내가 머리 싸매고 열심히 일해서 얻은 결과물들을 걔네가 다 가져가는 거야. 연기지, 연기.</w:t>
            </w:r>
          </w:p>
        </w:tc>
      </w:tr>
      <w:tr>
        <w:tc>
          <w:tcPr>
            <w:tcW w:type="dxa" w:w="2880"/>
          </w:tcPr>
          <w:p>
            <w:r/>
            <w:r>
              <w:rPr>
                <w:b/>
                <w:sz w:val="16"/>
              </w:rPr>
              <w:t>20-23</w:t>
            </w:r>
          </w:p>
          <w:p>
            <w:r>
              <w:rPr>
                <w:sz w:val="18"/>
              </w:rPr>
              <w:t>That's when I called it quits, gave up on anything that could be hoped for on this earth. What's the point of working your fingers to the bone if you hand over what you worked for to someone who never lifted a finger for it? Smoke, that's what it is. A bad business from start to finish. So what do you get from a life of hard labor? Pain and grief from dawn to dusk. Never a decent night's rest. Nothing but smoke.</w:t>
            </w:r>
          </w:p>
        </w:tc>
        <w:tc>
          <w:tcPr>
            <w:tcW w:type="dxa" w:w="2880"/>
          </w:tcPr>
          <w:p>
            <w:r/>
            <w:r>
              <w:rPr>
                <w:b/>
                <w:sz w:val="16"/>
              </w:rPr>
              <w:t>20-23</w:t>
            </w:r>
          </w:p>
          <w:p>
            <w:r>
              <w:rPr>
                <w:sz w:val="18"/>
              </w:rPr>
              <w:t>That's when I just gave up. I gave up on hoping for anything on this earth. What's the point of working so hard if you just have to give everything to someone who didn't even try? It's all smoke. A bad deal from start to finish. So what do you really get from a life of hard work? Just pain and sadness all day long. You can't even get a good night's sleep. It's all just smoke.</w:t>
            </w:r>
          </w:p>
        </w:tc>
        <w:tc>
          <w:tcPr>
            <w:tcW w:type="dxa" w:w="2880"/>
          </w:tcPr>
          <w:p>
            <w:r/>
            <w:r>
              <w:rPr>
                <w:b/>
                <w:sz w:val="16"/>
              </w:rPr>
              <w:t>20-23</w:t>
            </w:r>
          </w:p>
          <w:p>
            <w:r>
              <w:rPr>
                <w:sz w:val="18"/>
              </w:rPr>
              <w:t>그때 딱 그만뒀어. 이 땅에서 바랄 수 있는 건 아무것도 없다고 포기해 버렸지. 손가락 닳도록 일해봤자 뭐해? 자기는 손가락 하나 까딱 안 한 사람한테 그걸 다 넘겨줘야 하는데. 연기야, 그게 바로. 처음부터 끝까지 다 손해 보는 장사라고. 그래서 평생 빡빡하게 일해서 얻는 게 뭔데? 새벽부터 해 질 녘까지 고통이랑 슬픔뿐이야. 편히 잠드는 밤도 없어. 그냥 다 연기라고.</w:t>
            </w:r>
          </w:p>
        </w:tc>
      </w:tr>
      <w:tr>
        <w:tc>
          <w:tcPr>
            <w:tcW w:type="dxa" w:w="2880"/>
          </w:tcPr>
          <w:p>
            <w:r/>
            <w:r>
              <w:rPr>
                <w:b/>
                <w:sz w:val="16"/>
              </w:rPr>
              <w:t>24-26</w:t>
            </w:r>
          </w:p>
          <w:p>
            <w:r>
              <w:rPr>
                <w:sz w:val="18"/>
              </w:rPr>
              <w:t>The best you can do with your life is have a good time and get by the best you can. The way I see it, that's it—divine fate. Whether we feast or fast, it's up to God. God may give wisdom and knowledge and joy to his favorites, but sinners are assigned a life of hard labor, and end up turning their wages over to God's favorites. Nothing but smoke—and spitting into the wind.</w:t>
            </w:r>
          </w:p>
        </w:tc>
        <w:tc>
          <w:tcPr>
            <w:tcW w:type="dxa" w:w="2880"/>
          </w:tcPr>
          <w:p>
            <w:r/>
            <w:r>
              <w:rPr>
                <w:b/>
                <w:sz w:val="16"/>
              </w:rPr>
              <w:t>24-26</w:t>
            </w:r>
          </w:p>
          <w:p>
            <w:r>
              <w:rPr>
                <w:sz w:val="18"/>
              </w:rPr>
              <w:t>The best thing you can do is just have a good time and do your best to get by. That's how I see it. It's all up to God. Whether we eat or not, it's all in His hands. God might give wisdom, knowledge, and joy to the people He likes, but sinners are stuck with a life of hard work, and in the end, they just have to give everything they earned to the people God likes. It's all just smoke and trying to catch the wind.</w:t>
            </w:r>
          </w:p>
        </w:tc>
        <w:tc>
          <w:tcPr>
            <w:tcW w:type="dxa" w:w="2880"/>
          </w:tcPr>
          <w:p>
            <w:r/>
            <w:r>
              <w:rPr>
                <w:b/>
                <w:sz w:val="16"/>
              </w:rPr>
              <w:t>24-26</w:t>
            </w:r>
          </w:p>
          <w:p>
            <w:r>
              <w:rPr>
                <w:sz w:val="18"/>
              </w:rPr>
              <w:t>인생에서 제일 잘하는 건 그냥 재밌게 살고, 어떻게든 버티는 거야. 내가 보기엔 그게 다야. 신이 정해준 운명이지. 우리가 잘 먹고 잘살든, 굶든, 다 하나님한테 달린 거야. 하나님이 마음에 드는 사람한테는 지혜랑 지식이랑 기쁨을 줄 수도 있겠지. 근데 죄인들은 평생 빡빡하게 일할 운명이고, 결국엔 자기가 번 돈 다 하나님 마음에 드는 사람들한테 갖다 바치게 돼. 그냥 다 연기야. 바람에 침 뱉는 거라고.</w:t>
            </w:r>
          </w:p>
        </w:tc>
      </w:tr>
    </w:tbl>
    <w:p>
      <w:pPr>
        <w:pStyle w:val="Heading1"/>
      </w:pPr>
      <w:r>
        <w:t>Chapter 3 — There's a Time for Everything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There's an opportune time to do things, a right time for everything on the earth:</w:t>
            </w:r>
          </w:p>
        </w:tc>
        <w:tc>
          <w:tcPr>
            <w:tcW w:type="dxa" w:w="2880"/>
          </w:tcPr>
          <w:p>
            <w:r/>
            <w:r>
              <w:rPr>
                <w:b/>
                <w:sz w:val="16"/>
              </w:rPr>
              <w:t>1</w:t>
            </w:r>
          </w:p>
          <w:p>
            <w:r>
              <w:rPr>
                <w:sz w:val="18"/>
              </w:rPr>
              <w:t>Basically, there's a right time for everything, a specific season for every single thing on earth:</w:t>
            </w:r>
          </w:p>
        </w:tc>
        <w:tc>
          <w:tcPr>
            <w:tcW w:type="dxa" w:w="2880"/>
          </w:tcPr>
          <w:p>
            <w:r/>
            <w:r>
              <w:rPr>
                <w:b/>
                <w:sz w:val="16"/>
              </w:rPr>
              <w:t>1</w:t>
            </w:r>
          </w:p>
          <w:p>
            <w:r>
              <w:rPr>
                <w:sz w:val="18"/>
              </w:rPr>
              <w:t>세상 모든 일에는 다 때가 있대. 하늘 아래 모든 것에는 정해진 시간이 있다는 거임.</w:t>
            </w:r>
          </w:p>
        </w:tc>
      </w:tr>
      <w:tr>
        <w:tc>
          <w:tcPr>
            <w:tcW w:type="dxa" w:w="2880"/>
          </w:tcPr>
          <w:p>
            <w:r/>
            <w:r>
              <w:rPr>
                <w:b/>
                <w:sz w:val="16"/>
              </w:rPr>
              <w:t>2-8</w:t>
            </w:r>
          </w:p>
          <w:p>
            <w:r>
              <w:rPr>
                <w:sz w:val="18"/>
              </w:rPr>
              <w:t>A right time for birth and another for death,  A right time to plant and another to reap,  A right time to kill and another to heal,  A right time to destroy and another to construct,  A right time to cry and another to laugh,  A right time to lament and another to cheer,  A right time to make love and another to abstain,  A right time to embrace and another to part,  A right time to search and another to count your losses,  A right time to hold on and another to let go,  A right time to rip out and another to mend,  A right time to shut up and another to speak up,  A right time to love and another to hate,  A right time to wage war and another to make peace.</w:t>
            </w:r>
          </w:p>
        </w:tc>
        <w:tc>
          <w:tcPr>
            <w:tcW w:type="dxa" w:w="2880"/>
          </w:tcPr>
          <w:p>
            <w:r/>
            <w:r>
              <w:rPr>
                <w:b/>
                <w:sz w:val="16"/>
              </w:rPr>
              <w:t>2-8</w:t>
            </w:r>
          </w:p>
          <w:p>
            <w:r>
              <w:rPr>
                <w:sz w:val="18"/>
              </w:rPr>
              <w:t>A time to be born and a time to die,</w:t>
            </w:r>
          </w:p>
          <w:p>
            <w:r>
              <w:rPr>
                <w:sz w:val="18"/>
              </w:rPr>
              <w:t>A time to plant and a time to pull up what you planted,</w:t>
            </w:r>
          </w:p>
          <w:p>
            <w:r>
              <w:rPr>
                <w:sz w:val="18"/>
              </w:rPr>
              <w:t>A time to kill and a time to heal,</w:t>
            </w:r>
          </w:p>
          <w:p>
            <w:r>
              <w:rPr>
                <w:sz w:val="18"/>
              </w:rPr>
              <w:t>A time to tear down and a time to build up,</w:t>
            </w:r>
          </w:p>
          <w:p>
            <w:r>
              <w:rPr>
                <w:sz w:val="18"/>
              </w:rPr>
              <w:t>A time to cry and a time to laugh,</w:t>
            </w:r>
          </w:p>
          <w:p>
            <w:r>
              <w:rPr>
                <w:sz w:val="18"/>
              </w:rPr>
              <w:t>A time to be sad and a time to dance,</w:t>
            </w:r>
          </w:p>
          <w:p>
            <w:r>
              <w:rPr>
                <w:sz w:val="18"/>
              </w:rPr>
              <w:t>A time to be close and a time to hold back,</w:t>
            </w:r>
          </w:p>
          <w:p>
            <w:r>
              <w:rPr>
                <w:sz w:val="18"/>
              </w:rPr>
              <w:t>A time to hug and a time to not hug,</w:t>
            </w:r>
          </w:p>
          <w:p>
            <w:r>
              <w:rPr>
                <w:sz w:val="18"/>
              </w:rPr>
              <w:t>A time to search and a time to give up,</w:t>
            </w:r>
          </w:p>
          <w:p>
            <w:r>
              <w:rPr>
                <w:sz w:val="18"/>
              </w:rPr>
              <w:t>A time to hold on and a time to let go,</w:t>
            </w:r>
          </w:p>
          <w:p>
            <w:r>
              <w:rPr>
                <w:sz w:val="18"/>
              </w:rPr>
              <w:t>A time to tear and a time to mend,</w:t>
            </w:r>
          </w:p>
          <w:p>
            <w:r>
              <w:rPr>
                <w:sz w:val="18"/>
              </w:rPr>
              <w:t>A time to be quiet and a time to speak up,</w:t>
            </w:r>
          </w:p>
          <w:p>
            <w:r>
              <w:rPr>
                <w:sz w:val="18"/>
              </w:rPr>
              <w:t>A time to love and a time to hate,</w:t>
            </w:r>
          </w:p>
          <w:p>
            <w:r>
              <w:rPr>
                <w:sz w:val="18"/>
              </w:rPr>
              <w:t>A time for war and a time for peace.</w:t>
            </w:r>
          </w:p>
        </w:tc>
        <w:tc>
          <w:tcPr>
            <w:tcW w:type="dxa" w:w="2880"/>
          </w:tcPr>
          <w:p>
            <w:r/>
            <w:r>
              <w:rPr>
                <w:b/>
                <w:sz w:val="16"/>
              </w:rPr>
              <w:t>2-8</w:t>
            </w:r>
          </w:p>
          <w:p>
            <w:r>
              <w:rPr>
                <w:sz w:val="18"/>
              </w:rPr>
              <w:t>태어날 때가 있고 죽을 때가 있고, 심을 때가 있고 뽑을 때가 있고, 죽일 때가 있고 치료할 때가 있고, 허물 때가 있고 세울 때가 있고, 울 때가 있고 웃을 때가 있고, 슬퍼할 때가 있고 춤출 때가 있고, 사랑을 나눌 때가 있고 자제할 때가 있고, 껴안을 때가 있고 멀리할 때가 있고, 찾아다닐 때가 있고 포기할 때가 있고, 간직할 때가 있고 버릴 때가 있고, 찢을 때가 있고 꿰맬 때가 있고, 침묵할 때가 있고 말할 때가 있고, 사랑할 때가 있고 미워할 때가 있고, 전쟁의 때가 있고 평화의 때가 있대.</w:t>
            </w:r>
          </w:p>
        </w:tc>
      </w:tr>
      <w:tr>
        <w:tc>
          <w:tcPr>
            <w:tcW w:type="dxa" w:w="2880"/>
          </w:tcPr>
          <w:p>
            <w:r/>
            <w:r>
              <w:rPr>
                <w:b/>
                <w:sz w:val="16"/>
              </w:rPr>
              <w:t>9-13</w:t>
            </w:r>
          </w:p>
          <w:p>
            <w:r>
              <w:rPr>
                <w:sz w:val="18"/>
              </w:rPr>
              <w:t>But in the end, does it really make a difference what anyone does? I've had a good look at what God has given us to do—busywork, mostly. True, God made everything beautiful in itself and in its time—but he's left us in the dark, so we can never know what God is up to, whether he's coming or going. I've decided that there's nothing better to do than go ahead and have a good time and get the most we can out of life. That's it—eat, drink, and make the most of your job. It's God's gift.</w:t>
            </w:r>
          </w:p>
        </w:tc>
        <w:tc>
          <w:tcPr>
            <w:tcW w:type="dxa" w:w="2880"/>
          </w:tcPr>
          <w:p>
            <w:r/>
            <w:r>
              <w:rPr>
                <w:b/>
                <w:sz w:val="16"/>
              </w:rPr>
              <w:t>9-13</w:t>
            </w:r>
          </w:p>
          <w:p>
            <w:r>
              <w:rPr>
                <w:sz w:val="18"/>
              </w:rPr>
              <w:t>So, what do people really get from all their hard work? I've seen the grind God has given us. He has made everything beautiful in its time. But he's left us in the dark; we can never really know what God is up to, from start to finish. I know that there is nothing better for people than to be happy and to do good while they live. That everyone should eat and drink and find satisfaction in all their work—this is a gift from God.</w:t>
            </w:r>
          </w:p>
        </w:tc>
        <w:tc>
          <w:tcPr>
            <w:tcW w:type="dxa" w:w="2880"/>
          </w:tcPr>
          <w:p>
            <w:r/>
            <w:r>
              <w:rPr>
                <w:b/>
                <w:sz w:val="16"/>
              </w:rPr>
              <w:t>9-13</w:t>
            </w:r>
          </w:p>
          <w:p>
            <w:r>
              <w:rPr>
                <w:sz w:val="18"/>
              </w:rPr>
              <w:t>근데 우리가 그렇게 빡빡하게 일해서 남는 게 뭘까? 하나님이 우리한테 하라고 주신 일들을 가만히 봤는데, 솔직히 거의 다 쳇바퀴 돌리는 일이었음. 물론 하나님이 모든 걸 각자의 시간에 가장 아름답게 만드신 건 팩트임. 근데 하나님이 지금 뭘 하고 계신지는 어둠 속에 가려져 있어서, 처음부터 끝까지 다 알 수는 없는 거임. 그래서 내가 내린 결론은, 그냥 현재를 즐기고 인생에서 뽑아 먹을 수 있는 건 다 뽑아 먹는 것보다 나은 건 없다는 거. 그래 그냥 먹고 마시고 네 일에서 만족을 찾아. 이게 다 하나님이 주신 선물이래.</w:t>
            </w:r>
          </w:p>
        </w:tc>
      </w:tr>
      <w:tr>
        <w:tc>
          <w:tcPr>
            <w:tcW w:type="dxa" w:w="2880"/>
          </w:tcPr>
          <w:p>
            <w:r/>
            <w:r>
              <w:rPr>
                <w:b/>
                <w:sz w:val="16"/>
              </w:rPr>
              <w:t>14</w:t>
            </w:r>
          </w:p>
          <w:p>
            <w:r>
              <w:rPr>
                <w:sz w:val="18"/>
              </w:rPr>
              <w:t>I've also concluded that whatever God does, that's the way it's going to be, always. No addition, no subtraction. God's done it and that's it. That's so we'll quit asking questions and simply worship in holy fear.</w:t>
            </w:r>
          </w:p>
        </w:tc>
        <w:tc>
          <w:tcPr>
            <w:tcW w:type="dxa" w:w="2880"/>
          </w:tcPr>
          <w:p>
            <w:r/>
            <w:r>
              <w:rPr>
                <w:b/>
                <w:sz w:val="16"/>
              </w:rPr>
              <w:t>14</w:t>
            </w:r>
          </w:p>
          <w:p>
            <w:r>
              <w:rPr>
                <w:sz w:val="18"/>
              </w:rPr>
              <w:t>I know that everything God does will last forever; you can't add to it or take anything from it. God does it so that people will revere him.</w:t>
            </w:r>
          </w:p>
        </w:tc>
        <w:tc>
          <w:tcPr>
            <w:tcW w:type="dxa" w:w="2880"/>
          </w:tcPr>
          <w:p>
            <w:r/>
            <w:r>
              <w:rPr>
                <w:b/>
                <w:sz w:val="16"/>
              </w:rPr>
              <w:t>14</w:t>
            </w:r>
          </w:p>
          <w:p>
            <w:r>
              <w:rPr>
                <w:sz w:val="18"/>
              </w:rPr>
              <w:t>또 내가 깨달은 게 있는데, 하나님이 하시는 일은 뭐든지 영원하다는 거임. 거기에 뭘 더하거나 뺄 수가 없음. 하나님이 그렇게 하셨고, 그게 끝임. 이건 우리가 꼬치꼬치 캐묻지 말고 그냥 거룩한 두려움 속에서 경배하라고 그러시는 거래.</w:t>
            </w:r>
          </w:p>
        </w:tc>
      </w:tr>
      <w:tr>
        <w:tc>
          <w:tcPr>
            <w:tcW w:type="dxa" w:w="2880"/>
          </w:tcPr>
          <w:p>
            <w:r/>
            <w:r>
              <w:rPr>
                <w:b/>
                <w:sz w:val="16"/>
              </w:rPr>
              <w:t>15</w:t>
            </w:r>
          </w:p>
          <w:p>
            <w:r>
              <w:rPr>
                <w:sz w:val="18"/>
              </w:rPr>
              <w:t>Whatever was, is.  Whatever will be, is.  That's how it always is with God.</w:t>
            </w:r>
          </w:p>
        </w:tc>
        <w:tc>
          <w:tcPr>
            <w:tcW w:type="dxa" w:w="2880"/>
          </w:tcPr>
          <w:p>
            <w:r/>
            <w:r>
              <w:rPr>
                <w:b/>
                <w:sz w:val="16"/>
              </w:rPr>
              <w:t>15</w:t>
            </w:r>
          </w:p>
          <w:p>
            <w:r>
              <w:rPr>
                <w:sz w:val="18"/>
              </w:rPr>
              <w:t>What was, is. What will be, is. That's just how it always is with God.</w:t>
            </w:r>
          </w:p>
        </w:tc>
        <w:tc>
          <w:tcPr>
            <w:tcW w:type="dxa" w:w="2880"/>
          </w:tcPr>
          <w:p>
            <w:r/>
            <w:r>
              <w:rPr>
                <w:b/>
                <w:sz w:val="16"/>
              </w:rPr>
              <w:t>15</w:t>
            </w:r>
          </w:p>
          <w:p>
            <w:r>
              <w:rPr>
                <w:sz w:val="18"/>
              </w:rPr>
              <w:t>예전에 있던 게 지금 있는 거고, 앞으로 있을 것도 다 예전에 있던 거래. 하나님한테는 항상 그런 식인 거임.</w:t>
            </w:r>
          </w:p>
        </w:tc>
      </w:tr>
      <w:tr>
        <w:tc>
          <w:tcPr>
            <w:tcW w:type="dxa" w:w="2880"/>
          </w:tcPr>
          <w:p>
            <w:r/>
            <w:r>
              <w:rPr>
                <w:b/>
                <w:sz w:val="16"/>
              </w:rPr>
              <w:t>16-18</w:t>
            </w:r>
          </w:p>
          <w:p>
            <w:r>
              <w:rPr>
                <w:sz w:val="18"/>
              </w:rPr>
              <w:t>I took another good look at what's going on: The very place of judgment—corrupt! The place of righteousness—corrupt! I said to myself, "God will judge righteous and wicked." There's a right time for every thing, every deed—and there's no getting around it. I said to myself regarding the human race, "God's testing the lot of us, showing us up as nothing but animals."</w:t>
            </w:r>
          </w:p>
        </w:tc>
        <w:tc>
          <w:tcPr>
            <w:tcW w:type="dxa" w:w="2880"/>
          </w:tcPr>
          <w:p>
            <w:r/>
            <w:r>
              <w:rPr>
                <w:b/>
                <w:sz w:val="16"/>
              </w:rPr>
              <w:t>16-18</w:t>
            </w:r>
          </w:p>
          <w:p>
            <w:r>
              <w:rPr>
                <w:sz w:val="18"/>
              </w:rPr>
              <w:t>And I saw something else under the sun: In the place of judgment—wickedness was there, in the place of righteousness—wickedness was there. I said to myself, “God will bring into judgment both the righteous and the wicked, for there will be a time for every activity, a time for every deed.” I also said to myself, “As for humans, God tests them so that they may see that they are like the animals.”</w:t>
            </w:r>
          </w:p>
        </w:tc>
        <w:tc>
          <w:tcPr>
            <w:tcW w:type="dxa" w:w="2880"/>
          </w:tcPr>
          <w:p>
            <w:r/>
            <w:r>
              <w:rPr>
                <w:b/>
                <w:sz w:val="16"/>
              </w:rPr>
              <w:t>16-18</w:t>
            </w:r>
          </w:p>
          <w:p>
            <w:r>
              <w:rPr>
                <w:sz w:val="18"/>
              </w:rPr>
              <w:t>세상 돌아가는 꼴을 다시 한번 잘 봤는데, 재판이 열리는 바로 그곳에 부패가 판을 치고, 정의가 있어야 할 그곳에 악이 득실거리는 거임. 그래서 혼자 생각했지. '하나님은 의로운 사람이든 악한 사람이든 다 심판하실 거다. 모든 일, 모든 행동에는 정해진 때가 있고, 이건 절대 못 피해 간다.' 또 혼자 생각했는데, 인류에 대해서 말야, '하나님이 우리 모두를 시험하고 계신 거다. 우리가 동물이나 다름없다는 걸 보여주시려고.'</w:t>
            </w:r>
          </w:p>
        </w:tc>
      </w:tr>
      <w:tr>
        <w:tc>
          <w:tcPr>
            <w:tcW w:type="dxa" w:w="2880"/>
          </w:tcPr>
          <w:p>
            <w:r/>
            <w:r>
              <w:rPr>
                <w:b/>
                <w:sz w:val="16"/>
              </w:rPr>
              <w:t>19-22</w:t>
            </w:r>
          </w:p>
          <w:p>
            <w:r>
              <w:rPr>
                <w:sz w:val="18"/>
              </w:rPr>
              <w:t>Humans and animals come to the same end—humans die, animals die. We all breathe the same air. So there's really no advantage in being human. None. Everything's smoke. We all end up in the same place—we all came from dust, we all end up as dust. Nobody knows for sure that the human spirit rises to heaven or that the animal spirit sinks into the earth. So I made up my mind that there's nothing better for us men and women than to have a good time in whatever we do—that's our lot. Who knows if there's anything else to life?</w:t>
            </w:r>
          </w:p>
        </w:tc>
        <w:tc>
          <w:tcPr>
            <w:tcW w:type="dxa" w:w="2880"/>
          </w:tcPr>
          <w:p>
            <w:r/>
            <w:r>
              <w:rPr>
                <w:b/>
                <w:sz w:val="16"/>
              </w:rPr>
              <w:t>19-22</w:t>
            </w:r>
          </w:p>
          <w:p>
            <w:r>
              <w:rPr>
                <w:sz w:val="18"/>
              </w:rPr>
              <w:t>For real, the fate of humans and the fate of animals is the same. As one dies, so dies the other. They all have the same breath; humans have no advantage over animals. It's all meaningless, like smoke. All go to the same place; all come from dust, and to dust all return. Who knows if the human spirit goes upward and if the spirit of the animal goes down into the earth? So I saw that there is nothing better for a person than to enjoy their work, because that is their lot. For who can bring them to see what will happen after them?</w:t>
            </w:r>
          </w:p>
        </w:tc>
        <w:tc>
          <w:tcPr>
            <w:tcW w:type="dxa" w:w="2880"/>
          </w:tcPr>
          <w:p>
            <w:r/>
            <w:r>
              <w:rPr>
                <w:b/>
                <w:sz w:val="16"/>
              </w:rPr>
              <w:t>19-22</w:t>
            </w:r>
          </w:p>
          <w:p>
            <w:r>
              <w:rPr>
                <w:sz w:val="18"/>
              </w:rPr>
              <w:t>진짜 사람이나 동물이나 결국 끝은 똑같음. 사람도 죽고, 동물도 죽고. 우리 다 똑같은 공기로 숨 쉬잖아. 그러니까 사람이라고 딱히 나을 게 없는 거임. 하나도 없음. 다 연기 같은 거야. 우리 다 똑같은 곳으로 가. 흙에서 왔다가 흙으로 돌아가는 거지. 사람의 영혼은 하늘로 올라가고 동물의 영혼은 땅으로 꺼지는지 누가 확실히 알겠어? 그래서 내가 내린 결론은, 우리가 하는 일에서 즐거움을 찾는 것보다 더 좋은 건 없다는 거. 그게 우리 몫인 거임. 우리가 죽고 난 뒤에 무슨 일이 일어날지 누가 보여줄 수 있겠어?</w:t>
            </w:r>
          </w:p>
        </w:tc>
      </w:tr>
    </w:tbl>
    <w:p>
      <w:pPr>
        <w:pStyle w:val="Heading1"/>
      </w:pPr>
      <w:r>
        <w:t>Chapter 4 — Why Going Solo is a Total Fail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Next I turned my attention to all the outrageous violence that takes place on this planet—the tears of the victims, no one to comfort them; the iron grip of oppressors, no one to rescue the victims from them. So I congratulated the dead who are already dead instead of the living who are still alive. But luckier than the dead or the living is the person who has never even been, who has never seen the bad business that takes place on this earth.</w:t>
            </w:r>
          </w:p>
        </w:tc>
        <w:tc>
          <w:tcPr>
            <w:tcW w:type="dxa" w:w="2880"/>
          </w:tcPr>
          <w:p>
            <w:r/>
            <w:r>
              <w:rPr>
                <w:b/>
                <w:sz w:val="16"/>
              </w:rPr>
              <w:t>1-3</w:t>
            </w:r>
          </w:p>
          <w:p>
            <w:r>
              <w:rPr>
                <w:sz w:val="18"/>
              </w:rPr>
              <w:t>So then I looked at all the messed-up, unjust stuff that happens in the world. I saw victims crying their eyes out with no one to comfort them, and the people with power just crushing them, with no one to step in and help. It made me think the dead are better off than the living who are still dealing with all this. But honestly, the luckiest person is the one who was never even born, who never had to see all the garbage that goes down on earth.</w:t>
            </w:r>
          </w:p>
        </w:tc>
        <w:tc>
          <w:tcPr>
            <w:tcW w:type="dxa" w:w="2880"/>
          </w:tcPr>
          <w:p>
            <w:r/>
            <w:r>
              <w:rPr>
                <w:b/>
                <w:sz w:val="16"/>
              </w:rPr>
              <w:t>1-3</w:t>
            </w:r>
          </w:p>
          <w:p>
            <w:r>
              <w:rPr>
                <w:sz w:val="18"/>
              </w:rPr>
              <w:t>그 다음에 내가 이 세상에서 일어나는 온갖 말도 안 되는 갑질들을 봤는데, 피해자들은 눈물 흘리는데 위로해주는 사람은 한 명도 없는 거임. 힘 있는 사람들은 계속 억누르는데 거기서 구해줄 사람도 없고. 그래서 내가 생각했지, 차라리 이미 죽은 사람들이 지금 살아있는 사람들보다 낫다고. 근데 진짜 운 좋은 사람은 아예 태어나지도 않은 사람이더라고. 이 땅에서 벌어지는 더러운 꼴을 본 적도 없는 거니까.</w:t>
            </w:r>
          </w:p>
        </w:tc>
      </w:tr>
      <w:tr>
        <w:tc>
          <w:tcPr>
            <w:tcW w:type="dxa" w:w="2880"/>
          </w:tcPr>
          <w:p>
            <w:r/>
            <w:r>
              <w:rPr>
                <w:b/>
                <w:sz w:val="16"/>
              </w:rPr>
              <w:t>4</w:t>
            </w:r>
          </w:p>
          <w:p>
            <w:r>
              <w:rPr>
                <w:sz w:val="18"/>
              </w:rPr>
              <w:t>Then I observed all the work and ambition motivated by envy. What a waste! Smoke. And spitting into the wind.</w:t>
            </w:r>
          </w:p>
        </w:tc>
        <w:tc>
          <w:tcPr>
            <w:tcW w:type="dxa" w:w="2880"/>
          </w:tcPr>
          <w:p>
            <w:r/>
            <w:r>
              <w:rPr>
                <w:b/>
                <w:sz w:val="16"/>
              </w:rPr>
              <w:t>4</w:t>
            </w:r>
          </w:p>
          <w:p>
            <w:r>
              <w:rPr>
                <w:sz w:val="18"/>
              </w:rPr>
              <w:t>Then I noticed how much of people's hard work and ambition is just because they're jealous of someone else. What a total waste. It's like trying to catch smoke. Or spitting into the wind.</w:t>
            </w:r>
          </w:p>
        </w:tc>
        <w:tc>
          <w:tcPr>
            <w:tcW w:type="dxa" w:w="2880"/>
          </w:tcPr>
          <w:p>
            <w:r/>
            <w:r>
              <w:rPr>
                <w:b/>
                <w:sz w:val="16"/>
              </w:rPr>
              <w:t>4</w:t>
            </w:r>
          </w:p>
          <w:p>
            <w:r>
              <w:rPr>
                <w:sz w:val="18"/>
              </w:rPr>
              <w:t>그리고 보니까, 사람들이 그렇게 열심히 일하고 성공하려는 게 다 질투 때문인 거임. 진짜 시간 낭비 아니냐? 그냥 연기 잡으려는 거고, 바람에다 침 뱉는 격이지.</w:t>
            </w:r>
          </w:p>
        </w:tc>
      </w:tr>
      <w:tr>
        <w:tc>
          <w:tcPr>
            <w:tcW w:type="dxa" w:w="2880"/>
          </w:tcPr>
          <w:p>
            <w:r/>
            <w:r>
              <w:rPr>
                <w:b/>
                <w:sz w:val="16"/>
              </w:rPr>
              <w:t>5</w:t>
            </w:r>
          </w:p>
          <w:p>
            <w:r>
              <w:rPr>
                <w:sz w:val="18"/>
              </w:rPr>
              <w:t>The fool sits back and takes it easy,  His sloth is slow suicide.</w:t>
            </w:r>
          </w:p>
        </w:tc>
        <w:tc>
          <w:tcPr>
            <w:tcW w:type="dxa" w:w="2880"/>
          </w:tcPr>
          <w:p>
            <w:r/>
            <w:r>
              <w:rPr>
                <w:b/>
                <w:sz w:val="16"/>
              </w:rPr>
              <w:t>5</w:t>
            </w:r>
          </w:p>
          <w:p>
            <w:r>
              <w:rPr>
                <w:sz w:val="18"/>
              </w:rPr>
              <w:t>The fool just kicks back and does nothing, but that laziness is basically a slow-motion way to ruin your life.</w:t>
            </w:r>
          </w:p>
        </w:tc>
        <w:tc>
          <w:tcPr>
            <w:tcW w:type="dxa" w:w="2880"/>
          </w:tcPr>
          <w:p>
            <w:r/>
            <w:r>
              <w:rPr>
                <w:b/>
                <w:sz w:val="16"/>
              </w:rPr>
              <w:t>5</w:t>
            </w:r>
          </w:p>
          <w:p>
            <w:r>
              <w:rPr>
                <w:sz w:val="18"/>
              </w:rPr>
              <w:t>바보는 그냥 팔짱 끼고 편하게 있다가, 그 게으름 때문에 서서히 자기 인생 말아먹는 거고.</w:t>
            </w:r>
          </w:p>
        </w:tc>
      </w:tr>
      <w:tr>
        <w:tc>
          <w:tcPr>
            <w:tcW w:type="dxa" w:w="2880"/>
          </w:tcPr>
          <w:p>
            <w:r/>
            <w:r>
              <w:rPr>
                <w:b/>
                <w:sz w:val="16"/>
              </w:rPr>
              <w:t>6</w:t>
            </w:r>
          </w:p>
          <w:p>
            <w:r>
              <w:rPr>
                <w:sz w:val="18"/>
              </w:rPr>
              <w:t>One handful of peaceful repose  Is better than two fistfuls of worried work—  More spitting into the wind.</w:t>
            </w:r>
          </w:p>
        </w:tc>
        <w:tc>
          <w:tcPr>
            <w:tcW w:type="dxa" w:w="2880"/>
          </w:tcPr>
          <w:p>
            <w:r/>
            <w:r>
              <w:rPr>
                <w:b/>
                <w:sz w:val="16"/>
              </w:rPr>
              <w:t>6</w:t>
            </w:r>
          </w:p>
          <w:p>
            <w:r>
              <w:rPr>
                <w:sz w:val="18"/>
              </w:rPr>
              <w:t>It's way better to have one handful of stuff and be chill, than two fistfuls and be stressed out all the time. That's just more chasing smoke.</w:t>
            </w:r>
          </w:p>
        </w:tc>
        <w:tc>
          <w:tcPr>
            <w:tcW w:type="dxa" w:w="2880"/>
          </w:tcPr>
          <w:p>
            <w:r/>
            <w:r>
              <w:rPr>
                <w:b/>
                <w:sz w:val="16"/>
              </w:rPr>
              <w:t>6</w:t>
            </w:r>
          </w:p>
          <w:p>
            <w:r>
              <w:rPr>
                <w:sz w:val="18"/>
              </w:rPr>
              <w:t>걱정하면서 두 손 가득 일하는 것보다, 한 손만으로도 마음 편하게 쉬는 게 진짜 꿀이지. 그것도 아니면 그냥 바람에 침 뱉는 거라니까.</w:t>
            </w:r>
          </w:p>
        </w:tc>
      </w:tr>
      <w:tr>
        <w:tc>
          <w:tcPr>
            <w:tcW w:type="dxa" w:w="2880"/>
          </w:tcPr>
          <w:p>
            <w:r/>
            <w:r>
              <w:rPr>
                <w:b/>
                <w:sz w:val="16"/>
              </w:rPr>
              <w:t>7-8</w:t>
            </w:r>
          </w:p>
          <w:p>
            <w:r>
              <w:rPr>
                <w:sz w:val="18"/>
              </w:rPr>
              <w:t>I turned my head and saw yet another wisp of smoke on its way to nothingness: a solitary person, completely alone—no children, no family, no friends—yet working obsessively late into the night, compulsively greedy for more and more, never bothering to ask, "Why am I working like a dog, never having any fun? And who cares?" More smoke. A bad business.</w:t>
            </w:r>
          </w:p>
        </w:tc>
        <w:tc>
          <w:tcPr>
            <w:tcW w:type="dxa" w:w="2880"/>
          </w:tcPr>
          <w:p>
            <w:r/>
            <w:r>
              <w:rPr>
                <w:b/>
                <w:sz w:val="16"/>
              </w:rPr>
              <w:t>7-8</w:t>
            </w:r>
          </w:p>
          <w:p>
            <w:r>
              <w:rPr>
                <w:sz w:val="18"/>
              </w:rPr>
              <w:t>Then I turned my head and saw yet another wisp of smoke: this one person, totally alone—no kids, no family, no friends—yet working obsessively late into the night, always greedy for more and more, never even stopping to ask, "Why am I working like a dog and never having any fun? And who even cares?" More smoke. A really bad deal.</w:t>
            </w:r>
          </w:p>
        </w:tc>
        <w:tc>
          <w:tcPr>
            <w:tcW w:type="dxa" w:w="2880"/>
          </w:tcPr>
          <w:p>
            <w:r/>
            <w:r>
              <w:rPr>
                <w:b/>
                <w:sz w:val="16"/>
              </w:rPr>
              <w:t>7-8</w:t>
            </w:r>
          </w:p>
          <w:p>
            <w:r>
              <w:rPr>
                <w:sz w:val="18"/>
              </w:rPr>
              <w:t>고개 돌려보니까 또 연기처럼 사라질 인생이 보이더라고. 완전 혼자인 사람인데, 자식도 없고, 가족도, 친구도 없었음. 근데 밤늦게까지 엄청나게 일만 하고, 더 가지려고 욕심부리는 거임. 그러면서 "내가 왜 이렇게 개처럼 일만 하고 재밌게 놀지도 못하지? 대체 누가 신경이나 써주냐?" 이런 질문도 안 하더라고. 이것도 완전 연기지. 개손해 보는 장사임.</w:t>
            </w:r>
          </w:p>
        </w:tc>
      </w:tr>
      <w:tr>
        <w:tc>
          <w:tcPr>
            <w:tcW w:type="dxa" w:w="2880"/>
          </w:tcPr>
          <w:p>
            <w:r/>
            <w:r>
              <w:rPr>
                <w:b/>
                <w:sz w:val="16"/>
              </w:rPr>
              <w:t>9-10</w:t>
            </w:r>
          </w:p>
          <w:p>
            <w:r>
              <w:rPr>
                <w:sz w:val="18"/>
              </w:rPr>
              <w:t>It's better to have a partner than go it alone.  Share the work, share the wealth.  And if one falls down, the other helps,  But if there's no one to help, tough!</w:t>
            </w:r>
          </w:p>
        </w:tc>
        <w:tc>
          <w:tcPr>
            <w:tcW w:type="dxa" w:w="2880"/>
          </w:tcPr>
          <w:p>
            <w:r/>
            <w:r>
              <w:rPr>
                <w:b/>
                <w:sz w:val="16"/>
              </w:rPr>
              <w:t>9-10</w:t>
            </w:r>
          </w:p>
          <w:p>
            <w:r>
              <w:rPr>
                <w:sz w:val="18"/>
              </w:rPr>
              <w:t>Honestly, having a buddy is way better than rolling solo. You can share the work and share the rewards. If one of you falls, the other is there to help you up. But if you're alone and you fall, you're in big trouble.</w:t>
            </w:r>
          </w:p>
        </w:tc>
        <w:tc>
          <w:tcPr>
            <w:tcW w:type="dxa" w:w="2880"/>
          </w:tcPr>
          <w:p>
            <w:r/>
            <w:r>
              <w:rPr>
                <w:b/>
                <w:sz w:val="16"/>
              </w:rPr>
              <w:t>9-10</w:t>
            </w:r>
          </w:p>
          <w:p>
            <w:r>
              <w:rPr>
                <w:sz w:val="18"/>
              </w:rPr>
              <w:t>솔직히 혼자 하는 것보단 파트너 있는 게 나음. 일도 나누고, 얻는 것도 나누고. 한 명이 넘어지면 다른 한 명이 일으켜주는데, 도와줄 사람이 없으면? 얄짤없는 거임.</w:t>
            </w:r>
          </w:p>
        </w:tc>
      </w:tr>
      <w:tr>
        <w:tc>
          <w:tcPr>
            <w:tcW w:type="dxa" w:w="2880"/>
          </w:tcPr>
          <w:p>
            <w:r/>
            <w:r>
              <w:rPr>
                <w:b/>
                <w:sz w:val="16"/>
              </w:rPr>
              <w:t>11</w:t>
            </w:r>
          </w:p>
          <w:p>
            <w:r>
              <w:rPr>
                <w:sz w:val="18"/>
              </w:rPr>
              <w:t>Two in a bed warm each other.  Alone, you shiver all night.</w:t>
            </w:r>
          </w:p>
        </w:tc>
        <w:tc>
          <w:tcPr>
            <w:tcW w:type="dxa" w:w="2880"/>
          </w:tcPr>
          <w:p>
            <w:r/>
            <w:r>
              <w:rPr>
                <w:b/>
                <w:sz w:val="16"/>
              </w:rPr>
              <w:t>11</w:t>
            </w:r>
          </w:p>
          <w:p>
            <w:r>
              <w:rPr>
                <w:sz w:val="18"/>
              </w:rPr>
              <w:t>Plus, two people sleeping in one bed keeps you warm. If you're alone, you'll just be shivering all night.</w:t>
            </w:r>
          </w:p>
        </w:tc>
        <w:tc>
          <w:tcPr>
            <w:tcW w:type="dxa" w:w="2880"/>
          </w:tcPr>
          <w:p>
            <w:r/>
            <w:r>
              <w:rPr>
                <w:b/>
                <w:sz w:val="16"/>
              </w:rPr>
              <w:t>11</w:t>
            </w:r>
          </w:p>
          <w:p>
            <w:r>
              <w:rPr>
                <w:sz w:val="18"/>
              </w:rPr>
              <w:t>둘이 한 침대에서 자면 서로 따뜻하잖아. 혼자면 밤새 덜덜 떨어야 되고.</w:t>
            </w:r>
          </w:p>
        </w:tc>
      </w:tr>
      <w:tr>
        <w:tc>
          <w:tcPr>
            <w:tcW w:type="dxa" w:w="2880"/>
          </w:tcPr>
          <w:p>
            <w:r/>
            <w:r>
              <w:rPr>
                <w:b/>
                <w:sz w:val="16"/>
              </w:rPr>
              <w:t>12</w:t>
            </w:r>
          </w:p>
          <w:p>
            <w:r>
              <w:rPr>
                <w:sz w:val="18"/>
              </w:rPr>
              <w:t>By yourself you're unprotected.  With a friend you can face the worst.  Can you round up a third?  A three-stranded rope isn't easily snapped.</w:t>
            </w:r>
          </w:p>
        </w:tc>
        <w:tc>
          <w:tcPr>
            <w:tcW w:type="dxa" w:w="2880"/>
          </w:tcPr>
          <w:p>
            <w:r/>
            <w:r>
              <w:rPr>
                <w:b/>
                <w:sz w:val="16"/>
              </w:rPr>
              <w:t>12</w:t>
            </w:r>
          </w:p>
          <w:p>
            <w:r>
              <w:rPr>
                <w:sz w:val="18"/>
              </w:rPr>
              <w:t>By yourself, you're an easy target. With a friend, you can stand up to anything. And if you can get a third person? A squad of three is basically unbreakable.</w:t>
            </w:r>
          </w:p>
        </w:tc>
        <w:tc>
          <w:tcPr>
            <w:tcW w:type="dxa" w:w="2880"/>
          </w:tcPr>
          <w:p>
            <w:r/>
            <w:r>
              <w:rPr>
                <w:b/>
                <w:sz w:val="16"/>
              </w:rPr>
              <w:t>12</w:t>
            </w:r>
          </w:p>
          <w:p>
            <w:r>
              <w:rPr>
                <w:sz w:val="18"/>
              </w:rPr>
              <w:t>혼자면 쉽게 당하지만, 둘이면 맞설 수 있어. 세 명이 힘을 합치면? 세 겹으로 꼰 밧줄은 절대 쉽게 안 끊어진다니까.</w:t>
            </w:r>
          </w:p>
        </w:tc>
      </w:tr>
      <w:tr>
        <w:tc>
          <w:tcPr>
            <w:tcW w:type="dxa" w:w="2880"/>
          </w:tcPr>
          <w:p>
            <w:r/>
            <w:r>
              <w:rPr>
                <w:b/>
                <w:sz w:val="16"/>
              </w:rPr>
              <w:t>13-16</w:t>
            </w:r>
          </w:p>
          <w:p>
            <w:r>
              <w:rPr>
                <w:sz w:val="18"/>
              </w:rPr>
              <w:t>A poor child with some wisdom is better off than an old but foolish king who doesn't know which end is up. I saw a youth just like this start with nothing and go from rags to riches, and I saw everyone rally to the rule of this young successor to the king. Even so, the excitement died quickly, the throngs of people soon lost interest. Can't you see it's only smoke? And spitting into the wind?</w:t>
            </w:r>
          </w:p>
        </w:tc>
        <w:tc>
          <w:tcPr>
            <w:tcW w:type="dxa" w:w="2880"/>
          </w:tcPr>
          <w:p>
            <w:r/>
            <w:r>
              <w:rPr>
                <w:b/>
                <w:sz w:val="16"/>
              </w:rPr>
              <w:t>13-16</w:t>
            </w:r>
          </w:p>
          <w:p>
            <w:r>
              <w:rPr>
                <w:sz w:val="18"/>
              </w:rPr>
              <w:t>A poor but wise kid is way better off than an old, foolish king who has no clue what's going on. I saw a kid just like that who started with nothing, went from rags to riches, and everyone was hyped for him to be the new king. But even with all that, the excitement didn't last. People got bored and lost interest. See? It's all just smoke. Totally pointless, like spitting into the wind.</w:t>
            </w:r>
          </w:p>
        </w:tc>
        <w:tc>
          <w:tcPr>
            <w:tcW w:type="dxa" w:w="2880"/>
          </w:tcPr>
          <w:p>
            <w:r/>
            <w:r>
              <w:rPr>
                <w:b/>
                <w:sz w:val="16"/>
              </w:rPr>
              <w:t>13-16</w:t>
            </w:r>
          </w:p>
          <w:p>
            <w:r>
              <w:rPr>
                <w:sz w:val="18"/>
              </w:rPr>
              <w:t>가난해도 지혜로운 애가, 어디가 어딘지도 모르는 늙고 어리석은 왕보다 훨씬 나아. 그런 애가 아무것도 없이 시작했다가 벼락부자가 되는 걸 내가 봤거든. 사람들이 다 그 젊은 왕을 따르더라고. 근데 그 열기도 금방 식었어. 사람들의 관심도 금방 사라지고. 보이냐? 이것도 다 연기야. 바람에 침 뱉는 거랑 똑같다니까?</w:t>
            </w:r>
          </w:p>
        </w:tc>
      </w:tr>
    </w:tbl>
    <w:p>
      <w:pPr>
        <w:pStyle w:val="Heading1"/>
      </w:pPr>
      <w:r>
        <w:t>Chapter 5 — Don't Just Talk, Live It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Watch your step when you enter God's house.      Enter to learn. That's far better than mindlessly offering          a sacrifice,      Doing more harm than good.</w:t>
            </w:r>
          </w:p>
        </w:tc>
        <w:tc>
          <w:tcPr>
            <w:tcW w:type="dxa" w:w="2880"/>
          </w:tcPr>
          <w:p>
            <w:r/>
            <w:r>
              <w:rPr>
                <w:b/>
                <w:sz w:val="16"/>
              </w:rPr>
              <w:t>1</w:t>
            </w:r>
          </w:p>
          <w:p>
            <w:r>
              <w:rPr>
                <w:sz w:val="18"/>
              </w:rPr>
              <w:t>Yo, when you go to God's house, be real. Go there to actually listen and learn. That's way better than just going through the motions with some sacrifice, which honestly just makes things worse.</w:t>
            </w:r>
          </w:p>
        </w:tc>
        <w:tc>
          <w:tcPr>
            <w:tcW w:type="dxa" w:w="2880"/>
          </w:tcPr>
          <w:p>
            <w:r/>
            <w:r>
              <w:rPr>
                <w:b/>
                <w:sz w:val="16"/>
              </w:rPr>
              <w:t>1</w:t>
            </w:r>
          </w:p>
          <w:p>
            <w:r>
              <w:rPr>
                <w:sz w:val="18"/>
              </w:rPr>
              <w:t>야, 하나님 집에 갈 때는 정신 똑바로 차려야 돼. 그냥 제사나 드리러 가지 말고, 배우러 가는 거라고. 그게 훨씬 나아. 생각 없이 제사 드리는 건 오히려 손해라니까.</w:t>
            </w:r>
          </w:p>
        </w:tc>
      </w:tr>
      <w:tr>
        <w:tc>
          <w:tcPr>
            <w:tcW w:type="dxa" w:w="2880"/>
          </w:tcPr>
          <w:p>
            <w:r/>
            <w:r>
              <w:rPr>
                <w:b/>
                <w:sz w:val="16"/>
              </w:rPr>
              <w:t>2</w:t>
            </w:r>
          </w:p>
          <w:p>
            <w:r>
              <w:rPr>
                <w:sz w:val="18"/>
              </w:rPr>
              <w:t>Don't shoot off your mouth, or speak before you think.  Don't be too quick to tell God what you think he wants to hear.  God's in charge, not you—the less you speak, the better.</w:t>
            </w:r>
          </w:p>
        </w:tc>
        <w:tc>
          <w:tcPr>
            <w:tcW w:type="dxa" w:w="2880"/>
          </w:tcPr>
          <w:p>
            <w:r/>
            <w:r>
              <w:rPr>
                <w:b/>
                <w:sz w:val="16"/>
              </w:rPr>
              <w:t>2</w:t>
            </w:r>
          </w:p>
          <w:p>
            <w:r>
              <w:rPr>
                <w:sz w:val="18"/>
              </w:rPr>
              <w:t>Don't just run your mouth or say stuff without thinking. And for real, don't be too quick to tell God stuff just because you think it's what he wants to hear. He's the one in charge, not you. So, less talk, more listening. It's that simple.</w:t>
            </w:r>
          </w:p>
        </w:tc>
        <w:tc>
          <w:tcPr>
            <w:tcW w:type="dxa" w:w="2880"/>
          </w:tcPr>
          <w:p>
            <w:r/>
            <w:r>
              <w:rPr>
                <w:b/>
                <w:sz w:val="16"/>
              </w:rPr>
              <w:t>2</w:t>
            </w:r>
          </w:p>
          <w:p>
            <w:r>
              <w:rPr>
                <w:sz w:val="18"/>
              </w:rPr>
              <w:t>입 함부로 놀리지 말고, 생각하기도 전에 막 말하지 마. 하나님이 뭘 듣고 싶어 할지 넘겨짚어서 막 떠들지 말라고. 하나님이 짱이지, 네가 짱이 아니잖아. 그러니까 말은 좀 줄이는 게 좋아.</w:t>
            </w:r>
          </w:p>
        </w:tc>
      </w:tr>
      <w:tr>
        <w:tc>
          <w:tcPr>
            <w:tcW w:type="dxa" w:w="2880"/>
          </w:tcPr>
          <w:p>
            <w:r/>
            <w:r>
              <w:rPr>
                <w:b/>
                <w:sz w:val="16"/>
              </w:rPr>
              <w:t>3</w:t>
            </w:r>
          </w:p>
          <w:p>
            <w:r>
              <w:rPr>
                <w:sz w:val="18"/>
              </w:rPr>
              <w:t>Overwork makes for restless sleep.  Overtalk shows you up as a fool.</w:t>
            </w:r>
          </w:p>
        </w:tc>
        <w:tc>
          <w:tcPr>
            <w:tcW w:type="dxa" w:w="2880"/>
          </w:tcPr>
          <w:p>
            <w:r/>
            <w:r>
              <w:rPr>
                <w:b/>
                <w:sz w:val="16"/>
              </w:rPr>
              <w:t>3</w:t>
            </w:r>
          </w:p>
          <w:p>
            <w:r>
              <w:rPr>
                <w:sz w:val="18"/>
              </w:rPr>
              <w:t>Overwork messes up your sleep, and overtalk just makes you look like a fool.</w:t>
            </w:r>
          </w:p>
        </w:tc>
        <w:tc>
          <w:tcPr>
            <w:tcW w:type="dxa" w:w="2880"/>
          </w:tcPr>
          <w:p>
            <w:r/>
            <w:r>
              <w:rPr>
                <w:b/>
                <w:sz w:val="16"/>
              </w:rPr>
              <w:t>3</w:t>
            </w:r>
          </w:p>
          <w:p>
            <w:r>
              <w:rPr>
                <w:sz w:val="18"/>
              </w:rPr>
              <w:t>일 너무 많이 하면 잠만 설치고, 말 너무 많이 하면 너만 바보 되는 거야.</w:t>
            </w:r>
          </w:p>
        </w:tc>
      </w:tr>
      <w:tr>
        <w:tc>
          <w:tcPr>
            <w:tcW w:type="dxa" w:w="2880"/>
          </w:tcPr>
          <w:p>
            <w:r/>
            <w:r>
              <w:rPr>
                <w:b/>
                <w:sz w:val="16"/>
              </w:rPr>
              <w:t>4-5</w:t>
            </w:r>
          </w:p>
          <w:p>
            <w:r>
              <w:rPr>
                <w:sz w:val="18"/>
              </w:rPr>
              <w:t>When you tell God you'll do something, do it—now.  God takes no pleasure in foolish drivel. Vow it, then do it.  Far better not to vow in the first place than to vow and not pay up.</w:t>
            </w:r>
          </w:p>
        </w:tc>
        <w:tc>
          <w:tcPr>
            <w:tcW w:type="dxa" w:w="2880"/>
          </w:tcPr>
          <w:p>
            <w:r/>
            <w:r>
              <w:rPr>
                <w:b/>
                <w:sz w:val="16"/>
              </w:rPr>
              <w:t>4-5</w:t>
            </w:r>
          </w:p>
          <w:p>
            <w:r>
              <w:rPr>
                <w:sz w:val="18"/>
              </w:rPr>
              <w:t>When you make a promise to God, keep it—now. No excuses. God isn't impressed by empty words. If you say you're gonna do something, do it. It's way better to not make a promise in the first place than to make one and then flake.</w:t>
            </w:r>
          </w:p>
        </w:tc>
        <w:tc>
          <w:tcPr>
            <w:tcW w:type="dxa" w:w="2880"/>
          </w:tcPr>
          <w:p>
            <w:r/>
            <w:r>
              <w:rPr>
                <w:b/>
                <w:sz w:val="16"/>
              </w:rPr>
              <w:t>4-5</w:t>
            </w:r>
          </w:p>
          <w:p>
            <w:r>
              <w:rPr>
                <w:sz w:val="18"/>
              </w:rPr>
              <w:t>하나님한테 뭘 하겠다고 약속했으면, 그냥 바로 해. 하나님은 의미 없는 빈말 같은 거 안 좋아하신다고. 맹세했으면 지켜. 애초에 맹세 안 하는 게 낫지, 맹세하고 안 지키는 것보다.</w:t>
            </w:r>
          </w:p>
        </w:tc>
      </w:tr>
      <w:tr>
        <w:tc>
          <w:tcPr>
            <w:tcW w:type="dxa" w:w="2880"/>
          </w:tcPr>
          <w:p>
            <w:r/>
            <w:r>
              <w:rPr>
                <w:b/>
                <w:sz w:val="16"/>
              </w:rPr>
              <w:t>6</w:t>
            </w:r>
          </w:p>
          <w:p>
            <w:r>
              <w:rPr>
                <w:sz w:val="18"/>
              </w:rPr>
              <w:t>Don't let your mouth make a total sinner of you.  When called to account, you won't get by with      "Sorry, I didn't mean it."  Why risk provoking God to angry retaliation?</w:t>
            </w:r>
          </w:p>
        </w:tc>
        <w:tc>
          <w:tcPr>
            <w:tcW w:type="dxa" w:w="2880"/>
          </w:tcPr>
          <w:p>
            <w:r/>
            <w:r>
              <w:rPr>
                <w:b/>
                <w:sz w:val="16"/>
              </w:rPr>
              <w:t>6</w:t>
            </w:r>
          </w:p>
          <w:p>
            <w:r>
              <w:rPr>
                <w:sz w:val="18"/>
              </w:rPr>
              <w:t>Don't let your words get you into deep trouble. When you're held accountable, you can't just be like, "Oops, my bad, didn't mean it." Why would you want to make God mad and have him come after you?</w:t>
            </w:r>
          </w:p>
        </w:tc>
        <w:tc>
          <w:tcPr>
            <w:tcW w:type="dxa" w:w="2880"/>
          </w:tcPr>
          <w:p>
            <w:r/>
            <w:r>
              <w:rPr>
                <w:b/>
                <w:sz w:val="16"/>
              </w:rPr>
              <w:t>6</w:t>
            </w:r>
          </w:p>
          <w:p>
            <w:r>
              <w:rPr>
                <w:sz w:val="18"/>
              </w:rPr>
              <w:t>말실수해서 죄인 되지 말라고. 나중에 걸렸을 때 "아, 그런 뜻 아니었어요" 이런 거 안 통해. 왜 굳이 하나님 화나게 해서 혼나려고 하냐?</w:t>
            </w:r>
          </w:p>
        </w:tc>
      </w:tr>
      <w:tr>
        <w:tc>
          <w:tcPr>
            <w:tcW w:type="dxa" w:w="2880"/>
          </w:tcPr>
          <w:p>
            <w:r/>
            <w:r>
              <w:rPr>
                <w:b/>
                <w:sz w:val="16"/>
              </w:rPr>
              <w:t>7</w:t>
            </w:r>
          </w:p>
          <w:p>
            <w:r>
              <w:rPr>
                <w:sz w:val="18"/>
              </w:rPr>
              <w:t>But against all illusion and fantasy and empty talk  There's always this rock foundation: Fear God!</w:t>
            </w:r>
          </w:p>
        </w:tc>
        <w:tc>
          <w:tcPr>
            <w:tcW w:type="dxa" w:w="2880"/>
          </w:tcPr>
          <w:p>
            <w:r/>
            <w:r>
              <w:rPr>
                <w:b/>
                <w:sz w:val="16"/>
              </w:rPr>
              <w:t>7</w:t>
            </w:r>
          </w:p>
          <w:p>
            <w:r>
              <w:rPr>
                <w:sz w:val="18"/>
              </w:rPr>
              <w:t>But for real, when all the fake stuff, daydreams, and empty chatter fade away, you've still got this solid truth: Respect God.</w:t>
            </w:r>
          </w:p>
        </w:tc>
        <w:tc>
          <w:tcPr>
            <w:tcW w:type="dxa" w:w="2880"/>
          </w:tcPr>
          <w:p>
            <w:r/>
            <w:r>
              <w:rPr>
                <w:b/>
                <w:sz w:val="16"/>
              </w:rPr>
              <w:t>7</w:t>
            </w:r>
          </w:p>
          <w:p>
            <w:r>
              <w:rPr>
                <w:sz w:val="18"/>
              </w:rPr>
              <w:t>근데 진짜 온갖 환상, 헛소리 다 빼고 나면, 딱 이거 하나는 팩트야. 하나님을 경외하라는 거.</w:t>
            </w:r>
          </w:p>
        </w:tc>
      </w:tr>
      <w:tr>
        <w:tc>
          <w:tcPr>
            <w:tcW w:type="dxa" w:w="2880"/>
          </w:tcPr>
          <w:p>
            <w:r/>
            <w:r>
              <w:rPr>
                <w:b/>
                <w:sz w:val="16"/>
              </w:rPr>
              <w:t>8-9</w:t>
            </w:r>
          </w:p>
          <w:p>
            <w:r>
              <w:rPr>
                <w:sz w:val="18"/>
              </w:rPr>
              <w:t>Don't be too upset when you see the poor kicked around, and justice and right violated all over the place. Exploitation filters down from one petty official to another. There's no end to it, and nothing can be done about it. But the good earth doesn't cheat anyone—even a bad king is honestly served by a field.</w:t>
            </w:r>
          </w:p>
        </w:tc>
        <w:tc>
          <w:tcPr>
            <w:tcW w:type="dxa" w:w="2880"/>
          </w:tcPr>
          <w:p>
            <w:r/>
            <w:r>
              <w:rPr>
                <w:b/>
                <w:sz w:val="16"/>
              </w:rPr>
              <w:t>8-9</w:t>
            </w:r>
          </w:p>
          <w:p>
            <w:r>
              <w:rPr>
                <w:sz w:val="18"/>
              </w:rPr>
              <w:t>And don't get too bent out of shape when you see poor people getting treated like trash, and justice being a total joke everywhere. It's like a pyramid of corruption, from the low-level guys all the way to the top. It's a messed-up system, and you can't really do anything about it. But hey, at least the earth is real and provides for everyone—even a shady king gets food from the fields.</w:t>
            </w:r>
          </w:p>
        </w:tc>
        <w:tc>
          <w:tcPr>
            <w:tcW w:type="dxa" w:w="2880"/>
          </w:tcPr>
          <w:p>
            <w:r/>
            <w:r>
              <w:rPr>
                <w:b/>
                <w:sz w:val="16"/>
              </w:rPr>
              <w:t>8-9</w:t>
            </w:r>
          </w:p>
          <w:p>
            <w:r>
              <w:rPr>
                <w:sz w:val="18"/>
              </w:rPr>
              <w:t>가난한 사람들이 억울하게 당하고, 정의가 무너지는 걸 봐도 너무 화내지는 마. 어차피 위에서부터 다 해먹는 구조라 끝도 없어. 우리가 어떻게 할 수 있는 게 아니라고. 그래도 땅은 정직해서 아무나 먹여 살리잖아. 심지어 나쁜 왕이라도 밭에서 나는 걸로 먹고는 사니까.</w:t>
            </w:r>
          </w:p>
        </w:tc>
      </w:tr>
      <w:tr>
        <w:tc>
          <w:tcPr>
            <w:tcW w:type="dxa" w:w="2880"/>
          </w:tcPr>
          <w:p>
            <w:r/>
            <w:r>
              <w:rPr>
                <w:b/>
                <w:sz w:val="16"/>
              </w:rPr>
              <w:t>10</w:t>
            </w:r>
          </w:p>
          <w:p>
            <w:r>
              <w:rPr>
                <w:sz w:val="18"/>
              </w:rPr>
              <w:t>The one who loves money is never satisfied with money,  Nor the one who loves wealth with big profits. More smoke.</w:t>
            </w:r>
          </w:p>
        </w:tc>
        <w:tc>
          <w:tcPr>
            <w:tcW w:type="dxa" w:w="2880"/>
          </w:tcPr>
          <w:p>
            <w:r/>
            <w:r>
              <w:rPr>
                <w:b/>
                <w:sz w:val="16"/>
              </w:rPr>
              <w:t>10</w:t>
            </w:r>
          </w:p>
          <w:p>
            <w:r>
              <w:rPr>
                <w:sz w:val="18"/>
              </w:rPr>
              <w:t>The one who's all about money never has enough of it. The one who's obsessed with getting rich is never satisfied with the profit. It's all just chasing smoke.</w:t>
            </w:r>
          </w:p>
        </w:tc>
        <w:tc>
          <w:tcPr>
            <w:tcW w:type="dxa" w:w="2880"/>
          </w:tcPr>
          <w:p>
            <w:r/>
            <w:r>
              <w:rPr>
                <w:b/>
                <w:sz w:val="16"/>
              </w:rPr>
              <w:t>10</w:t>
            </w:r>
          </w:p>
          <w:p>
            <w:r>
              <w:rPr>
                <w:sz w:val="18"/>
              </w:rPr>
              <w:t>돈 좋아하는 사람은 돈으로 절대 만족 못 하고, 부자 되려는 사람은 큰돈 벌어도 만족 못 한대. 다 뜬구름 잡는 소리인 거지.</w:t>
            </w:r>
          </w:p>
        </w:tc>
      </w:tr>
      <w:tr>
        <w:tc>
          <w:tcPr>
            <w:tcW w:type="dxa" w:w="2880"/>
          </w:tcPr>
          <w:p>
            <w:r/>
            <w:r>
              <w:rPr>
                <w:b/>
                <w:sz w:val="16"/>
              </w:rPr>
              <w:t>11</w:t>
            </w:r>
          </w:p>
          <w:p>
            <w:r>
              <w:rPr>
                <w:sz w:val="18"/>
              </w:rPr>
              <w:t>The more loot you get, the more looters show up.  And what fun is that—to be robbed in broad daylight?</w:t>
            </w:r>
          </w:p>
        </w:tc>
        <w:tc>
          <w:tcPr>
            <w:tcW w:type="dxa" w:w="2880"/>
          </w:tcPr>
          <w:p>
            <w:r/>
            <w:r>
              <w:rPr>
                <w:b/>
                <w:sz w:val="16"/>
              </w:rPr>
              <w:t>11</w:t>
            </w:r>
          </w:p>
          <w:p>
            <w:r>
              <w:rPr>
                <w:sz w:val="18"/>
              </w:rPr>
              <w:t>The more stuff you have, the more people show up to take it from you. And what's the fun in that—getting robbed in broad daylight?</w:t>
            </w:r>
          </w:p>
        </w:tc>
        <w:tc>
          <w:tcPr>
            <w:tcW w:type="dxa" w:w="2880"/>
          </w:tcPr>
          <w:p>
            <w:r/>
            <w:r>
              <w:rPr>
                <w:b/>
                <w:sz w:val="16"/>
              </w:rPr>
              <w:t>11</w:t>
            </w:r>
          </w:p>
          <w:p>
            <w:r>
              <w:rPr>
                <w:sz w:val="18"/>
              </w:rPr>
              <w:t>네가 가진 게 많아질수록, 그걸 노리는 사람들도 많아져. 대낮에 다 털리는 게 재밌냐? 완전 별로지.</w:t>
            </w:r>
          </w:p>
        </w:tc>
      </w:tr>
      <w:tr>
        <w:tc>
          <w:tcPr>
            <w:tcW w:type="dxa" w:w="2880"/>
          </w:tcPr>
          <w:p>
            <w:r/>
            <w:r>
              <w:rPr>
                <w:b/>
                <w:sz w:val="16"/>
              </w:rPr>
              <w:t>12</w:t>
            </w:r>
          </w:p>
          <w:p>
            <w:r>
              <w:rPr>
                <w:sz w:val="18"/>
              </w:rPr>
              <w:t>Hard and honest work earns a good night's sleep,  Whether supper is beans or steak.  But a rich man's belly gives him insomnia.</w:t>
            </w:r>
          </w:p>
        </w:tc>
        <w:tc>
          <w:tcPr>
            <w:tcW w:type="dxa" w:w="2880"/>
          </w:tcPr>
          <w:p>
            <w:r/>
            <w:r>
              <w:rPr>
                <w:b/>
                <w:sz w:val="16"/>
              </w:rPr>
              <w:t>12</w:t>
            </w:r>
          </w:p>
          <w:p>
            <w:r>
              <w:rPr>
                <w:sz w:val="18"/>
              </w:rPr>
              <w:t>Putting in a good, honest day's work means you'll sleep like a baby, whether you had a fancy dinner or just some ramen. But a rich person with a full stomach just lies awake stressing.</w:t>
            </w:r>
          </w:p>
        </w:tc>
        <w:tc>
          <w:tcPr>
            <w:tcW w:type="dxa" w:w="2880"/>
          </w:tcPr>
          <w:p>
            <w:r/>
            <w:r>
              <w:rPr>
                <w:b/>
                <w:sz w:val="16"/>
              </w:rPr>
              <w:t>12</w:t>
            </w:r>
          </w:p>
          <w:p>
            <w:r>
              <w:rPr>
                <w:sz w:val="18"/>
              </w:rPr>
              <w:t>빡빡하게 정직하게 일하면 저녁으로 뭘 먹든 꿀잠 잘 수 있어. 근데 부자는 배불러서 잠만 설치는 거임.</w:t>
            </w:r>
          </w:p>
        </w:tc>
      </w:tr>
      <w:tr>
        <w:tc>
          <w:tcPr>
            <w:tcW w:type="dxa" w:w="2880"/>
          </w:tcPr>
          <w:p>
            <w:r/>
            <w:r>
              <w:rPr>
                <w:b/>
                <w:sz w:val="16"/>
              </w:rPr>
              <w:t>13-17</w:t>
            </w:r>
          </w:p>
          <w:p>
            <w:r>
              <w:rPr>
                <w:sz w:val="18"/>
              </w:rPr>
              <w:t>Here's a piece of bad luck I've seen happen:  A man hoards far more wealth than is good for him  And then loses it all in a bad business deal.  He fathered a child but hasn't a cent left to give him.  He arrived naked from the womb of his mother;  He'll leave in the same condition—with nothing.  This is bad luck, for sure—naked he came, naked he went.  So what was the point of working for a salary of smoke?  All for a miserable life spent in the dark?</w:t>
            </w:r>
          </w:p>
        </w:tc>
        <w:tc>
          <w:tcPr>
            <w:tcW w:type="dxa" w:w="2880"/>
          </w:tcPr>
          <w:p>
            <w:r/>
            <w:r>
              <w:rPr>
                <w:b/>
                <w:sz w:val="16"/>
              </w:rPr>
              <w:t>13-17</w:t>
            </w:r>
          </w:p>
          <w:p>
            <w:r>
              <w:rPr>
                <w:sz w:val="18"/>
              </w:rPr>
              <w:t>I've seen some seriously bad luck go down: a guy saves up a ton of money, way more than he needs, and then loses it all in some sketchy business deal. He has a kid but has nothing to give him. He came into the world with nothing, and he'll leave with nothing. That's some tough luck, for real. He came with nothing, he leaves with nothing. So what was the point of working so hard for a paycheck that just disappears like smoke? Just to live a miserable life in the dark?</w:t>
            </w:r>
          </w:p>
        </w:tc>
        <w:tc>
          <w:tcPr>
            <w:tcW w:type="dxa" w:w="2880"/>
          </w:tcPr>
          <w:p>
            <w:r/>
            <w:r>
              <w:rPr>
                <w:b/>
                <w:sz w:val="16"/>
              </w:rPr>
              <w:t>13-17</w:t>
            </w:r>
          </w:p>
          <w:p>
            <w:r>
              <w:rPr>
                <w:sz w:val="18"/>
              </w:rPr>
              <w:t>내가 진짜 안타까운 케이스를 봤는데, 어떤 사람이 자기한테 과할 정도로 재산을 모으다가, 사업 한 번 잘못해서 다 날린 거야. 아들은 낳았는데 물려줄 돈이 한 푼도 없는 거지. 엄마 뱃속에서 벌거벗고 태어났는데, 갈 때도 똑같이 아무것도 없이 가는 거야. 이거 완전 운 없는 거 아니냐? 벌거벗고 와서 벌거벗고 가는데, 도대체 연기처럼 사라질 월급 받으려고 뭐 하러 그렇게 일한 거임? 평생을 어둠 속에서 비참하게 살려고?</w:t>
            </w:r>
          </w:p>
        </w:tc>
      </w:tr>
      <w:tr>
        <w:tc>
          <w:tcPr>
            <w:tcW w:type="dxa" w:w="2880"/>
          </w:tcPr>
          <w:p>
            <w:r/>
            <w:r>
              <w:rPr>
                <w:b/>
                <w:sz w:val="16"/>
              </w:rPr>
              <w:t>18-20</w:t>
            </w:r>
          </w:p>
          <w:p>
            <w:r>
              <w:rPr>
                <w:sz w:val="18"/>
              </w:rPr>
              <w:t>After looking at the way things are on this earth, here's what I've decided is the best way to live: Take care of yourself, have a good time, and make the most of whatever job you have for as long as God gives you life. And that's about it. That's the human lot. Yes, we should make the most of what God gives, both the bounty and the capacity to enjoy it, accepting what's given and delighting in the work. It's God's gift! God deals out joy in the present, the *now.* It's useless to brood over how long we might live.</w:t>
            </w:r>
          </w:p>
        </w:tc>
        <w:tc>
          <w:tcPr>
            <w:tcW w:type="dxa" w:w="2880"/>
          </w:tcPr>
          <w:p>
            <w:r/>
            <w:r>
              <w:rPr>
                <w:b/>
                <w:sz w:val="16"/>
              </w:rPr>
              <w:t>18-20</w:t>
            </w:r>
          </w:p>
          <w:p>
            <w:r>
              <w:rPr>
                <w:sz w:val="18"/>
              </w:rPr>
              <w:t>So, after checking out how things work on this planet, I've figured out the best way to live: take care of yourself, have some fun, and do your best at whatever job you've got for as long as God lets you live. That's pretty much it. That's what we get. Yeah, we should totally enjoy what God gives us, both the good stuff and the ability to actually enjoy it. Just accept what you're given and find joy in your work. It's a gift from God! God gives us joy in the here and now. It's pointless to sit around worrying about how long you're gonna live.</w:t>
            </w:r>
          </w:p>
        </w:tc>
        <w:tc>
          <w:tcPr>
            <w:tcW w:type="dxa" w:w="2880"/>
          </w:tcPr>
          <w:p>
            <w:r/>
            <w:r>
              <w:rPr>
                <w:b/>
                <w:sz w:val="16"/>
              </w:rPr>
              <w:t>18-20</w:t>
            </w:r>
          </w:p>
          <w:p>
            <w:r>
              <w:rPr>
                <w:sz w:val="18"/>
              </w:rPr>
              <w:t>이 세상 돌아가는 꼴을 보아하니, 내가 내린 결론은 이거야. 네 자신 잘 챙기고, 재밌게 살고, 하나님이 허락한 시간 동안 네가 하는 일에 최선을 다해. 그게 다야. 그게 우리 인생이라고. 그래, 하나님이 주신 건 최대한 누려야 돼. 풍족함도, 그걸 누릴 수 있는 능력도. 주어진 걸 받아들이고 일하는 거 자체를 즐기는 거야. 그게 다 하나님 선물이라고! 하나님은 '지금, 여기'에서 기쁨을 주시거든. 우리가 얼마나 살지 걱정하는 건 아무 쓸모없는 짓이야.</w:t>
            </w:r>
          </w:p>
        </w:tc>
      </w:tr>
    </w:tbl>
    <w:p>
      <w:pPr>
        <w:pStyle w:val="Heading1"/>
      </w:pPr>
      <w:r>
        <w:t>Chapter 6 — Rich &amp; Miserable? What's the Point?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looked long and hard at what goes on around here, and let me tell you, things are bad. And people feel it. There are people, for instance, on whom God showers everything—money, property, reputation—all they ever wanted or dreamed of. And then God doesn't let them enjoy it. Some stranger comes along and has all the fun. It's more of what I'm calling *smoke.* A bad business.</w:t>
            </w:r>
          </w:p>
        </w:tc>
        <w:tc>
          <w:tcPr>
            <w:tcW w:type="dxa" w:w="2880"/>
          </w:tcPr>
          <w:p>
            <w:r/>
            <w:r>
              <w:rPr>
                <w:b/>
                <w:sz w:val="16"/>
              </w:rPr>
              <w:t>1</w:t>
            </w:r>
          </w:p>
          <w:p>
            <w:r>
              <w:rPr>
                <w:sz w:val="18"/>
              </w:rPr>
              <w:t>I've been taking a good, hard look at how things are, and let me tell you, it's pretty messed up. And you can tell people are feeling it.</w:t>
            </w:r>
          </w:p>
        </w:tc>
        <w:tc>
          <w:tcPr>
            <w:tcW w:type="dxa" w:w="2880"/>
          </w:tcPr>
          <w:p>
            <w:r/>
            <w:r>
              <w:rPr>
                <w:b/>
                <w:sz w:val="16"/>
              </w:rPr>
              <w:t>1</w:t>
            </w:r>
          </w:p>
          <w:p>
            <w:r>
              <w:rPr>
                <w:sz w:val="18"/>
              </w:rPr>
              <w:t>내가 이 세상 돌아가는 걸 쭉 지켜봤는데, 진짜 상황이 별로 안 좋음. 그리고 사람들 다 그걸 느끼고 있더라.</w:t>
            </w:r>
          </w:p>
        </w:tc>
      </w:tr>
      <w:tr>
        <w:tc>
          <w:tcPr>
            <w:tcW w:type="dxa" w:w="2880"/>
          </w:tcPr>
          <w:p>
            <w:r/>
            <w:r>
              <w:rPr>
                <w:b/>
                <w:sz w:val="16"/>
              </w:rPr>
              <w:t>2</w:t>
            </w:r>
          </w:p>
          <w:p>
            <w:r>
              <w:rPr>
                <w:sz w:val="18"/>
              </w:rPr>
              <w:t>↑ 위 MSG(1-2) 계속</w:t>
            </w:r>
          </w:p>
        </w:tc>
        <w:tc>
          <w:tcPr>
            <w:tcW w:type="dxa" w:w="2880"/>
          </w:tcPr>
          <w:p>
            <w:r/>
            <w:r>
              <w:rPr>
                <w:b/>
                <w:sz w:val="16"/>
              </w:rPr>
              <w:t>2</w:t>
            </w:r>
          </w:p>
          <w:p>
            <w:r>
              <w:rPr>
                <w:sz w:val="18"/>
              </w:rPr>
              <w:t>For example, there are these people God totally blesses with everything—money, property, a killer reputation—basically everything they've ever dreamed of. But then, God doesn't even let them enjoy any of it. Some random person swoops in and gets to have all the fun with their stuff. It's just... pointless. A total ripoff.</w:t>
            </w:r>
          </w:p>
        </w:tc>
        <w:tc>
          <w:tcPr>
            <w:tcW w:type="dxa" w:w="2880"/>
          </w:tcPr>
          <w:p>
            <w:r/>
            <w:r>
              <w:rPr>
                <w:b/>
                <w:sz w:val="16"/>
              </w:rPr>
              <w:t>2</w:t>
            </w:r>
          </w:p>
          <w:p>
            <w:r>
              <w:rPr>
                <w:sz w:val="18"/>
              </w:rPr>
              <w:t>예를 들어, 하나님이 어떤 사람들한테는 돈, 재산, 명예 같은 거, 진짜 그 사람들이 원하거나 꿈꾸던 모든 걸 다 쏟아부어 주시는 거임. 근데 정작 하나님이 그 사람들이 그걸 누리지는 못하게 하심. 웬 낯선 사람이 나타나서 그 모든 걸로 재밌게 사는 거지. 이것도 내가 말하는 '연기' 같은 거임. 완전 손해 보는 장사라고.</w:t>
            </w:r>
          </w:p>
        </w:tc>
      </w:tr>
      <w:tr>
        <w:tc>
          <w:tcPr>
            <w:tcW w:type="dxa" w:w="2880"/>
          </w:tcPr>
          <w:p>
            <w:r/>
            <w:r>
              <w:rPr>
                <w:b/>
                <w:sz w:val="16"/>
              </w:rPr>
              <w:t>3-5</w:t>
            </w:r>
          </w:p>
          <w:p>
            <w:r>
              <w:rPr>
                <w:sz w:val="18"/>
              </w:rPr>
              <w:t>Say a couple have scores of children and live a long, long life but never enjoy themselves—even though they end up with a big funeral! I'd say that a stillborn baby gets the better deal. It gets its start in a mist and ends up in the dark—unnamed. It sees nothing and knows nothing, but is better off by far than anyone living.</w:t>
            </w:r>
          </w:p>
        </w:tc>
        <w:tc>
          <w:tcPr>
            <w:tcW w:type="dxa" w:w="2880"/>
          </w:tcPr>
          <w:p>
            <w:r/>
            <w:r>
              <w:rPr>
                <w:b/>
                <w:sz w:val="16"/>
              </w:rPr>
              <w:t>3-5</w:t>
            </w:r>
          </w:p>
          <w:p>
            <w:r>
              <w:rPr>
                <w:sz w:val="18"/>
              </w:rPr>
              <w:t>Like, imagine someone has a ton of kids and lives a super long life but never actually enjoys it—even if they get a huge funeral at the end. Honestly, I think a baby that was never born is better off. It comes into the world and leaves without a name, never seeing or knowing anything, but it's still in a better spot than anyone who's alive.</w:t>
            </w:r>
          </w:p>
        </w:tc>
        <w:tc>
          <w:tcPr>
            <w:tcW w:type="dxa" w:w="2880"/>
          </w:tcPr>
          <w:p>
            <w:r/>
            <w:r>
              <w:rPr>
                <w:b/>
                <w:sz w:val="16"/>
              </w:rPr>
              <w:t>3-5</w:t>
            </w:r>
          </w:p>
          <w:p>
            <w:r>
              <w:rPr>
                <w:sz w:val="18"/>
              </w:rPr>
              <w:t>어떤 부부가 애를 수십 명 낳고 엄청 오래 살았는데, 단 한 번도 인생을 즐기지 못했다고 쳐봐. 심지어 죽어서 장례는 엄청 크게 치렀는데도 말이야! 내 생각엔 차라리 사산된 아기가 더 나은 거 같음. 안개 속에서 와서 어둠 속으로 사라지고, 이름도 없잖아. 아무것도 못 보고 아무것도 모르지만, 살아있는 그 누구보다 훨씬 나은 상태인 거지.</w:t>
            </w:r>
          </w:p>
        </w:tc>
      </w:tr>
      <w:tr>
        <w:tc>
          <w:tcPr>
            <w:tcW w:type="dxa" w:w="2880"/>
          </w:tcPr>
          <w:p>
            <w:r/>
            <w:r>
              <w:rPr>
                <w:b/>
                <w:sz w:val="16"/>
              </w:rPr>
              <w:t>6</w:t>
            </w:r>
          </w:p>
          <w:p>
            <w:r>
              <w:rPr>
                <w:sz w:val="18"/>
              </w:rPr>
              <w:t>Even if someone lived a thousand years—make it two thousand!—but didn't enjoy anything, what's the point? Doesn't everyone end up in the same place?</w:t>
            </w:r>
          </w:p>
        </w:tc>
        <w:tc>
          <w:tcPr>
            <w:tcW w:type="dxa" w:w="2880"/>
          </w:tcPr>
          <w:p>
            <w:r/>
            <w:r>
              <w:rPr>
                <w:b/>
                <w:sz w:val="16"/>
              </w:rPr>
              <w:t>6</w:t>
            </w:r>
          </w:p>
          <w:p>
            <w:r>
              <w:rPr>
                <w:sz w:val="18"/>
              </w:rPr>
              <w:t>Even if you lived for a thousand years—or even two thousand!—what's the point if you never actually enjoyed your life? Don't we all just end up in the same place anyway?</w:t>
            </w:r>
          </w:p>
        </w:tc>
        <w:tc>
          <w:tcPr>
            <w:tcW w:type="dxa" w:w="2880"/>
          </w:tcPr>
          <w:p>
            <w:r/>
            <w:r>
              <w:rPr>
                <w:b/>
                <w:sz w:val="16"/>
              </w:rPr>
              <w:t>6</w:t>
            </w:r>
          </w:p>
          <w:p>
            <w:r>
              <w:rPr>
                <w:sz w:val="18"/>
              </w:rPr>
              <w:t>누가 천 년을 산다고 해도—아니, 이천 년을 산다고 해도!—아무것도 즐기지 못했다면 그게 다 무슨 소용임? 어차피 다들 똑같은 곳으로 가는 거 아니냐고.</w:t>
            </w:r>
          </w:p>
        </w:tc>
      </w:tr>
      <w:tr>
        <w:tc>
          <w:tcPr>
            <w:tcW w:type="dxa" w:w="2880"/>
          </w:tcPr>
          <w:p>
            <w:r/>
            <w:r>
              <w:rPr>
                <w:b/>
                <w:sz w:val="16"/>
              </w:rPr>
              <w:t>7</w:t>
            </w:r>
          </w:p>
          <w:p>
            <w:r>
              <w:rPr>
                <w:sz w:val="18"/>
              </w:rPr>
              <w:t>We work to feed our appetites;  Meanwhile our souls go hungry.</w:t>
            </w:r>
          </w:p>
        </w:tc>
        <w:tc>
          <w:tcPr>
            <w:tcW w:type="dxa" w:w="2880"/>
          </w:tcPr>
          <w:p>
            <w:r/>
            <w:r>
              <w:rPr>
                <w:b/>
                <w:sz w:val="16"/>
              </w:rPr>
              <w:t>7</w:t>
            </w:r>
          </w:p>
          <w:p>
            <w:r>
              <w:rPr>
                <w:sz w:val="18"/>
              </w:rPr>
              <w:t>We're always grinding to feed our own desires, but our souls are left feeling empty.</w:t>
            </w:r>
          </w:p>
        </w:tc>
        <w:tc>
          <w:tcPr>
            <w:tcW w:type="dxa" w:w="2880"/>
          </w:tcPr>
          <w:p>
            <w:r/>
            <w:r>
              <w:rPr>
                <w:b/>
                <w:sz w:val="16"/>
              </w:rPr>
              <w:t>7</w:t>
            </w:r>
          </w:p>
          <w:p>
            <w:r>
              <w:rPr>
                <w:sz w:val="18"/>
              </w:rPr>
              <w:t>우리는 배 채우려고 일하는데, 정작 우리 영혼은 굶주리고 있음.</w:t>
            </w:r>
          </w:p>
        </w:tc>
      </w:tr>
      <w:tr>
        <w:tc>
          <w:tcPr>
            <w:tcW w:type="dxa" w:w="2880"/>
          </w:tcPr>
          <w:p>
            <w:r/>
            <w:r>
              <w:rPr>
                <w:b/>
                <w:sz w:val="16"/>
              </w:rPr>
              <w:t>8-9</w:t>
            </w:r>
          </w:p>
          <w:p>
            <w:r>
              <w:rPr>
                <w:sz w:val="18"/>
              </w:rPr>
              <w:t>So what advantage has a sage over a fool, or over some poor wretch who barely gets by? Just grab whatever you can while you can; don't assume something better might turn up by and by. All it amounts to anyway is smoke. And spitting into the wind.</w:t>
            </w:r>
          </w:p>
        </w:tc>
        <w:tc>
          <w:tcPr>
            <w:tcW w:type="dxa" w:w="2880"/>
          </w:tcPr>
          <w:p>
            <w:r/>
            <w:r>
              <w:rPr>
                <w:b/>
                <w:sz w:val="16"/>
              </w:rPr>
              <w:t>8-9</w:t>
            </w:r>
          </w:p>
          <w:p>
            <w:r>
              <w:rPr>
                <w:sz w:val="18"/>
              </w:rPr>
              <w:t>So, what advantage does a wise person really have over a fool, or over some poor person who's just scraping by? The best you can do is grab what you can, while you can. Don't just sit around assuming something better will show up later. It's all just smoke in the end. Totally pointless, like spitting into the wind.</w:t>
            </w:r>
          </w:p>
        </w:tc>
        <w:tc>
          <w:tcPr>
            <w:tcW w:type="dxa" w:w="2880"/>
          </w:tcPr>
          <w:p>
            <w:r/>
            <w:r>
              <w:rPr>
                <w:b/>
                <w:sz w:val="16"/>
              </w:rPr>
              <w:t>8-9</w:t>
            </w:r>
          </w:p>
          <w:p>
            <w:r>
              <w:rPr>
                <w:sz w:val="18"/>
              </w:rPr>
              <w:t>그러니까 지혜로운 사람이 바보보다 나은 게 뭐고, 겨우겨우 살아가는 불쌍한 사람보다 나은 게 뭐임? 그냥 할 수 있을 때 뭐든 꽉 붙잡으라는 거. 나중에 더 좋은 게 나타날 거라고 기대하지 말고. 어차피 다 연기 같은 거고, 바람에 침 뱉는 격이라고.</w:t>
            </w:r>
          </w:p>
        </w:tc>
      </w:tr>
      <w:tr>
        <w:tc>
          <w:tcPr>
            <w:tcW w:type="dxa" w:w="2880"/>
          </w:tcPr>
          <w:p>
            <w:r/>
            <w:r>
              <w:rPr>
                <w:b/>
                <w:sz w:val="16"/>
              </w:rPr>
              <w:t>10</w:t>
            </w:r>
          </w:p>
          <w:p>
            <w:r>
              <w:rPr>
                <w:sz w:val="18"/>
              </w:rPr>
              <w:t>Whatever happens, happens. Its destiny is fixed.  You can't argue with fate.</w:t>
            </w:r>
          </w:p>
        </w:tc>
        <w:tc>
          <w:tcPr>
            <w:tcW w:type="dxa" w:w="2880"/>
          </w:tcPr>
          <w:p>
            <w:r/>
            <w:r>
              <w:rPr>
                <w:b/>
                <w:sz w:val="16"/>
              </w:rPr>
              <w:t>10</w:t>
            </w:r>
          </w:p>
          <w:p>
            <w:r>
              <w:rPr>
                <w:sz w:val="18"/>
              </w:rPr>
              <w:t>Whatever's gonna happen, happens. Your destiny is already set. You can't argue with fate.</w:t>
            </w:r>
          </w:p>
        </w:tc>
        <w:tc>
          <w:tcPr>
            <w:tcW w:type="dxa" w:w="2880"/>
          </w:tcPr>
          <w:p>
            <w:r/>
            <w:r>
              <w:rPr>
                <w:b/>
                <w:sz w:val="16"/>
              </w:rPr>
              <w:t>10</w:t>
            </w:r>
          </w:p>
          <w:p>
            <w:r>
              <w:rPr>
                <w:sz w:val="18"/>
              </w:rPr>
              <w:t>일어날 일은 어떻게든 일어나는 거임. 운명은 이미 정해져 있음. 운명이랑은 싸울 수가 없다니까.</w:t>
            </w:r>
          </w:p>
        </w:tc>
      </w:tr>
      <w:tr>
        <w:tc>
          <w:tcPr>
            <w:tcW w:type="dxa" w:w="2880"/>
          </w:tcPr>
          <w:p>
            <w:r/>
            <w:r>
              <w:rPr>
                <w:b/>
                <w:sz w:val="16"/>
              </w:rPr>
              <w:t>11-12</w:t>
            </w:r>
          </w:p>
          <w:p>
            <w:r>
              <w:rPr>
                <w:sz w:val="18"/>
              </w:rPr>
              <w:t>The more words that are spoken, the more smoke there is in the air. And who is any better off? And who knows what's best for us as we live out our meager smoke-and-shadow lives? And who can tell any of us the next chapter of our lives?</w:t>
            </w:r>
          </w:p>
        </w:tc>
        <w:tc>
          <w:tcPr>
            <w:tcW w:type="dxa" w:w="2880"/>
          </w:tcPr>
          <w:p>
            <w:r/>
            <w:r>
              <w:rPr>
                <w:b/>
                <w:sz w:val="16"/>
              </w:rPr>
              <w:t>11-12</w:t>
            </w:r>
          </w:p>
          <w:p>
            <w:r>
              <w:rPr>
                <w:sz w:val="18"/>
              </w:rPr>
              <w:t>The more words get spoken, the more smoke fills the air. And who's better off for it? Who even knows what's best for us in this short, fleeting life we live? And who can possibly tell us what's going to happen next?</w:t>
            </w:r>
          </w:p>
        </w:tc>
        <w:tc>
          <w:tcPr>
            <w:tcW w:type="dxa" w:w="2880"/>
          </w:tcPr>
          <w:p>
            <w:r/>
            <w:r>
              <w:rPr>
                <w:b/>
                <w:sz w:val="16"/>
              </w:rPr>
              <w:t>11-12</w:t>
            </w:r>
          </w:p>
          <w:p>
            <w:r>
              <w:rPr>
                <w:sz w:val="18"/>
              </w:rPr>
              <w:t>말을 하면 할수록 공기 중에 연기만 더 많아지는 거임. 그래봤자 누가 더 나아지는데? 이 짧고 그림자 같은 인생을 사는 동안 우리한테 뭐가 최선인지 누가 알겠냐고. 그리고 우리 중 누가 우리 인생의 다음 챕터를 말해줄 수 있겠음?</w:t>
            </w:r>
          </w:p>
        </w:tc>
      </w:tr>
    </w:tbl>
    <w:p>
      <w:pPr>
        <w:pStyle w:val="Heading1"/>
      </w:pPr>
      <w:r>
        <w:t>Chapter 7 — Real Talk: Wisdom vs. Hype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 good reputation is better than a fat bank account.  Your death date tells more than your birth date.</w:t>
            </w:r>
          </w:p>
        </w:tc>
        <w:tc>
          <w:tcPr>
            <w:tcW w:type="dxa" w:w="2880"/>
          </w:tcPr>
          <w:p>
            <w:r/>
            <w:r>
              <w:rPr>
                <w:b/>
                <w:sz w:val="16"/>
              </w:rPr>
              <w:t>1</w:t>
            </w:r>
          </w:p>
          <w:p>
            <w:r>
              <w:rPr>
                <w:sz w:val="18"/>
              </w:rPr>
              <w:t>Having a good rep is way better than being loaded. Your last day says more about you than your first.</w:t>
            </w:r>
          </w:p>
        </w:tc>
        <w:tc>
          <w:tcPr>
            <w:tcW w:type="dxa" w:w="2880"/>
          </w:tcPr>
          <w:p>
            <w:r/>
            <w:r>
              <w:rPr>
                <w:b/>
                <w:sz w:val="16"/>
              </w:rPr>
              <w:t>1</w:t>
            </w:r>
          </w:p>
          <w:p>
            <w:r>
              <w:rPr>
                <w:sz w:val="18"/>
              </w:rPr>
              <w:t>인기 많은 게 돈 많은 것보다 훨씬 낫지. 태어난 날보다 죽는 날이 더 많은 걸 알려준대.</w:t>
            </w:r>
          </w:p>
        </w:tc>
      </w:tr>
      <w:tr>
        <w:tc>
          <w:tcPr>
            <w:tcW w:type="dxa" w:w="2880"/>
          </w:tcPr>
          <w:p>
            <w:r/>
            <w:r>
              <w:rPr>
                <w:b/>
                <w:sz w:val="16"/>
              </w:rPr>
              <w:t>2</w:t>
            </w:r>
          </w:p>
          <w:p>
            <w:r>
              <w:rPr>
                <w:sz w:val="18"/>
              </w:rPr>
              <w:t>You learn more at a funeral than at a feast—  After all, that's where we'll end up. We might discover      something from it.</w:t>
            </w:r>
          </w:p>
        </w:tc>
        <w:tc>
          <w:tcPr>
            <w:tcW w:type="dxa" w:w="2880"/>
          </w:tcPr>
          <w:p>
            <w:r/>
            <w:r>
              <w:rPr>
                <w:b/>
                <w:sz w:val="16"/>
              </w:rPr>
              <w:t>2</w:t>
            </w:r>
          </w:p>
          <w:p>
            <w:r>
              <w:rPr>
                <w:sz w:val="18"/>
              </w:rPr>
              <w:t>You'll have more 'aha' moments at a funeral than at a party. I mean, that's everyone's final destination, right? You might actually learn something real there.</w:t>
            </w:r>
          </w:p>
        </w:tc>
        <w:tc>
          <w:tcPr>
            <w:tcW w:type="dxa" w:w="2880"/>
          </w:tcPr>
          <w:p>
            <w:r/>
            <w:r>
              <w:rPr>
                <w:b/>
                <w:sz w:val="16"/>
              </w:rPr>
              <w:t>2</w:t>
            </w:r>
          </w:p>
          <w:p>
            <w:r>
              <w:rPr>
                <w:sz w:val="18"/>
              </w:rPr>
              <w:t>솔직히 파티보다 장례식장에서 배우는 게 더 많음. 어차피 우리 다 거기로 가잖아. 거기서 뭔가 깨달을 수도 있는 거임.</w:t>
            </w:r>
          </w:p>
        </w:tc>
      </w:tr>
      <w:tr>
        <w:tc>
          <w:tcPr>
            <w:tcW w:type="dxa" w:w="2880"/>
          </w:tcPr>
          <w:p>
            <w:r/>
            <w:r>
              <w:rPr>
                <w:b/>
                <w:sz w:val="16"/>
              </w:rPr>
              <w:t>3</w:t>
            </w:r>
          </w:p>
          <w:p>
            <w:r>
              <w:rPr>
                <w:sz w:val="18"/>
              </w:rPr>
              <w:t>Crying is better than laughing.  It blotches the face but it scours the heart.</w:t>
            </w:r>
          </w:p>
        </w:tc>
        <w:tc>
          <w:tcPr>
            <w:tcW w:type="dxa" w:w="2880"/>
          </w:tcPr>
          <w:p>
            <w:r/>
            <w:r>
              <w:rPr>
                <w:b/>
                <w:sz w:val="16"/>
              </w:rPr>
              <w:t>3</w:t>
            </w:r>
          </w:p>
          <w:p>
            <w:r>
              <w:rPr>
                <w:sz w:val="18"/>
              </w:rPr>
              <w:t>It's actually better to cry it out than to laugh it off. Sure, your face gets all puffy, but it's like a deep clean for your soul.</w:t>
            </w:r>
          </w:p>
        </w:tc>
        <w:tc>
          <w:tcPr>
            <w:tcW w:type="dxa" w:w="2880"/>
          </w:tcPr>
          <w:p>
            <w:r/>
            <w:r>
              <w:rPr>
                <w:b/>
                <w:sz w:val="16"/>
              </w:rPr>
              <w:t>3</w:t>
            </w:r>
          </w:p>
          <w:p>
            <w:r>
              <w:rPr>
                <w:sz w:val="18"/>
              </w:rPr>
              <w:t>웃는 것보다 우는 게 더 나을 때가 있대. 얼굴은 엉망이 되지만, 마음은 깨끗해지는 거임.</w:t>
            </w:r>
          </w:p>
        </w:tc>
      </w:tr>
      <w:tr>
        <w:tc>
          <w:tcPr>
            <w:tcW w:type="dxa" w:w="2880"/>
          </w:tcPr>
          <w:p>
            <w:r/>
            <w:r>
              <w:rPr>
                <w:b/>
                <w:sz w:val="16"/>
              </w:rPr>
              <w:t>4</w:t>
            </w:r>
          </w:p>
          <w:p>
            <w:r>
              <w:rPr>
                <w:sz w:val="18"/>
              </w:rPr>
              <w:t>Sages invest themselves in hurt and grieving.  Fools waste their lives in fun and games.</w:t>
            </w:r>
          </w:p>
        </w:tc>
        <w:tc>
          <w:tcPr>
            <w:tcW w:type="dxa" w:w="2880"/>
          </w:tcPr>
          <w:p>
            <w:r/>
            <w:r>
              <w:rPr>
                <w:b/>
                <w:sz w:val="16"/>
              </w:rPr>
              <w:t>4</w:t>
            </w:r>
          </w:p>
          <w:p>
            <w:r>
              <w:rPr>
                <w:sz w:val="18"/>
              </w:rPr>
              <w:t>Wise people aren't afraid to deal with the tough stuff, like pain and sadness. But fools? They just waste their time on pointless fun.</w:t>
            </w:r>
          </w:p>
        </w:tc>
        <w:tc>
          <w:tcPr>
            <w:tcW w:type="dxa" w:w="2880"/>
          </w:tcPr>
          <w:p>
            <w:r/>
            <w:r>
              <w:rPr>
                <w:b/>
                <w:sz w:val="16"/>
              </w:rPr>
              <w:t>4</w:t>
            </w:r>
          </w:p>
          <w:p>
            <w:r>
              <w:rPr>
                <w:sz w:val="18"/>
              </w:rPr>
              <w:t>지혜로운 사람들은 슬픔과 상처에 대해 깊이 생각한대. 근데 바보들은 그냥 노는 데 인생을 낭비하는 거지.</w:t>
            </w:r>
          </w:p>
        </w:tc>
      </w:tr>
      <w:tr>
        <w:tc>
          <w:tcPr>
            <w:tcW w:type="dxa" w:w="2880"/>
          </w:tcPr>
          <w:p>
            <w:r/>
            <w:r>
              <w:rPr>
                <w:b/>
                <w:sz w:val="16"/>
              </w:rPr>
              <w:t>5</w:t>
            </w:r>
          </w:p>
          <w:p>
            <w:r>
              <w:rPr>
                <w:sz w:val="18"/>
              </w:rPr>
              <w:t>You'll get more from the rebuke of a sage  Than from the song and dance of fools.</w:t>
            </w:r>
          </w:p>
        </w:tc>
        <w:tc>
          <w:tcPr>
            <w:tcW w:type="dxa" w:w="2880"/>
          </w:tcPr>
          <w:p>
            <w:r/>
            <w:r>
              <w:rPr>
                <w:b/>
                <w:sz w:val="16"/>
              </w:rPr>
              <w:t>5</w:t>
            </w:r>
          </w:p>
          <w:p>
            <w:r>
              <w:rPr>
                <w:sz w:val="18"/>
              </w:rPr>
              <w:t>A straight call-out from a wise person is worth way more than the noise and hype of fools.</w:t>
            </w:r>
          </w:p>
        </w:tc>
        <w:tc>
          <w:tcPr>
            <w:tcW w:type="dxa" w:w="2880"/>
          </w:tcPr>
          <w:p>
            <w:r/>
            <w:r>
              <w:rPr>
                <w:b/>
                <w:sz w:val="16"/>
              </w:rPr>
              <w:t>5</w:t>
            </w:r>
          </w:p>
          <w:p>
            <w:r>
              <w:rPr>
                <w:sz w:val="18"/>
              </w:rPr>
              <w:t>지혜로운 사람의 쓴소리가 바보들의 노랫가락보다 훨씬 낫다는 거임.</w:t>
            </w:r>
          </w:p>
        </w:tc>
      </w:tr>
      <w:tr>
        <w:tc>
          <w:tcPr>
            <w:tcW w:type="dxa" w:w="2880"/>
          </w:tcPr>
          <w:p>
            <w:r/>
            <w:r>
              <w:rPr>
                <w:b/>
                <w:sz w:val="16"/>
              </w:rPr>
              <w:t>6</w:t>
            </w:r>
          </w:p>
          <w:p>
            <w:r>
              <w:rPr>
                <w:sz w:val="18"/>
              </w:rPr>
              <w:t>The giggles of fools are like the crackling of twigs  Under the cooking pot. And like smoke.</w:t>
            </w:r>
          </w:p>
        </w:tc>
        <w:tc>
          <w:tcPr>
            <w:tcW w:type="dxa" w:w="2880"/>
          </w:tcPr>
          <w:p>
            <w:r/>
            <w:r>
              <w:rPr>
                <w:b/>
                <w:sz w:val="16"/>
              </w:rPr>
              <w:t>6</w:t>
            </w:r>
          </w:p>
          <w:p>
            <w:r>
              <w:rPr>
                <w:sz w:val="18"/>
              </w:rPr>
              <w:t>The laughter of fools is super shallow, like the sound of twigs burning up fast. It's all just smoke, no real substance.</w:t>
            </w:r>
          </w:p>
        </w:tc>
        <w:tc>
          <w:tcPr>
            <w:tcW w:type="dxa" w:w="2880"/>
          </w:tcPr>
          <w:p>
            <w:r/>
            <w:r>
              <w:rPr>
                <w:b/>
                <w:sz w:val="16"/>
              </w:rPr>
              <w:t>6</w:t>
            </w:r>
          </w:p>
          <w:p>
            <w:r>
              <w:rPr>
                <w:sz w:val="18"/>
              </w:rPr>
              <w:t>바보들의 웃음소리는 냄비 밑에서 나뭇가지 타는 소리 같대. 그냥 연기처럼 사라지는 거임.</w:t>
            </w:r>
          </w:p>
        </w:tc>
      </w:tr>
      <w:tr>
        <w:tc>
          <w:tcPr>
            <w:tcW w:type="dxa" w:w="2880"/>
          </w:tcPr>
          <w:p>
            <w:r/>
            <w:r>
              <w:rPr>
                <w:b/>
                <w:sz w:val="16"/>
              </w:rPr>
              <w:t>7</w:t>
            </w:r>
          </w:p>
          <w:p>
            <w:r>
              <w:rPr>
                <w:sz w:val="18"/>
              </w:rPr>
              <w:t>Brutality stupefies even the wise  And destroys the strongest heart.</w:t>
            </w:r>
          </w:p>
        </w:tc>
        <w:tc>
          <w:tcPr>
            <w:tcW w:type="dxa" w:w="2880"/>
          </w:tcPr>
          <w:p>
            <w:r/>
            <w:r>
              <w:rPr>
                <w:b/>
                <w:sz w:val="16"/>
              </w:rPr>
              <w:t>7</w:t>
            </w:r>
          </w:p>
          <w:p>
            <w:r>
              <w:rPr>
                <w:sz w:val="18"/>
              </w:rPr>
              <w:t>Being cruel can make even the smartest person dumb, and it can break even the strongest spirit.</w:t>
            </w:r>
          </w:p>
        </w:tc>
        <w:tc>
          <w:tcPr>
            <w:tcW w:type="dxa" w:w="2880"/>
          </w:tcPr>
          <w:p>
            <w:r/>
            <w:r>
              <w:rPr>
                <w:b/>
                <w:sz w:val="16"/>
              </w:rPr>
              <w:t>7</w:t>
            </w:r>
          </w:p>
          <w:p>
            <w:r>
              <w:rPr>
                <w:sz w:val="18"/>
              </w:rPr>
              <w:t>폭력은 똑똑한 사람도 어리석하게 만들고, 강한 마음도 무너뜨린대. 진짜임.</w:t>
            </w:r>
          </w:p>
        </w:tc>
      </w:tr>
      <w:tr>
        <w:tc>
          <w:tcPr>
            <w:tcW w:type="dxa" w:w="2880"/>
          </w:tcPr>
          <w:p>
            <w:r/>
            <w:r>
              <w:rPr>
                <w:b/>
                <w:sz w:val="16"/>
              </w:rPr>
              <w:t>8</w:t>
            </w:r>
          </w:p>
          <w:p>
            <w:r>
              <w:rPr>
                <w:sz w:val="18"/>
              </w:rPr>
              <w:t>Endings are better than beginnings.  Sticking to it is better than standing out.</w:t>
            </w:r>
          </w:p>
        </w:tc>
        <w:tc>
          <w:tcPr>
            <w:tcW w:type="dxa" w:w="2880"/>
          </w:tcPr>
          <w:p>
            <w:r/>
            <w:r>
              <w:rPr>
                <w:b/>
                <w:sz w:val="16"/>
              </w:rPr>
              <w:t>8</w:t>
            </w:r>
          </w:p>
          <w:p>
            <w:r>
              <w:rPr>
                <w:sz w:val="18"/>
              </w:rPr>
              <w:t>Endings are honestly better than beginnings. Sticking with something is more impressive than just starting it.</w:t>
            </w:r>
          </w:p>
        </w:tc>
        <w:tc>
          <w:tcPr>
            <w:tcW w:type="dxa" w:w="2880"/>
          </w:tcPr>
          <w:p>
            <w:r/>
            <w:r>
              <w:rPr>
                <w:b/>
                <w:sz w:val="16"/>
              </w:rPr>
              <w:t>8</w:t>
            </w:r>
          </w:p>
          <w:p>
            <w:r>
              <w:rPr>
                <w:sz w:val="18"/>
              </w:rPr>
              <w:t>시작보다 끝이 더 중요하대. 그냥 시작만 하는 것보다 끝까지 하는 게 훨씬 대단한 거임.</w:t>
            </w:r>
          </w:p>
        </w:tc>
      </w:tr>
      <w:tr>
        <w:tc>
          <w:tcPr>
            <w:tcW w:type="dxa" w:w="2880"/>
          </w:tcPr>
          <w:p>
            <w:r/>
            <w:r>
              <w:rPr>
                <w:b/>
                <w:sz w:val="16"/>
              </w:rPr>
              <w:t>9</w:t>
            </w:r>
          </w:p>
          <w:p>
            <w:r>
              <w:rPr>
                <w:sz w:val="18"/>
              </w:rPr>
              <w:t>Don't be quick to fly off the handle.  Anger boomerangs. You can spot a fool by the lumps on his head.</w:t>
            </w:r>
          </w:p>
        </w:tc>
        <w:tc>
          <w:tcPr>
            <w:tcW w:type="dxa" w:w="2880"/>
          </w:tcPr>
          <w:p>
            <w:r/>
            <w:r>
              <w:rPr>
                <w:b/>
                <w:sz w:val="16"/>
              </w:rPr>
              <w:t>9</w:t>
            </w:r>
          </w:p>
          <w:p>
            <w:r>
              <w:rPr>
                <w:sz w:val="18"/>
              </w:rPr>
              <w:t>Don't lose your cool so fast. Getting angry always comes back to bite you. You can spot a fool by the lumps on his head—his own anger put them there.</w:t>
            </w:r>
          </w:p>
        </w:tc>
        <w:tc>
          <w:tcPr>
            <w:tcW w:type="dxa" w:w="2880"/>
          </w:tcPr>
          <w:p>
            <w:r/>
            <w:r>
              <w:rPr>
                <w:b/>
                <w:sz w:val="16"/>
              </w:rPr>
              <w:t>9</w:t>
            </w:r>
          </w:p>
          <w:p>
            <w:r>
              <w:rPr>
                <w:sz w:val="18"/>
              </w:rPr>
              <w:t>쉽게 화내지 마. 화는 결국 자기한테 돌아오게 돼 있어. 바보인지는 자기 화 때문에 생긴 혹을 보면 딱 알 수 있음.</w:t>
            </w:r>
          </w:p>
        </w:tc>
      </w:tr>
      <w:tr>
        <w:tc>
          <w:tcPr>
            <w:tcW w:type="dxa" w:w="2880"/>
          </w:tcPr>
          <w:p>
            <w:r/>
            <w:r>
              <w:rPr>
                <w:b/>
                <w:sz w:val="16"/>
              </w:rPr>
              <w:t>10</w:t>
            </w:r>
          </w:p>
          <w:p>
            <w:r>
              <w:rPr>
                <w:sz w:val="18"/>
              </w:rPr>
              <w:t>Don't always be asking, "Where are the good old days?"  Wise folks don't ask questions like that.</w:t>
            </w:r>
          </w:p>
        </w:tc>
        <w:tc>
          <w:tcPr>
            <w:tcW w:type="dxa" w:w="2880"/>
          </w:tcPr>
          <w:p>
            <w:r/>
            <w:r>
              <w:rPr>
                <w:b/>
                <w:sz w:val="16"/>
              </w:rPr>
              <w:t>10</w:t>
            </w:r>
          </w:p>
          <w:p>
            <w:r>
              <w:rPr>
                <w:sz w:val="18"/>
              </w:rPr>
              <w:t>Don't be that person always saying, 'Man, things were so much better back in the day.' That's not a wise question to ask.</w:t>
            </w:r>
          </w:p>
        </w:tc>
        <w:tc>
          <w:tcPr>
            <w:tcW w:type="dxa" w:w="2880"/>
          </w:tcPr>
          <w:p>
            <w:r/>
            <w:r>
              <w:rPr>
                <w:b/>
                <w:sz w:val="16"/>
              </w:rPr>
              <w:t>10</w:t>
            </w:r>
          </w:p>
          <w:p>
            <w:r>
              <w:rPr>
                <w:sz w:val="18"/>
              </w:rPr>
              <w:t>맨날 '라떼는 말이야~' 하면서 옛날이 더 좋았다고 하지 마. 지혜로운 사람들은 그런 질문 안 한대.</w:t>
            </w:r>
          </w:p>
        </w:tc>
      </w:tr>
      <w:tr>
        <w:tc>
          <w:tcPr>
            <w:tcW w:type="dxa" w:w="2880"/>
          </w:tcPr>
          <w:p>
            <w:r/>
            <w:r>
              <w:rPr>
                <w:b/>
                <w:sz w:val="16"/>
              </w:rPr>
              <w:t>11-12</w:t>
            </w:r>
          </w:p>
          <w:p>
            <w:r>
              <w:rPr>
                <w:sz w:val="18"/>
              </w:rPr>
              <w:t>Wisdom is better when it's paired with money,  Especially if you get both while you're still living.  Double protection: wisdom and wealth!  Plus this bonus: Wisdom energizes its owner.</w:t>
            </w:r>
          </w:p>
        </w:tc>
        <w:tc>
          <w:tcPr>
            <w:tcW w:type="dxa" w:w="2880"/>
          </w:tcPr>
          <w:p>
            <w:r/>
            <w:r>
              <w:rPr>
                <w:b/>
                <w:sz w:val="16"/>
              </w:rPr>
              <w:t>11-12</w:t>
            </w:r>
          </w:p>
          <w:p>
            <w:r>
              <w:rPr>
                <w:sz w:val="18"/>
              </w:rPr>
              <w:t>Wisdom is even better when you've got some money to go with it, especially if you get both while you're young. It's like double protection: wisdom and wealth! Plus, wisdom gives you this extra energy.</w:t>
            </w:r>
          </w:p>
        </w:tc>
        <w:tc>
          <w:tcPr>
            <w:tcW w:type="dxa" w:w="2880"/>
          </w:tcPr>
          <w:p>
            <w:r/>
            <w:r>
              <w:rPr>
                <w:b/>
                <w:sz w:val="16"/>
              </w:rPr>
              <w:t>11-12</w:t>
            </w:r>
          </w:p>
          <w:p>
            <w:r>
              <w:rPr>
                <w:sz w:val="18"/>
              </w:rPr>
              <w:t>지혜는 돈이랑 같이 있을 때 더 빛나는 거래. 특히 젊을 때 둘 다 가지면 놀라운 거지. 지혜랑 돈, 이건 완전 더블 방패임! 게다가 지혜는 사람을 더 활기차게 만들어준대.</w:t>
            </w:r>
          </w:p>
        </w:tc>
      </w:tr>
      <w:tr>
        <w:tc>
          <w:tcPr>
            <w:tcW w:type="dxa" w:w="2880"/>
          </w:tcPr>
          <w:p>
            <w:r/>
            <w:r>
              <w:rPr>
                <w:b/>
                <w:sz w:val="16"/>
              </w:rPr>
              <w:t>13</w:t>
            </w:r>
          </w:p>
          <w:p>
            <w:r>
              <w:rPr>
                <w:sz w:val="18"/>
              </w:rPr>
              <w:t>Take a good look at God's work.  Who could simplify and reduce Creation's curves and angles  To a plain straight line?</w:t>
            </w:r>
          </w:p>
        </w:tc>
        <w:tc>
          <w:tcPr>
            <w:tcW w:type="dxa" w:w="2880"/>
          </w:tcPr>
          <w:p>
            <w:r/>
            <w:r>
              <w:rPr>
                <w:b/>
                <w:sz w:val="16"/>
              </w:rPr>
              <w:t>13</w:t>
            </w:r>
          </w:p>
          <w:p>
            <w:r>
              <w:rPr>
                <w:sz w:val="18"/>
              </w:rPr>
              <w:t>Just look at what God has made. Who could possibly straighten out all the crazy, beautiful curves and angles of His creation?</w:t>
            </w:r>
          </w:p>
        </w:tc>
        <w:tc>
          <w:tcPr>
            <w:tcW w:type="dxa" w:w="2880"/>
          </w:tcPr>
          <w:p>
            <w:r/>
            <w:r>
              <w:rPr>
                <w:b/>
                <w:sz w:val="16"/>
              </w:rPr>
              <w:t>13</w:t>
            </w:r>
          </w:p>
          <w:p>
            <w:r>
              <w:rPr>
                <w:sz w:val="18"/>
              </w:rPr>
              <w:t>하나님이 만드신 것들을 잘 봐봐. 하나님이 만드신 이 세상의 복잡하고 아름다운 것들을 누가 단순하게 바꿀 수 있겠어?</w:t>
            </w:r>
          </w:p>
        </w:tc>
      </w:tr>
      <w:tr>
        <w:tc>
          <w:tcPr>
            <w:tcW w:type="dxa" w:w="2880"/>
          </w:tcPr>
          <w:p>
            <w:r/>
            <w:r>
              <w:rPr>
                <w:b/>
                <w:sz w:val="16"/>
              </w:rPr>
              <w:t>14</w:t>
            </w:r>
          </w:p>
          <w:p>
            <w:r>
              <w:rPr>
                <w:sz w:val="18"/>
              </w:rPr>
              <w:t>On a good day, enjoy yourself;  On a bad day, examine your conscience.  God arranges for both kinds of days  So that we won't take anything for granted.</w:t>
            </w:r>
          </w:p>
        </w:tc>
        <w:tc>
          <w:tcPr>
            <w:tcW w:type="dxa" w:w="2880"/>
          </w:tcPr>
          <w:p>
            <w:r/>
            <w:r>
              <w:rPr>
                <w:b/>
                <w:sz w:val="16"/>
              </w:rPr>
              <w:t>14</w:t>
            </w:r>
          </w:p>
          <w:p>
            <w:r>
              <w:rPr>
                <w:sz w:val="18"/>
              </w:rPr>
              <w:t>When life's good, enjoy it. When it's bad, take a look at yourself. God gives us both good and bad days so we don't take anything for granted.</w:t>
            </w:r>
          </w:p>
        </w:tc>
        <w:tc>
          <w:tcPr>
            <w:tcW w:type="dxa" w:w="2880"/>
          </w:tcPr>
          <w:p>
            <w:r/>
            <w:r>
              <w:rPr>
                <w:b/>
                <w:sz w:val="16"/>
              </w:rPr>
              <w:t>14</w:t>
            </w:r>
          </w:p>
          <w:p>
            <w:r>
              <w:rPr>
                <w:sz w:val="18"/>
              </w:rPr>
              <w:t>좋은 날에는 맘껏 즐기고, 힘든 날에는 자신을 돌아보래. 하나님은 우리가 어떤 것도 당연하게 여기지 않도록 좋은 날과 힘든 날을 둘 다 주신대.</w:t>
            </w:r>
          </w:p>
        </w:tc>
      </w:tr>
      <w:tr>
        <w:tc>
          <w:tcPr>
            <w:tcW w:type="dxa" w:w="2880"/>
          </w:tcPr>
          <w:p>
            <w:r/>
            <w:r>
              <w:rPr>
                <w:b/>
                <w:sz w:val="16"/>
              </w:rPr>
              <w:t>15-17</w:t>
            </w:r>
          </w:p>
          <w:p>
            <w:r>
              <w:rPr>
                <w:sz w:val="18"/>
              </w:rPr>
              <w:t>I've seen it all in my brief and pointless life—here a good person cut down in the middle of doing good, there a bad person living a long life of sheer evil. So don't knock yourself out being good, and don't go overboard being wise. Believe me, you won't get anything out of it. But don't press your luck by being bad, either. And don't be reckless. Why die needlessly?</w:t>
            </w:r>
          </w:p>
        </w:tc>
        <w:tc>
          <w:tcPr>
            <w:tcW w:type="dxa" w:w="2880"/>
          </w:tcPr>
          <w:p>
            <w:r/>
            <w:r>
              <w:rPr>
                <w:b/>
                <w:sz w:val="16"/>
              </w:rPr>
              <w:t>15-17</w:t>
            </w:r>
          </w:p>
          <w:p>
            <w:r>
              <w:rPr>
                <w:sz w:val="18"/>
              </w:rPr>
              <w:t>I've seen it all in my short, kinda weird life—I've seen good people die young, and I've seen terrible people live super long lives. So don't burn yourself out trying to be perfect, and don't get a big head thinking you're so wise. Trust me, it won't get you anywhere. But don't go wild being bad, either. And don't be reckless. Why die for no reason?</w:t>
            </w:r>
          </w:p>
        </w:tc>
        <w:tc>
          <w:tcPr>
            <w:tcW w:type="dxa" w:w="2880"/>
          </w:tcPr>
          <w:p>
            <w:r/>
            <w:r>
              <w:rPr>
                <w:b/>
                <w:sz w:val="16"/>
              </w:rPr>
              <w:t>15-17</w:t>
            </w:r>
          </w:p>
          <w:p>
            <w:r>
              <w:rPr>
                <w:sz w:val="18"/>
              </w:rPr>
              <w:t>내가 이 짧고 의미 없는 인생을 살면서 별의별 걸 다 봤는데, 착하게 살던 사람이 갑자기 죽기도 하고, 나쁜 짓만 하던 사람이 엄청 오래 살기도 하더라. 그러니까 너무 착하게 살려고 애쓰지도 말고, 너무 똑똑한 척하지도 마. 진짜 그래봤자 아무것도 없어. 그렇다고 막 나쁘게 살지도 말고, 무모하게 굴지도 마. 왜 쓸데없이 일찍 죽으려고 해?</w:t>
            </w:r>
          </w:p>
        </w:tc>
      </w:tr>
      <w:tr>
        <w:tc>
          <w:tcPr>
            <w:tcW w:type="dxa" w:w="2880"/>
          </w:tcPr>
          <w:p>
            <w:r/>
            <w:r>
              <w:rPr>
                <w:b/>
                <w:sz w:val="16"/>
              </w:rPr>
              <w:t>18</w:t>
            </w:r>
          </w:p>
          <w:p>
            <w:r>
              <w:rPr>
                <w:sz w:val="18"/>
              </w:rPr>
              <w:t>It's best to stay in touch with both sides of an issue. A person who fears God deals responsibly with all of reality, not just a piece of it.</w:t>
            </w:r>
          </w:p>
        </w:tc>
        <w:tc>
          <w:tcPr>
            <w:tcW w:type="dxa" w:w="2880"/>
          </w:tcPr>
          <w:p>
            <w:r/>
            <w:r>
              <w:rPr>
                <w:b/>
                <w:sz w:val="16"/>
              </w:rPr>
              <w:t>18</w:t>
            </w:r>
          </w:p>
          <w:p>
            <w:r>
              <w:rPr>
                <w:sz w:val="18"/>
              </w:rPr>
              <w:t>It's best to see both sides of things. Someone who respects God deals with all of reality, not just the parts they like.</w:t>
            </w:r>
          </w:p>
        </w:tc>
        <w:tc>
          <w:tcPr>
            <w:tcW w:type="dxa" w:w="2880"/>
          </w:tcPr>
          <w:p>
            <w:r/>
            <w:r>
              <w:rPr>
                <w:b/>
                <w:sz w:val="16"/>
              </w:rPr>
              <w:t>18</w:t>
            </w:r>
          </w:p>
          <w:p>
            <w:r>
              <w:rPr>
                <w:sz w:val="18"/>
              </w:rPr>
              <w:t>양쪽 입장을 다 들어보는 게 제일 좋대. 하나님을 경외하는 사람은 현실의 일부만 보는 게 아니라 전체를 책임감 있게 다룬대.</w:t>
            </w:r>
          </w:p>
        </w:tc>
      </w:tr>
      <w:tr>
        <w:tc>
          <w:tcPr>
            <w:tcW w:type="dxa" w:w="2880"/>
          </w:tcPr>
          <w:p>
            <w:r/>
            <w:r>
              <w:rPr>
                <w:b/>
                <w:sz w:val="16"/>
              </w:rPr>
              <w:t>19</w:t>
            </w:r>
          </w:p>
          <w:p>
            <w:r>
              <w:rPr>
                <w:sz w:val="18"/>
              </w:rPr>
              <w:t>Wisdom puts more strength in one wise person  Than ten strong men give to a city.</w:t>
            </w:r>
          </w:p>
        </w:tc>
        <w:tc>
          <w:tcPr>
            <w:tcW w:type="dxa" w:w="2880"/>
          </w:tcPr>
          <w:p>
            <w:r/>
            <w:r>
              <w:rPr>
                <w:b/>
                <w:sz w:val="16"/>
              </w:rPr>
              <w:t>19</w:t>
            </w:r>
          </w:p>
          <w:p>
            <w:r>
              <w:rPr>
                <w:sz w:val="18"/>
              </w:rPr>
              <w:t>One wise person with wisdom is stronger than ten powerful leaders in a city.</w:t>
            </w:r>
          </w:p>
        </w:tc>
        <w:tc>
          <w:tcPr>
            <w:tcW w:type="dxa" w:w="2880"/>
          </w:tcPr>
          <w:p>
            <w:r/>
            <w:r>
              <w:rPr>
                <w:b/>
                <w:sz w:val="16"/>
              </w:rPr>
              <w:t>19</w:t>
            </w:r>
          </w:p>
          <w:p>
            <w:r>
              <w:rPr>
                <w:sz w:val="18"/>
              </w:rPr>
              <w:t>지혜로운 사람 한 명이 성에 있는 힘센 사람 열 명보다 더 강하대.</w:t>
            </w:r>
          </w:p>
        </w:tc>
      </w:tr>
      <w:tr>
        <w:tc>
          <w:tcPr>
            <w:tcW w:type="dxa" w:w="2880"/>
          </w:tcPr>
          <w:p>
            <w:r/>
            <w:r>
              <w:rPr>
                <w:b/>
                <w:sz w:val="16"/>
              </w:rPr>
              <w:t>20</w:t>
            </w:r>
          </w:p>
          <w:p>
            <w:r>
              <w:rPr>
                <w:sz w:val="18"/>
              </w:rPr>
              <w:t>There's not one totally good person on earth,  Not one who is truly pure and sinless.</w:t>
            </w:r>
          </w:p>
        </w:tc>
        <w:tc>
          <w:tcPr>
            <w:tcW w:type="dxa" w:w="2880"/>
          </w:tcPr>
          <w:p>
            <w:r/>
            <w:r>
              <w:rPr>
                <w:b/>
                <w:sz w:val="16"/>
              </w:rPr>
              <w:t>20</w:t>
            </w:r>
          </w:p>
          <w:p>
            <w:r>
              <w:rPr>
                <w:sz w:val="18"/>
              </w:rPr>
              <w:t>There's not a single person on earth who is 100% good, who is totally pure and never messes up.</w:t>
            </w:r>
          </w:p>
        </w:tc>
        <w:tc>
          <w:tcPr>
            <w:tcW w:type="dxa" w:w="2880"/>
          </w:tcPr>
          <w:p>
            <w:r/>
            <w:r>
              <w:rPr>
                <w:b/>
                <w:sz w:val="16"/>
              </w:rPr>
              <w:t>20</w:t>
            </w:r>
          </w:p>
          <w:p>
            <w:r>
              <w:rPr>
                <w:sz w:val="18"/>
              </w:rPr>
              <w:t>이 세상에 100% 착한 사람은 한 명도 없대. 완전 순수하고 죄 없는 사람은 없다는 거임.</w:t>
            </w:r>
          </w:p>
        </w:tc>
      </w:tr>
      <w:tr>
        <w:tc>
          <w:tcPr>
            <w:tcW w:type="dxa" w:w="2880"/>
          </w:tcPr>
          <w:p>
            <w:r/>
            <w:r>
              <w:rPr>
                <w:b/>
                <w:sz w:val="16"/>
              </w:rPr>
              <w:t>21-22</w:t>
            </w:r>
          </w:p>
          <w:p>
            <w:r>
              <w:rPr>
                <w:sz w:val="18"/>
              </w:rPr>
              <w:t>Don't eavesdrop on the conversation of others.  What if the gossip's about you and you'd rather not hear it?  You've done that a few times, haven't you—said things  Behind someone's back you wouldn't say to his face?</w:t>
            </w:r>
          </w:p>
        </w:tc>
        <w:tc>
          <w:tcPr>
            <w:tcW w:type="dxa" w:w="2880"/>
          </w:tcPr>
          <w:p>
            <w:r/>
            <w:r>
              <w:rPr>
                <w:b/>
                <w:sz w:val="16"/>
              </w:rPr>
              <w:t>21-22</w:t>
            </w:r>
          </w:p>
          <w:p>
            <w:r>
              <w:rPr>
                <w:sz w:val="18"/>
              </w:rPr>
              <w:t>Don't eavesdrop on other people's conversations. What if the gossip's about you and it's stuff you'd rather not hear? Come on, you've done it a few times yourself—said things behind someone's back you'd never say to their face.</w:t>
            </w:r>
          </w:p>
        </w:tc>
        <w:tc>
          <w:tcPr>
            <w:tcW w:type="dxa" w:w="2880"/>
          </w:tcPr>
          <w:p>
            <w:r/>
            <w:r>
              <w:rPr>
                <w:b/>
                <w:sz w:val="16"/>
              </w:rPr>
              <w:t>21-22</w:t>
            </w:r>
          </w:p>
          <w:p>
            <w:r>
              <w:rPr>
                <w:sz w:val="18"/>
              </w:rPr>
              <w:t>남들 대화 엿듣지 마. 만약 네 욕하고 있는데 듣기 싫은 말 들으면 어쩔 거야? 너도 그런 적 있잖아, 그렇지? 면전에서는 못 할 말 뒤에서 한 적.</w:t>
            </w:r>
          </w:p>
        </w:tc>
      </w:tr>
      <w:tr>
        <w:tc>
          <w:tcPr>
            <w:tcW w:type="dxa" w:w="2880"/>
          </w:tcPr>
          <w:p>
            <w:r/>
            <w:r>
              <w:rPr>
                <w:b/>
                <w:sz w:val="16"/>
              </w:rPr>
              <w:t>23-25</w:t>
            </w:r>
          </w:p>
          <w:p>
            <w:r>
              <w:rPr>
                <w:sz w:val="18"/>
              </w:rPr>
              <w:t>I tested everything in my search for wisdom. I set out to be wise, but it was beyond me, far beyond me, and deep—oh so deep! Does anyone ever find it? I concentrated with all my might, studying and exploring and seeking wisdom—the meaning of life. I also wanted to identify evil and stupidity, foolishness and craziness.</w:t>
            </w:r>
          </w:p>
        </w:tc>
        <w:tc>
          <w:tcPr>
            <w:tcW w:type="dxa" w:w="2880"/>
          </w:tcPr>
          <w:p>
            <w:r/>
            <w:r>
              <w:rPr>
                <w:b/>
                <w:sz w:val="16"/>
              </w:rPr>
              <w:t>23-25</w:t>
            </w:r>
          </w:p>
          <w:p>
            <w:r>
              <w:rPr>
                <w:sz w:val="18"/>
              </w:rPr>
              <w:t>I really tried to get wise, I put everything into it. I wanted to be wise, but it was just out of my reach, like, way out there and super deep. Does anyone ever really figure it out? I went all in, studying and trying to find the meaning of life. I also wanted to understand what evil, stupidity, and craziness were all about.</w:t>
            </w:r>
          </w:p>
        </w:tc>
        <w:tc>
          <w:tcPr>
            <w:tcW w:type="dxa" w:w="2880"/>
          </w:tcPr>
          <w:p>
            <w:r/>
            <w:r>
              <w:rPr>
                <w:b/>
                <w:sz w:val="16"/>
              </w:rPr>
              <w:t>23-25</w:t>
            </w:r>
          </w:p>
          <w:p>
            <w:r>
              <w:rPr>
                <w:sz w:val="18"/>
              </w:rPr>
              <w:t>내가 지혜를 얻으려고 진짜 모든 걸 다 바쳐서 노력해봤거든. 지혜로워지고 싶었는데, 그게 내 손에 닿지 않는 곳에 있더라. 완전 멀고, 엄청 깊은 곳에. 과연 그걸 찾는 사람이 있을까? 난 진짜 온 힘을 다해서 인생의 의미가 뭔지, 지혜가 뭔지 연구하고 탐구했어. 악하고 어리석고 엄청난 게 뭔지도 알고 싶었고.</w:t>
            </w:r>
          </w:p>
        </w:tc>
      </w:tr>
      <w:tr>
        <w:tc>
          <w:tcPr>
            <w:tcW w:type="dxa" w:w="2880"/>
          </w:tcPr>
          <w:p>
            <w:r/>
            <w:r>
              <w:rPr>
                <w:b/>
                <w:sz w:val="16"/>
              </w:rPr>
              <w:t>26-29</w:t>
            </w:r>
          </w:p>
          <w:p>
            <w:r>
              <w:rPr>
                <w:sz w:val="18"/>
              </w:rPr>
              <w:t>One discovery: A woman can be a bitter pill to swallow, full of seductive scheming and grasping. The lucky escape her; the undiscerning get caught. At least this is my experience—what I, the Quester, have pieced together as I've tried to make sense of life. But the wisdom I've looked for I haven't found. I didn't find one man or woman in a thousand worth my while. Yet I did spot one ray of light in this murk: God made men and women true and upright; *we're* the ones who've made a mess of things.</w:t>
            </w:r>
          </w:p>
        </w:tc>
        <w:tc>
          <w:tcPr>
            <w:tcW w:type="dxa" w:w="2880"/>
          </w:tcPr>
          <w:p>
            <w:r/>
            <w:r>
              <w:rPr>
                <w:b/>
                <w:sz w:val="16"/>
              </w:rPr>
              <w:t>26-29</w:t>
            </w:r>
          </w:p>
          <w:p>
            <w:r>
              <w:rPr>
                <w:sz w:val="18"/>
              </w:rPr>
              <w:t>Here's something I, the Quester, figured out: a woman can be a real trap, full of schemes to get you. If you're lucky, you'll get away from her; but if you're not paying attention, you'll get caught. At least, that's what I've seen while I've been trying to make sense of everything. But I still haven't found the wisdom I was looking for. I couldn't find one man or woman in a thousand who was worth it. But I did see one good thing: God made us all good and straight, but we're the ones who have made a huge mess of things.</w:t>
            </w:r>
          </w:p>
        </w:tc>
        <w:tc>
          <w:tcPr>
            <w:tcW w:type="dxa" w:w="2880"/>
          </w:tcPr>
          <w:p>
            <w:r/>
            <w:r>
              <w:rPr>
                <w:b/>
                <w:sz w:val="16"/>
              </w:rPr>
              <w:t>26-29</w:t>
            </w:r>
          </w:p>
          <w:p>
            <w:r>
              <w:rPr>
                <w:sz w:val="18"/>
              </w:rPr>
              <w:t>그러다 하나 발견한 게 있는데, 여자는 진짜 삼키기 힘든 쓴 약일 수 있다는 거야. 유혹하는 계략이랑 욕심으로 가득 차 있대. 운 좋은 사람은 그녀에게서 벗어나지만, 분별력 없는 사람은 걸려드는 거지. 적어도 이건 내가 인생의 의미를 찾으려고 노력하면서 얻은 내 경험임. 근데 내가 찾던 지혜는 아직 못 찾았어. 수천 명 중에 내 마음에 드는 남자나 여자는 한 명도 없었어. 그래도 이 어둠 속에서 한 줄기 빛은 봤는데, 하나님은 남자와 여자를 모두 올바르게 만드셨다는 거야. 우리가 모든 걸 망쳐버린 거지.</w:t>
            </w:r>
          </w:p>
        </w:tc>
      </w:tr>
    </w:tbl>
    <w:p>
      <w:pPr>
        <w:pStyle w:val="Heading1"/>
      </w:pPr>
      <w:r>
        <w:t>Chapter 8 — Life's Not Fair, But Here's the Hack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There's nothing better than being wise,  Knowing how to interpret the meaning of life.  Wisdom puts light in the eyes,  And gives gentleness to words and manners.</w:t>
            </w:r>
          </w:p>
        </w:tc>
        <w:tc>
          <w:tcPr>
            <w:tcW w:type="dxa" w:w="2880"/>
          </w:tcPr>
          <w:p>
            <w:r/>
            <w:r>
              <w:rPr>
                <w:b/>
                <w:sz w:val="16"/>
              </w:rPr>
              <w:t>1</w:t>
            </w:r>
          </w:p>
          <w:p>
            <w:r>
              <w:rPr>
                <w:sz w:val="18"/>
              </w:rPr>
              <w:t>Honestly, being wise is the best. Like, actually getting the point of life? It just makes your eyes sparkle and you're way chiller in how you talk and act.</w:t>
            </w:r>
          </w:p>
        </w:tc>
        <w:tc>
          <w:tcPr>
            <w:tcW w:type="dxa" w:w="2880"/>
          </w:tcPr>
          <w:p>
            <w:r/>
            <w:r>
              <w:rPr>
                <w:b/>
                <w:sz w:val="16"/>
              </w:rPr>
              <w:t>1</w:t>
            </w:r>
          </w:p>
          <w:p>
            <w:r>
              <w:rPr>
                <w:sz w:val="18"/>
              </w:rPr>
              <w:t>솔직히 지혜로운 게 최고인 거 같음. 인생의 의미를 안다는 거? 진짜 눈빛부터 달라지고, 말이나 행동도 부드러워진대.</w:t>
            </w:r>
          </w:p>
        </w:tc>
      </w:tr>
      <w:tr>
        <w:tc>
          <w:tcPr>
            <w:tcW w:type="dxa" w:w="2880"/>
          </w:tcPr>
          <w:p>
            <w:r/>
            <w:r>
              <w:rPr>
                <w:b/>
                <w:sz w:val="16"/>
              </w:rPr>
              <w:t>2-7</w:t>
            </w:r>
          </w:p>
          <w:p>
            <w:r>
              <w:rPr>
                <w:sz w:val="18"/>
              </w:rPr>
              <w:t>Do what your king commands; you gave a sacred oath of obedience. Don't worryingly second-guess your orders or try to back out when the task is unpleasant. You're serving his pleasure, not yours. The king has the last word. Who dares say to him, "What are you doing?" Carrying out orders won't hurt you a bit; the wise person obeys promptly and accurately. Yes, there's a right time and way for everything, even though, unfortunately, we miss it for the most part. It's true that no one knows what's going to happen, or when. Who's around to tell us?</w:t>
            </w:r>
          </w:p>
        </w:tc>
        <w:tc>
          <w:tcPr>
            <w:tcW w:type="dxa" w:w="2880"/>
          </w:tcPr>
          <w:p>
            <w:r/>
            <w:r>
              <w:rPr>
                <w:b/>
                <w:sz w:val="16"/>
              </w:rPr>
              <w:t>2-7</w:t>
            </w:r>
          </w:p>
          <w:p>
            <w:r>
              <w:rPr>
                <w:sz w:val="18"/>
              </w:rPr>
              <w:t>Look, just do what the leader says. You made a sacred promise to obey, so don't start stressing and second-guessing when things get tough or annoying. You're there to serve his pleasure, not yours. The boss has the final say, and you can't just be like, 'Yo, what are you even doing?' Following orders isn't gonna kill you; the wise person obeys promptly and gets it right. There's a right time and a right way for everything, even if we mess it up most of the time. And for real, nobody knows what's coming next. Who's gonna tell us?</w:t>
            </w:r>
          </w:p>
        </w:tc>
        <w:tc>
          <w:tcPr>
            <w:tcW w:type="dxa" w:w="2880"/>
          </w:tcPr>
          <w:p>
            <w:r/>
            <w:r>
              <w:rPr>
                <w:b/>
                <w:sz w:val="16"/>
              </w:rPr>
              <w:t>2-7</w:t>
            </w:r>
          </w:p>
          <w:p>
            <w:r>
              <w:rPr>
                <w:sz w:val="18"/>
              </w:rPr>
              <w:t>왕이 시키는 건 그냥 해. 너가 맹세했잖아. 일이 좀 빡빡하다고 투덜대거나 빼려고 하지 마. 넌 왕을 섬기는 거지, 너 편하자고 있는 게 아니거든. 최종 결정은 왕이 하는 거고. 누가 감히 왕한테 "지금 뭐하심?" 하겠냐고. 명령대로만 하면 너한테 해로울 거 하나도 없어. 지혜로운 사람은 빠르고 정확하게 복종한대. 그래, 모든 일에는 다 올바른 때랑 방법이 있는 법인데, 안타깝게도 우리가 대부분 그걸 놓치는 거지. 뭐가 어떻게 될지 아무도 모르는 건 진짜 팩트임. 누가 알려줄 사람도 없고.</w:t>
            </w:r>
          </w:p>
        </w:tc>
      </w:tr>
      <w:tr>
        <w:tc>
          <w:tcPr>
            <w:tcW w:type="dxa" w:w="2880"/>
          </w:tcPr>
          <w:p>
            <w:r/>
            <w:r>
              <w:rPr>
                <w:b/>
                <w:sz w:val="16"/>
              </w:rPr>
              <w:t>8</w:t>
            </w:r>
          </w:p>
          <w:p>
            <w:r>
              <w:rPr>
                <w:sz w:val="18"/>
              </w:rPr>
              <w:t>No one can control the wind or lock it in a box.  No one has any say-so regarding the day of death.  No one can stop a battle in its tracks.  No one who does evil can be saved by evil.</w:t>
            </w:r>
          </w:p>
        </w:tc>
        <w:tc>
          <w:tcPr>
            <w:tcW w:type="dxa" w:w="2880"/>
          </w:tcPr>
          <w:p>
            <w:r/>
            <w:r>
              <w:rPr>
                <w:b/>
                <w:sz w:val="16"/>
              </w:rPr>
              <w:t>8</w:t>
            </w:r>
          </w:p>
          <w:p>
            <w:r>
              <w:rPr>
                <w:sz w:val="18"/>
              </w:rPr>
              <w:t>You can't control the wind or trap it. You don't get to decide when you die. You can't just pause a war mid-battle. And if you do messed-up stuff, that same energy isn't gonna save you.</w:t>
            </w:r>
          </w:p>
        </w:tc>
        <w:tc>
          <w:tcPr>
            <w:tcW w:type="dxa" w:w="2880"/>
          </w:tcPr>
          <w:p>
            <w:r/>
            <w:r>
              <w:rPr>
                <w:b/>
                <w:sz w:val="16"/>
              </w:rPr>
              <w:t>8</w:t>
            </w:r>
          </w:p>
          <w:p>
            <w:r>
              <w:rPr>
                <w:sz w:val="18"/>
              </w:rPr>
              <w:t>바람을 통제하거나 상자에 가둘 수 있는 사람은 아무도 없어. 죽는 날을 정할 수 있는 사람도 없고. 전쟁을 중간에 멈출 수도 없지. 나쁜 짓 하는 사람은 그 나쁜 짓으로 구원받을 수 없는 거임.</w:t>
            </w:r>
          </w:p>
        </w:tc>
      </w:tr>
      <w:tr>
        <w:tc>
          <w:tcPr>
            <w:tcW w:type="dxa" w:w="2880"/>
          </w:tcPr>
          <w:p>
            <w:r/>
            <w:r>
              <w:rPr>
                <w:b/>
                <w:sz w:val="16"/>
              </w:rPr>
              <w:t>9</w:t>
            </w:r>
          </w:p>
          <w:p>
            <w:r>
              <w:rPr>
                <w:sz w:val="18"/>
              </w:rPr>
              <w:t>All this I observed as I tried my best to understand all that's going on in this world. As long as men and women have the power to hurt each other, this is the way it is.</w:t>
            </w:r>
          </w:p>
        </w:tc>
        <w:tc>
          <w:tcPr>
            <w:tcW w:type="dxa" w:w="2880"/>
          </w:tcPr>
          <w:p>
            <w:r/>
            <w:r>
              <w:rPr>
                <w:b/>
                <w:sz w:val="16"/>
              </w:rPr>
              <w:t>9</w:t>
            </w:r>
          </w:p>
          <w:p>
            <w:r>
              <w:rPr>
                <w:sz w:val="18"/>
              </w:rPr>
              <w:t>I saw all this while I was trying to make sense of the world. As long as people have the power to hurt each other, it's just gonna be like this.</w:t>
            </w:r>
          </w:p>
        </w:tc>
        <w:tc>
          <w:tcPr>
            <w:tcW w:type="dxa" w:w="2880"/>
          </w:tcPr>
          <w:p>
            <w:r/>
            <w:r>
              <w:rPr>
                <w:b/>
                <w:sz w:val="16"/>
              </w:rPr>
              <w:t>9</w:t>
            </w:r>
          </w:p>
          <w:p>
            <w:r>
              <w:rPr>
                <w:sz w:val="18"/>
              </w:rPr>
              <w:t>이 세상에서 일어나는 모든 일을 이해하려고 애쓰면서 내가 본 게 이거야. 사람들이 서로를 해칠 힘을 가지고 있는 한, 세상은 계속 이 모양일 거라는 거.</w:t>
            </w:r>
          </w:p>
        </w:tc>
      </w:tr>
      <w:tr>
        <w:tc>
          <w:tcPr>
            <w:tcW w:type="dxa" w:w="2880"/>
          </w:tcPr>
          <w:p>
            <w:r/>
            <w:r>
              <w:rPr>
                <w:b/>
                <w:sz w:val="16"/>
              </w:rPr>
              <w:t>10</w:t>
            </w:r>
          </w:p>
          <w:p>
            <w:r>
              <w:rPr>
                <w:sz w:val="18"/>
              </w:rPr>
              <w:t>One time I saw wicked men given a solemn burial in holy ground. When the people returned to the city, they delivered flowery eulogies—and in the very place where wicked acts were done by those very men! More smoke. Indeed.</w:t>
            </w:r>
          </w:p>
        </w:tc>
        <w:tc>
          <w:tcPr>
            <w:tcW w:type="dxa" w:w="2880"/>
          </w:tcPr>
          <w:p>
            <w:r/>
            <w:r>
              <w:rPr>
                <w:b/>
                <w:sz w:val="16"/>
              </w:rPr>
              <w:t>10</w:t>
            </w:r>
          </w:p>
          <w:p>
            <w:r>
              <w:rPr>
                <w:sz w:val="18"/>
              </w:rPr>
              <w:t>I once saw these seriously bad dudes get a fancy funeral on sacred ground. Then everyone went back to town and said all this super nice stuff about them—in the exact same place where those guys did all their dirt! It's all just a bunch of nonsense, for real.</w:t>
            </w:r>
          </w:p>
        </w:tc>
        <w:tc>
          <w:tcPr>
            <w:tcW w:type="dxa" w:w="2880"/>
          </w:tcPr>
          <w:p>
            <w:r/>
            <w:r>
              <w:rPr>
                <w:b/>
                <w:sz w:val="16"/>
              </w:rPr>
              <w:t>10</w:t>
            </w:r>
          </w:p>
          <w:p>
            <w:r>
              <w:rPr>
                <w:sz w:val="18"/>
              </w:rPr>
              <w:t>한번은 악한 사람들이 거룩한 땅에서 장례 치르는 걸 봤는데, 놀라운 건 사람들이 도시에 돌아와서 그 사람들을 막 칭찬하는 거임. 그것도 그 사람들이 나쁜 짓을 했던 바로 그 장소에서! 완전 어이없는 거지.</w:t>
            </w:r>
          </w:p>
        </w:tc>
      </w:tr>
      <w:tr>
        <w:tc>
          <w:tcPr>
            <w:tcW w:type="dxa" w:w="2880"/>
          </w:tcPr>
          <w:p>
            <w:r/>
            <w:r>
              <w:rPr>
                <w:b/>
                <w:sz w:val="16"/>
              </w:rPr>
              <w:t>11</w:t>
            </w:r>
          </w:p>
          <w:p>
            <w:r>
              <w:rPr>
                <w:sz w:val="18"/>
              </w:rPr>
              <w:t>Because the sentence against evil deeds is so long in coming, people in general think they can get by with murder.</w:t>
            </w:r>
          </w:p>
        </w:tc>
        <w:tc>
          <w:tcPr>
            <w:tcW w:type="dxa" w:w="2880"/>
          </w:tcPr>
          <w:p>
            <w:r/>
            <w:r>
              <w:rPr>
                <w:b/>
                <w:sz w:val="16"/>
              </w:rPr>
              <w:t>11</w:t>
            </w:r>
          </w:p>
          <w:p>
            <w:r>
              <w:rPr>
                <w:sz w:val="18"/>
              </w:rPr>
              <w:t>Because people who do bad things don't get their karma right away, everyone else starts to think they can get away with anything.</w:t>
            </w:r>
          </w:p>
        </w:tc>
        <w:tc>
          <w:tcPr>
            <w:tcW w:type="dxa" w:w="2880"/>
          </w:tcPr>
          <w:p>
            <w:r/>
            <w:r>
              <w:rPr>
                <w:b/>
                <w:sz w:val="16"/>
              </w:rPr>
              <w:t>11</w:t>
            </w:r>
          </w:p>
          <w:p>
            <w:r>
              <w:rPr>
                <w:sz w:val="18"/>
              </w:rPr>
              <w:t>나쁜 짓에 대한 벌이 너무 늦게 오니까, 사람들은 그냥 살인 같은 것도 저지르고도 괜찮을 거라고 생각하게 되는 거야.</w:t>
            </w:r>
          </w:p>
        </w:tc>
      </w:tr>
      <w:tr>
        <w:tc>
          <w:tcPr>
            <w:tcW w:type="dxa" w:w="2880"/>
          </w:tcPr>
          <w:p>
            <w:r/>
            <w:r>
              <w:rPr>
                <w:b/>
                <w:sz w:val="16"/>
              </w:rPr>
              <w:t>12-13</w:t>
            </w:r>
          </w:p>
          <w:p>
            <w:r>
              <w:rPr>
                <w:sz w:val="18"/>
              </w:rPr>
              <w:t>Even though a person sins and gets by with it hundreds of times throughout a long life, I'm still convinced that the good life is reserved for the person who fears God, who lives reverently in his presence, and that the evil person will not experience a "good" life. No matter how many days he lives, they'll all be as flat and colorless as a shadow—because he doesn't fear God.</w:t>
            </w:r>
          </w:p>
        </w:tc>
        <w:tc>
          <w:tcPr>
            <w:tcW w:type="dxa" w:w="2880"/>
          </w:tcPr>
          <w:p>
            <w:r/>
            <w:r>
              <w:rPr>
                <w:b/>
                <w:sz w:val="16"/>
              </w:rPr>
              <w:t>12-13</w:t>
            </w:r>
          </w:p>
          <w:p>
            <w:r>
              <w:rPr>
                <w:sz w:val="18"/>
              </w:rPr>
              <w:t>Even when someone messes up a hundred times and lives a long life getting away with it, I'm still sure that the best life is for people who respect God and live like they know He's watching. The person who does wrong won't have a truly 'good' life. No matter how long they live, their days will be empty and pointless, like a shadow—all because they don't respect God.</w:t>
            </w:r>
          </w:p>
        </w:tc>
        <w:tc>
          <w:tcPr>
            <w:tcW w:type="dxa" w:w="2880"/>
          </w:tcPr>
          <w:p>
            <w:r/>
            <w:r>
              <w:rPr>
                <w:b/>
                <w:sz w:val="16"/>
              </w:rPr>
              <w:t>12-13</w:t>
            </w:r>
          </w:p>
          <w:p>
            <w:r>
              <w:rPr>
                <w:sz w:val="18"/>
              </w:rPr>
              <w:t>어떤 사람이 죄를 짓고도 평생 수백 번이나 그냥 넘어간다고 해도, 나는 여전히 좋은 삶은 하나님을 경외하고 그분 앞에서 경건하게 사는 사람들을 위한 거라고 확신해. 그리고 악한 사람은 '좋은' 삶을 경험하지 못할 거래. 아무리 오래 살아도 그 날들은 그림자처럼 평평하고 무미건조할 뿐이야. 왜냐하면 그 사람은 하나님을 두려워하지 않으니까.</w:t>
            </w:r>
          </w:p>
        </w:tc>
      </w:tr>
      <w:tr>
        <w:tc>
          <w:tcPr>
            <w:tcW w:type="dxa" w:w="2880"/>
          </w:tcPr>
          <w:p>
            <w:r/>
            <w:r>
              <w:rPr>
                <w:b/>
                <w:sz w:val="16"/>
              </w:rPr>
              <w:t>14</w:t>
            </w:r>
          </w:p>
          <w:p>
            <w:r>
              <w:rPr>
                <w:sz w:val="18"/>
              </w:rPr>
              <w:t>Here's something that happens all the time and makes no sense at all: Good people get what's coming to the wicked, and bad people get what's coming to the good. I tell you, this makes no sense. It's smoke.</w:t>
            </w:r>
          </w:p>
        </w:tc>
        <w:tc>
          <w:tcPr>
            <w:tcW w:type="dxa" w:w="2880"/>
          </w:tcPr>
          <w:p>
            <w:r/>
            <w:r>
              <w:rPr>
                <w:b/>
                <w:sz w:val="16"/>
              </w:rPr>
              <w:t>14</w:t>
            </w:r>
          </w:p>
          <w:p>
            <w:r>
              <w:rPr>
                <w:sz w:val="18"/>
              </w:rPr>
              <w:t>Here’s something that happens all the time that is totally wild: Good people get the punishment that bad people deserve, and bad people get the rewards that good people deserve. I'm telling you, it makes zero sense. Total nonsense.</w:t>
            </w:r>
          </w:p>
        </w:tc>
        <w:tc>
          <w:tcPr>
            <w:tcW w:type="dxa" w:w="2880"/>
          </w:tcPr>
          <w:p>
            <w:r/>
            <w:r>
              <w:rPr>
                <w:b/>
                <w:sz w:val="16"/>
              </w:rPr>
              <w:t>14</w:t>
            </w:r>
          </w:p>
          <w:p>
            <w:r>
              <w:rPr>
                <w:sz w:val="18"/>
              </w:rPr>
              <w:t>진짜 말도 안 되는 일이 맨날 일어나는데, 뭐냐면: 착한 사람들은 악한 사람들이 받아야 할 벌을 받고, 나쁜 사람들은 착한 사람들이 받아야 할 보상을 받는다는 거. 진짜 이건 말이 안 돼. 완전 헛소리 같음.</w:t>
            </w:r>
          </w:p>
        </w:tc>
      </w:tr>
      <w:tr>
        <w:tc>
          <w:tcPr>
            <w:tcW w:type="dxa" w:w="2880"/>
          </w:tcPr>
          <w:p>
            <w:r/>
            <w:r>
              <w:rPr>
                <w:b/>
                <w:sz w:val="16"/>
              </w:rPr>
              <w:t>15</w:t>
            </w:r>
          </w:p>
          <w:p>
            <w:r>
              <w:rPr>
                <w:sz w:val="18"/>
              </w:rPr>
              <w:t>So, I'm all for just going ahead and having a good time—the best possible. The only earthly good men and women can look forward to is to eat and drink well and have a good time—compensation for the struggle for survival these few years God gives us on earth.</w:t>
            </w:r>
          </w:p>
        </w:tc>
        <w:tc>
          <w:tcPr>
            <w:tcW w:type="dxa" w:w="2880"/>
          </w:tcPr>
          <w:p>
            <w:r/>
            <w:r>
              <w:rPr>
                <w:b/>
                <w:sz w:val="16"/>
              </w:rPr>
              <w:t>15</w:t>
            </w:r>
          </w:p>
          <w:p>
            <w:r>
              <w:rPr>
                <w:sz w:val="18"/>
              </w:rPr>
              <w:t>So, I'm all for just enjoying life. The best thing we can do on this earth is to eat, drink, and have a good time. That's our reward for all the hard work we have to do in the short time God gives us here.</w:t>
            </w:r>
          </w:p>
        </w:tc>
        <w:tc>
          <w:tcPr>
            <w:tcW w:type="dxa" w:w="2880"/>
          </w:tcPr>
          <w:p>
            <w:r/>
            <w:r>
              <w:rPr>
                <w:b/>
                <w:sz w:val="16"/>
              </w:rPr>
              <w:t>15</w:t>
            </w:r>
          </w:p>
          <w:p>
            <w:r>
              <w:rPr>
                <w:sz w:val="18"/>
              </w:rPr>
              <w:t>그래서 난 그냥 즐겁게 사는 거에 한 표 던짐. 그게 최고야. 우리가 이 땅에서 기대할 수 있는 유일한 좋은 건 잘 먹고 잘 마시고 즐겁게 지내는 것뿐. 하나님이 우리에게 주신 이 짧은 시간 동안 생존을 위해 발버둥치는 것에 대한 보상이랄까.</w:t>
            </w:r>
          </w:p>
        </w:tc>
      </w:tr>
      <w:tr>
        <w:tc>
          <w:tcPr>
            <w:tcW w:type="dxa" w:w="2880"/>
          </w:tcPr>
          <w:p>
            <w:r/>
            <w:r>
              <w:rPr>
                <w:b/>
                <w:sz w:val="16"/>
              </w:rPr>
              <w:t>16-17</w:t>
            </w:r>
          </w:p>
          <w:p>
            <w:r>
              <w:rPr>
                <w:sz w:val="18"/>
              </w:rPr>
              <w:t>When I determined to load up on wisdom and examine everything taking place on earth, I realized that if you keep your eyes open day and night without even blinking, you'll still never figure out the meaning of what God is doing on this earth. Search as hard as you like, you're not going to make sense of it. No matter how smart you are, you won't get to the bottom of it.</w:t>
            </w:r>
          </w:p>
        </w:tc>
        <w:tc>
          <w:tcPr>
            <w:tcW w:type="dxa" w:w="2880"/>
          </w:tcPr>
          <w:p>
            <w:r/>
            <w:r>
              <w:rPr>
                <w:b/>
                <w:sz w:val="16"/>
              </w:rPr>
              <w:t>16-17</w:t>
            </w:r>
          </w:p>
          <w:p>
            <w:r>
              <w:rPr>
                <w:sz w:val="18"/>
              </w:rPr>
              <w:t>When I decided to go all-in on wisdom and really look at everything happening on earth, I realized that even if you stayed up 24/7 and never blinked, you'd still never figure out what God's plan is. You can search as hard as you want, but you won't get it. No matter how smart you are, you'll never understand the full story.</w:t>
            </w:r>
          </w:p>
        </w:tc>
        <w:tc>
          <w:tcPr>
            <w:tcW w:type="dxa" w:w="2880"/>
          </w:tcPr>
          <w:p>
            <w:r/>
            <w:r>
              <w:rPr>
                <w:b/>
                <w:sz w:val="16"/>
              </w:rPr>
              <w:t>16-17</w:t>
            </w:r>
          </w:p>
          <w:p>
            <w:r>
              <w:rPr>
                <w:sz w:val="18"/>
              </w:rPr>
              <w:t>내가 지혜를 마스터하고 이 땅에서 일어나는 모든 일을 다 파헤쳐 보기로 마음먹었을 때 깨달은 게 있어. 밤낮으로 눈도 깜빡 안 하고 지켜봐도, 하나님이 이 땅에서 하시는 일의 의미를 절대 알아낼 수 없다는 거. 아무리 열심히 찾아봐도 이해할 수 없을걸. 네가 아무리 똑똑해도, 절대 그 비밀을 파헤치지 못할 거야.</w:t>
            </w:r>
          </w:p>
        </w:tc>
      </w:tr>
    </w:tbl>
    <w:p>
      <w:pPr>
        <w:pStyle w:val="Heading1"/>
      </w:pPr>
      <w:r>
        <w:t>Chapter 9 — Life's Crazy, So Just Live It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Well, I took all this in and thought it through, inside and out. Here's what I understood: The good, the wise, and all that they do are in God's hands—but, day by day, whether it's love or hate they're dealing with, they don't know.</w:t>
            </w:r>
          </w:p>
          <w:p>
            <w:r>
              <w:rPr>
                <w:sz w:val="18"/>
              </w:rPr>
              <w:t>Anything's possible. It's one fate for everybody—righteous and wicked, good people, bad people, the nice and the nasty, worshipers and non-worshipers, committed and uncommitted. I find this outrageous—the worst thing about living on this earth—that everyone's lumped together in one fate. Is it any wonder that so many people are obsessed with evil? Is it any wonder that people go crazy right and left? Life leads to death. That's it.</w:t>
            </w:r>
          </w:p>
        </w:tc>
        <w:tc>
          <w:tcPr>
            <w:tcW w:type="dxa" w:w="2880"/>
          </w:tcPr>
          <w:p>
            <w:r/>
            <w:r>
              <w:rPr>
                <w:b/>
                <w:sz w:val="16"/>
              </w:rPr>
              <w:t>1-2</w:t>
            </w:r>
          </w:p>
          <w:p>
            <w:r>
              <w:rPr>
                <w:sz w:val="18"/>
              </w:rPr>
              <w:t>Alright, so I've been thinking about all this stuff, like, really digging deep. And here's what I figured out: good people, wise people, everything they do is basically in God's hands. But honestly, whether they're dealing with love or hate, they have no clue what's coming next.</w:t>
            </w:r>
          </w:p>
        </w:tc>
        <w:tc>
          <w:tcPr>
            <w:tcW w:type="dxa" w:w="2880"/>
          </w:tcPr>
          <w:p>
            <w:r/>
            <w:r>
              <w:rPr>
                <w:b/>
                <w:sz w:val="16"/>
              </w:rPr>
              <w:t>1-2</w:t>
            </w:r>
          </w:p>
          <w:p>
            <w:r>
              <w:rPr>
                <w:sz w:val="18"/>
              </w:rPr>
              <w:t>내가 이 모든 걸 다 보고 진짜 깊게 생각해봤는데, 이런 결론이 나온 거임. 착한 사람이든 지혜로운 사람이든, 그들이 하는 모든 일은 다 하나님의 손에 달렸다는 거야. 근데 막상 사랑을 받든 미움을 받든, 앞으로 뭔 일이 일어날지는 아무도 모른다는 거지.</w:t>
            </w:r>
          </w:p>
        </w:tc>
      </w:tr>
      <w:tr>
        <w:tc>
          <w:tcPr>
            <w:tcW w:type="dxa" w:w="2880"/>
          </w:tcPr>
          <w:p>
            <w:r/>
            <w:r>
              <w:rPr>
                <w:b/>
                <w:sz w:val="16"/>
              </w:rPr>
              <w:t>3</w:t>
            </w:r>
          </w:p>
          <w:p>
            <w:r>
              <w:rPr>
                <w:sz w:val="18"/>
              </w:rPr>
              <w:t>↑ 위 MSG(1-3) 계속</w:t>
            </w:r>
          </w:p>
        </w:tc>
        <w:tc>
          <w:tcPr>
            <w:tcW w:type="dxa" w:w="2880"/>
          </w:tcPr>
          <w:p>
            <w:r/>
            <w:r>
              <w:rPr>
                <w:b/>
                <w:sz w:val="16"/>
              </w:rPr>
              <w:t>3</w:t>
            </w:r>
          </w:p>
          <w:p>
            <w:r>
              <w:rPr>
                <w:sz w:val="18"/>
              </w:rPr>
              <w:t>It's pretty wild, right? It's one fate for everybody—the good, the bad, the righteous, the wicked, the nice, the mean, church people and people who skip church, the committed and the uncommitted. I find this outrageous—the worst thing about living on this earth is that everyone's lumped together in one fate. No wonder so many people are obsessed with evil and go off the rails. Life just leads to death. The end.</w:t>
            </w:r>
          </w:p>
        </w:tc>
        <w:tc>
          <w:tcPr>
            <w:tcW w:type="dxa" w:w="2880"/>
          </w:tcPr>
          <w:p>
            <w:r/>
            <w:r>
              <w:rPr>
                <w:b/>
                <w:sz w:val="16"/>
              </w:rPr>
              <w:t>3</w:t>
            </w:r>
          </w:p>
          <w:p>
            <w:r>
              <w:rPr>
                <w:sz w:val="18"/>
              </w:rPr>
              <w:t>진짜 어이없지 않냐? 결국엔 모두가 똑같은 운명이라는 거임. 의인이든 악인이든, 착한 사람이든 나쁜 사람이든, 예배를 드리는 사람이든 아니든, 신앙이 있든 없든. 이 땅에 살면서 이게 진짜 최악인 것 같아. 모두가 하나의 운명으로 퉁쳐진다는 게. 그러니 사람들이 악한 거에 집착하고 정신 나간 짓을 하는 게 당연한 거 아닐까? 인생은 결국 죽음으로 가는 길, 그게 끝인 거임.</w:t>
            </w:r>
          </w:p>
        </w:tc>
      </w:tr>
      <w:tr>
        <w:tc>
          <w:tcPr>
            <w:tcW w:type="dxa" w:w="2880"/>
          </w:tcPr>
          <w:p>
            <w:r/>
            <w:r>
              <w:rPr>
                <w:b/>
                <w:sz w:val="16"/>
              </w:rPr>
              <w:t>4-6</w:t>
            </w:r>
          </w:p>
          <w:p>
            <w:r>
              <w:rPr>
                <w:sz w:val="18"/>
              </w:rPr>
              <w:t>Still, anyone selected out for life has hope, for, as they say, "A living dog is better than a dead lion." The living at least know *something*, even if it's only that they're going to die. But the dead know nothing and get nothing. They're a minus that no one remembers. Their loves, their hates, yes, even their dreams, are long gone. There's not a trace of them left in the affairs of this earth.</w:t>
            </w:r>
          </w:p>
        </w:tc>
        <w:tc>
          <w:tcPr>
            <w:tcW w:type="dxa" w:w="2880"/>
          </w:tcPr>
          <w:p>
            <w:r/>
            <w:r>
              <w:rPr>
                <w:b/>
                <w:sz w:val="16"/>
              </w:rPr>
              <w:t>4-6</w:t>
            </w:r>
          </w:p>
          <w:p>
            <w:r>
              <w:rPr>
                <w:sz w:val="18"/>
              </w:rPr>
              <w:t>But hey, if you're still breathing, you've got a shot. Like they say, 'a live dog is better than a dead lion.' At least when you're alive, you know you're gonna die. The dead? They know nothing, get nothing. They're just... gone. Nobody even remembers them. All their crushes, their beefs, their dreams—poof, vanished. They've left zero mark on the world.</w:t>
            </w:r>
          </w:p>
        </w:tc>
        <w:tc>
          <w:tcPr>
            <w:tcW w:type="dxa" w:w="2880"/>
          </w:tcPr>
          <w:p>
            <w:r/>
            <w:r>
              <w:rPr>
                <w:b/>
                <w:sz w:val="16"/>
              </w:rPr>
              <w:t>4-6</w:t>
            </w:r>
          </w:p>
          <w:p>
            <w:r>
              <w:rPr>
                <w:sz w:val="18"/>
              </w:rPr>
              <w:t>그래도 살아있는 사람은 희망이라도 있대. 왜냐하면 '산 개가 죽은 사자보다 낫다'는 말이 있잖아. 살아있는 사람은 적어도 자기가 죽을 거라는 건 알지. 근데 죽은 사람은 아무것도 모르고 아무것도 얻는 게 없어. 그냥 아무도 기억 못 하는 존재가 되는 거야. 그들의 사랑, 미움, 심지어 꿈까지 다 사라져버린 지 오래임. 이 세상 일에 그들의 흔적은 하나도 남아있지 않은 거지.</w:t>
            </w:r>
          </w:p>
        </w:tc>
      </w:tr>
      <w:tr>
        <w:tc>
          <w:tcPr>
            <w:tcW w:type="dxa" w:w="2880"/>
          </w:tcPr>
          <w:p>
            <w:r/>
            <w:r>
              <w:rPr>
                <w:b/>
                <w:sz w:val="16"/>
              </w:rPr>
              <w:t>7-10</w:t>
            </w:r>
          </w:p>
          <w:p>
            <w:r>
              <w:rPr>
                <w:sz w:val="18"/>
              </w:rPr>
              <w:t>Seize life! Eat bread with gusto,  Drink wine with a robust heart.  Oh yes—God takes pleasure in *your* pleasure!  Dress festively every morning.  Don't skimp on colors and scarves.  Relish life with the spouse you love  Each and every day of your precarious life.  Each day is God's gift. It's all you get in exchange  For the hard work of staying alive.  Make the most of each one!  Whatever turns up, grab it and do it. And heartily!  This is your last and only chance at it,  For there's neither work to do nor thoughts to think  In the company of the dead, where you're most certainly headed.</w:t>
            </w:r>
          </w:p>
        </w:tc>
        <w:tc>
          <w:tcPr>
            <w:tcW w:type="dxa" w:w="2880"/>
          </w:tcPr>
          <w:p>
            <w:r/>
            <w:r>
              <w:rPr>
                <w:b/>
                <w:sz w:val="16"/>
              </w:rPr>
              <w:t>7-10</w:t>
            </w:r>
          </w:p>
          <w:p>
            <w:r>
              <w:rPr>
                <w:sz w:val="18"/>
              </w:rPr>
              <w:t>So, for real, just live your life! Eat your food like it's the best thing ever, drink your drink with a happy heart. God's actually cool with you having a good time. Dress up every day. Go all out with colors and cool accessories. Enjoy life with the person you love, every single day of this crazy ride. Each day is a gift from God, and it's all you get for the grind of being alive. So make every day count! Whatever comes your way, just go for it, 100%. This is your one and only shot, 'cause in the grave—where you're definitely headed—there's no work, no thoughts, nothing.</w:t>
            </w:r>
          </w:p>
        </w:tc>
        <w:tc>
          <w:tcPr>
            <w:tcW w:type="dxa" w:w="2880"/>
          </w:tcPr>
          <w:p>
            <w:r/>
            <w:r>
              <w:rPr>
                <w:b/>
                <w:sz w:val="16"/>
              </w:rPr>
              <w:t>7-10</w:t>
            </w:r>
          </w:p>
          <w:p>
            <w:r>
              <w:rPr>
                <w:sz w:val="18"/>
              </w:rPr>
              <w:t>그러니까 인생을 꽉 붙잡으라고! 밥도 맛있게 먹고, 와인도 기분 좋게 마셔. 하나님도 네가 즐거워하는 걸 좋아하신대. 매일 아침 축제처럼 옷을 입고, 색깔이나 스카프 같은 거 아끼지 마. 네가 사랑하는 배우자랑 위태로운 인생의 매일매일을 즐겨. 하루하루가 다 하나님의 선물이야. 살아남으려고 힘들게 일하는 대가로 받는 건 그게 전부라고. 그러니까 하루하루를 최대한 활용해! 무슨 일이 생기든, 그냥 잡아서 해버려. 진심으로! 이게 너의 마지막이자 유일한 기회야. 왜냐하면 네가 확실히 가게 될 저세상에는 할 일도 없고 생각할 것도 없거든.</w:t>
            </w:r>
          </w:p>
        </w:tc>
      </w:tr>
      <w:tr>
        <w:tc>
          <w:tcPr>
            <w:tcW w:type="dxa" w:w="2880"/>
          </w:tcPr>
          <w:p>
            <w:r/>
            <w:r>
              <w:rPr>
                <w:b/>
                <w:sz w:val="16"/>
              </w:rPr>
              <w:t>11</w:t>
            </w:r>
          </w:p>
          <w:p>
            <w:r>
              <w:rPr>
                <w:sz w:val="18"/>
              </w:rPr>
              <w:t>I took another walk around the neighborhood and realized that on this earth as it is—</w:t>
            </w:r>
          </w:p>
          <w:p>
            <w:r>
              <w:rPr>
                <w:sz w:val="18"/>
              </w:rPr>
              <w:t>The race is not always to the swift,  Nor the battle to the strong,  Nor satisfaction to the wise,  Nor riches to the smart,  Nor grace to the learned.  Sooner or later bad luck hits us all.</w:t>
            </w:r>
          </w:p>
        </w:tc>
        <w:tc>
          <w:tcPr>
            <w:tcW w:type="dxa" w:w="2880"/>
          </w:tcPr>
          <w:p>
            <w:r/>
            <w:r>
              <w:rPr>
                <w:b/>
                <w:sz w:val="16"/>
              </w:rPr>
              <w:t>11</w:t>
            </w:r>
          </w:p>
          <w:p>
            <w:r>
              <w:rPr>
                <w:sz w:val="18"/>
              </w:rPr>
              <w:t>I was walking around the other day and had this realization about how things are on Earth— the fastest runner doesn't always win, the strongest fighter doesn't always come out on top, the smartest person isn't always happy, the cleverest person isn't always rich, and the most talented person doesn't always get the praise. Sooner or later, we all get hit with bad luck.</w:t>
            </w:r>
          </w:p>
        </w:tc>
        <w:tc>
          <w:tcPr>
            <w:tcW w:type="dxa" w:w="2880"/>
          </w:tcPr>
          <w:p>
            <w:r/>
            <w:r>
              <w:rPr>
                <w:b/>
                <w:sz w:val="16"/>
              </w:rPr>
              <w:t>11</w:t>
            </w:r>
          </w:p>
          <w:p>
            <w:r>
              <w:rPr>
                <w:sz w:val="18"/>
              </w:rPr>
              <w:t>내가 또 동네 한 바퀴 돌면서 깨달은 게 있는데, 이 세상은 이렇다는 거야. 경주가 항상 빠른 사람에게 유리한 것도 아니고, 싸움이 힘센 사람에게 유리한 것도 아니래. 지혜로운 사람이라고 만족하는 것도 아니고, 똑똑하다고 부자가 되는 것도 아니며, 배웠다고 은혜를 받는 것도 아니야. 조만간 우리 모두에게 불운이 닥친다는 거지.</w:t>
            </w:r>
          </w:p>
        </w:tc>
      </w:tr>
      <w:tr>
        <w:tc>
          <w:tcPr>
            <w:tcW w:type="dxa" w:w="2880"/>
          </w:tcPr>
          <w:p>
            <w:r/>
            <w:r>
              <w:rPr>
                <w:b/>
                <w:sz w:val="16"/>
              </w:rPr>
              <w:t>12</w:t>
            </w:r>
          </w:p>
          <w:p>
            <w:r>
              <w:rPr>
                <w:sz w:val="18"/>
              </w:rPr>
              <w:t>No one can predict misfortune.  Like fish caught in a cruel net or birds in a trap,  So men and women are caught  By accidents evil and sudden.</w:t>
            </w:r>
          </w:p>
        </w:tc>
        <w:tc>
          <w:tcPr>
            <w:tcW w:type="dxa" w:w="2880"/>
          </w:tcPr>
          <w:p>
            <w:r/>
            <w:r>
              <w:rPr>
                <w:b/>
                <w:sz w:val="16"/>
              </w:rPr>
              <w:t>12</w:t>
            </w:r>
          </w:p>
          <w:p>
            <w:r>
              <w:rPr>
                <w:sz w:val="18"/>
              </w:rPr>
              <w:t>You can't see trouble coming. It's like fish getting caught in a net or birds in a trap. People get snagged by random, bad stuff all the time.</w:t>
            </w:r>
          </w:p>
        </w:tc>
        <w:tc>
          <w:tcPr>
            <w:tcW w:type="dxa" w:w="2880"/>
          </w:tcPr>
          <w:p>
            <w:r/>
            <w:r>
              <w:rPr>
                <w:b/>
                <w:sz w:val="16"/>
              </w:rPr>
              <w:t>12</w:t>
            </w:r>
          </w:p>
          <w:p>
            <w:r>
              <w:rPr>
                <w:sz w:val="18"/>
              </w:rPr>
              <w:t>아무도 불행을 예측할 수 없어. 잔인한 그물에 걸린 물고기나 덫에 걸린 새처럼, 사람들도 갑작스러운 불행에 사로잡히는 거임.</w:t>
            </w:r>
          </w:p>
        </w:tc>
      </w:tr>
      <w:tr>
        <w:tc>
          <w:tcPr>
            <w:tcW w:type="dxa" w:w="2880"/>
          </w:tcPr>
          <w:p>
            <w:r/>
            <w:r>
              <w:rPr>
                <w:b/>
                <w:sz w:val="16"/>
              </w:rPr>
              <w:t>13-15</w:t>
            </w:r>
          </w:p>
          <w:p>
            <w:r>
              <w:rPr>
                <w:sz w:val="18"/>
              </w:rPr>
              <w:t>One day as I was observing how wisdom fares on this earth, I saw something that made me sit up and take notice. There was a small town with only a few people in it. A strong king came and mounted an attack, building trenches and attack posts around it. There was a poor but wise man in that town whose wisdom saved the town, but he was promptly forgotten. (He was only a poor man, after all.)</w:t>
            </w:r>
          </w:p>
        </w:tc>
        <w:tc>
          <w:tcPr>
            <w:tcW w:type="dxa" w:w="2880"/>
          </w:tcPr>
          <w:p>
            <w:r/>
            <w:r>
              <w:rPr>
                <w:b/>
                <w:sz w:val="16"/>
              </w:rPr>
              <w:t>13-15</w:t>
            </w:r>
          </w:p>
          <w:p>
            <w:r>
              <w:rPr>
                <w:sz w:val="18"/>
              </w:rPr>
              <w:t>One time, I was watching how wisdom plays out in the real world, and I saw something that really made me think. There was this tiny town with hardly anyone in it. A powerful king attacked it, setting up all his gear to take it over. But there was this poor but super-wise guy in the town who saved everyone with his wisdom. And you know what happened? He was totally forgotten right after. (I guess 'cause he was just some poor dude.)</w:t>
            </w:r>
          </w:p>
        </w:tc>
        <w:tc>
          <w:tcPr>
            <w:tcW w:type="dxa" w:w="2880"/>
          </w:tcPr>
          <w:p>
            <w:r/>
            <w:r>
              <w:rPr>
                <w:b/>
                <w:sz w:val="16"/>
              </w:rPr>
              <w:t>13-15</w:t>
            </w:r>
          </w:p>
          <w:p>
            <w:r>
              <w:rPr>
                <w:sz w:val="18"/>
              </w:rPr>
              <w:t>어느 날 내가 이 세상에서 지혜가 어떻게 쓰이는지 보다가, 진짜 깜짝 놀랄 만한 걸 봤어. 사람이 몇 명 없는 작은 마을이 있었는데, 힘센 왕이 와서 공격을 하고 주변에 참호랑 공격용 진지를 쌓은 거야. 근데 그 마을에 가난하지만 지혜로운 사람이 있어서 그의 지혜로 마을을 구했대. 근데 그는 바로 잊혀졌어. (결국 가난한 사람이었으니까.)</w:t>
            </w:r>
          </w:p>
        </w:tc>
      </w:tr>
      <w:tr>
        <w:tc>
          <w:tcPr>
            <w:tcW w:type="dxa" w:w="2880"/>
          </w:tcPr>
          <w:p>
            <w:r/>
            <w:r>
              <w:rPr>
                <w:b/>
                <w:sz w:val="16"/>
              </w:rPr>
              <w:t>16</w:t>
            </w:r>
          </w:p>
          <w:p>
            <w:r>
              <w:rPr>
                <w:sz w:val="18"/>
              </w:rPr>
              <w:t>All the same, I still say that wisdom is better than muscle, even though the wise poor man was treated with contempt and soon forgotten.</w:t>
            </w:r>
          </w:p>
        </w:tc>
        <w:tc>
          <w:tcPr>
            <w:tcW w:type="dxa" w:w="2880"/>
          </w:tcPr>
          <w:p>
            <w:r/>
            <w:r>
              <w:rPr>
                <w:b/>
                <w:sz w:val="16"/>
              </w:rPr>
              <w:t>16</w:t>
            </w:r>
          </w:p>
          <w:p>
            <w:r>
              <w:rPr>
                <w:sz w:val="18"/>
              </w:rPr>
              <w:t>But still, I'm telling you, being wise is way better than being strong, even if that poor wise guy got ignored and forgotten.</w:t>
            </w:r>
          </w:p>
        </w:tc>
        <w:tc>
          <w:tcPr>
            <w:tcW w:type="dxa" w:w="2880"/>
          </w:tcPr>
          <w:p>
            <w:r/>
            <w:r>
              <w:rPr>
                <w:b/>
                <w:sz w:val="16"/>
              </w:rPr>
              <w:t>16</w:t>
            </w:r>
          </w:p>
          <w:p>
            <w:r>
              <w:rPr>
                <w:sz w:val="18"/>
              </w:rPr>
              <w:t>그래도 나는 여전히 지혜가 힘보다 낫다고 말할 거야. 비록 그 지혜로운 가난한 사람이 무시당하고 곧 잊혀졌지만 말이야.</w:t>
            </w:r>
          </w:p>
        </w:tc>
      </w:tr>
      <w:tr>
        <w:tc>
          <w:tcPr>
            <w:tcW w:type="dxa" w:w="2880"/>
          </w:tcPr>
          <w:p>
            <w:r/>
            <w:r>
              <w:rPr>
                <w:b/>
                <w:sz w:val="16"/>
              </w:rPr>
              <w:t>17</w:t>
            </w:r>
          </w:p>
          <w:p>
            <w:r>
              <w:rPr>
                <w:sz w:val="18"/>
              </w:rPr>
              <w:t>The quiet words of the wise are more effective  Than the ranting of a king of fools.</w:t>
            </w:r>
          </w:p>
        </w:tc>
        <w:tc>
          <w:tcPr>
            <w:tcW w:type="dxa" w:w="2880"/>
          </w:tcPr>
          <w:p>
            <w:r/>
            <w:r>
              <w:rPr>
                <w:b/>
                <w:sz w:val="16"/>
              </w:rPr>
              <w:t>17</w:t>
            </w:r>
          </w:p>
          <w:p>
            <w:r>
              <w:rPr>
                <w:sz w:val="18"/>
              </w:rPr>
              <w:t>The quiet advice of a wise person is way more powerful than the shouting of some fool in charge.</w:t>
            </w:r>
          </w:p>
        </w:tc>
        <w:tc>
          <w:tcPr>
            <w:tcW w:type="dxa" w:w="2880"/>
          </w:tcPr>
          <w:p>
            <w:r/>
            <w:r>
              <w:rPr>
                <w:b/>
                <w:sz w:val="16"/>
              </w:rPr>
              <w:t>17</w:t>
            </w:r>
          </w:p>
          <w:p>
            <w:r>
              <w:rPr>
                <w:sz w:val="18"/>
              </w:rPr>
              <w:t>어리석은 왕이 소리치는 것보다 지혜로운 사람의 조용한 말이 더 효과적이래.</w:t>
            </w:r>
          </w:p>
        </w:tc>
      </w:tr>
      <w:tr>
        <w:tc>
          <w:tcPr>
            <w:tcW w:type="dxa" w:w="2880"/>
          </w:tcPr>
          <w:p>
            <w:r/>
            <w:r>
              <w:rPr>
                <w:b/>
                <w:sz w:val="16"/>
              </w:rPr>
              <w:t>18</w:t>
            </w:r>
          </w:p>
          <w:p>
            <w:r>
              <w:rPr>
                <w:sz w:val="18"/>
              </w:rPr>
              <w:t>Wisdom is better than warheads,  But one hothead can ruin the good earth.</w:t>
            </w:r>
          </w:p>
        </w:tc>
        <w:tc>
          <w:tcPr>
            <w:tcW w:type="dxa" w:w="2880"/>
          </w:tcPr>
          <w:p>
            <w:r/>
            <w:r>
              <w:rPr>
                <w:b/>
                <w:sz w:val="16"/>
              </w:rPr>
              <w:t>18</w:t>
            </w:r>
          </w:p>
          <w:p>
            <w:r>
              <w:rPr>
                <w:sz w:val="18"/>
              </w:rPr>
              <w:t>Wisdom is better than weapons, but one hothead can mess everything up for everyone.</w:t>
            </w:r>
          </w:p>
        </w:tc>
        <w:tc>
          <w:tcPr>
            <w:tcW w:type="dxa" w:w="2880"/>
          </w:tcPr>
          <w:p>
            <w:r/>
            <w:r>
              <w:rPr>
                <w:b/>
                <w:sz w:val="16"/>
              </w:rPr>
              <w:t>18</w:t>
            </w:r>
          </w:p>
          <w:p>
            <w:r>
              <w:rPr>
                <w:sz w:val="18"/>
              </w:rPr>
              <w:t>지혜는 전쟁 무기보다 낫지만, 성질 급한 사람 하나가 좋은 세상을 망칠 수 있어.</w:t>
            </w:r>
          </w:p>
        </w:tc>
      </w:tr>
    </w:tbl>
    <w:p>
      <w:pPr>
        <w:pStyle w:val="Heading1"/>
      </w:pPr>
      <w:r>
        <w:t>Chapter 10 — Big Brain Moves vs. Epic Fails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Dead flies in perfume make it stink,  And a little foolishness decomposes much wisdom.</w:t>
            </w:r>
          </w:p>
        </w:tc>
        <w:tc>
          <w:tcPr>
            <w:tcW w:type="dxa" w:w="2880"/>
          </w:tcPr>
          <w:p>
            <w:r/>
            <w:r>
              <w:rPr>
                <w:b/>
                <w:sz w:val="16"/>
              </w:rPr>
              <w:t>1</w:t>
            </w:r>
          </w:p>
          <w:p>
            <w:r>
              <w:rPr>
                <w:sz w:val="18"/>
              </w:rPr>
              <w:t>You know how a single dead fly can make a whole bottle of fancy perfume smell nasty? Well, it's the same with a little bit of foolishness—it can totally wreck a ton of wisdom.</w:t>
            </w:r>
          </w:p>
        </w:tc>
        <w:tc>
          <w:tcPr>
            <w:tcW w:type="dxa" w:w="2880"/>
          </w:tcPr>
          <w:p>
            <w:r/>
            <w:r>
              <w:rPr>
                <w:b/>
                <w:sz w:val="16"/>
              </w:rPr>
              <w:t>1</w:t>
            </w:r>
          </w:p>
          <w:p>
            <w:r>
              <w:rPr>
                <w:sz w:val="18"/>
              </w:rPr>
              <w:t>비싼 향수에 죽은 파리 한 마리만 들어가도 완전 냄새가 썩어버리잖아. 그거랑 똑같은 거임. 약간의 바보짓이 지혜로운 거 다 망쳐버린다고.</w:t>
            </w:r>
          </w:p>
        </w:tc>
      </w:tr>
      <w:tr>
        <w:tc>
          <w:tcPr>
            <w:tcW w:type="dxa" w:w="2880"/>
          </w:tcPr>
          <w:p>
            <w:r/>
            <w:r>
              <w:rPr>
                <w:b/>
                <w:sz w:val="16"/>
              </w:rPr>
              <w:t>2</w:t>
            </w:r>
          </w:p>
          <w:p>
            <w:r>
              <w:rPr>
                <w:sz w:val="18"/>
              </w:rPr>
              <w:t>Wise thinking leads to right living;  Stupid thinking leads to wrong living.</w:t>
            </w:r>
          </w:p>
        </w:tc>
        <w:tc>
          <w:tcPr>
            <w:tcW w:type="dxa" w:w="2880"/>
          </w:tcPr>
          <w:p>
            <w:r/>
            <w:r>
              <w:rPr>
                <w:b/>
                <w:sz w:val="16"/>
              </w:rPr>
              <w:t>2</w:t>
            </w:r>
          </w:p>
          <w:p>
            <w:r>
              <w:rPr>
                <w:sz w:val="18"/>
              </w:rPr>
              <w:t>Being wise points you in the right direction, but being stupid leads you down the wrong path. It's that simple.</w:t>
            </w:r>
          </w:p>
        </w:tc>
        <w:tc>
          <w:tcPr>
            <w:tcW w:type="dxa" w:w="2880"/>
          </w:tcPr>
          <w:p>
            <w:r/>
            <w:r>
              <w:rPr>
                <w:b/>
                <w:sz w:val="16"/>
              </w:rPr>
              <w:t>2</w:t>
            </w:r>
          </w:p>
          <w:p>
            <w:r>
              <w:rPr>
                <w:sz w:val="18"/>
              </w:rPr>
              <w:t>지혜로운 생각은 올바른 길로 가게 하는데, 어리석한 생각은 인생을 망하는 길로 이끈대. 진짜.</w:t>
            </w:r>
          </w:p>
        </w:tc>
      </w:tr>
      <w:tr>
        <w:tc>
          <w:tcPr>
            <w:tcW w:type="dxa" w:w="2880"/>
          </w:tcPr>
          <w:p>
            <w:r/>
            <w:r>
              <w:rPr>
                <w:b/>
                <w:sz w:val="16"/>
              </w:rPr>
              <w:t>3</w:t>
            </w:r>
          </w:p>
          <w:p>
            <w:r>
              <w:rPr>
                <w:sz w:val="18"/>
              </w:rPr>
              <w:t>Fools on the road have no sense of direction.  The way they walk tells the story: "There goes the fool again!"</w:t>
            </w:r>
          </w:p>
        </w:tc>
        <w:tc>
          <w:tcPr>
            <w:tcW w:type="dxa" w:w="2880"/>
          </w:tcPr>
          <w:p>
            <w:r/>
            <w:r>
              <w:rPr>
                <w:b/>
                <w:sz w:val="16"/>
              </w:rPr>
              <w:t>3</w:t>
            </w:r>
          </w:p>
          <w:p>
            <w:r>
              <w:rPr>
                <w:sz w:val="18"/>
              </w:rPr>
              <w:t>Even when a fool is just walking down the road, they have no clue where they're going. The way they walk just screams, "Hey, look, it's that fool again!"</w:t>
            </w:r>
          </w:p>
        </w:tc>
        <w:tc>
          <w:tcPr>
            <w:tcW w:type="dxa" w:w="2880"/>
          </w:tcPr>
          <w:p>
            <w:r/>
            <w:r>
              <w:rPr>
                <w:b/>
                <w:sz w:val="16"/>
              </w:rPr>
              <w:t>3</w:t>
            </w:r>
          </w:p>
          <w:p>
            <w:r>
              <w:rPr>
                <w:sz w:val="18"/>
              </w:rPr>
              <w:t>바보들은 길을 걸을 때도 방향 감각이 없어서, 걷는 것만 봐도 '아, 저기 바보 또 지나가네' 소리가 절로 나온다는 거임.</w:t>
            </w:r>
          </w:p>
        </w:tc>
      </w:tr>
      <w:tr>
        <w:tc>
          <w:tcPr>
            <w:tcW w:type="dxa" w:w="2880"/>
          </w:tcPr>
          <w:p>
            <w:r/>
            <w:r>
              <w:rPr>
                <w:b/>
                <w:sz w:val="16"/>
              </w:rPr>
              <w:t>4</w:t>
            </w:r>
          </w:p>
          <w:p>
            <w:r>
              <w:rPr>
                <w:sz w:val="18"/>
              </w:rPr>
              <w:t>If a ruler loses his temper against you, don't panic;  A calm disposition quiets intemperate rage.</w:t>
            </w:r>
          </w:p>
        </w:tc>
        <w:tc>
          <w:tcPr>
            <w:tcW w:type="dxa" w:w="2880"/>
          </w:tcPr>
          <w:p>
            <w:r/>
            <w:r>
              <w:rPr>
                <w:b/>
                <w:sz w:val="16"/>
              </w:rPr>
              <w:t>4</w:t>
            </w:r>
          </w:p>
          <w:p>
            <w:r>
              <w:rPr>
                <w:sz w:val="18"/>
              </w:rPr>
              <w:t>If your boss gets mad at you, don't just quit. Staying calm can actually chill them out and fix the situation.</w:t>
            </w:r>
          </w:p>
        </w:tc>
        <w:tc>
          <w:tcPr>
            <w:tcW w:type="dxa" w:w="2880"/>
          </w:tcPr>
          <w:p>
            <w:r/>
            <w:r>
              <w:rPr>
                <w:b/>
                <w:sz w:val="16"/>
              </w:rPr>
              <w:t>4</w:t>
            </w:r>
          </w:p>
          <w:p>
            <w:r>
              <w:rPr>
                <w:sz w:val="18"/>
              </w:rPr>
              <w:t>만약에 리더가 너한테 진짜 엄청 화났다고 해서 바로 뛰쳐나가지 마. 침착하게 있으면 그 화도 가라앉힐 수 있대.</w:t>
            </w:r>
          </w:p>
        </w:tc>
      </w:tr>
      <w:tr>
        <w:tc>
          <w:tcPr>
            <w:tcW w:type="dxa" w:w="2880"/>
          </w:tcPr>
          <w:p>
            <w:r/>
            <w:r>
              <w:rPr>
                <w:b/>
                <w:sz w:val="16"/>
              </w:rPr>
              <w:t>5-7</w:t>
            </w:r>
          </w:p>
          <w:p>
            <w:r>
              <w:rPr>
                <w:sz w:val="18"/>
              </w:rPr>
              <w:t>Here's a piece of bad business I've seen on this earth,  An error that can be blamed on whoever is in charge:  Immaturity is given a place of prominence,  While maturity is made to take a backseat.  I've seen unproven upstarts riding in style,  While experienced veterans are put out to pasture.</w:t>
            </w:r>
          </w:p>
        </w:tc>
        <w:tc>
          <w:tcPr>
            <w:tcW w:type="dxa" w:w="2880"/>
          </w:tcPr>
          <w:p>
            <w:r/>
            <w:r>
              <w:rPr>
                <w:b/>
                <w:sz w:val="16"/>
              </w:rPr>
              <w:t>5-7</w:t>
            </w:r>
          </w:p>
          <w:p>
            <w:r>
              <w:rPr>
                <w:sz w:val="18"/>
              </w:rPr>
              <w:t>Here’s something messed up I’ve seen in the world, a mistake that’s on the people in charge: they give immaturity a place of prominence, handing important jobs to clueless people, while the smart, experienced ones get pushed to the side. I’ve seen newbies living the high life, while the veterans who know what they're doing are basically ignored.</w:t>
            </w:r>
          </w:p>
        </w:tc>
        <w:tc>
          <w:tcPr>
            <w:tcW w:type="dxa" w:w="2880"/>
          </w:tcPr>
          <w:p>
            <w:r/>
            <w:r>
              <w:rPr>
                <w:b/>
                <w:sz w:val="16"/>
              </w:rPr>
              <w:t>5-7</w:t>
            </w:r>
          </w:p>
          <w:p>
            <w:r>
              <w:rPr>
                <w:sz w:val="18"/>
              </w:rPr>
              <w:t>내가 이 세상에서 본 완전 어이없는 일이 있는데, 이건 진짜 권력자들이 잘못한 거임. 경험도 없는 애송이들을 높은 자리에 앉히고, 진짜 능력 있는 사람들은 뒤로 밀려나게 하는 거. 말 타본 적도 없는 풋내기들이 막 폼 잡고 다니고, 진짜 베테랑들은 그냥 잊혀지는 거임.</w:t>
            </w:r>
          </w:p>
        </w:tc>
      </w:tr>
      <w:tr>
        <w:tc>
          <w:tcPr>
            <w:tcW w:type="dxa" w:w="2880"/>
          </w:tcPr>
          <w:p>
            <w:r/>
            <w:r>
              <w:rPr>
                <w:b/>
                <w:sz w:val="16"/>
              </w:rPr>
              <w:t>8</w:t>
            </w:r>
          </w:p>
          <w:p>
            <w:r>
              <w:rPr>
                <w:sz w:val="18"/>
              </w:rPr>
              <w:t>Caution: The trap you set might catch you.  Warning: Your accomplice in crime might double-cross you.</w:t>
            </w:r>
          </w:p>
        </w:tc>
        <w:tc>
          <w:tcPr>
            <w:tcW w:type="dxa" w:w="2880"/>
          </w:tcPr>
          <w:p>
            <w:r/>
            <w:r>
              <w:rPr>
                <w:b/>
                <w:sz w:val="16"/>
              </w:rPr>
              <w:t>8</w:t>
            </w:r>
          </w:p>
          <w:p>
            <w:r>
              <w:rPr>
                <w:sz w:val="18"/>
              </w:rPr>
              <w:t>Be careful: the trap you set for someone else might be the one you get caught in. And watch out, because the person you're scheming with might just turn on you.</w:t>
            </w:r>
          </w:p>
        </w:tc>
        <w:tc>
          <w:tcPr>
            <w:tcW w:type="dxa" w:w="2880"/>
          </w:tcPr>
          <w:p>
            <w:r/>
            <w:r>
              <w:rPr>
                <w:b/>
                <w:sz w:val="16"/>
              </w:rPr>
              <w:t>8</w:t>
            </w:r>
          </w:p>
          <w:p>
            <w:r>
              <w:rPr>
                <w:sz w:val="18"/>
              </w:rPr>
              <w:t>조심해라: 니가 놓은 덫에 니가 걸릴 수 있음. 경고: 같이 나쁜 짓 하는 친구가 너 배신 때릴 수도 있음.</w:t>
            </w:r>
          </w:p>
        </w:tc>
      </w:tr>
      <w:tr>
        <w:tc>
          <w:tcPr>
            <w:tcW w:type="dxa" w:w="2880"/>
          </w:tcPr>
          <w:p>
            <w:r/>
            <w:r>
              <w:rPr>
                <w:b/>
                <w:sz w:val="16"/>
              </w:rPr>
              <w:t>9</w:t>
            </w:r>
          </w:p>
          <w:p>
            <w:r>
              <w:rPr>
                <w:sz w:val="18"/>
              </w:rPr>
              <w:t>Safety first: Quarrying stones is dangerous.  Be alert: Felling trees is hazardous.</w:t>
            </w:r>
          </w:p>
        </w:tc>
        <w:tc>
          <w:tcPr>
            <w:tcW w:type="dxa" w:w="2880"/>
          </w:tcPr>
          <w:p>
            <w:r/>
            <w:r>
              <w:rPr>
                <w:b/>
                <w:sz w:val="16"/>
              </w:rPr>
              <w:t>9</w:t>
            </w:r>
          </w:p>
          <w:p>
            <w:r>
              <w:rPr>
                <w:sz w:val="18"/>
              </w:rPr>
              <w:t>Safety first: quarrying stones is dangerous. Be alert: felling trees is risky. Always be alert.</w:t>
            </w:r>
          </w:p>
        </w:tc>
        <w:tc>
          <w:tcPr>
            <w:tcW w:type="dxa" w:w="2880"/>
          </w:tcPr>
          <w:p>
            <w:r/>
            <w:r>
              <w:rPr>
                <w:b/>
                <w:sz w:val="16"/>
              </w:rPr>
              <w:t>9</w:t>
            </w:r>
          </w:p>
          <w:p>
            <w:r>
              <w:rPr>
                <w:sz w:val="18"/>
              </w:rPr>
              <w:t>안전이 최고야. 돌 캐는 건 위험하고, 나무 베는 것도 조심해야 돼. 항상 정신 바짝 차려야 된대.</w:t>
            </w:r>
          </w:p>
        </w:tc>
      </w:tr>
      <w:tr>
        <w:tc>
          <w:tcPr>
            <w:tcW w:type="dxa" w:w="2880"/>
          </w:tcPr>
          <w:p>
            <w:r/>
            <w:r>
              <w:rPr>
                <w:b/>
                <w:sz w:val="16"/>
              </w:rPr>
              <w:t>10</w:t>
            </w:r>
          </w:p>
          <w:p>
            <w:r>
              <w:rPr>
                <w:sz w:val="18"/>
              </w:rPr>
              <w:t>Remember: The duller the ax the harder the work;  Use your head: The more brains, the less muscle.</w:t>
            </w:r>
          </w:p>
        </w:tc>
        <w:tc>
          <w:tcPr>
            <w:tcW w:type="dxa" w:w="2880"/>
          </w:tcPr>
          <w:p>
            <w:r/>
            <w:r>
              <w:rPr>
                <w:b/>
                <w:sz w:val="16"/>
              </w:rPr>
              <w:t>10</w:t>
            </w:r>
          </w:p>
          <w:p>
            <w:r>
              <w:rPr>
                <w:sz w:val="18"/>
              </w:rPr>
              <w:t>Remember this: if your ax is dull, you're gonna have to work way harder. It's better to use your brain so you don't have to use as much muscle.</w:t>
            </w:r>
          </w:p>
        </w:tc>
        <w:tc>
          <w:tcPr>
            <w:tcW w:type="dxa" w:w="2880"/>
          </w:tcPr>
          <w:p>
            <w:r/>
            <w:r>
              <w:rPr>
                <w:b/>
                <w:sz w:val="16"/>
              </w:rPr>
              <w:t>10</w:t>
            </w:r>
          </w:p>
          <w:p>
            <w:r>
              <w:rPr>
                <w:sz w:val="18"/>
              </w:rPr>
              <w:t>이거 기억해라: 도끼날이 무디면 힘만 더 드는 거임. 머리를 좀 써봐. 머리가 좋으면 몸이 덜 고생한다고.</w:t>
            </w:r>
          </w:p>
        </w:tc>
      </w:tr>
      <w:tr>
        <w:tc>
          <w:tcPr>
            <w:tcW w:type="dxa" w:w="2880"/>
          </w:tcPr>
          <w:p>
            <w:r/>
            <w:r>
              <w:rPr>
                <w:b/>
                <w:sz w:val="16"/>
              </w:rPr>
              <w:t>11</w:t>
            </w:r>
          </w:p>
          <w:p>
            <w:r>
              <w:rPr>
                <w:sz w:val="18"/>
              </w:rPr>
              <w:t>If the snake bites before it's been charmed,  What's the point in then sending for the charmer?</w:t>
            </w:r>
          </w:p>
        </w:tc>
        <w:tc>
          <w:tcPr>
            <w:tcW w:type="dxa" w:w="2880"/>
          </w:tcPr>
          <w:p>
            <w:r/>
            <w:r>
              <w:rPr>
                <w:b/>
                <w:sz w:val="16"/>
              </w:rPr>
              <w:t>11</w:t>
            </w:r>
          </w:p>
          <w:p>
            <w:r>
              <w:rPr>
                <w:sz w:val="18"/>
              </w:rPr>
              <w:t>If a snake bites you before the snake charmer can do their thing, what's the point of calling them afterward? It's too late.</w:t>
            </w:r>
          </w:p>
        </w:tc>
        <w:tc>
          <w:tcPr>
            <w:tcW w:type="dxa" w:w="2880"/>
          </w:tcPr>
          <w:p>
            <w:r/>
            <w:r>
              <w:rPr>
                <w:b/>
                <w:sz w:val="16"/>
              </w:rPr>
              <w:t>11</w:t>
            </w:r>
          </w:p>
          <w:p>
            <w:r>
              <w:rPr>
                <w:sz w:val="18"/>
              </w:rPr>
              <w:t>뱀 조련사가 오기도 전에 뱀한테 물리면, 그 다음에 조련사 불러봤자 무슨 소용이겠냐? 이미 늦었지.</w:t>
            </w:r>
          </w:p>
        </w:tc>
      </w:tr>
      <w:tr>
        <w:tc>
          <w:tcPr>
            <w:tcW w:type="dxa" w:w="2880"/>
          </w:tcPr>
          <w:p>
            <w:r/>
            <w:r>
              <w:rPr>
                <w:b/>
                <w:sz w:val="16"/>
              </w:rPr>
              <w:t>12-13</w:t>
            </w:r>
          </w:p>
          <w:p>
            <w:r>
              <w:rPr>
                <w:sz w:val="18"/>
              </w:rPr>
              <w:t>The words of a wise person are gracious.  The talk of a fool self-destructs—  He starts out talking nonsense  And ends up spouting insanity and evil.</w:t>
            </w:r>
          </w:p>
        </w:tc>
        <w:tc>
          <w:tcPr>
            <w:tcW w:type="dxa" w:w="2880"/>
          </w:tcPr>
          <w:p>
            <w:r/>
            <w:r>
              <w:rPr>
                <w:b/>
                <w:sz w:val="16"/>
              </w:rPr>
              <w:t>12-13</w:t>
            </w:r>
          </w:p>
          <w:p>
            <w:r>
              <w:rPr>
                <w:sz w:val="18"/>
              </w:rPr>
              <w:t>When a wise person talks, it's always smooth and helpful. But when a fool talks, they just end up destroying themselves. They start by saying something dumb and finish by spewing crazy, evil stuff.</w:t>
            </w:r>
          </w:p>
        </w:tc>
        <w:tc>
          <w:tcPr>
            <w:tcW w:type="dxa" w:w="2880"/>
          </w:tcPr>
          <w:p>
            <w:r/>
            <w:r>
              <w:rPr>
                <w:b/>
                <w:sz w:val="16"/>
              </w:rPr>
              <w:t>12-13</w:t>
            </w:r>
          </w:p>
          <w:p>
            <w:r>
              <w:rPr>
                <w:sz w:val="18"/>
              </w:rPr>
              <w:t>지혜로운 사람의 말은 은혜롭고, 바보의 말은 자멸을 부른대. 처음엔 그냥 말도 안 되는 소리로 시작했다가, 끝에는 엄청난 소리랑 악한 말을 내뱉게 되는 거임.</w:t>
            </w:r>
          </w:p>
        </w:tc>
      </w:tr>
      <w:tr>
        <w:tc>
          <w:tcPr>
            <w:tcW w:type="dxa" w:w="2880"/>
          </w:tcPr>
          <w:p>
            <w:r/>
            <w:r>
              <w:rPr>
                <w:b/>
                <w:sz w:val="16"/>
              </w:rPr>
              <w:t>14</w:t>
            </w:r>
          </w:p>
          <w:p>
            <w:r>
              <w:rPr>
                <w:sz w:val="18"/>
              </w:rPr>
              <w:t>Fools talk way too much,  Chattering stuff they know nothing about.</w:t>
            </w:r>
          </w:p>
        </w:tc>
        <w:tc>
          <w:tcPr>
            <w:tcW w:type="dxa" w:w="2880"/>
          </w:tcPr>
          <w:p>
            <w:r/>
            <w:r>
              <w:rPr>
                <w:b/>
                <w:sz w:val="16"/>
              </w:rPr>
              <w:t>14</w:t>
            </w:r>
          </w:p>
          <w:p>
            <w:r>
              <w:rPr>
                <w:sz w:val="18"/>
              </w:rPr>
              <w:t>Fools talk way, way too much, just blabbering on about things they know nothing about.</w:t>
            </w:r>
          </w:p>
        </w:tc>
        <w:tc>
          <w:tcPr>
            <w:tcW w:type="dxa" w:w="2880"/>
          </w:tcPr>
          <w:p>
            <w:r/>
            <w:r>
              <w:rPr>
                <w:b/>
                <w:sz w:val="16"/>
              </w:rPr>
              <w:t>14</w:t>
            </w:r>
          </w:p>
          <w:p>
            <w:r>
              <w:rPr>
                <w:sz w:val="18"/>
              </w:rPr>
              <w:t>바보들은 진짜 말이 너무 많아. 알지도 못하면서 계속 떠들어대는 거.</w:t>
            </w:r>
          </w:p>
        </w:tc>
      </w:tr>
      <w:tr>
        <w:tc>
          <w:tcPr>
            <w:tcW w:type="dxa" w:w="2880"/>
          </w:tcPr>
          <w:p>
            <w:r/>
            <w:r>
              <w:rPr>
                <w:b/>
                <w:sz w:val="16"/>
              </w:rPr>
              <w:t>15</w:t>
            </w:r>
          </w:p>
          <w:p>
            <w:r>
              <w:rPr>
                <w:sz w:val="18"/>
              </w:rPr>
              <w:t>A decent day's work so fatigues fools  That they can't find their way back to town.</w:t>
            </w:r>
          </w:p>
        </w:tc>
        <w:tc>
          <w:tcPr>
            <w:tcW w:type="dxa" w:w="2880"/>
          </w:tcPr>
          <w:p>
            <w:r/>
            <w:r>
              <w:rPr>
                <w:b/>
                <w:sz w:val="16"/>
              </w:rPr>
              <w:t>15</w:t>
            </w:r>
          </w:p>
          <w:p>
            <w:r>
              <w:rPr>
                <w:sz w:val="18"/>
              </w:rPr>
              <w:t>A hard day's work leaves a fool so exhausted that they can't even figure out how to get back home.</w:t>
            </w:r>
          </w:p>
        </w:tc>
        <w:tc>
          <w:tcPr>
            <w:tcW w:type="dxa" w:w="2880"/>
          </w:tcPr>
          <w:p>
            <w:r/>
            <w:r>
              <w:rPr>
                <w:b/>
                <w:sz w:val="16"/>
              </w:rPr>
              <w:t>15</w:t>
            </w:r>
          </w:p>
          <w:p>
            <w:r>
              <w:rPr>
                <w:sz w:val="18"/>
              </w:rPr>
              <w:t>바보들은 하루 종일 일하고 나면 너무 피곤해서, 집으로 돌아가는 길도 못 찾을 정도래.</w:t>
            </w:r>
          </w:p>
        </w:tc>
      </w:tr>
      <w:tr>
        <w:tc>
          <w:tcPr>
            <w:tcW w:type="dxa" w:w="2880"/>
          </w:tcPr>
          <w:p>
            <w:r/>
            <w:r>
              <w:rPr>
                <w:b/>
                <w:sz w:val="16"/>
              </w:rPr>
              <w:t>16-17</w:t>
            </w:r>
          </w:p>
          <w:p>
            <w:r>
              <w:rPr>
                <w:sz w:val="18"/>
              </w:rPr>
              <w:t>Unlucky the land whose king is a young pup,  And whose princes party all night.  Lucky the land whose king is mature,  Where the princes behave themselves  And don't drink themselves silly.</w:t>
            </w:r>
          </w:p>
        </w:tc>
        <w:tc>
          <w:tcPr>
            <w:tcW w:type="dxa" w:w="2880"/>
          </w:tcPr>
          <w:p>
            <w:r/>
            <w:r>
              <w:rPr>
                <w:b/>
                <w:sz w:val="16"/>
              </w:rPr>
              <w:t>16-17</w:t>
            </w:r>
          </w:p>
          <w:p>
            <w:r>
              <w:rPr>
                <w:sz w:val="18"/>
              </w:rPr>
              <w:t>It's bad news for a country when its king is like a clueless kid and its leaders party all night. But it's awesome for a country when its king is mature, and the leaders are responsible and don't just get wasted all the time.</w:t>
            </w:r>
          </w:p>
        </w:tc>
        <w:tc>
          <w:tcPr>
            <w:tcW w:type="dxa" w:w="2880"/>
          </w:tcPr>
          <w:p>
            <w:r/>
            <w:r>
              <w:rPr>
                <w:b/>
                <w:sz w:val="16"/>
              </w:rPr>
              <w:t>16-17</w:t>
            </w:r>
          </w:p>
          <w:p>
            <w:r>
              <w:rPr>
                <w:sz w:val="18"/>
              </w:rPr>
              <w:t>어린애가 왕인 나라는 불행하고, 지도자들이 밤새 파티만 하는 나라는 망하는 지름길임. 반대로 왕이 성숙하고, 지도자들이 절제할 줄 알고 술에 쩔어 살지 않는 나라는 완전 럭키한 거임.</w:t>
            </w:r>
          </w:p>
        </w:tc>
      </w:tr>
      <w:tr>
        <w:tc>
          <w:tcPr>
            <w:tcW w:type="dxa" w:w="2880"/>
          </w:tcPr>
          <w:p>
            <w:r/>
            <w:r>
              <w:rPr>
                <w:b/>
                <w:sz w:val="16"/>
              </w:rPr>
              <w:t>18</w:t>
            </w:r>
          </w:p>
          <w:p>
            <w:r>
              <w:rPr>
                <w:sz w:val="18"/>
              </w:rPr>
              <w:t>A shiftless man lives in a tumbledown shack;  A lazy woman ends up with a leaky roof.</w:t>
            </w:r>
          </w:p>
        </w:tc>
        <w:tc>
          <w:tcPr>
            <w:tcW w:type="dxa" w:w="2880"/>
          </w:tcPr>
          <w:p>
            <w:r/>
            <w:r>
              <w:rPr>
                <w:b/>
                <w:sz w:val="16"/>
              </w:rPr>
              <w:t>18</w:t>
            </w:r>
          </w:p>
          <w:p>
            <w:r>
              <w:rPr>
                <w:sz w:val="18"/>
              </w:rPr>
              <w:t>If you're lazy, your house is gonna fall apart. A lazy person's roof is always gonna leak.</w:t>
            </w:r>
          </w:p>
        </w:tc>
        <w:tc>
          <w:tcPr>
            <w:tcW w:type="dxa" w:w="2880"/>
          </w:tcPr>
          <w:p>
            <w:r/>
            <w:r>
              <w:rPr>
                <w:b/>
                <w:sz w:val="16"/>
              </w:rPr>
              <w:t>18</w:t>
            </w:r>
          </w:p>
          <w:p>
            <w:r>
              <w:rPr>
                <w:sz w:val="18"/>
              </w:rPr>
              <w:t>게으른 사람은 무너져가는 집에 살고, 빈둥거리는 사람은 지붕에서 비가 새는 집에 살게 된대.</w:t>
            </w:r>
          </w:p>
        </w:tc>
      </w:tr>
      <w:tr>
        <w:tc>
          <w:tcPr>
            <w:tcW w:type="dxa" w:w="2880"/>
          </w:tcPr>
          <w:p>
            <w:r/>
            <w:r>
              <w:rPr>
                <w:b/>
                <w:sz w:val="16"/>
              </w:rPr>
              <w:t>19</w:t>
            </w:r>
          </w:p>
          <w:p>
            <w:r>
              <w:rPr>
                <w:sz w:val="18"/>
              </w:rPr>
              <w:t>Laughter and bread go together,  And wine gives sparkle to life—  But it's money that makes the world go around.</w:t>
            </w:r>
          </w:p>
        </w:tc>
        <w:tc>
          <w:tcPr>
            <w:tcW w:type="dxa" w:w="2880"/>
          </w:tcPr>
          <w:p>
            <w:r/>
            <w:r>
              <w:rPr>
                <w:b/>
                <w:sz w:val="16"/>
              </w:rPr>
              <w:t>19</w:t>
            </w:r>
          </w:p>
          <w:p>
            <w:r>
              <w:rPr>
                <w:sz w:val="18"/>
              </w:rPr>
              <w:t>Life's about having fun with friends (laughter and bread) and enjoying the good times (wine), but let's be real—money is what makes everything happen.</w:t>
            </w:r>
          </w:p>
        </w:tc>
        <w:tc>
          <w:tcPr>
            <w:tcW w:type="dxa" w:w="2880"/>
          </w:tcPr>
          <w:p>
            <w:r/>
            <w:r>
              <w:rPr>
                <w:b/>
                <w:sz w:val="16"/>
              </w:rPr>
              <w:t>19</w:t>
            </w:r>
          </w:p>
          <w:p>
            <w:r>
              <w:rPr>
                <w:sz w:val="18"/>
              </w:rPr>
              <w:t>웃음이랑 빵은 같이 가는 거고, 와인은 인생을 반짝이게 만들어주지. 근데 결국 이 세상을 돌아가게 하는 건 돈이라는 거.</w:t>
            </w:r>
          </w:p>
        </w:tc>
      </w:tr>
      <w:tr>
        <w:tc>
          <w:tcPr>
            <w:tcW w:type="dxa" w:w="2880"/>
          </w:tcPr>
          <w:p>
            <w:r/>
            <w:r>
              <w:rPr>
                <w:b/>
                <w:sz w:val="16"/>
              </w:rPr>
              <w:t>20</w:t>
            </w:r>
          </w:p>
          <w:p>
            <w:r>
              <w:rPr>
                <w:sz w:val="18"/>
              </w:rPr>
              <w:t>Don't bad-mouth your leaders, not even under your breath,  And don't abuse your betters, even in the privacy of your home.  Loose talk has a way of getting picked up and spread around.  Little birds drop the crumbs of your gossip far and wide.</w:t>
            </w:r>
          </w:p>
        </w:tc>
        <w:tc>
          <w:tcPr>
            <w:tcW w:type="dxa" w:w="2880"/>
          </w:tcPr>
          <w:p>
            <w:r/>
            <w:r>
              <w:rPr>
                <w:b/>
                <w:sz w:val="16"/>
              </w:rPr>
              <w:t>20</w:t>
            </w:r>
          </w:p>
          <w:p>
            <w:r>
              <w:rPr>
                <w:sz w:val="18"/>
              </w:rPr>
              <w:t>Don't talk trash about your leaders, not even in your head. And don't say bad things about powerful people, even when you're alone in your room. Somehow, that kind of talk always gets out. It's like little birds hear your gossip and spread it everywhere.</w:t>
            </w:r>
          </w:p>
        </w:tc>
        <w:tc>
          <w:tcPr>
            <w:tcW w:type="dxa" w:w="2880"/>
          </w:tcPr>
          <w:p>
            <w:r/>
            <w:r>
              <w:rPr>
                <w:b/>
                <w:sz w:val="16"/>
              </w:rPr>
              <w:t>20</w:t>
            </w:r>
          </w:p>
          <w:p>
            <w:r>
              <w:rPr>
                <w:sz w:val="18"/>
              </w:rPr>
              <w:t>절대 지도자들 욕하지 마라. 속으로도 하지 마. 그리고 너보다 잘난 사람들 험담하지 마. 니 방에서 혼자 하더라도. 그런 말은 신기하게 다 퍼져나가게 돼 있거든. 작은 새들이 니가 한 가십을 여기저기 다 퍼뜨리고 다닌대.</w:t>
            </w:r>
          </w:p>
        </w:tc>
      </w:tr>
    </w:tbl>
    <w:p>
      <w:pPr>
        <w:pStyle w:val="Heading1"/>
      </w:pPr>
      <w:r>
        <w:t>Chapter 11 — YOLO, But Make It Smart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Be generous: Invest in acts of charity.  Charity yields high returns.</w:t>
            </w:r>
          </w:p>
        </w:tc>
        <w:tc>
          <w:tcPr>
            <w:tcW w:type="dxa" w:w="2880"/>
          </w:tcPr>
          <w:p>
            <w:r/>
            <w:r>
              <w:rPr>
                <w:b/>
                <w:sz w:val="16"/>
              </w:rPr>
              <w:t>1</w:t>
            </w:r>
          </w:p>
          <w:p>
            <w:r>
              <w:rPr>
                <w:sz w:val="18"/>
              </w:rPr>
              <w:t>Go ahead, be generous with what you have—it's like a spiritual investment that pays off big time, for real.</w:t>
            </w:r>
          </w:p>
        </w:tc>
        <w:tc>
          <w:tcPr>
            <w:tcW w:type="dxa" w:w="2880"/>
          </w:tcPr>
          <w:p>
            <w:r/>
            <w:r>
              <w:rPr>
                <w:b/>
                <w:sz w:val="16"/>
              </w:rPr>
              <w:t>1</w:t>
            </w:r>
          </w:p>
          <w:p>
            <w:r>
              <w:rPr>
                <w:sz w:val="18"/>
              </w:rPr>
              <w:t>아낌없이 줘봐. 자선 같은 거에 투자하라고. 수익률이 진짜 크대.</w:t>
            </w:r>
          </w:p>
        </w:tc>
      </w:tr>
      <w:tr>
        <w:tc>
          <w:tcPr>
            <w:tcW w:type="dxa" w:w="2880"/>
          </w:tcPr>
          <w:p>
            <w:r/>
            <w:r>
              <w:rPr>
                <w:b/>
                <w:sz w:val="16"/>
              </w:rPr>
              <w:t>2</w:t>
            </w:r>
          </w:p>
          <w:p>
            <w:r>
              <w:rPr>
                <w:sz w:val="18"/>
              </w:rPr>
              <w:t>Don't hoard your goods; spread them around.  Be a blessing to others. This could be your last night.</w:t>
            </w:r>
          </w:p>
        </w:tc>
        <w:tc>
          <w:tcPr>
            <w:tcW w:type="dxa" w:w="2880"/>
          </w:tcPr>
          <w:p>
            <w:r/>
            <w:r>
              <w:rPr>
                <w:b/>
                <w:sz w:val="16"/>
              </w:rPr>
              <w:t>2</w:t>
            </w:r>
          </w:p>
          <w:p>
            <w:r>
              <w:rPr>
                <w:sz w:val="18"/>
              </w:rPr>
              <w:t>Don't be a hoarder; share your stuff and be a blessing to people. This could be your last night.</w:t>
            </w:r>
          </w:p>
        </w:tc>
        <w:tc>
          <w:tcPr>
            <w:tcW w:type="dxa" w:w="2880"/>
          </w:tcPr>
          <w:p>
            <w:r/>
            <w:r>
              <w:rPr>
                <w:b/>
                <w:sz w:val="16"/>
              </w:rPr>
              <w:t>2</w:t>
            </w:r>
          </w:p>
          <w:p>
            <w:r>
              <w:rPr>
                <w:sz w:val="18"/>
              </w:rPr>
              <w:t>물건 쌓아두지 말고, 주변에 좀 나눠줘. 다른 사람들한테 복이 되라고. 오늘 밤이 네 마지막일 수도 있잖아.</w:t>
            </w:r>
          </w:p>
        </w:tc>
      </w:tr>
      <w:tr>
        <w:tc>
          <w:tcPr>
            <w:tcW w:type="dxa" w:w="2880"/>
          </w:tcPr>
          <w:p>
            <w:r/>
            <w:r>
              <w:rPr>
                <w:b/>
                <w:sz w:val="16"/>
              </w:rPr>
              <w:t>3-4</w:t>
            </w:r>
          </w:p>
          <w:p>
            <w:r>
              <w:rPr>
                <w:sz w:val="18"/>
              </w:rPr>
              <w:t>When the clouds are full of water, it rains.  When the wind blows down a tree, it lies where it falls.  Don't sit there watching the wind. Do your own work.  Don't stare at the clouds. Get on with your life.</w:t>
            </w:r>
          </w:p>
        </w:tc>
        <w:tc>
          <w:tcPr>
            <w:tcW w:type="dxa" w:w="2880"/>
          </w:tcPr>
          <w:p>
            <w:r/>
            <w:r>
              <w:rPr>
                <w:b/>
                <w:sz w:val="16"/>
              </w:rPr>
              <w:t>3-4</w:t>
            </w:r>
          </w:p>
          <w:p>
            <w:r>
              <w:rPr>
                <w:sz w:val="18"/>
              </w:rPr>
              <w:t>When the clouds are full, it's gonna rain. When a tree falls, that's where it lies. Stop overthinking and waiting for the perfect conditions. Just do the work. Stop staring at the sky and get on with your life.</w:t>
            </w:r>
          </w:p>
        </w:tc>
        <w:tc>
          <w:tcPr>
            <w:tcW w:type="dxa" w:w="2880"/>
          </w:tcPr>
          <w:p>
            <w:r/>
            <w:r>
              <w:rPr>
                <w:b/>
                <w:sz w:val="16"/>
              </w:rPr>
              <w:t>3-4</w:t>
            </w:r>
          </w:p>
          <w:p>
            <w:r>
              <w:rPr>
                <w:sz w:val="18"/>
              </w:rPr>
              <w:t>구름에 물이 가득 차면 비가 오는 거고, 바람에 나무가 쓰러지면 그냥 거기 있는 거야. 가만히 앉아서 바람만 보지 말고 네 할 일을 하라고. 구름만 쳐다보지 말고 네 인생을 살아.</w:t>
            </w:r>
          </w:p>
        </w:tc>
      </w:tr>
      <w:tr>
        <w:tc>
          <w:tcPr>
            <w:tcW w:type="dxa" w:w="2880"/>
          </w:tcPr>
          <w:p>
            <w:r/>
            <w:r>
              <w:rPr>
                <w:b/>
                <w:sz w:val="16"/>
              </w:rPr>
              <w:t>5</w:t>
            </w:r>
          </w:p>
          <w:p>
            <w:r>
              <w:rPr>
                <w:sz w:val="18"/>
              </w:rPr>
              <w:t>Just as you'll never understand      the mystery of life forming in a pregnant woman,  So you'll never understand      the mystery at work in all that God does.</w:t>
            </w:r>
          </w:p>
        </w:tc>
        <w:tc>
          <w:tcPr>
            <w:tcW w:type="dxa" w:w="2880"/>
          </w:tcPr>
          <w:p>
            <w:r/>
            <w:r>
              <w:rPr>
                <w:b/>
                <w:sz w:val="16"/>
              </w:rPr>
              <w:t>5</w:t>
            </w:r>
          </w:p>
          <w:p>
            <w:r>
              <w:rPr>
                <w:sz w:val="18"/>
              </w:rPr>
              <w:t>Think about it—you can't fully explain the miracle of a baby forming in the womb, right? In the same way, you're not gonna understand every single thing God is doing. It's a mystery, and that's okay.</w:t>
            </w:r>
          </w:p>
        </w:tc>
        <w:tc>
          <w:tcPr>
            <w:tcW w:type="dxa" w:w="2880"/>
          </w:tcPr>
          <w:p>
            <w:r/>
            <w:r>
              <w:rPr>
                <w:b/>
                <w:sz w:val="16"/>
              </w:rPr>
              <w:t>5</w:t>
            </w:r>
          </w:p>
          <w:p>
            <w:r>
              <w:rPr>
                <w:sz w:val="18"/>
              </w:rPr>
              <w:t>임신한 여자 배 속에서 생명이 어떻게 만들어지는지 그 신비를 절대 이해 못 하는 것처럼, 하나님이 하시는 모든 일에 담긴 신비도 절대 이해 못 할 거임.</w:t>
            </w:r>
          </w:p>
        </w:tc>
      </w:tr>
      <w:tr>
        <w:tc>
          <w:tcPr>
            <w:tcW w:type="dxa" w:w="2880"/>
          </w:tcPr>
          <w:p>
            <w:r/>
            <w:r>
              <w:rPr>
                <w:b/>
                <w:sz w:val="16"/>
              </w:rPr>
              <w:t>6</w:t>
            </w:r>
          </w:p>
          <w:p>
            <w:r>
              <w:rPr>
                <w:sz w:val="18"/>
              </w:rPr>
              <w:t>Go to work in the morning      and stick to it until evening without watching the clock.  You never know from moment to moment      how your work will turn out in the end.</w:t>
            </w:r>
          </w:p>
        </w:tc>
        <w:tc>
          <w:tcPr>
            <w:tcW w:type="dxa" w:w="2880"/>
          </w:tcPr>
          <w:p>
            <w:r/>
            <w:r>
              <w:rPr>
                <w:b/>
                <w:sz w:val="16"/>
              </w:rPr>
              <w:t>6</w:t>
            </w:r>
          </w:p>
          <w:p>
            <w:r>
              <w:rPr>
                <w:sz w:val="18"/>
              </w:rPr>
              <w:t>Get up and get to work in the morning, and stay on your grind until the evening. Don't just watch the clock. You never know which effort will be the one that leads to success in the end.</w:t>
            </w:r>
          </w:p>
        </w:tc>
        <w:tc>
          <w:tcPr>
            <w:tcW w:type="dxa" w:w="2880"/>
          </w:tcPr>
          <w:p>
            <w:r/>
            <w:r>
              <w:rPr>
                <w:b/>
                <w:sz w:val="16"/>
              </w:rPr>
              <w:t>6</w:t>
            </w:r>
          </w:p>
          <w:p>
            <w:r>
              <w:rPr>
                <w:sz w:val="18"/>
              </w:rPr>
              <w:t>아침에 일하러 가서 시계 보지 말고 저녁까지 쭉 붙어있어 봐. 순간순간 네 일이 결국 어떻게 될지 아무도 모르는 거임.</w:t>
            </w:r>
          </w:p>
        </w:tc>
      </w:tr>
      <w:tr>
        <w:tc>
          <w:tcPr>
            <w:tcW w:type="dxa" w:w="2880"/>
          </w:tcPr>
          <w:p>
            <w:r/>
            <w:r>
              <w:rPr>
                <w:b/>
                <w:sz w:val="16"/>
              </w:rPr>
              <w:t>7-8</w:t>
            </w:r>
          </w:p>
          <w:p>
            <w:r>
              <w:rPr>
                <w:sz w:val="18"/>
              </w:rPr>
              <w:t>Oh, how sweet the light of day,  And how wonderful to live in the sunshine!  Even if you live a long time, don't take a single day for granted.  Take delight in each light-filled hour,  Remembering that there will also be many dark days  And that most of what comes your way is smoke.</w:t>
            </w:r>
          </w:p>
        </w:tc>
        <w:tc>
          <w:tcPr>
            <w:tcW w:type="dxa" w:w="2880"/>
          </w:tcPr>
          <w:p>
            <w:r/>
            <w:r>
              <w:rPr>
                <w:b/>
                <w:sz w:val="16"/>
              </w:rPr>
              <w:t>7-8</w:t>
            </w:r>
          </w:p>
          <w:p>
            <w:r>
              <w:rPr>
                <w:sz w:val="18"/>
              </w:rPr>
              <w:t>Man, waking up to a new day is honestly the best feeling. It's awesome to be alive. Even if you live a super long life, don't take a single day for granted. Soak up every good moment, because tough days will come too. And honestly, most of the stuff that happens is temporary, like smoke.</w:t>
            </w:r>
          </w:p>
        </w:tc>
        <w:tc>
          <w:tcPr>
            <w:tcW w:type="dxa" w:w="2880"/>
          </w:tcPr>
          <w:p>
            <w:r/>
            <w:r>
              <w:rPr>
                <w:b/>
                <w:sz w:val="16"/>
              </w:rPr>
              <w:t>7-8</w:t>
            </w:r>
          </w:p>
          <w:p>
            <w:r>
              <w:rPr>
                <w:sz w:val="18"/>
              </w:rPr>
              <w:t>와, 햇빛 진짜 달달하다. 햇살 받으면서 사는 거 너무 좋지 않냐? 오래 살아도 하루하루를 당연하게 여기지 마. 빛으로 가득한 시간 하나하나를 즐기라고. 어두운 날도 많을 거고, 너한테 오는 것들 대부분은 연기처럼 사라질 거라는 걸 기억하면서 말이야.</w:t>
            </w:r>
          </w:p>
        </w:tc>
      </w:tr>
      <w:tr>
        <w:tc>
          <w:tcPr>
            <w:tcW w:type="dxa" w:w="2880"/>
          </w:tcPr>
          <w:p>
            <w:r/>
            <w:r>
              <w:rPr>
                <w:b/>
                <w:sz w:val="16"/>
              </w:rPr>
              <w:t>9</w:t>
            </w:r>
          </w:p>
          <w:p>
            <w:r>
              <w:rPr>
                <w:sz w:val="18"/>
              </w:rPr>
              <w:t>You who are young, make the most of your youth.  Relish your youthful vigor.  Follow the impulses of your heart.  If something looks good to you, pursue it.  But know also that not just anything goes;  You have to answer to God for every last bit of it.</w:t>
            </w:r>
          </w:p>
        </w:tc>
        <w:tc>
          <w:tcPr>
            <w:tcW w:type="dxa" w:w="2880"/>
          </w:tcPr>
          <w:p>
            <w:r/>
            <w:r>
              <w:rPr>
                <w:b/>
                <w:sz w:val="16"/>
              </w:rPr>
              <w:t>9</w:t>
            </w:r>
          </w:p>
          <w:p>
            <w:r>
              <w:rPr>
                <w:sz w:val="18"/>
              </w:rPr>
              <w:t>To all the young people out there: make the most of your youth. Enjoy your energy. Follow your heart's passions. If something seems right, go for it. But just remember, there are still rules. You're accountable to God for everything you do.</w:t>
            </w:r>
          </w:p>
        </w:tc>
        <w:tc>
          <w:tcPr>
            <w:tcW w:type="dxa" w:w="2880"/>
          </w:tcPr>
          <w:p>
            <w:r/>
            <w:r>
              <w:rPr>
                <w:b/>
                <w:sz w:val="16"/>
              </w:rPr>
              <w:t>9</w:t>
            </w:r>
          </w:p>
          <w:p>
            <w:r>
              <w:rPr>
                <w:sz w:val="18"/>
              </w:rPr>
              <w:t>젊은 너희들, 젊음을 최대한 활용해. 젊은 기운을 즐기라고. 마음이 이끄는 대로 따라가. 좋아 보이는 게 있으면 추구해. 근데 막 나가면 안 된다는 것도 알아야지. 모든 거 하나하나에 대해 하나님께 답해야 하니까.</w:t>
            </w:r>
          </w:p>
        </w:tc>
      </w:tr>
      <w:tr>
        <w:tc>
          <w:tcPr>
            <w:tcW w:type="dxa" w:w="2880"/>
          </w:tcPr>
          <w:p>
            <w:r/>
            <w:r>
              <w:rPr>
                <w:b/>
                <w:sz w:val="16"/>
              </w:rPr>
              <w:t>10</w:t>
            </w:r>
          </w:p>
          <w:p>
            <w:r>
              <w:rPr>
                <w:sz w:val="18"/>
              </w:rPr>
              <w:t>Live footloose and fancy-free—  You won't be young forever.  Youth lasts about as long as smoke.</w:t>
            </w:r>
          </w:p>
        </w:tc>
        <w:tc>
          <w:tcPr>
            <w:tcW w:type="dxa" w:w="2880"/>
          </w:tcPr>
          <w:p>
            <w:r/>
            <w:r>
              <w:rPr>
                <w:b/>
                <w:sz w:val="16"/>
              </w:rPr>
              <w:t>10</w:t>
            </w:r>
          </w:p>
          <w:p>
            <w:r>
              <w:rPr>
                <w:sz w:val="18"/>
              </w:rPr>
              <w:t>So live freely and enjoy life—you're not young forever. Youth disappears as fast as a puff of smoke.</w:t>
            </w:r>
          </w:p>
        </w:tc>
        <w:tc>
          <w:tcPr>
            <w:tcW w:type="dxa" w:w="2880"/>
          </w:tcPr>
          <w:p>
            <w:r/>
            <w:r>
              <w:rPr>
                <w:b/>
                <w:sz w:val="16"/>
              </w:rPr>
              <w:t>10</w:t>
            </w:r>
          </w:p>
          <w:p>
            <w:r>
              <w:rPr>
                <w:sz w:val="18"/>
              </w:rPr>
              <w:t>자유롭게 살아. 영원히 젊은 건 아니니까. 젊음은 연기처럼 금방 사라져.</w:t>
            </w:r>
          </w:p>
        </w:tc>
      </w:tr>
    </w:tbl>
    <w:p>
      <w:pPr>
        <w:pStyle w:val="Heading1"/>
      </w:pPr>
      <w:r>
        <w:t>Chapter 12 — Remember Your Creator Before It's Too Late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Honor and enjoy your Creator while you're still young,  Before the years take their toll and your vigor wanes,  Before your vision dims and the world blurs  And the winter years keep you close to the fire.</w:t>
            </w:r>
          </w:p>
        </w:tc>
        <w:tc>
          <w:tcPr>
            <w:tcW w:type="dxa" w:w="2880"/>
          </w:tcPr>
          <w:p>
            <w:r/>
            <w:r>
              <w:rPr>
                <w:b/>
                <w:sz w:val="16"/>
              </w:rPr>
              <w:t>1-2</w:t>
            </w:r>
          </w:p>
          <w:p>
            <w:r>
              <w:rPr>
                <w:sz w:val="18"/>
              </w:rPr>
              <w:t>Yo, make sure you honor, enjoy, and remember your Creator while you're still young, before the tough years hit and you start losing your energy. Before your eyesight gets blurry, the world looks fuzzy, and you're stuck inside by the fire during the cold winters.</w:t>
            </w:r>
          </w:p>
        </w:tc>
        <w:tc>
          <w:tcPr>
            <w:tcW w:type="dxa" w:w="2880"/>
          </w:tcPr>
          <w:p>
            <w:r/>
            <w:r>
              <w:rPr>
                <w:b/>
                <w:sz w:val="16"/>
              </w:rPr>
              <w:t>1-2</w:t>
            </w:r>
          </w:p>
          <w:p>
            <w:r>
              <w:rPr>
                <w:sz w:val="18"/>
              </w:rPr>
              <w:t>야, 너 젊을 때 창조주를 기억하고 즐겨야 된대. 힘든 세월이 닥치고 기력이 약해지기 전에 말이야. 눈이 침침해지고 세상이 흐릿해 보이고, 추운 겨울에 불 옆에만 콕 박혀있기 전에.</w:t>
            </w:r>
          </w:p>
        </w:tc>
      </w:tr>
      <w:tr>
        <w:tc>
          <w:tcPr>
            <w:tcW w:type="dxa" w:w="2880"/>
          </w:tcPr>
          <w:p>
            <w:r/>
            <w:r>
              <w:rPr>
                <w:b/>
                <w:sz w:val="16"/>
              </w:rPr>
              <w:t>3-5</w:t>
            </w:r>
          </w:p>
          <w:p>
            <w:r>
              <w:rPr>
                <w:sz w:val="18"/>
              </w:rPr>
              <w:t>In old age, your body no longer serves you so well.  Muscles slacken, grip weakens, joints stiffen.  The shades are pulled down on the world.  You can't come and go at will. Things grind to a halt.  The hum of the household fades away.  You are wakened now by bird-song.  Hikes to the mountains are a thing of the past.  Even a stroll down the road has its terrors.  Your hair turns apple-blossom white,  Adorning a fragile and impotent matchstick body.  Yes, you're well on your way to eternal rest,  While your friends make plans for your funeral.</w:t>
            </w:r>
          </w:p>
        </w:tc>
        <w:tc>
          <w:tcPr>
            <w:tcW w:type="dxa" w:w="2880"/>
          </w:tcPr>
          <w:p>
            <w:r/>
            <w:r>
              <w:rPr>
                <w:b/>
                <w:sz w:val="16"/>
              </w:rPr>
              <w:t>3-5</w:t>
            </w:r>
          </w:p>
          <w:p>
            <w:r>
              <w:rPr>
                <w:sz w:val="18"/>
              </w:rPr>
              <w:t>When you get old, your body isn't on your side anymore. Your muscles get weak, your grip loosens, and your joints get all stiff. It's like the curtains are drawn on the world. You can't just go wherever you want, whenever you want. Everything just kind of stops. The normal sounds of the house disappear. You get woken up by birds chirping. Mountain hikes are a thing of the past. Even just walking down the street can feel terrifying. Your hair turns white like apple blossoms, adorning a super fragile, matchstick-thin body. Yeah, you're on your way to your forever home, and your friends are already starting to plan your funeral.</w:t>
            </w:r>
          </w:p>
        </w:tc>
        <w:tc>
          <w:tcPr>
            <w:tcW w:type="dxa" w:w="2880"/>
          </w:tcPr>
          <w:p>
            <w:r/>
            <w:r>
              <w:rPr>
                <w:b/>
                <w:sz w:val="16"/>
              </w:rPr>
              <w:t>3-5</w:t>
            </w:r>
          </w:p>
          <w:p>
            <w:r>
              <w:rPr>
                <w:sz w:val="18"/>
              </w:rPr>
              <w:t>나이 들면 몸이 예전 같지 않은 거임. 근육은 물렁해지고, 쥐는 힘도 약해지고, 관절은 뻣뻣해진대. 세상에 커튼을 쳐버린 것처럼 깜깜하대. 마음대로 돌아다니지도 못한대. 모든 게 그냥 멈춰버리는 거임. 집안의 웅성거리는 소리도 사라지고. 이제는 새소리에 잠이 깬대. 등산은 아예 옛날 얘기고, 길거리 잠깐 나가는 것도 무섭대. 머리는 사과꽃처럼 하얘지고, 성냥개비처럼 여윈 몸만 남는 거지. 그래 영원한 안식처로 갈 날이 머지않은 거임. 친구들은 벌써 장례식 계획 짠다?</w:t>
            </w:r>
          </w:p>
        </w:tc>
      </w:tr>
      <w:tr>
        <w:tc>
          <w:tcPr>
            <w:tcW w:type="dxa" w:w="2880"/>
          </w:tcPr>
          <w:p>
            <w:r/>
            <w:r>
              <w:rPr>
                <w:b/>
                <w:sz w:val="16"/>
              </w:rPr>
              <w:t>6-7</w:t>
            </w:r>
          </w:p>
          <w:p>
            <w:r>
              <w:rPr>
                <w:sz w:val="18"/>
              </w:rPr>
              <w:t>Life, lovely while it lasts, is soon over.  Life as we know it, precious and beautiful, ends.  The body is put back in the same ground it came from.  The spirit returns to God, who first breathed it.</w:t>
            </w:r>
          </w:p>
        </w:tc>
        <w:tc>
          <w:tcPr>
            <w:tcW w:type="dxa" w:w="2880"/>
          </w:tcPr>
          <w:p>
            <w:r/>
            <w:r>
              <w:rPr>
                <w:b/>
                <w:sz w:val="16"/>
              </w:rPr>
              <w:t>6-7</w:t>
            </w:r>
          </w:p>
          <w:p>
            <w:r>
              <w:rPr>
                <w:sz w:val="18"/>
              </w:rPr>
              <w:t>Life is beautiful, but it's over in a flash. The precious and amazing life we have ends. Our bodies go back to the ground they came from, and our spirits go back to God who gave them to us in the first place.</w:t>
            </w:r>
          </w:p>
        </w:tc>
        <w:tc>
          <w:tcPr>
            <w:tcW w:type="dxa" w:w="2880"/>
          </w:tcPr>
          <w:p>
            <w:r/>
            <w:r>
              <w:rPr>
                <w:b/>
                <w:sz w:val="16"/>
              </w:rPr>
              <w:t>6-7</w:t>
            </w:r>
          </w:p>
          <w:p>
            <w:r>
              <w:rPr>
                <w:sz w:val="18"/>
              </w:rPr>
              <w:t>인생은 아름답긴 한데, 금방 끝나버려. 우리가 아는 소중하고 아름다운 인생은 끝이 있대. 몸은 원래 왔던 흙으로 돌아가고, 영혼은 그걸 주신 하나님께로 돌아가는 거임.</w:t>
            </w:r>
          </w:p>
        </w:tc>
      </w:tr>
      <w:tr>
        <w:tc>
          <w:tcPr>
            <w:tcW w:type="dxa" w:w="2880"/>
          </w:tcPr>
          <w:p>
            <w:r/>
            <w:r>
              <w:rPr>
                <w:b/>
                <w:sz w:val="16"/>
              </w:rPr>
              <w:t>8</w:t>
            </w:r>
          </w:p>
          <w:p>
            <w:r>
              <w:rPr>
                <w:sz w:val="18"/>
              </w:rPr>
              <w:t>It's all smoke, nothing but smoke.  The Quester says that everything's smoke.</w:t>
            </w:r>
          </w:p>
        </w:tc>
        <w:tc>
          <w:tcPr>
            <w:tcW w:type="dxa" w:w="2880"/>
          </w:tcPr>
          <w:p>
            <w:r/>
            <w:r>
              <w:rPr>
                <w:b/>
                <w:sz w:val="16"/>
              </w:rPr>
              <w:t>8</w:t>
            </w:r>
          </w:p>
          <w:p>
            <w:r>
              <w:rPr>
                <w:sz w:val="18"/>
              </w:rPr>
              <w:t>It's all smoke, just smoke. the Quester says everything's smoke.</w:t>
            </w:r>
          </w:p>
        </w:tc>
        <w:tc>
          <w:tcPr>
            <w:tcW w:type="dxa" w:w="2880"/>
          </w:tcPr>
          <w:p>
            <w:r/>
            <w:r>
              <w:rPr>
                <w:b/>
                <w:sz w:val="16"/>
              </w:rPr>
              <w:t>8</w:t>
            </w:r>
          </w:p>
          <w:p>
            <w:r>
              <w:rPr>
                <w:sz w:val="18"/>
              </w:rPr>
              <w:t>다 연기 같은 거래. 그냥 연기. 전도자가 모든 게 다 연기라고 그랬음.</w:t>
            </w:r>
          </w:p>
        </w:tc>
      </w:tr>
      <w:tr>
        <w:tc>
          <w:tcPr>
            <w:tcW w:type="dxa" w:w="2880"/>
          </w:tcPr>
          <w:p>
            <w:r/>
            <w:r>
              <w:rPr>
                <w:b/>
                <w:sz w:val="16"/>
              </w:rPr>
              <w:t>9-10</w:t>
            </w:r>
          </w:p>
          <w:p>
            <w:r>
              <w:rPr>
                <w:sz w:val="18"/>
              </w:rPr>
              <w:t>Besides being wise himself, the Quester also taught others knowledge. He weighed, examined, and arranged many proverbs. The Quester did his best to find the right words and write the plain truth.</w:t>
            </w:r>
          </w:p>
        </w:tc>
        <w:tc>
          <w:tcPr>
            <w:tcW w:type="dxa" w:w="2880"/>
          </w:tcPr>
          <w:p>
            <w:r/>
            <w:r>
              <w:rPr>
                <w:b/>
                <w:sz w:val="16"/>
              </w:rPr>
              <w:t>9-10</w:t>
            </w:r>
          </w:p>
          <w:p>
            <w:r>
              <w:rPr>
                <w:sz w:val="18"/>
              </w:rPr>
              <w:t>Besides being wise himself, the Quester also taught other people what he knew. He carefully considered, studied, and put together a ton of proverbs. The Quester tried his best to find the perfect words to write down the simple truth.</w:t>
            </w:r>
          </w:p>
        </w:tc>
        <w:tc>
          <w:tcPr>
            <w:tcW w:type="dxa" w:w="2880"/>
          </w:tcPr>
          <w:p>
            <w:r/>
            <w:r>
              <w:rPr>
                <w:b/>
                <w:sz w:val="16"/>
              </w:rPr>
              <w:t>9-10</w:t>
            </w:r>
          </w:p>
          <w:p>
            <w:r>
              <w:rPr>
                <w:sz w:val="18"/>
              </w:rPr>
              <w:t>전도자는 자기가 지혜로울 뿐만 아니라 다른 사람들에게도 지식을 가르쳤대. 수많은 잠언들을 저울질하고, 연구하고, 정리했대. 전도자는 진리의 말씀을 올바르게 쓰려고 최선을 다했음.</w:t>
            </w:r>
          </w:p>
        </w:tc>
      </w:tr>
      <w:tr>
        <w:tc>
          <w:tcPr>
            <w:tcW w:type="dxa" w:w="2880"/>
          </w:tcPr>
          <w:p>
            <w:r/>
            <w:r>
              <w:rPr>
                <w:b/>
                <w:sz w:val="16"/>
              </w:rPr>
              <w:t>11</w:t>
            </w:r>
          </w:p>
          <w:p>
            <w:r>
              <w:rPr>
                <w:sz w:val="18"/>
              </w:rPr>
              <w:t>The words of the wise prod us to live well.  They're like nails hammered home, holding life together.  They are given by God, the one Shepherd.</w:t>
            </w:r>
          </w:p>
        </w:tc>
        <w:tc>
          <w:tcPr>
            <w:tcW w:type="dxa" w:w="2880"/>
          </w:tcPr>
          <w:p>
            <w:r/>
            <w:r>
              <w:rPr>
                <w:b/>
                <w:sz w:val="16"/>
              </w:rPr>
              <w:t>11</w:t>
            </w:r>
          </w:p>
          <w:p>
            <w:r>
              <w:rPr>
                <w:sz w:val="18"/>
              </w:rPr>
              <w:t>The words of the wise push us to live a good life. They're like nails hammered in tight, holding our lives together. They come from God, the one Shepherd who guides us.</w:t>
            </w:r>
          </w:p>
        </w:tc>
        <w:tc>
          <w:tcPr>
            <w:tcW w:type="dxa" w:w="2880"/>
          </w:tcPr>
          <w:p>
            <w:r/>
            <w:r>
              <w:rPr>
                <w:b/>
                <w:sz w:val="16"/>
              </w:rPr>
              <w:t>11</w:t>
            </w:r>
          </w:p>
          <w:p>
            <w:r>
              <w:rPr>
                <w:sz w:val="18"/>
              </w:rPr>
              <w:t>지혜로운 사람들의 말은 우리를 잘 살도록 이끌어준대. 인생을 꽉 잡아주는 못과 같다는 거임. 그건 다 한 분의 목자이신 하나님이 주신 거래.</w:t>
            </w:r>
          </w:p>
        </w:tc>
      </w:tr>
      <w:tr>
        <w:tc>
          <w:tcPr>
            <w:tcW w:type="dxa" w:w="2880"/>
          </w:tcPr>
          <w:p>
            <w:r/>
            <w:r>
              <w:rPr>
                <w:b/>
                <w:sz w:val="16"/>
              </w:rPr>
              <w:t>12</w:t>
            </w:r>
          </w:p>
          <w:p>
            <w:r>
              <w:rPr>
                <w:sz w:val="18"/>
              </w:rPr>
              <w:t>But regarding anything beyond this, dear friend, go easy. There's no end to the publishing of books, and constant study wears you out so you're no good for anything else. The last and final word is this:</w:t>
            </w:r>
          </w:p>
          <w:p>
            <w:r>
              <w:rPr>
                <w:sz w:val="18"/>
              </w:rPr>
              <w:t>Fear God.  Do what he tells you.</w:t>
            </w:r>
          </w:p>
        </w:tc>
        <w:tc>
          <w:tcPr>
            <w:tcW w:type="dxa" w:w="2880"/>
          </w:tcPr>
          <w:p>
            <w:r/>
            <w:r>
              <w:rPr>
                <w:b/>
                <w:sz w:val="16"/>
              </w:rPr>
              <w:t>12</w:t>
            </w:r>
          </w:p>
          <w:p>
            <w:r>
              <w:rPr>
                <w:sz w:val="18"/>
              </w:rPr>
              <w:t>But hey, my friend, when it comes to anything more than this, just chill. People will never stop publishing books, and studying all the time will just wear you out until you're useless. So, here's the final, most important thing:</w:t>
            </w:r>
          </w:p>
        </w:tc>
        <w:tc>
          <w:tcPr>
            <w:tcW w:type="dxa" w:w="2880"/>
          </w:tcPr>
          <w:p>
            <w:r/>
            <w:r>
              <w:rPr>
                <w:b/>
                <w:sz w:val="16"/>
              </w:rPr>
              <w:t>12</w:t>
            </w:r>
          </w:p>
          <w:p>
            <w:r>
              <w:rPr>
                <w:sz w:val="18"/>
              </w:rPr>
              <w:t>근데 친구야, 이거 말고 다른 건 너무 신경 쓰지 마. 책은 끝도 없이 나오고, 계속 공부만 하면 지쳐서 아무것도 못하게 된대. 마지막으로 할 말은 이거임.</w:t>
            </w:r>
          </w:p>
        </w:tc>
      </w:tr>
      <w:tr>
        <w:tc>
          <w:tcPr>
            <w:tcW w:type="dxa" w:w="2880"/>
          </w:tcPr>
          <w:p>
            <w:r/>
            <w:r>
              <w:rPr>
                <w:b/>
                <w:sz w:val="16"/>
              </w:rPr>
              <w:t>13</w:t>
            </w:r>
          </w:p>
          <w:p>
            <w:r>
              <w:rPr>
                <w:sz w:val="18"/>
              </w:rPr>
              <w:t>↑ 위 MSG(12-13) 계속</w:t>
            </w:r>
          </w:p>
        </w:tc>
        <w:tc>
          <w:tcPr>
            <w:tcW w:type="dxa" w:w="2880"/>
          </w:tcPr>
          <w:p>
            <w:r/>
            <w:r>
              <w:rPr>
                <w:b/>
                <w:sz w:val="16"/>
              </w:rPr>
              <w:t>13</w:t>
            </w:r>
          </w:p>
          <w:p>
            <w:r>
              <w:rPr>
                <w:sz w:val="18"/>
              </w:rPr>
              <w:t>Respect God and do what he tells you.</w:t>
            </w:r>
          </w:p>
        </w:tc>
        <w:tc>
          <w:tcPr>
            <w:tcW w:type="dxa" w:w="2880"/>
          </w:tcPr>
          <w:p>
            <w:r/>
            <w:r>
              <w:rPr>
                <w:b/>
                <w:sz w:val="16"/>
              </w:rPr>
              <w:t>13</w:t>
            </w:r>
          </w:p>
          <w:p>
            <w:r>
              <w:rPr>
                <w:sz w:val="18"/>
              </w:rPr>
              <w:t>하나님을 경외하고 그분이 시키는 대로 해라.</w:t>
            </w:r>
          </w:p>
        </w:tc>
      </w:tr>
      <w:tr>
        <w:tc>
          <w:tcPr>
            <w:tcW w:type="dxa" w:w="2880"/>
          </w:tcPr>
          <w:p>
            <w:r/>
            <w:r>
              <w:rPr>
                <w:b/>
                <w:sz w:val="16"/>
              </w:rPr>
              <w:t>14</w:t>
            </w:r>
          </w:p>
          <w:p>
            <w:r>
              <w:rPr>
                <w:sz w:val="18"/>
              </w:rPr>
              <w:t>And that's it. Eventually God will bring everything that we do out into the open and judge it according to its hidden intent, whether it's good or evil.</w:t>
            </w:r>
          </w:p>
        </w:tc>
        <w:tc>
          <w:tcPr>
            <w:tcW w:type="dxa" w:w="2880"/>
          </w:tcPr>
          <w:p>
            <w:r/>
            <w:r>
              <w:rPr>
                <w:b/>
                <w:sz w:val="16"/>
              </w:rPr>
              <w:t>14</w:t>
            </w:r>
          </w:p>
          <w:p>
            <w:r>
              <w:rPr>
                <w:sz w:val="18"/>
              </w:rPr>
              <w:t>And that's it. Eventually, God is going to bring everything we've ever done out into the light and judge it all based on what our secret intentions were, whether they were good or bad.</w:t>
            </w:r>
          </w:p>
        </w:tc>
        <w:tc>
          <w:tcPr>
            <w:tcW w:type="dxa" w:w="2880"/>
          </w:tcPr>
          <w:p>
            <w:r/>
            <w:r>
              <w:rPr>
                <w:b/>
                <w:sz w:val="16"/>
              </w:rPr>
              <w:t>14</w:t>
            </w:r>
          </w:p>
          <w:p>
            <w:r>
              <w:rPr>
                <w:sz w:val="18"/>
              </w:rPr>
              <w:t>이게 끝임. 결국 하나님이 우리가 한 모든 일을 드러내시고, 그 속마음이 선했는지 악했는지에 따라 심판하실 거임.</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
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로마서 (Romans)</w:t>
      </w:r>
    </w:p>
    <w:p>
      <w:r>
        <w:t>The Message 영어 원문 | Teen English 최종본 | Teen 한국어 최종본 — 장별 3단 비교</w:t>
      </w:r>
    </w:p>
    <w:p>
      <w:pPr>
        <w:pStyle w:val="Heading1"/>
      </w:pPr>
      <w:r>
        <w:t>Chapter 1 — God's Not Playing Around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Ignoring God Leads to a Downward Spiral</w:t>
            </w:r>
          </w:p>
        </w:tc>
        <w:tc>
          <w:tcPr>
            <w:tcW w:type="dxa" w:w="2880"/>
          </w:tcPr>
          <w:p>
            <w:r/>
            <w:r>
              <w:rPr>
                <w:b/>
                <w:sz w:val="18"/>
              </w:rPr>
              <w:t>하나님을 무시하면 내리막길</w:t>
            </w:r>
          </w:p>
        </w:tc>
      </w:tr>
      <w:tr>
        <w:tc>
          <w:tcPr>
            <w:tcW w:type="dxa" w:w="2880"/>
          </w:tcPr>
          <w:p>
            <w:r/>
            <w:r>
              <w:rPr>
                <w:b/>
                <w:sz w:val="16"/>
              </w:rPr>
              <w:t>1</w:t>
            </w:r>
          </w:p>
          <w:p>
            <w:r>
              <w:rPr>
                <w:sz w:val="18"/>
              </w:rPr>
              <w:t>I, Paul, am a devoted slave of Jesus Christ on assignment, authorized as an apostle to proclaim God's words and acts. I write this letter to all the believers in Rome, God's friends.</w:t>
            </w:r>
          </w:p>
        </w:tc>
        <w:tc>
          <w:tcPr>
            <w:tcW w:type="dxa" w:w="2880"/>
          </w:tcPr>
          <w:p>
            <w:r/>
            <w:r>
              <w:rPr>
                <w:b/>
                <w:sz w:val="16"/>
              </w:rPr>
              <w:t>1</w:t>
            </w:r>
          </w:p>
          <w:p>
            <w:r>
              <w:rPr>
                <w:sz w:val="18"/>
              </w:rPr>
              <w:t>This is Paul, and I'm on assignment for Jesus Christ. I'm his devoted servant—his hand-picked messenger, chosen to preach God's Message and preach it freely. I'm writing this to all of you in Rome—God's friends, you who belong to Jesus because he called you.</w:t>
            </w:r>
          </w:p>
        </w:tc>
        <w:tc>
          <w:tcPr>
            <w:tcW w:type="dxa" w:w="2880"/>
          </w:tcPr>
          <w:p>
            <w:r/>
            <w:r>
              <w:rPr>
                <w:b/>
                <w:sz w:val="16"/>
              </w:rPr>
              <w:t>1</w:t>
            </w:r>
          </w:p>
          <w:p>
            <w:r>
              <w:rPr>
                <w:sz w:val="18"/>
              </w:rPr>
              <w:t>나 바울임, 예수 그리스도의 사명으로 보내심을 받았음. 나는 그분의 헌신된 종—직접 뽑히신 메신저로, 하나님의 놀라운 능력에 대한 말씀을 전하라고 뽑힌 사람임. 로마에 있는 너네 모두에게 씀—하나님의 친구들, 예수가 부르셔서 그분께 속한 너네에게.</w:t>
            </w:r>
          </w:p>
        </w:tc>
      </w:tr>
      <w:tr>
        <w:tc>
          <w:tcPr>
            <w:tcW w:type="dxa" w:w="2880"/>
          </w:tcPr>
          <w:p>
            <w:r/>
            <w:r>
              <w:rPr>
                <w:b/>
                <w:sz w:val="16"/>
              </w:rPr>
              <w:t>2-7</w:t>
            </w:r>
          </w:p>
          <w:p>
            <w:r>
              <w:rPr>
                <w:sz w:val="18"/>
              </w:rPr>
              <w:t>The sacred writings contain preliminary reports by the prophets on God's Son. His descent from David roots him in history; his unique identity as Son of God was shown by the Spirit when Jesus was raised from the dead, setting him apart as the Messiah, our Master. Through him we received both the generous gift of his life and the urgent task of passing it on to others who receive it by entering into obedient trust in Jesus. You are who you are through this gift and call of Jesus Christ! And I greet you now with all the generosity of God our Father and our Master Jesus, the Messiah.</w:t>
            </w:r>
          </w:p>
        </w:tc>
        <w:tc>
          <w:tcPr>
            <w:tcW w:type="dxa" w:w="2880"/>
          </w:tcPr>
          <w:p>
            <w:r/>
            <w:r>
              <w:rPr>
                <w:b/>
                <w:sz w:val="16"/>
              </w:rPr>
              <w:t>2-7</w:t>
            </w:r>
          </w:p>
          <w:p>
            <w:r>
              <w:rPr>
                <w:sz w:val="18"/>
              </w:rPr>
              <w:t>This message isn't new. God promised it all along through the prophets. It's all about his Son. From the human side, he's from King David's family. But from God's side, the Spirit declared him to be the Son of God by raising him from the dead. He's our Master, Jesus the Messiah. Through him we received this amazing gift and the assignment to tell everybody about it, so that people from every nation will believe and follow. And guess what? You in Rome are included! To all of you in Rome, loved by God and called to be his people: grace and peace to you from God our Father and our Master Jesus, the Messiah!</w:t>
            </w:r>
          </w:p>
        </w:tc>
        <w:tc>
          <w:tcPr>
            <w:tcW w:type="dxa" w:w="2880"/>
          </w:tcPr>
          <w:p>
            <w:r/>
            <w:r>
              <w:rPr>
                <w:b/>
                <w:sz w:val="16"/>
              </w:rPr>
              <w:t>2-7</w:t>
            </w:r>
          </w:p>
          <w:p>
            <w:r>
              <w:rPr>
                <w:sz w:val="18"/>
              </w:rPr>
              <w:t>이 메시지는 새로운 게 아님. 하나님이 선지자들을 통해 옛날에 약속하신 거임. 다 그분의 아들에 대한 얘기임. 인간적인 면에서는 다윗 왕의 가문 출신임. 근데 하나님 쪽으로 보면, 성령님이 그분을 죽음에서 살리심으로 하나님의 아들이심을 보여주셨음. 그분이 바로 우리 주 예수 그리스도임. 그분을 통해 우리는 이 놀라운 선물과 모두에게 그분에 대해 전하는 일을 받았음, 모든 나라 사람들이 믿고 따를 수 있게. 그리고 있잖아? 로마에 있는 너네도 포함임! 로마에 있는, 하나님의 사랑을 받고 그분의 백성으로 부름 받은 너네 모두에게: 하나님 우리 아버지와 우리 주 예수 그리스도, 메시아의 넘치는 은혜로 인사함.</w:t>
            </w:r>
          </w:p>
        </w:tc>
      </w:tr>
      <w:tr>
        <w:tc>
          <w:tcPr>
            <w:tcW w:type="dxa" w:w="2880"/>
          </w:tcPr>
          <w:p>
            <w:r/>
            <w:r>
              <w:rPr>
                <w:b/>
                <w:sz w:val="16"/>
              </w:rPr>
              <w:t>8-12</w:t>
            </w:r>
          </w:p>
          <w:p>
            <w:r>
              <w:rPr>
                <w:sz w:val="18"/>
              </w:rPr>
              <w:t>I thank God through Jesus for every one of you. That's first. People everywhere keep telling me about your lives of faith, and every time I hear them, I thank him. And God, whom I so love to worship and serve by spreading the good news of his Son—the Message!—knows that every time I think of you in my prayers, which is practically all the time, I ask him to clear the way for me to come and see you. The longer this waiting goes on, the deeper the ache. I so want to be there to deliver God's gift in person and watch you grow stronger right before my eyes! But don't think I'm not expecting to get something out of this, too! You have as much to give me as I do to you.</w:t>
            </w:r>
          </w:p>
        </w:tc>
        <w:tc>
          <w:tcPr>
            <w:tcW w:type="dxa" w:w="2880"/>
          </w:tcPr>
          <w:p>
            <w:r/>
            <w:r>
              <w:rPr>
                <w:b/>
                <w:sz w:val="16"/>
              </w:rPr>
              <w:t>8-12</w:t>
            </w:r>
          </w:p>
          <w:p>
            <w:r>
              <w:rPr>
                <w:sz w:val="18"/>
              </w:rPr>
              <w:t>First off, I gotta thank God—through Jesus—for every single one of you. Seriously, people everywhere are talking about how strong your faith is, and it gets me hyped every time I hear it. God knows I'm not faking it; I worship and serve him by spreading the good news about his Son. I'm constantly praying for you guys, asking him to make a way for me to finally come and visit. The longer I have to wait, the more I want to be there to share some of God's gifts with you in person and see you level up in your faith. But don't get it twisted, I'm not just coming to give. I know you've got plenty to teach me too. It's a two-way street.</w:t>
            </w:r>
          </w:p>
        </w:tc>
        <w:tc>
          <w:tcPr>
            <w:tcW w:type="dxa" w:w="2880"/>
          </w:tcPr>
          <w:p>
            <w:r/>
            <w:r>
              <w:rPr>
                <w:b/>
                <w:sz w:val="16"/>
              </w:rPr>
              <w:t>8-12</w:t>
            </w:r>
          </w:p>
          <w:p>
            <w:r>
              <w:rPr>
                <w:sz w:val="18"/>
              </w:rPr>
              <w:t>우선, 예수 그리스도를 통해 내 하나님께 너네 모두에 대해 감사드림. 너네 믿음은 진짜로 온 세상에 유명함. 하나님이 내 증인이심—그분의 아들에 대한 좋은 소식을 전하면서 가진 모든 걸 다해 그분을 섬기고—너네를 위해 기도하는 걸 절대 멈추지 않음. 드디어 너네를 만나러 갈 수 있게 하나님이 길을 열어주시길 항상 구하고 있음. 직접 거기 가고 싶음, 그냥 놀려고가 아니라, 너네랑 선물을 주고받으려고. 성장에 도움 되는 진짜 뭔가를 주고 싶고, 너네도 나한테 줄 게 나만큼 있다는 걸 앎.</w:t>
            </w:r>
          </w:p>
        </w:tc>
      </w:tr>
      <w:tr>
        <w:tc>
          <w:tcPr>
            <w:tcW w:type="dxa" w:w="2880"/>
          </w:tcPr>
          <w:p>
            <w:r/>
            <w:r>
              <w:rPr>
                <w:b/>
                <w:sz w:val="16"/>
              </w:rPr>
              <w:t>13-15</w:t>
            </w:r>
          </w:p>
          <w:p>
            <w:r>
              <w:rPr>
                <w:sz w:val="18"/>
              </w:rPr>
              <w:t>Please don't misinterpret my failure to visit you, friends. You have no idea how many times I've made plans for Rome. I've been determined to get some personal enjoyment out of God's work among you, as I have in so many other non-Jewish towns and communities. But something has always come up and prevented it. Everyone I meet—it matters little whether they're mannered or rude, smart or simple—deepens my sense of interdependence and obligation. And that's why I can't wait to get to you in Rome, preaching this wonderful good news of God.</w:t>
            </w:r>
          </w:p>
        </w:tc>
        <w:tc>
          <w:tcPr>
            <w:tcW w:type="dxa" w:w="2880"/>
          </w:tcPr>
          <w:p>
            <w:r/>
            <w:r>
              <w:rPr>
                <w:b/>
                <w:sz w:val="16"/>
              </w:rPr>
              <w:t>13-15</w:t>
            </w:r>
          </w:p>
          <w:p>
            <w:r>
              <w:rPr>
                <w:sz w:val="18"/>
              </w:rPr>
              <w:t>And hey, don't think I've been ignoring you. I've tried to get to Rome so many times, but something always gets in the way. I really want to see God do some cool stuff with you guys, just like I've seen in other places. I feel like I owe it to everyone—smart or not, from the city or not, no matter who they are—to share this message. That's why I'm so pumped to finally come to Rome and tell you all about the good news of God.</w:t>
            </w:r>
          </w:p>
        </w:tc>
        <w:tc>
          <w:tcPr>
            <w:tcW w:type="dxa" w:w="2880"/>
          </w:tcPr>
          <w:p>
            <w:r/>
            <w:r>
              <w:rPr>
                <w:b/>
                <w:sz w:val="16"/>
              </w:rPr>
              <w:t>13-15</w:t>
            </w:r>
          </w:p>
          <w:p>
            <w:r>
              <w:rPr>
                <w:sz w:val="18"/>
              </w:rPr>
              <w:t>자, 내가 너네를 무시했다고 생각하지 않았으면 좋겠음. 진짜 여러 번 방문하려고 했는데, 뭔가 항상 일이 생겼음. 진짜 가고 싶었음, 다른 곳에서 봤던 것처럼 삶이 바뀌는 걸 보고 싶어서. 모든 사람한테 빚졌음—진짜 똑똑하든 아직 알아가는 중이든, 도시 출신이든 시골 출신이든. 그래서 로마에 가서 너네랑도 좋은 소식을 나누는 게 너무 기대됨.</w:t>
            </w:r>
          </w:p>
        </w:tc>
      </w:tr>
      <w:tr>
        <w:tc>
          <w:tcPr>
            <w:tcW w:type="dxa" w:w="2880"/>
          </w:tcPr>
          <w:p>
            <w:r/>
            <w:r>
              <w:rPr>
                <w:b/>
                <w:sz w:val="16"/>
              </w:rPr>
              <w:t>16-17</w:t>
            </w:r>
          </w:p>
          <w:p>
            <w:r>
              <w:rPr>
                <w:sz w:val="18"/>
              </w:rPr>
              <w:t>It's news I'm most proud to proclaim, this extraordinary Message of God's powerful plan to rescue everyone who trusts him, starting with Jews and then right on to everyone else! God's way of putting people right shows up in the acts of faith, confirming what Scripture has said all along: "The person in right standing before God by trusting him really lives."</w:t>
            </w:r>
          </w:p>
        </w:tc>
        <w:tc>
          <w:tcPr>
            <w:tcW w:type="dxa" w:w="2880"/>
          </w:tcPr>
          <w:p>
            <w:r/>
            <w:r>
              <w:rPr>
                <w:b/>
                <w:sz w:val="16"/>
              </w:rPr>
              <w:t>16-17</w:t>
            </w:r>
          </w:p>
          <w:p>
            <w:r>
              <w:rPr>
                <w:sz w:val="18"/>
              </w:rPr>
              <w:t>I'm not ashamed of this message. It's God's power in action, a rescue plan for everyone who trusts in him. It started with the Jews, but now it's for everybody. God's way of making things right is all about faith, from start to finish. Just like the old scriptures say, "The one who is right with God by faith will truly live."</w:t>
            </w:r>
          </w:p>
        </w:tc>
        <w:tc>
          <w:tcPr>
            <w:tcW w:type="dxa" w:w="2880"/>
          </w:tcPr>
          <w:p>
            <w:r/>
            <w:r>
              <w:rPr>
                <w:b/>
                <w:sz w:val="16"/>
              </w:rPr>
              <w:t>16-17</w:t>
            </w:r>
          </w:p>
          <w:p>
            <w:r>
              <w:rPr>
                <w:sz w:val="18"/>
              </w:rPr>
              <w:t>그리고 좋은 소식에 대해 조금도 부끄럽지 않음. 말 그대로 믿는 모든 사람을 구원하는 하나님의 능력이거든. 유대인들한테서 시작됐지만, 이제는 모두를 위한 거임. 이 좋은 소식은 하나님이 어떻게 일을 바로잡으시는지 보여줌. 다 신뢰에 대한 얘기임, 처음부터 끝까지. 성경이 말한 것처럼: '하나님을 신뢰하면, 진짜 살게 될 거임.'</w:t>
            </w:r>
          </w:p>
        </w:tc>
      </w:tr>
      <w:tr>
        <w:tc>
          <w:tcPr>
            <w:tcW w:type="dxa" w:w="2880"/>
          </w:tcPr>
          <w:p>
            <w:r/>
            <w:r>
              <w:rPr>
                <w:b/>
                <w:sz w:val="16"/>
              </w:rPr>
              <w:t>18-23</w:t>
            </w:r>
          </w:p>
          <w:p>
            <w:r>
              <w:rPr>
                <w:sz w:val="18"/>
              </w:rPr>
              <w:t>But God's angry displeasure erupts as acts of human mistrust and wrongdoing and lying accumulate, as people try to put a shroud over truth. But the basic reality of God is plain enough. Open your eyes and there it is! By taking a long and thoughtful look at what God has created, people have always been able to see what their eyes as such can't see: eternal power, for instance, and the mystery of his divine being. So nobody has a good excuse. What happened was this: People knew God perfectly well, but when they didn't treat him like God, refusing to worship him, they trivialized themselves into silliness and confusion so that there was neither sense nor direction left in their lives. They pretended to know it all, but were illiterate regarding life. They traded the glory of God who holds the whole world in his hands for cheap figurines you can buy at any roadside stand.</w:t>
            </w:r>
          </w:p>
        </w:tc>
        <w:tc>
          <w:tcPr>
            <w:tcW w:type="dxa" w:w="2880"/>
          </w:tcPr>
          <w:p>
            <w:r/>
            <w:r>
              <w:rPr>
                <w:b/>
                <w:sz w:val="16"/>
              </w:rPr>
              <w:t>18-23</w:t>
            </w:r>
          </w:p>
          <w:p>
            <w:r>
              <w:rPr>
                <w:sz w:val="18"/>
              </w:rPr>
              <w:t>But here's the deal: God is not happy. He's seriously furious about all the messed-up stuff people do to ignore the truth. The truth about God is right in front of your face. Just look around at everything he's made! You can see his incredible power and his divine nature. So, no one has an excuse. People knew God perfectly well, but when they didn't treat him like God, refusing to worship him, they trivialized themselves into silliness and confusion so that there was neither sense nor direction left in their lives. They pretended to know it all, but were illiterate regarding life. They traded the glory of God who holds the whole world in his hands for cheap figurines you can buy at any roadside stand.</w:t>
            </w:r>
          </w:p>
        </w:tc>
        <w:tc>
          <w:tcPr>
            <w:tcW w:type="dxa" w:w="2880"/>
          </w:tcPr>
          <w:p>
            <w:r/>
            <w:r>
              <w:rPr>
                <w:b/>
                <w:sz w:val="16"/>
              </w:rPr>
              <w:t>18-23</w:t>
            </w:r>
          </w:p>
          <w:p>
            <w:r>
              <w:rPr>
                <w:sz w:val="18"/>
              </w:rPr>
              <w:t>근데 말이야: 하나님의 분노는 진짜고, 사람들이 하는 모든 악하고 엉망인 짓을 향하고 있음. 사람들은 나쁜 결정들 밑에 진실을 계속 묻으려고 함. 근데 하나님에 대한 진실은 바로 눈앞에 있음—그분이 그렇게 만드셨음. 세상을 창조하신 이후로, 그분이 만드신 걸 보면 그분이 어떤 분인지 알 수 있었음. 그분의 영원한 능력과 신성이 뻔히 보임. 그러니까, 아무도 변명할 수 없음. 그들은 하나님에 대해 알았지만, 하나님으로 대하지도 않았고 감사하지도 않았음. 대신, 그들은 어리석고 혼란스러워졌고, 그들의 삶에는 의미도 방향도 남지 않았음. 자기들이 엄청 똑똑하다고 생각했는데, 결국 완전 바보처럼 보였음. 온 세상을 손에 쥐고 계신 하나님의 영광을 싸구려 짝퉁이랑 바꿨음—죽을 인간, 새, 동물, 파충류처럼 생긴 조각상들이랑.</w:t>
            </w:r>
          </w:p>
        </w:tc>
      </w:tr>
      <w:tr>
        <w:tc>
          <w:tcPr>
            <w:tcW w:type="dxa" w:w="2880"/>
          </w:tcPr>
          <w:p>
            <w:r/>
            <w:r>
              <w:rPr>
                <w:b/>
                <w:sz w:val="16"/>
              </w:rPr>
              <w:t>24-25</w:t>
            </w:r>
          </w:p>
          <w:p>
            <w:r>
              <w:rPr>
                <w:sz w:val="18"/>
              </w:rPr>
              <w:t>So God said, in effect, "If that's what you want, that's what you get." It wasn't long before they were living in a pigpen, smeared with filth, filthy inside and out. And all this because they traded the true God for a fake god, and worshiped the god they made instead of the God who made them—the God we bless, the God who blesses *us*. Oh, yes!</w:t>
            </w:r>
          </w:p>
        </w:tc>
        <w:tc>
          <w:tcPr>
            <w:tcW w:type="dxa" w:w="2880"/>
          </w:tcPr>
          <w:p>
            <w:r/>
            <w:r>
              <w:rPr>
                <w:b/>
                <w:sz w:val="16"/>
              </w:rPr>
              <w:t>24-25</w:t>
            </w:r>
          </w:p>
          <w:p>
            <w:r>
              <w:rPr>
                <w:sz w:val="18"/>
              </w:rPr>
              <w:t>So God said, in effect, "If that's what you want, that's what you get." It wasn't long before they were living in a pigpen, smeared with filth, filthy inside and out. And all this because they traded the true God for a fake god, and worshiped the god they made instead of the God who made them—the God we bless, the God who blesses us. Oh, yes!</w:t>
            </w:r>
          </w:p>
        </w:tc>
        <w:tc>
          <w:tcPr>
            <w:tcW w:type="dxa" w:w="2880"/>
          </w:tcPr>
          <w:p>
            <w:r/>
            <w:r>
              <w:rPr>
                <w:b/>
                <w:sz w:val="16"/>
              </w:rPr>
              <w:t>24-25</w:t>
            </w:r>
          </w:p>
          <w:p>
            <w:r>
              <w:rPr>
                <w:sz w:val="18"/>
              </w:rPr>
              <w:t>그래서 하나님은 사실상 '그래, 니들 맘대로 해'라고 하셨음. 얼마 안 가 그들은 자기 오물 속에서 살게 됐음—안팎으로 더러웠음. 하나님의 진실을 거짓과 바꿨음. 그들을 만드신 하나님 대신, 자기가 만든 것들을 섬겼음. 우리는 그분을 찬양하고, 그분은 우리를 축복하시는 하나님임. 아멘.</w:t>
            </w:r>
          </w:p>
        </w:tc>
      </w:tr>
      <w:tr>
        <w:tc>
          <w:tcPr>
            <w:tcW w:type="dxa" w:w="2880"/>
          </w:tcPr>
          <w:p>
            <w:r/>
            <w:r>
              <w:rPr>
                <w:b/>
                <w:sz w:val="16"/>
              </w:rPr>
              <w:t>26-27</w:t>
            </w:r>
          </w:p>
          <w:p>
            <w:r>
              <w:rPr>
                <w:sz w:val="18"/>
              </w:rPr>
              <w:t>Worse followed. Refusing to know God, they soon didn't know how to be human either—women didn't know how to be women, men didn't know how to be men. Sexually confused, they abused and defiled one another, women with women, men with men—all lust, no love. And then they paid for it, oh, how they paid for it—emptied of God and love, godless and loveless wretches.</w:t>
            </w:r>
          </w:p>
        </w:tc>
        <w:tc>
          <w:tcPr>
            <w:tcW w:type="dxa" w:w="2880"/>
          </w:tcPr>
          <w:p>
            <w:r/>
            <w:r>
              <w:rPr>
                <w:b/>
                <w:sz w:val="16"/>
              </w:rPr>
              <w:t>26-27</w:t>
            </w:r>
          </w:p>
          <w:p>
            <w:r>
              <w:rPr>
                <w:sz w:val="18"/>
              </w:rPr>
              <w:t>Worse followed. Refusing to know God, they soon didn't know how to be human either—women didn't know how to be women, men didn't know how to be men. Sexually confused, they abused and defiled one another, women with women, men with men—all lust, no love. And then they paid for it, oh, how they paid for it, emptied of God and love, godless and loveless wretches.</w:t>
            </w:r>
          </w:p>
        </w:tc>
        <w:tc>
          <w:tcPr>
            <w:tcW w:type="dxa" w:w="2880"/>
          </w:tcPr>
          <w:p>
            <w:r/>
            <w:r>
              <w:rPr>
                <w:b/>
                <w:sz w:val="16"/>
              </w:rPr>
              <w:t>26-27</w:t>
            </w:r>
          </w:p>
          <w:p>
            <w:r>
              <w:rPr>
                <w:sz w:val="18"/>
              </w:rPr>
              <w:t>그리고 더 심해졌음. 하나님을 알기를 거부했으니, 인간이 어떻게 되는 건지도 잊어버렸음—여자는 여자로, 남자는 남자로 어떻게 살아야 하는지 몰랐음. 성적으로 혼란스러워서 서로를 이용하고 더럽혔음—여자는 여자와, 남자는 남자와—사랑은 없고 욕정뿐이었음. 그리고 대가를 치렀음, 정말 크게 치렀음. 하나님도 사랑도 없이 텅 비었음—하나님 없이, 사랑 없이.</w:t>
            </w:r>
          </w:p>
        </w:tc>
      </w:tr>
      <w:tr>
        <w:tc>
          <w:tcPr>
            <w:tcW w:type="dxa" w:w="2880"/>
          </w:tcPr>
          <w:p>
            <w:r/>
            <w:r>
              <w:rPr>
                <w:b/>
                <w:sz w:val="16"/>
              </w:rPr>
              <w:t>28-32</w:t>
            </w:r>
          </w:p>
          <w:p>
            <w:r>
              <w:rPr>
                <w:sz w:val="18"/>
              </w:rPr>
              <w:t>Since they didn't bother to acknowledge God, God quit bothering them and let them run loose. And then all hell broke loose: rampant evil, grabbing and grasping, vicious backstabbing. They made life hell on earth with their envy, wanton killing, bickering, and cheating. Look at them: mean-spirited, venomous, fork-tongued God-bashers. Bullies, swaggerers, insufferable windbags! They keep inventing new ways of wrecking lives. They ditch their parents when they get in the way. Stupid, slimy, cruel, cold-blooded. And it's not as if they don't know better. They know perfectly well they're spitting in God's face. And they don't care—worse, they hand out prizes to those who do the worst things best!</w:t>
            </w:r>
          </w:p>
        </w:tc>
        <w:tc>
          <w:tcPr>
            <w:tcW w:type="dxa" w:w="2880"/>
          </w:tcPr>
          <w:p>
            <w:r/>
            <w:r>
              <w:rPr>
                <w:b/>
                <w:sz w:val="16"/>
              </w:rPr>
              <w:t>28-32</w:t>
            </w:r>
          </w:p>
          <w:p>
            <w:r>
              <w:rPr>
                <w:sz w:val="18"/>
              </w:rPr>
              <w:t>Since they couldn't be bothered with God, he let them do their own thing. And all hell broke loose. They were evil, greedy, and always stabbing each other in the back. They made life a living nightmare with their jealousy, violence, and cheating. They were mean, awful, haters of God, insolent, proud, boastful. They kept finding new ways to ruin people's lives and even turned on their own parents. They were senseless, faithless, heartless, ruthless. And the craziest part is, they knew it was wrong. They knew they were spitting in God's face, but they didn't care. Even worse, they cheered on the people who were the best at being the worst.</w:t>
            </w:r>
          </w:p>
        </w:tc>
        <w:tc>
          <w:tcPr>
            <w:tcW w:type="dxa" w:w="2880"/>
          </w:tcPr>
          <w:p>
            <w:r/>
            <w:r>
              <w:rPr>
                <w:b/>
                <w:sz w:val="16"/>
              </w:rPr>
              <w:t>28-32</w:t>
            </w:r>
          </w:p>
          <w:p>
            <w:r>
              <w:rPr>
                <w:sz w:val="18"/>
              </w:rPr>
              <w:t>그들이 하나님을 아는 걸 가치 있게 여기지 않았으니, 그분은 그들을 엉망인 생각대로 가게 내버려 두셨음. 결국 해서는 안 될 온갖 짓을 하게 됐음. 그들은 악하고, 탐욕스럽고, 항상 서로 뒤통수를 쳤음. 시기와 폭력과 속임수로 인생을 생지옥으로 만들었음. 심술궂고, 악독하고, 항상 하나님을 욕했음. 깡패에 허세꾼에 참을 수 없는 허풍쟁이였음. 사람들의 인생을 망치는 새로운 방법을 계속 찾아냈고, 심지어 자기 부모까지 배신했음. 멍청하고, 비열하고, 잔인하고, 냉혈했음. 근데 제일 기막힌 건, 그게 잘못된 건 줄 알았다는 거임. 하나님의 얼굴에 침을 뱉고 있다는 걸 알면서도 신경 안 썼음. 더 심한 건, 최악의 짓을 제일 잘하는 사람들한테 환호까지 보냈다는 거임.</w:t>
            </w:r>
          </w:p>
        </w:tc>
      </w:tr>
    </w:tbl>
    <w:p>
      <w:pPr>
        <w:pStyle w:val="Heading1"/>
      </w:pPr>
      <w:r>
        <w:t>Chapter 2 — God's Not Soft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God Is Kind, but Not Soft</w:t>
            </w:r>
          </w:p>
        </w:tc>
        <w:tc>
          <w:tcPr>
            <w:tcW w:type="dxa" w:w="2880"/>
          </w:tcPr>
          <w:p>
            <w:r/>
            <w:r>
              <w:rPr>
                <w:b/>
                <w:sz w:val="18"/>
              </w:rPr>
              <w:t>하나님은 친절하시지만, 만만하진 않음</w:t>
            </w:r>
          </w:p>
        </w:tc>
      </w:tr>
      <w:tr>
        <w:tc>
          <w:tcPr>
            <w:tcW w:type="dxa" w:w="2880"/>
          </w:tcPr>
          <w:p>
            <w:r/>
            <w:r>
              <w:rPr>
                <w:b/>
                <w:sz w:val="16"/>
              </w:rPr>
              <w:t>1-2</w:t>
            </w:r>
          </w:p>
          <w:p>
            <w:r>
              <w:rPr>
                <w:sz w:val="18"/>
              </w:rPr>
              <w:t>Those people are on a dark spiral downward. But if you think that leaves you on the high ground where you can point your finger at others, think again. Every time you criticize someone, you condemn yourself. It takes one to know one. Judgmental criticism of others is a well-known way of escaping detection in your own crimes and misdemeanors. But God isn't so easily diverted. He sees right through all such smoke screens and holds you to what *you've* done.</w:t>
            </w:r>
          </w:p>
        </w:tc>
        <w:tc>
          <w:tcPr>
            <w:tcW w:type="dxa" w:w="2880"/>
          </w:tcPr>
          <w:p>
            <w:r/>
            <w:r>
              <w:rPr>
                <w:b/>
                <w:sz w:val="16"/>
              </w:rPr>
              <w:t>1-2</w:t>
            </w:r>
          </w:p>
          <w:p>
            <w:r>
              <w:rPr>
                <w:sz w:val="18"/>
              </w:rPr>
              <w:t>So you think you're so great, pointing fingers at everyone else? Think again. Every time you judge someone, you're really judging yourself. It's like they say—takes one to know one. Those people are on a dark spiral downward. You're just trying to distract from your own mess, but God sees right through that. He's not falling for your smoke and mirrors; he knows what you've been up to.</w:t>
            </w:r>
          </w:p>
        </w:tc>
        <w:tc>
          <w:tcPr>
            <w:tcW w:type="dxa" w:w="2880"/>
          </w:tcPr>
          <w:p>
            <w:r/>
            <w:r>
              <w:rPr>
                <w:b/>
                <w:sz w:val="16"/>
              </w:rPr>
              <w:t>1-2</w:t>
            </w:r>
          </w:p>
          <w:p>
            <w:r>
              <w:rPr>
                <w:sz w:val="18"/>
              </w:rPr>
              <w:t>자, 솔직해지자. 남들한테 손가락질하고 다니면, 넌 변명할 수 없음. 다른 사람을 판단할 때, 사실상 너 자신을 판단하는 거임, 너도 똑같은 짓을 하고 있으니까. 그런 사람들은 어두운 내리막 나선에 있음. 그 있잖아, '똥 묻은 개가 겨 묻은 개 나무란다'는 거. 넌 그저 자기 엉망진창에서 시선을 돌리려고 하는 거임, 근데 하나님은 그런 거에 속지 않으심. 네가 뭘 해왔는지 다 아심.</w:t>
            </w:r>
          </w:p>
        </w:tc>
      </w:tr>
      <w:tr>
        <w:tc>
          <w:tcPr>
            <w:tcW w:type="dxa" w:w="2880"/>
          </w:tcPr>
          <w:p>
            <w:r/>
            <w:r>
              <w:rPr>
                <w:b/>
                <w:sz w:val="16"/>
              </w:rPr>
              <w:t>3-4</w:t>
            </w:r>
          </w:p>
          <w:p>
            <w:r>
              <w:rPr>
                <w:sz w:val="18"/>
              </w:rPr>
              <w:t>You didn't think, did you, that just by pointing your finger at others you would distract God from seeing all your misdoings and from coming down on you hard? Or did you think that because he's such a nice God, he'd let you off the hook? Better think this one through from the beginning. God is kind, but he's not soft. In kindness he takes us firmly by the hand and leads us into a radical life-change.</w:t>
            </w:r>
          </w:p>
        </w:tc>
        <w:tc>
          <w:tcPr>
            <w:tcW w:type="dxa" w:w="2880"/>
          </w:tcPr>
          <w:p>
            <w:r/>
            <w:r>
              <w:rPr>
                <w:b/>
                <w:sz w:val="16"/>
              </w:rPr>
              <w:t>3-4</w:t>
            </w:r>
          </w:p>
          <w:p>
            <w:r>
              <w:rPr>
                <w:sz w:val="18"/>
              </w:rPr>
              <w:t>You didn't actually think you could fool God, did you? Like, just because he's a nice guy, he'll let you off the hook? Nah, you better rethink that. God is kind, for sure, but he's not soft. He'll grab your hand and pull you into an amazing change, a complete life change.</w:t>
            </w:r>
          </w:p>
        </w:tc>
        <w:tc>
          <w:tcPr>
            <w:tcW w:type="dxa" w:w="2880"/>
          </w:tcPr>
          <w:p>
            <w:r/>
            <w:r>
              <w:rPr>
                <w:b/>
                <w:sz w:val="16"/>
              </w:rPr>
              <w:t>3-4</w:t>
            </w:r>
          </w:p>
          <w:p>
            <w:r>
              <w:rPr>
                <w:sz w:val="18"/>
              </w:rPr>
              <w:t>너 진짜로 하나님을 속일 수 있다고 생각했음? 그냥 착한 분이니까 봐주실 거라고? 아니, 다시 생각해 봐. 하나님은 친절하시지만, 만만하진 않음. 네 손을 잡고 놀라운 변화로, 완전히 새로운 삶으로 끌어당기실 거임.</w:t>
            </w:r>
          </w:p>
        </w:tc>
      </w:tr>
      <w:tr>
        <w:tc>
          <w:tcPr>
            <w:tcW w:type="dxa" w:w="2880"/>
          </w:tcPr>
          <w:p>
            <w:r/>
            <w:r>
              <w:rPr>
                <w:b/>
                <w:sz w:val="16"/>
              </w:rPr>
              <w:t>5-8</w:t>
            </w:r>
          </w:p>
          <w:p>
            <w:r>
              <w:rPr>
                <w:sz w:val="18"/>
              </w:rPr>
              <w:t>You're not getting by with anything. Every refusal and avoidance of God adds fuel to the fire. The day is coming when it's going to blaze hot and high, God's fiery and righteous judgment. Make no mistake: In the end you get what's coming to you—*Real Life* for those who work on God's side, but to those who insist on getting their own way and take the path of least resistance, *Fire!*</w:t>
            </w:r>
          </w:p>
        </w:tc>
        <w:tc>
          <w:tcPr>
            <w:tcW w:type="dxa" w:w="2880"/>
          </w:tcPr>
          <w:p>
            <w:r/>
            <w:r>
              <w:rPr>
                <w:b/>
                <w:sz w:val="16"/>
              </w:rPr>
              <w:t>5-8</w:t>
            </w:r>
          </w:p>
          <w:p>
            <w:r>
              <w:rPr>
                <w:sz w:val="18"/>
              </w:rPr>
              <w:t>You're not getting away with anything. Every time you walk away from God, you're just adding fuel to the fire. And one day, that fire is gonna blaze, and God's righteous judgment will come down. Make no mistake, you'll get what's coming to you. If you're on God's team, you get the ultimate prize: real life. But if you're stubborn and do your own thing, you're gonna get burned.</w:t>
            </w:r>
          </w:p>
        </w:tc>
        <w:tc>
          <w:tcPr>
            <w:tcW w:type="dxa" w:w="2880"/>
          </w:tcPr>
          <w:p>
            <w:r/>
            <w:r>
              <w:rPr>
                <w:b/>
                <w:sz w:val="16"/>
              </w:rPr>
              <w:t>5-8</w:t>
            </w:r>
          </w:p>
          <w:p>
            <w:r>
              <w:rPr>
                <w:sz w:val="18"/>
              </w:rPr>
              <w:t>아무것도 빠져나가지 못함. 하나님한테서 등을 돌릴 때마다, 그냥 불에 기름을 붓는 거임. 언젠가 그 불이 활활 타오를 거고, 하나님의 의로운 심판이 내려질 거임. 착각하지 마, 받을 건 받을 거임. 하나님의 팀에 있으면, 궁극의 상품을 받음: 진짜 삶. 근데 고집부리고 자기 멋대로 하면, 타버릴 거임.</w:t>
            </w:r>
          </w:p>
        </w:tc>
      </w:tr>
      <w:tr>
        <w:tc>
          <w:tcPr>
            <w:tcW w:type="dxa" w:w="2880"/>
          </w:tcPr>
          <w:p>
            <w:r/>
            <w:r>
              <w:rPr>
                <w:b/>
                <w:sz w:val="16"/>
              </w:rPr>
              <w:t>9-11</w:t>
            </w:r>
          </w:p>
          <w:p>
            <w:r>
              <w:rPr>
                <w:sz w:val="18"/>
              </w:rPr>
              <w:t>If you go against the grain, you get splinters, regardless of which neighborhood you're from, what your parents taught you, what schools you attended. But if you embrace the way God does things, there are wonderful payoffs, again without regard to where you are from or how you were brought up. Being a Jew won't give you an automatic stamp of approval. God pays no attention to what others say (or what you think) about you. He makes up his own mind.</w:t>
            </w:r>
          </w:p>
        </w:tc>
        <w:tc>
          <w:tcPr>
            <w:tcW w:type="dxa" w:w="2880"/>
          </w:tcPr>
          <w:p>
            <w:r/>
            <w:r>
              <w:rPr>
                <w:b/>
                <w:sz w:val="16"/>
              </w:rPr>
              <w:t>9-11</w:t>
            </w:r>
          </w:p>
          <w:p>
            <w:r>
              <w:rPr>
                <w:sz w:val="18"/>
              </w:rPr>
              <w:t>If you mess up, you're gonna get splinters, no matter where you're from or who your parents are. But if you roll with God, you'll get awesome rewards, no matter your background. Being a Jew doesn't give you an automatic stamp of approval. God doesn't care what other people say about you; he makes up his own mind.</w:t>
            </w:r>
          </w:p>
        </w:tc>
        <w:tc>
          <w:tcPr>
            <w:tcW w:type="dxa" w:w="2880"/>
          </w:tcPr>
          <w:p>
            <w:r/>
            <w:r>
              <w:rPr>
                <w:b/>
                <w:sz w:val="16"/>
              </w:rPr>
              <w:t>9-11</w:t>
            </w:r>
          </w:p>
          <w:p>
            <w:r>
              <w:rPr>
                <w:sz w:val="18"/>
              </w:rPr>
              <w:t>결을 거슬러 가면 가시가 박힘, 어디 출신이든, 부모가 뭘 가르쳤든, 학교를 어디 다녔든 상관없음. 근데 하나님의 방식을 받아들이면 멋진 보상이 있음, 역시 어디서 왔든 어떻게 자랐든 상관없이. 유대인이라고 자동 승인 도장이 찍히는 게 아님. 하나님은 남들이 너에 대해 뭐라 하든(네가 뭐라 생각하든) 신경 안 쓰심. 그분이 직접 판단하심.</w:t>
            </w:r>
          </w:p>
        </w:tc>
      </w:tr>
      <w:tr>
        <w:tc>
          <w:tcPr>
            <w:tcW w:type="dxa" w:w="2880"/>
          </w:tcPr>
          <w:p>
            <w:r/>
            <w:r>
              <w:rPr>
                <w:b/>
                <w:sz w:val="16"/>
              </w:rPr>
              <w:t>12-13</w:t>
            </w:r>
          </w:p>
          <w:p>
            <w:r>
              <w:rPr>
                <w:sz w:val="18"/>
              </w:rPr>
              <w:t>If you sin without knowing what you're doing, God takes that into account. But if you sin knowing full well what you're doing, that's a different story entirely. Merely hearing God's law is a waste of your time if you don't do what he commands. Doing, not hearing, is what makes the difference with God.</w:t>
            </w:r>
          </w:p>
        </w:tc>
        <w:tc>
          <w:tcPr>
            <w:tcW w:type="dxa" w:w="2880"/>
          </w:tcPr>
          <w:p>
            <w:r/>
            <w:r>
              <w:rPr>
                <w:b/>
                <w:sz w:val="16"/>
              </w:rPr>
              <w:t>12-13</w:t>
            </w:r>
          </w:p>
          <w:p>
            <w:r>
              <w:rPr>
                <w:sz w:val="18"/>
              </w:rPr>
              <w:t>If you mess up without knowing it, God gets that. But if you mess up and you know exactly what you're doing, that's a whole different story. Just hearing God's rules is a waste of time if you don't actually do them. It's the doing that matters to God.</w:t>
            </w:r>
          </w:p>
        </w:tc>
        <w:tc>
          <w:tcPr>
            <w:tcW w:type="dxa" w:w="2880"/>
          </w:tcPr>
          <w:p>
            <w:r/>
            <w:r>
              <w:rPr>
                <w:b/>
                <w:sz w:val="16"/>
              </w:rPr>
              <w:t>12-13</w:t>
            </w:r>
          </w:p>
          <w:p>
            <w:r>
              <w:rPr>
                <w:sz w:val="18"/>
              </w:rPr>
              <w:t>핵심은 이거임: 규칙을 알고 어기면, 그 규칙으로 심판받을 거임. 규칙을 모르면, 망친 대가는 그래도 치러야 함. 옳은 걸 듣는 게 중요한 게 아님; 실제로 행하는 게 중요함. 그게 하나님과 바르게 되는 길임.</w:t>
            </w:r>
          </w:p>
        </w:tc>
      </w:tr>
      <w:tr>
        <w:tc>
          <w:tcPr>
            <w:tcW w:type="dxa" w:w="2880"/>
          </w:tcPr>
          <w:p>
            <w:r/>
            <w:r>
              <w:rPr>
                <w:b/>
                <w:sz w:val="16"/>
              </w:rPr>
              <w:t>14-16</w:t>
            </w:r>
          </w:p>
          <w:p>
            <w:r>
              <w:rPr>
                <w:sz w:val="18"/>
              </w:rPr>
              <w:t>When outsiders who have never heard of God's law follow it more or less by instinct, they confirm its truth by their obedience. They show that God's law is not something alien, imposed on us from without, but woven into the very fabric of our creation. There is something deep within them that echoes God's yes and no, right and wrong. Their response to God's yes and no will become public knowledge on the day God makes his final decision about every man and woman. The Message from God that I proclaim through Jesus Christ takes into account all these differences.</w:t>
            </w:r>
          </w:p>
        </w:tc>
        <w:tc>
          <w:tcPr>
            <w:tcW w:type="dxa" w:w="2880"/>
          </w:tcPr>
          <w:p>
            <w:r/>
            <w:r>
              <w:rPr>
                <w:b/>
                <w:sz w:val="16"/>
              </w:rPr>
              <w:t>14-16</w:t>
            </w:r>
          </w:p>
          <w:p>
            <w:r>
              <w:rPr>
                <w:sz w:val="18"/>
              </w:rPr>
              <w:t>When people who've never even heard of God's law instinctively follow it, they're showing that the law is written on their hearts. They have a built-in sense of right and wrong. And on judgment day, everyone's gonna see how they responded to that inner voice. The message I'm spreading through Jesus takes all of that into account.</w:t>
            </w:r>
          </w:p>
        </w:tc>
        <w:tc>
          <w:tcPr>
            <w:tcW w:type="dxa" w:w="2880"/>
          </w:tcPr>
          <w:p>
            <w:r/>
            <w:r>
              <w:rPr>
                <w:b/>
                <w:sz w:val="16"/>
              </w:rPr>
              <w:t>14-16</w:t>
            </w:r>
          </w:p>
          <w:p>
            <w:r>
              <w:rPr>
                <w:sz w:val="18"/>
              </w:rPr>
              <w:t>하나님의 규칙을 들어본 적 없는 사람들도 옳은 일을 할 수 있음. 마치 규칙이 마음에 새겨진 것처럼. 양심이 알려줌. 심판의 날, 하나님은 모든 걸 보실 거임—아무도 모르는 비밀까지도. 예수 그리스도를 통해 전하는 내가 전하는 메시지가 이 모든 차이를 고려함.</w:t>
            </w:r>
          </w:p>
        </w:tc>
      </w:tr>
      <w:tr>
        <w:tc>
          <w:tcPr>
            <w:tcW w:type="dxa" w:w="2880"/>
          </w:tcPr>
          <w:p>
            <w:r/>
            <w:r>
              <w:rPr>
                <w:sz w:val="18"/>
              </w:rPr>
            </w:r>
          </w:p>
        </w:tc>
        <w:tc>
          <w:tcPr>
            <w:tcW w:type="dxa" w:w="2880"/>
          </w:tcPr>
          <w:p>
            <w:r/>
            <w:r>
              <w:rPr>
                <w:b/>
                <w:sz w:val="18"/>
              </w:rPr>
              <w:t>Religion Can't Save You</w:t>
            </w:r>
          </w:p>
        </w:tc>
        <w:tc>
          <w:tcPr>
            <w:tcW w:type="dxa" w:w="2880"/>
          </w:tcPr>
          <w:p>
            <w:r/>
            <w:r>
              <w:rPr>
                <w:b/>
                <w:sz w:val="18"/>
              </w:rPr>
              <w:t>종교로는 구원받을 수 없음</w:t>
            </w:r>
          </w:p>
        </w:tc>
      </w:tr>
      <w:tr>
        <w:tc>
          <w:tcPr>
            <w:tcW w:type="dxa" w:w="2880"/>
          </w:tcPr>
          <w:p>
            <w:r/>
            <w:r>
              <w:rPr>
                <w:b/>
                <w:sz w:val="16"/>
              </w:rPr>
              <w:t>17-24</w:t>
            </w:r>
          </w:p>
          <w:p>
            <w:r>
              <w:rPr>
                <w:sz w:val="18"/>
              </w:rPr>
              <w:t>If you're brought up Jewish, don't assume that you can lean back in the arms of your religion and take it easy, feeling smug because you're an insider to God's revelation, a connoisseur of the best things of God, informed on the latest doctrines! I have a special word of caution for you who are sure that you have it all together yourselves and, because you know God's revealed Word inside and out, feel qualified to guide others through their blind alleys and dark nights and confused emotions to God. While you are guiding others, who is going to guide you? I'm quite serious. While preaching "Don't steal!" are you going to rob people blind? Who would suspect you? The same with adultery. The same with idolatry. You can get by with almost anything if you front it with eloquent talk about God and his law. The line from Scripture, "It's because of you Jews that the outsiders frown on God," shows it's an old problem that isn't going to go away.</w:t>
            </w:r>
          </w:p>
        </w:tc>
        <w:tc>
          <w:tcPr>
            <w:tcW w:type="dxa" w:w="2880"/>
          </w:tcPr>
          <w:p>
            <w:r/>
            <w:r>
              <w:rPr>
                <w:b/>
                <w:sz w:val="16"/>
              </w:rPr>
              <w:t>17-24</w:t>
            </w:r>
          </w:p>
          <w:p>
            <w:r>
              <w:rPr>
                <w:sz w:val="18"/>
              </w:rPr>
              <w:t>If you call yourself a Jew, don't think you can just lean back and take it easy. Don't get smug because you're an insider to God's revelation and you know all the right answers. I have a serious word for you, who feel totally qualified to guide others to God—like a light in the darkness for people who don't know the way. While you're guiding everyone else, who's guiding you? I'm dead serious. You preach 'Don't steal!'—but are you robbing people blind? You say 'Don't cheat!'—but are you cheating? The same with idolatry. You hate idols, but are you making money off temples? You can get away with almost anything if you dress it up with eloquent God-talk, but people see right through that. Scripture says it straight: it's because of you that outsiders frown at God. This is an old problem, and it isn't going away.</w:t>
            </w:r>
          </w:p>
        </w:tc>
        <w:tc>
          <w:tcPr>
            <w:tcW w:type="dxa" w:w="2880"/>
          </w:tcPr>
          <w:p>
            <w:r/>
            <w:r>
              <w:rPr>
                <w:b/>
                <w:sz w:val="16"/>
              </w:rPr>
              <w:t>17-24</w:t>
            </w:r>
          </w:p>
          <w:p>
            <w:r>
              <w:rPr>
                <w:sz w:val="18"/>
              </w:rPr>
              <w:t>자, 너는 스스로 유대인이라고 부름. 규칙에 기대고 하나님과의 연결을 자랑함. 그분이 원하는 걸 알고, 규칙을 배웠으니까 뭐가 좋은지 구분할 수 있음. 길을 잃은 사람들을 인도할 수 있다고 확신함, 어둠 속의 빛처럼. 규칙을 속속들이 아니까 다 안다고 생각함. 근데 잠깐—남들을 가르치면서, 왜 너 자신은 안 가르침? '도둑질하지 마'라고 말하면서, 너는 도둑질함? '바람피우지 마'라고 말하면서, 너는 바람핌? 우상숭배도 마찬가지임. 우상을 싫어한다면서, 신전을 털어 돈벌이함? 하나님 얘기로 그럴듯하게 포장하면 거의 뭐든 넘어갈 수 있지만, 사람들은 다 꿰뚫어 봄. 규칙을 자랑하면서 어기니까 하나님을 욕되게 하는 거임. 성경이 말한 것처럼: '너희 때문에 하나님을 모르는 사람들이 그분을 보고 눈을 굴림.' 이건 오래된 문제고, 사라지지 않을 거임.</w:t>
            </w:r>
          </w:p>
        </w:tc>
      </w:tr>
      <w:tr>
        <w:tc>
          <w:tcPr>
            <w:tcW w:type="dxa" w:w="2880"/>
          </w:tcPr>
          <w:p>
            <w:r/>
            <w:r>
              <w:rPr>
                <w:b/>
                <w:sz w:val="16"/>
              </w:rPr>
              <w:t>25-29</w:t>
            </w:r>
          </w:p>
          <w:p>
            <w:r>
              <w:rPr>
                <w:sz w:val="18"/>
              </w:rPr>
              <w:t>Circumcision, the surgical ritual that marks you as a Jew, is great if you live in accord with God's law. But if you don't, it's worse than not being circumcised. The reverse is also true: The uncircumcised who keep God's ways are as good as the circumcised—in fact, better. Better to keep God's law uncircumcised than break it circumcised. Don't you see: It's not the cut of a knife that makes a Jew. You become a Jew by who you *are*. It's the mark of God on your heart, not of a knife on your skin, that makes a Jew. And recognition comes from God, not legalistic critics.</w:t>
            </w:r>
          </w:p>
        </w:tc>
        <w:tc>
          <w:tcPr>
            <w:tcW w:type="dxa" w:w="2880"/>
          </w:tcPr>
          <w:p>
            <w:r/>
            <w:r>
              <w:rPr>
                <w:b/>
                <w:sz w:val="16"/>
              </w:rPr>
              <w:t>25-29</w:t>
            </w:r>
          </w:p>
          <w:p>
            <w:r>
              <w:rPr>
                <w:sz w:val="18"/>
              </w:rPr>
              <w:t>Being circumcised is a big deal if you're living God's way. But if you're not, it's meaningless. And if someone who isn't circumcised lives God's way, that's better than being circumcised and not. It's better to keep God's law uncircumcised than to break it circumcised. See, it's not about what's on the outside that makes you a real Jew. It's about what's in your heart. It's God's mark on you, not some physical mark, that counts. And that's the only recognition that matters.</w:t>
            </w:r>
          </w:p>
        </w:tc>
        <w:tc>
          <w:tcPr>
            <w:tcW w:type="dxa" w:w="2880"/>
          </w:tcPr>
          <w:p>
            <w:r/>
            <w:r>
              <w:rPr>
                <w:b/>
                <w:sz w:val="16"/>
              </w:rPr>
              <w:t>25-29</w:t>
            </w:r>
          </w:p>
          <w:p>
            <w:r>
              <w:rPr>
                <w:sz w:val="18"/>
              </w:rPr>
              <w:t>할례는 규칙을 실제로 지켜야 의미가 있음. 어기면, 애초에 할례받지 않은 것과 같음. 그리고 할례받지 않은 사람이 규칙을 지키면, 받은 것과 같음. 할례받고 규칙을 어기는 것보다, 할례받지 않고 하나님의 규칙을 지키는 게 나음. 진짜 유대교는 겉모습에 대한 게 아님. 속마음에 대한 거임. 진짜 할례는 육체적인 게 아님; 영적인 거임. 사람을 감동시키려고 규칙을 지키는 게 아님; 하나님을 감동시키는 변화된 마음을 갖는 거임.</w:t>
            </w:r>
          </w:p>
        </w:tc>
      </w:tr>
    </w:tbl>
    <w:p>
      <w:pPr>
        <w:pStyle w:val="Heading1"/>
      </w:pPr>
      <w:r>
        <w:t>Chapter 3 — God's Epic Transformation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 what difference does it make who's a Jew and who isn't, who has been trained in God's ways and who hasn't? As it turns out, it makes a lot of difference—but not the difference so many have assumed.</w:t>
            </w:r>
          </w:p>
        </w:tc>
        <w:tc>
          <w:tcPr>
            <w:tcW w:type="dxa" w:w="2880"/>
          </w:tcPr>
          <w:p>
            <w:r/>
            <w:r>
              <w:rPr>
                <w:b/>
                <w:sz w:val="16"/>
              </w:rPr>
              <w:t>1-2</w:t>
            </w:r>
          </w:p>
          <w:p>
            <w:r>
              <w:rPr>
                <w:sz w:val="18"/>
              </w:rPr>
              <w:t>Okay, so what makes Jewish people special? Or what's the point of all the religious rules? It matters, big time.</w:t>
            </w:r>
          </w:p>
        </w:tc>
        <w:tc>
          <w:tcPr>
            <w:tcW w:type="dxa" w:w="2880"/>
          </w:tcPr>
          <w:p>
            <w:r/>
            <w:r>
              <w:rPr>
                <w:b/>
                <w:sz w:val="16"/>
              </w:rPr>
              <w:t>1-2</w:t>
            </w:r>
          </w:p>
          <w:p>
            <w:r>
              <w:rPr>
                <w:sz w:val="18"/>
              </w:rPr>
              <w:t>자, 그럼 유대인이 뭐가 특별함? 종교 규칙들은 왜 있는 건데? 중요함, 진짜로.</w:t>
            </w:r>
          </w:p>
        </w:tc>
      </w:tr>
      <w:tr>
        <w:tc>
          <w:tcPr>
            <w:tcW w:type="dxa" w:w="2880"/>
          </w:tcPr>
          <w:p>
            <w:r/>
            <w:r>
              <w:rPr>
                <w:b/>
                <w:sz w:val="16"/>
              </w:rPr>
              <w:t>2-6</w:t>
            </w:r>
          </w:p>
          <w:p>
            <w:r>
              <w:rPr>
                <w:sz w:val="18"/>
              </w:rPr>
              <w:t>First, there's the matter of being put in charge of writing down and caring for God's revelation, these Holy Scriptures. So, what if, in the course of doing that, some of those Jews abandoned their post? God didn't abandon them. Do you think their faithlessness cancels out his faithfulness? Not on your life! Depend on it: God keeps his word even when the whole world is lying through its teeth. Scripture says the same:</w:t>
            </w:r>
          </w:p>
          <w:p>
            <w:r>
              <w:rPr>
                <w:sz w:val="18"/>
              </w:rPr>
              <w:t>Your words stand fast and true;  Rejection doesn't faze you.</w:t>
            </w:r>
          </w:p>
          <w:p>
            <w:r>
              <w:rPr>
                <w:sz w:val="18"/>
              </w:rPr>
              <w:t>But if our wrongdoing only underlines and confirms God's rightdoing, shouldn't we be commended for helping out? Since our lies don't even make a dent in his truth, isn't it wrong of God to back us to the wall and hold us to our word? These questions come up. The answer to such questions is *no*, a most emphatic *No!* How else would things ever get straightened out if *God* didn't do the straightening?</w:t>
            </w:r>
          </w:p>
        </w:tc>
        <w:tc>
          <w:tcPr>
            <w:tcW w:type="dxa" w:w="2880"/>
          </w:tcPr>
          <w:p>
            <w:r/>
            <w:r>
              <w:rPr>
                <w:b/>
                <w:sz w:val="16"/>
              </w:rPr>
              <w:t>2-6</w:t>
            </w:r>
          </w:p>
          <w:p>
            <w:r>
              <w:rPr>
                <w:sz w:val="18"/>
              </w:rPr>
              <w:t>So what difference does it make who's a Jew and who isn't, who's been trained in God's ways and who hasn't? As it turns out, it makes a lot of difference—but not the difference most people assume. First, they were the ones who got to be the keepers of God's message, put in charge of writing down and caring for God's revelation. So what if, along the way, some of them abandoned their post? God didn't abandon them. Do you think their faithlessness cancels out his faithfulness? Not on your life! Depend on it: God keeps his word even when the whole world is lying through its teeth. Scripture says the same: "Your words stand fast and true; rejection doesn't faze you." But if our wrongdoing only underlines and confirms God's rightdoing, shouldn't we be commended for helping out? Since our lies don't even make a dent in his truth, isn't it wrong of God to back us to the wall and hold us to our word? These questions come up. The answer to such questions is no—a most emphatic no! How else would things ever get straightened out if God didn't do the straightening?</w:t>
            </w:r>
          </w:p>
        </w:tc>
        <w:tc>
          <w:tcPr>
            <w:tcW w:type="dxa" w:w="2880"/>
          </w:tcPr>
          <w:p>
            <w:r/>
            <w:r>
              <w:rPr>
                <w:b/>
                <w:sz w:val="16"/>
              </w:rPr>
              <w:t>2-6</w:t>
            </w:r>
          </w:p>
          <w:p>
            <w:r>
              <w:rPr>
                <w:sz w:val="18"/>
              </w:rPr>
              <w:t>유대인이냐 아니냐, 하나님의 방식으로 훈련받았냐 아니냐가 무슨 차이가 있음? 알고 보면 차이가 엄청 남—근데 사람들이 생각한 그런 차이는 아님. 우선, 그들은 하나님의 메시지를 맡은 사람들임, 하나님의 계시인 이 거룩한 기록을 적고 돌보는 일을 맡았음. 근데 그 일을 하다가 그들 중 일부가 자리를 버리면 어쩌냐고? 하나님은 그들을 버리지 않으셨음. 그들의 불신실이 하나님의 신실함을 취소한다고 생각함? 절대 아님! 확실히 해둠: 온 세상이 거짓말을 해도 하나님은 약속을 지키심. 성경도 똑같이 말함: '주의 말씀은 굳게 서고 참되시며, 거절당해도 흔들리지 않으심.' 근데 우리의 잘못이 하나님의 옳으심을 더 선명하게 확인시켜준다면, 도와줬다고 칭찬받아야 하는 거 아님? 우리의 거짓말이 하나님의 진실에 흠집 하나 못 내는데, 하나님이 우리를 벽까지 몰아붙이고 약속을 지키라고 하는 게 잘못임? 이런 질문들이 나옴. 그런 질문에 대한 답은 절대 아님, 가장 단호하게 아님! 하나님이 바로잡아주지 않으시면, 일이 어떻게 바로잡히겠음?</w:t>
            </w:r>
          </w:p>
        </w:tc>
      </w:tr>
      <w:tr>
        <w:tc>
          <w:tcPr>
            <w:tcW w:type="dxa" w:w="2880"/>
          </w:tcPr>
          <w:p>
            <w:r/>
            <w:r>
              <w:rPr>
                <w:b/>
                <w:sz w:val="16"/>
              </w:rPr>
              <w:t>7-8</w:t>
            </w:r>
          </w:p>
          <w:p>
            <w:r>
              <w:rPr>
                <w:sz w:val="18"/>
              </w:rPr>
              <w:t>It's simply perverse to say, "If my lies serve to show off God's truth all the more gloriously, why blame me? I'm doing God a favor." Some people are actually trying to put such words in our mouths, claiming that we go around saying, "The more evil we do, the more good God does, so let's just do it!" That's pure slander, as I'm sure you'll agree.</w:t>
            </w:r>
          </w:p>
        </w:tc>
        <w:tc>
          <w:tcPr>
            <w:tcW w:type="dxa" w:w="2880"/>
          </w:tcPr>
          <w:p>
            <w:r/>
            <w:r>
              <w:rPr>
                <w:b/>
                <w:sz w:val="16"/>
              </w:rPr>
              <w:t>7-8</w:t>
            </w:r>
          </w:p>
          <w:p>
            <w:r>
              <w:rPr>
                <w:sz w:val="18"/>
              </w:rPr>
              <w:t>It's simply perverse to say, 'If my lies make God's truth look even more glorious, why blame me? I'm doing God a favor.' Some people have the audacity to claim that we go around saying, 'Let's do more bad stuff so God can do more good!' Uh, that's pure slander, and I'm sure you'd agree.</w:t>
            </w:r>
          </w:p>
        </w:tc>
        <w:tc>
          <w:tcPr>
            <w:tcW w:type="dxa" w:w="2880"/>
          </w:tcPr>
          <w:p>
            <w:r/>
            <w:r>
              <w:rPr>
                <w:b/>
                <w:sz w:val="16"/>
              </w:rPr>
              <w:t>7-8</w:t>
            </w:r>
          </w:p>
          <w:p>
            <w:r>
              <w:rPr>
                <w:sz w:val="18"/>
              </w:rPr>
              <w:t>'내 거짓말이 하나님의 진리를 더 영광스럽게 보이게 한다면, 왜 나를 탓함? 내가 하나님께 호의를 베푸는 건데'라고 말하는 건 완전 비뚤어진 거임. 어떤 사람들은 우리가 돌아다니면서 '나쁜 짓 더 해서 하나님이 더 선하게 하시게 하자!'라고 말한다고 주장함. 어, 그건 순전한 중상모략이고, 너도 동의할 거임.</w:t>
            </w:r>
          </w:p>
        </w:tc>
      </w:tr>
      <w:tr>
        <w:tc>
          <w:tcPr>
            <w:tcW w:type="dxa" w:w="2880"/>
          </w:tcPr>
          <w:p>
            <w:r/>
            <w:r>
              <w:rPr>
                <w:sz w:val="18"/>
              </w:rPr>
            </w:r>
          </w:p>
        </w:tc>
        <w:tc>
          <w:tcPr>
            <w:tcW w:type="dxa" w:w="2880"/>
          </w:tcPr>
          <w:p>
            <w:r/>
            <w:r>
              <w:rPr>
                <w:b/>
                <w:sz w:val="18"/>
              </w:rPr>
              <w:t>We're All in the Same Sinking Boat</w:t>
            </w:r>
          </w:p>
        </w:tc>
        <w:tc>
          <w:tcPr>
            <w:tcW w:type="dxa" w:w="2880"/>
          </w:tcPr>
          <w:p>
            <w:r/>
            <w:r>
              <w:rPr>
                <w:b/>
                <w:sz w:val="18"/>
              </w:rPr>
              <w:t>우리 모두 같은 침몰선에 타고 있음</w:t>
            </w:r>
          </w:p>
        </w:tc>
      </w:tr>
      <w:tr>
        <w:tc>
          <w:tcPr>
            <w:tcW w:type="dxa" w:w="2880"/>
          </w:tcPr>
          <w:p>
            <w:r/>
            <w:r>
              <w:rPr>
                <w:b/>
                <w:sz w:val="16"/>
              </w:rPr>
              <w:t>9-20</w:t>
            </w:r>
          </w:p>
          <w:p>
            <w:r>
              <w:rPr>
                <w:sz w:val="18"/>
              </w:rPr>
              <w:t>So where does that put us? Do we Jews get a better break than the others? Not really. Basically, all of us, whether insiders or outsiders, start out in identical conditions, which is to say that we all start out as sinners. Scripture leaves no doubt about it:</w:t>
            </w:r>
          </w:p>
          <w:p>
            <w:r>
              <w:rPr>
                <w:sz w:val="18"/>
              </w:rPr>
              <w:t>There's nobody living right, not even one,       nobody who knows the score, nobody alert for God.  They've all taken the wrong turn;       they've all wandered down blind alleys.  No one's living right;       I can't find a single one.  Their throats are gaping graves,       their tongues slick as mudslides.  Every word they speak is tinged with poison.       They open their mouths and pollute the air.  They race for the honor of sinner-of-the-year,       litter the land with heartbreak and ruin,  Don't know the first thing about living with others.       They never give God the time of day.</w:t>
            </w:r>
          </w:p>
          <w:p>
            <w:r>
              <w:rPr>
                <w:sz w:val="18"/>
              </w:rPr>
              <w:t>This makes it clear, doesn't it, that whatever is written in these Scriptures is not what God says *about others* but *to us* to whom these Scriptures were addressed in the first place! And it's clear enough, isn't it, that we're sinners, every one of us, in the same sinking boat with everybody else? Our involvement with God's revelation doesn't put us right with God. What it does is force us to face our complicity in everyone else's sin.</w:t>
            </w:r>
          </w:p>
        </w:tc>
        <w:tc>
          <w:tcPr>
            <w:tcW w:type="dxa" w:w="2880"/>
          </w:tcPr>
          <w:p>
            <w:r/>
            <w:r>
              <w:rPr>
                <w:b/>
                <w:sz w:val="16"/>
              </w:rPr>
              <w:t>9-20</w:t>
            </w:r>
          </w:p>
          <w:p>
            <w:r>
              <w:rPr>
                <w:sz w:val="18"/>
              </w:rPr>
              <w:t>So, are we Jews better than everyone else? Not really. The truth is, we're all in the same boat. We're all sinners. The Scriptures are crystal clear about it:</w:t>
            </w:r>
          </w:p>
        </w:tc>
        <w:tc>
          <w:tcPr>
            <w:tcW w:type="dxa" w:w="2880"/>
          </w:tcPr>
          <w:p>
            <w:r/>
            <w:r>
              <w:rPr>
                <w:b/>
                <w:sz w:val="16"/>
              </w:rPr>
              <w:t>9-20</w:t>
            </w:r>
          </w:p>
          <w:p>
            <w:r>
              <w:rPr>
                <w:sz w:val="18"/>
              </w:rPr>
              <w:t>그래서, 우리 유대인이 다른 사람들보다 나음? 아님. 우리 모두 같은 배에 타고 있음. 성경이 완전 분명하게 말함:</w:t>
            </w:r>
          </w:p>
        </w:tc>
      </w:tr>
      <w:tr>
        <w:tc>
          <w:tcPr>
            <w:tcW w:type="dxa" w:w="2880"/>
          </w:tcPr>
          <w:p>
            <w:r/>
            <w:r>
              <w:rPr>
                <w:b/>
                <w:sz w:val="16"/>
              </w:rPr>
              <w:t>9-20</w:t>
            </w:r>
          </w:p>
          <w:p>
            <w:r>
              <w:rPr>
                <w:sz w:val="18"/>
              </w:rPr>
              <w:t>↑ 위 MSG(9-20) 계속</w:t>
            </w:r>
          </w:p>
        </w:tc>
        <w:tc>
          <w:tcPr>
            <w:tcW w:type="dxa" w:w="2880"/>
          </w:tcPr>
          <w:p>
            <w:r/>
            <w:r>
              <w:rPr>
                <w:b/>
                <w:sz w:val="16"/>
              </w:rPr>
              <w:t>9-20</w:t>
            </w:r>
          </w:p>
          <w:p>
            <w:r>
              <w:rPr>
                <w:sz w:val="18"/>
              </w:rPr>
              <w:t>&gt; Nobody's living right, not even one.</w:t>
            </w:r>
          </w:p>
          <w:p>
            <w:r>
              <w:rPr>
                <w:sz w:val="18"/>
              </w:rPr>
              <w:t>&gt; Nobody gets it, nobody's even looking for God.</w:t>
            </w:r>
          </w:p>
          <w:p>
            <w:r>
              <w:rPr>
                <w:sz w:val="18"/>
              </w:rPr>
              <w:t>&gt; Everyone took a wrong turn;</w:t>
            </w:r>
          </w:p>
          <w:p>
            <w:r>
              <w:rPr>
                <w:sz w:val="18"/>
              </w:rPr>
              <w:t>&gt; everyone's wandering down dead-end alleys.</w:t>
            </w:r>
          </w:p>
          <w:p>
            <w:r>
              <w:rPr>
                <w:sz w:val="18"/>
              </w:rPr>
              <w:t>&gt; No one's living right;</w:t>
            </w:r>
          </w:p>
          <w:p>
            <w:r>
              <w:rPr>
                <w:sz w:val="18"/>
              </w:rPr>
              <w:t>&gt; I can't find a single one.</w:t>
            </w:r>
          </w:p>
          <w:p>
            <w:r>
              <w:rPr>
                <w:sz w:val="18"/>
              </w:rPr>
              <w:t>&gt; Their words are like open graves,</w:t>
            </w:r>
          </w:p>
          <w:p>
            <w:r>
              <w:rPr>
                <w:sz w:val="18"/>
              </w:rPr>
              <w:t>&gt; their tongues slippery as mud.</w:t>
            </w:r>
          </w:p>
          <w:p>
            <w:r>
              <w:rPr>
                <w:sz w:val="18"/>
              </w:rPr>
              <w:t>&gt; Everything they say has a little poison in it.</w:t>
            </w:r>
          </w:p>
          <w:p>
            <w:r>
              <w:rPr>
                <w:sz w:val="18"/>
              </w:rPr>
              <w:t>&gt; They open their mouths and the air gets toxic.</w:t>
            </w:r>
          </w:p>
          <w:p>
            <w:r>
              <w:rPr>
                <w:sz w:val="18"/>
              </w:rPr>
              <w:t>&gt; They're racing to be the worst of the worst,</w:t>
            </w:r>
          </w:p>
          <w:p>
            <w:r>
              <w:rPr>
                <w:sz w:val="18"/>
              </w:rPr>
              <w:t>&gt; leaving a trail of heartbreak and wreckage.</w:t>
            </w:r>
          </w:p>
          <w:p>
            <w:r>
              <w:rPr>
                <w:sz w:val="18"/>
              </w:rPr>
              <w:t>&gt; They don't know the first thing about getting along with people.</w:t>
            </w:r>
          </w:p>
          <w:p>
            <w:r>
              <w:rPr>
                <w:sz w:val="18"/>
              </w:rPr>
              <w:t>&gt; They never give God the time of day.</w:t>
            </w:r>
          </w:p>
        </w:tc>
        <w:tc>
          <w:tcPr>
            <w:tcW w:type="dxa" w:w="2880"/>
          </w:tcPr>
          <w:p>
            <w:r/>
            <w:r>
              <w:rPr>
                <w:b/>
                <w:sz w:val="16"/>
              </w:rPr>
              <w:t>9-20</w:t>
            </w:r>
          </w:p>
          <w:p>
            <w:r>
              <w:rPr>
                <w:sz w:val="18"/>
              </w:rPr>
              <w:t>&gt; 바르게 사는 사람 없음, 단 한 명도.</w:t>
            </w:r>
          </w:p>
          <w:p>
            <w:r>
              <w:rPr>
                <w:sz w:val="18"/>
              </w:rPr>
              <w:t>&gt; 아는 사람도 없고, 하나님을 찾는 사람도 없음.</w:t>
            </w:r>
          </w:p>
          <w:p>
            <w:r>
              <w:rPr>
                <w:sz w:val="18"/>
              </w:rPr>
              <w:t>&gt; 모두 잘못된 길로 갔음;</w:t>
            </w:r>
          </w:p>
          <w:p>
            <w:r>
              <w:rPr>
                <w:sz w:val="18"/>
              </w:rPr>
              <w:t>&gt; 모두 막다른 골목으로 헤매고 있음.</w:t>
            </w:r>
          </w:p>
          <w:p>
            <w:r>
              <w:rPr>
                <w:sz w:val="18"/>
              </w:rPr>
              <w:t>&gt; 바르게 사는 사람 없음;</w:t>
            </w:r>
          </w:p>
          <w:p>
            <w:r>
              <w:rPr>
                <w:sz w:val="18"/>
              </w:rPr>
              <w:t>&gt; 단 한 명도 찾을 수 없음.</w:t>
            </w:r>
          </w:p>
          <w:p>
            <w:r>
              <w:rPr>
                <w:sz w:val="18"/>
              </w:rPr>
              <w:t>&gt; 그들의 말은 열린 무덤 같고,</w:t>
            </w:r>
          </w:p>
          <w:p>
            <w:r>
              <w:rPr>
                <w:sz w:val="18"/>
              </w:rPr>
              <w:t>&gt; 그들의 혀는 진흙탕처럼 미끄러움.</w:t>
            </w:r>
          </w:p>
          <w:p>
            <w:r>
              <w:rPr>
                <w:sz w:val="18"/>
              </w:rPr>
              <w:t>&gt; 그들이 하는 말마다 독이 살짝 묻어 있음.</w:t>
            </w:r>
          </w:p>
          <w:p>
            <w:r>
              <w:rPr>
                <w:sz w:val="18"/>
              </w:rPr>
              <w:t>&gt; 입을 열면 공기가 오염됨.</w:t>
            </w:r>
          </w:p>
          <w:p>
            <w:r>
              <w:rPr>
                <w:sz w:val="18"/>
              </w:rPr>
              <w:t>&gt; 그들은 최악 중의 최악이 되려고 달리고,</w:t>
            </w:r>
          </w:p>
          <w:p>
            <w:r>
              <w:rPr>
                <w:sz w:val="18"/>
              </w:rPr>
              <w:t>&gt; 상처와 폐허의 흔적을 남기고,</w:t>
            </w:r>
          </w:p>
          <w:p>
            <w:r>
              <w:rPr>
                <w:sz w:val="18"/>
              </w:rPr>
              <w:t>&gt; 사람들과 어울리는 법은 하나도 모르고.</w:t>
            </w:r>
          </w:p>
          <w:p>
            <w:r>
              <w:rPr>
                <w:sz w:val="18"/>
              </w:rPr>
              <w:t>&gt; 하나님께는 시간 한 번 내주지 않음.</w:t>
            </w:r>
          </w:p>
        </w:tc>
      </w:tr>
      <w:tr>
        <w:tc>
          <w:tcPr>
            <w:tcW w:type="dxa" w:w="2880"/>
          </w:tcPr>
          <w:p>
            <w:r/>
            <w:r>
              <w:rPr>
                <w:b/>
                <w:sz w:val="16"/>
              </w:rPr>
              <w:t>9-20</w:t>
            </w:r>
          </w:p>
          <w:p>
            <w:r>
              <w:rPr>
                <w:sz w:val="18"/>
              </w:rPr>
              <w:t>↑ 위 MSG(9-20) 계속</w:t>
            </w:r>
          </w:p>
        </w:tc>
        <w:tc>
          <w:tcPr>
            <w:tcW w:type="dxa" w:w="2880"/>
          </w:tcPr>
          <w:p>
            <w:r/>
            <w:r>
              <w:rPr>
                <w:b/>
                <w:sz w:val="16"/>
              </w:rPr>
              <w:t>9-20</w:t>
            </w:r>
          </w:p>
          <w:p>
            <w:r>
              <w:rPr>
                <w:sz w:val="18"/>
              </w:rPr>
              <w:t>See? The Scriptures aren't just talking about other people; they're talking to us. We're all sinners, and we're all in this together. Knowing God's rules doesn't make us right with him. It just shows us how much we've messed up, just like everyone else.</w:t>
            </w:r>
          </w:p>
        </w:tc>
        <w:tc>
          <w:tcPr>
            <w:tcW w:type="dxa" w:w="2880"/>
          </w:tcPr>
          <w:p>
            <w:r/>
            <w:r>
              <w:rPr>
                <w:b/>
                <w:sz w:val="16"/>
              </w:rPr>
              <w:t>9-20</w:t>
            </w:r>
          </w:p>
          <w:p>
            <w:r>
              <w:rPr>
                <w:sz w:val="18"/>
              </w:rPr>
              <w:t>봤지? 성경은 다른 사람들 얘기만 하는 게 아님. 우리 얘기를 하는 거임. 종교 지식이 많다고 자동으로 하나님과 바르게 되는 게 아님. 그 지식이 하는 일은 다른 사람들의 죄에 우리가 공모했다는 걸 직면하게 만드는 거임.</w:t>
            </w:r>
          </w:p>
        </w:tc>
      </w:tr>
      <w:tr>
        <w:tc>
          <w:tcPr>
            <w:tcW w:type="dxa" w:w="2880"/>
          </w:tcPr>
          <w:p>
            <w:r/>
            <w:r>
              <w:rPr>
                <w:sz w:val="18"/>
              </w:rPr>
            </w:r>
          </w:p>
        </w:tc>
        <w:tc>
          <w:tcPr>
            <w:tcW w:type="dxa" w:w="2880"/>
          </w:tcPr>
          <w:p>
            <w:r/>
            <w:r>
              <w:rPr>
                <w:b/>
                <w:sz w:val="18"/>
              </w:rPr>
              <w:t>God Has Set Things Right</w:t>
            </w:r>
          </w:p>
        </w:tc>
        <w:tc>
          <w:tcPr>
            <w:tcW w:type="dxa" w:w="2880"/>
          </w:tcPr>
          <w:p>
            <w:r/>
            <w:r>
              <w:rPr>
                <w:b/>
                <w:sz w:val="18"/>
              </w:rPr>
              <w:t>하나님이 일을 바로잡으셨음</w:t>
            </w:r>
          </w:p>
        </w:tc>
      </w:tr>
      <w:tr>
        <w:tc>
          <w:tcPr>
            <w:tcW w:type="dxa" w:w="2880"/>
          </w:tcPr>
          <w:p>
            <w:r/>
            <w:r>
              <w:rPr>
                <w:b/>
                <w:sz w:val="16"/>
              </w:rPr>
              <w:t>21-24</w:t>
            </w:r>
          </w:p>
          <w:p>
            <w:r>
              <w:rPr>
                <w:sz w:val="18"/>
              </w:rPr>
              <w:t>But in our time something new has been added. What Moses and the prophets witnessed to all those years has happened. The God-setting-things-right that we read about has become Jesus-setting-things-right for us. And not only for us, but for everyone who believes in him. For there is no difference between us and them in this. Since we've compiled this long and sorry record as sinners (both us and them) and proved that we are utterly incapable of living the glorious lives God wills for us, God did it for us. Out of sheer generosity he put us in right standing with himself. A pure gift. He got us out of the mess we're in and restored us to where he always wanted us to be. And he did it by means of Jesus Christ.</w:t>
            </w:r>
          </w:p>
        </w:tc>
        <w:tc>
          <w:tcPr>
            <w:tcW w:type="dxa" w:w="2880"/>
          </w:tcPr>
          <w:p>
            <w:r/>
            <w:r>
              <w:rPr>
                <w:b/>
                <w:sz w:val="16"/>
              </w:rPr>
              <w:t>21-24</w:t>
            </w:r>
          </w:p>
          <w:p>
            <w:r>
              <w:rPr>
                <w:sz w:val="18"/>
              </w:rPr>
              <w:t>But now, God has a new plan. It's what Moses and the prophets were talking about all along. God is making things right, and he's doing it through Jesus. This isn't just for us; it's for everyone who believes in him. It doesn't matter who you are or what you've done. We've all messed up and fallen short of God's glorious plan for our lives. But God, in his amazing generosity, decided to give us a fresh start. It's a total gift. He rescued us from the mess we were in and put us back on track. And he did it all through Jesus Christ.</w:t>
            </w:r>
          </w:p>
        </w:tc>
        <w:tc>
          <w:tcPr>
            <w:tcW w:type="dxa" w:w="2880"/>
          </w:tcPr>
          <w:p>
            <w:r/>
            <w:r>
              <w:rPr>
                <w:b/>
                <w:sz w:val="16"/>
              </w:rPr>
              <w:t>21-24</w:t>
            </w:r>
          </w:p>
          <w:p>
            <w:r>
              <w:rPr>
                <w:sz w:val="18"/>
              </w:rPr>
              <w:t>근데 이제, 하나님이 완전히 새 계획을 갖고 계심. 모세와 선지자들이 계속 말하던 바로 그거임. 하나님이 일을 바로잡고 계시고, 예수님을 통해 하고 계심. 이건 우리만을 위한 게 아님; 그분을 믿는 모든 사람을 위한 거임. 네가 누구든, 뭘 했든 상관없음. 우리 모두 망쳤고 하나님의 영광스러운 계획에 미치지 못했음. 근데 하나님은 놀라운 관대하심으로 우리에게 새 출발을 주시기로 하셨음. 완전한 선물임. 우리가 빠져 있던 엉망진창에서 우리를 구출하시고 원래 자리로 돌려놓으셨음. 그리고 다 예수 그리스도를 통해 하셨음.</w:t>
            </w:r>
          </w:p>
        </w:tc>
      </w:tr>
      <w:tr>
        <w:tc>
          <w:tcPr>
            <w:tcW w:type="dxa" w:w="2880"/>
          </w:tcPr>
          <w:p>
            <w:r/>
            <w:r>
              <w:rPr>
                <w:b/>
                <w:sz w:val="16"/>
              </w:rPr>
              <w:t>25-26</w:t>
            </w:r>
          </w:p>
          <w:p>
            <w:r>
              <w:rPr>
                <w:sz w:val="18"/>
              </w:rPr>
              <w:t>God sacrificed Jesus on the altar of the world to clear that world of sin. Having faith in him sets us in the clear. God decided on this course of action in full view of the public—to set the world in the clear with himself through the sacrifice of Jesus, finally taking care of the sins he had so patiently endured. This is not only clear, but it's *now*—this is current history! God sets things right. He also makes it possible for us to live in his rightness.</w:t>
            </w:r>
          </w:p>
        </w:tc>
        <w:tc>
          <w:tcPr>
            <w:tcW w:type="dxa" w:w="2880"/>
          </w:tcPr>
          <w:p>
            <w:r/>
            <w:r>
              <w:rPr>
                <w:b/>
                <w:sz w:val="16"/>
              </w:rPr>
              <w:t>25-26</w:t>
            </w:r>
          </w:p>
          <w:p>
            <w:r>
              <w:rPr>
                <w:sz w:val="18"/>
              </w:rPr>
              <w:t>God sent Jesus as a sacrifice to wipe out the world's sin. When we have faith in him, we're made right with God. God did this for everyone to see, to show that he's a just God who deals with sin. He's not just sweeping it under the rug. He's dealing with it head-on, right now, in our time. God makes things right, and he makes it possible for us to live in his rightness.</w:t>
            </w:r>
          </w:p>
        </w:tc>
        <w:tc>
          <w:tcPr>
            <w:tcW w:type="dxa" w:w="2880"/>
          </w:tcPr>
          <w:p>
            <w:r/>
            <w:r>
              <w:rPr>
                <w:b/>
                <w:sz w:val="16"/>
              </w:rPr>
              <w:t>25-26</w:t>
            </w:r>
          </w:p>
          <w:p>
            <w:r>
              <w:rPr>
                <w:sz w:val="18"/>
              </w:rPr>
              <w:t>하나님은 그리스도 예수를 통해 이 일을 하셨음, 그분이 우리 죄의 값을 치르심으로 우리를 자유롭게 하셨음. 하나님이 예수님을 희생제물로 보내셔서 세상의 죄를 없애셨고, 그분을 신뢰하는 것에 대한 거임. 이건 하나님이 얼마나 공평하신지 보여줌—과거에 사람들이 한 나쁜 짓들을 그냥 무시하지 않으셨음. 인내하시면서 적절한 때를 기다리셨음. 그리고 이제, 그분이 공평하시고 예수님을 신뢰할 때 우리를 바르게 만드신다는 걸 보여주고 계심.</w:t>
            </w:r>
          </w:p>
        </w:tc>
      </w:tr>
      <w:tr>
        <w:tc>
          <w:tcPr>
            <w:tcW w:type="dxa" w:w="2880"/>
          </w:tcPr>
          <w:p>
            <w:r/>
            <w:r>
              <w:rPr>
                <w:b/>
                <w:sz w:val="16"/>
              </w:rPr>
              <w:t>27-28</w:t>
            </w:r>
          </w:p>
          <w:p>
            <w:r>
              <w:rPr>
                <w:sz w:val="18"/>
              </w:rPr>
              <w:t>So where does that leave our proud Jewish insider claims and counterclaims? Canceled? Yes, canceled. What we've learned is this: God does not respond to what *we* do; we respond to what *God* does. We've finally figured it out. Our lives get in step with God and all others by letting him set the pace, not by proudly or anxiously trying to run the parade.</w:t>
            </w:r>
          </w:p>
        </w:tc>
        <w:tc>
          <w:tcPr>
            <w:tcW w:type="dxa" w:w="2880"/>
          </w:tcPr>
          <w:p>
            <w:r/>
            <w:r>
              <w:rPr>
                <w:b/>
                <w:sz w:val="16"/>
              </w:rPr>
              <w:t>27-28</w:t>
            </w:r>
          </w:p>
          <w:p>
            <w:r>
              <w:rPr>
                <w:sz w:val="18"/>
              </w:rPr>
              <w:t>So, what happened to all our bragging about being God's chosen people? It's been canceled. We've learned that God does not respond to what we do; we respond to what God does. We finally get it. We're in sync with God when we let him lead, not when we're trying to be the star of the show.</w:t>
            </w:r>
          </w:p>
        </w:tc>
        <w:tc>
          <w:tcPr>
            <w:tcW w:type="dxa" w:w="2880"/>
          </w:tcPr>
          <w:p>
            <w:r/>
            <w:r>
              <w:rPr>
                <w:b/>
                <w:sz w:val="16"/>
              </w:rPr>
              <w:t>27-28</w:t>
            </w:r>
          </w:p>
          <w:p>
            <w:r>
              <w:rPr>
                <w:sz w:val="18"/>
              </w:rPr>
              <w:t>그래서, 하나님의 택한 백성이라고 자랑하던 건 어떻게 됐음? 취소됨. 우리가 알아낸 건 이거임: 하나님은 우리가 하는 일에 반응하지 않으시고, 우리는 하나님이 하시는 일에 반응함. 마침내 알겠음. 우리가 주인공 되려고 할 때가 아니라, 그분이 이끄시게 할 때 하나님과 싱크가 맞음.</w:t>
            </w:r>
          </w:p>
        </w:tc>
      </w:tr>
      <w:tr>
        <w:tc>
          <w:tcPr>
            <w:tcW w:type="dxa" w:w="2880"/>
          </w:tcPr>
          <w:p>
            <w:r/>
            <w:r>
              <w:rPr>
                <w:b/>
                <w:sz w:val="16"/>
              </w:rPr>
              <w:t>29-30</w:t>
            </w:r>
          </w:p>
          <w:p>
            <w:r>
              <w:rPr>
                <w:sz w:val="18"/>
              </w:rPr>
              <w:t>And where does that leave our proud Jewish claim of having a corner on God? Also canceled. God is the God of outsider non-Jews as well as insider Jews. How could it be otherwise since there is only one God? God sets right all who welcome his action and enter into it, both those who follow our religious system and those who have never heard of our religion.</w:t>
            </w:r>
          </w:p>
        </w:tc>
        <w:tc>
          <w:tcPr>
            <w:tcW w:type="dxa" w:w="2880"/>
          </w:tcPr>
          <w:p>
            <w:r/>
            <w:r>
              <w:rPr>
                <w:b/>
                <w:sz w:val="16"/>
              </w:rPr>
              <w:t>29-30</w:t>
            </w:r>
          </w:p>
          <w:p>
            <w:r>
              <w:rPr>
                <w:sz w:val="18"/>
              </w:rPr>
              <w:t>And what about our claim that we have a special connection to God? That's been canceled too. God is the God of everyone, not just the Jews. There's only one God, and he makes things right for everyone who trusts in him, whether they follow all the religious rules or have never even heard of them.</w:t>
            </w:r>
          </w:p>
        </w:tc>
        <w:tc>
          <w:tcPr>
            <w:tcW w:type="dxa" w:w="2880"/>
          </w:tcPr>
          <w:p>
            <w:r/>
            <w:r>
              <w:rPr>
                <w:b/>
                <w:sz w:val="16"/>
              </w:rPr>
              <w:t>29-30</w:t>
            </w:r>
          </w:p>
          <w:p>
            <w:r>
              <w:rPr>
                <w:sz w:val="18"/>
              </w:rPr>
              <w:t>아니면 하나님이 유대인만의 하나님임? 모두의 하나님이 아니심? 물론 그러심. 하나님은 한 분뿐이고, 종교 내부자든 외부자든 믿음을 통해 바르게 만드실 거임. 모두에게 똑같은 조건임.</w:t>
            </w:r>
          </w:p>
        </w:tc>
      </w:tr>
      <w:tr>
        <w:tc>
          <w:tcPr>
            <w:tcW w:type="dxa" w:w="2880"/>
          </w:tcPr>
          <w:p>
            <w:r/>
            <w:r>
              <w:rPr>
                <w:b/>
                <w:sz w:val="16"/>
              </w:rPr>
              <w:t>31</w:t>
            </w:r>
          </w:p>
          <w:p>
            <w:r>
              <w:rPr>
                <w:sz w:val="18"/>
              </w:rPr>
              <w:t>But by shifting our focus from what *we* do to what *God* does, don't we cancel out all our careful keeping of the rules and ways God commanded? Not at all. What happens, in fact, is that by putting that entire way of life in its proper place, we confirm it.</w:t>
            </w:r>
          </w:p>
        </w:tc>
        <w:tc>
          <w:tcPr>
            <w:tcW w:type="dxa" w:w="2880"/>
          </w:tcPr>
          <w:p>
            <w:r/>
            <w:r>
              <w:rPr>
                <w:b/>
                <w:sz w:val="16"/>
              </w:rPr>
              <w:t>31</w:t>
            </w:r>
          </w:p>
          <w:p>
            <w:r>
              <w:rPr>
                <w:sz w:val="18"/>
              </w:rPr>
              <w:t>But does this mean we can just forget about all the rules and commands God gave us? Not at all. When we focus on what God has done, we're actually showing how important those rules are. We're putting them in their proper place and showing that they all point to him.</w:t>
            </w:r>
          </w:p>
        </w:tc>
        <w:tc>
          <w:tcPr>
            <w:tcW w:type="dxa" w:w="2880"/>
          </w:tcPr>
          <w:p>
            <w:r/>
            <w:r>
              <w:rPr>
                <w:b/>
                <w:sz w:val="16"/>
              </w:rPr>
              <w:t>31</w:t>
            </w:r>
          </w:p>
          <w:p>
            <w:r>
              <w:rPr>
                <w:sz w:val="18"/>
              </w:rPr>
              <w:t>근데 이게 하나님이 주신 모든 규칙과 명령을 그냥 잊어도 된다는 거임? 전혀 아님. 하나님이 하신 일에 집중할 때, 우리는 사실 그 규칙들이 얼마나 중요한지 보여주는 거임. 그들을 제자리에 두고, 다 그분을 가리킨다는 걸 보여주는 거임.</w:t>
            </w:r>
          </w:p>
        </w:tc>
      </w:tr>
    </w:tbl>
    <w:p>
      <w:pPr>
        <w:pStyle w:val="Heading1"/>
      </w:pPr>
      <w:r>
        <w:t>Chapter 4 — Abraham, the OG of Faith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Trusting God</w:t>
            </w:r>
          </w:p>
        </w:tc>
        <w:tc>
          <w:tcPr>
            <w:tcW w:type="dxa" w:w="2880"/>
          </w:tcPr>
          <w:p>
            <w:r/>
            <w:r>
              <w:rPr>
                <w:b/>
                <w:sz w:val="18"/>
              </w:rPr>
              <w:t>하나님을 신뢰함</w:t>
            </w:r>
          </w:p>
        </w:tc>
      </w:tr>
      <w:tr>
        <w:tc>
          <w:tcPr>
            <w:tcW w:type="dxa" w:w="2880"/>
          </w:tcPr>
          <w:p>
            <w:r/>
            <w:r>
              <w:rPr>
                <w:b/>
                <w:sz w:val="16"/>
              </w:rPr>
              <w:t>1-3</w:t>
            </w:r>
          </w:p>
          <w:p>
            <w:r>
              <w:rPr>
                <w:sz w:val="18"/>
              </w:rPr>
              <w:t>So how do we fit what we know of Abraham, our first father in the faith, into this new way of looking at things? If Abraham, by what he *did* for God, got God to approve him, he could certainly have taken credit for it. But the story we're given is a God-story, not an Abraham-story. What we read in Scripture is, "Abraham entered into what God was doing for him, and *that* was the turning point. He trusted God to set him right instead of trying to be right on his own."</w:t>
            </w:r>
          </w:p>
        </w:tc>
        <w:tc>
          <w:tcPr>
            <w:tcW w:type="dxa" w:w="2880"/>
          </w:tcPr>
          <w:p>
            <w:r/>
            <w:r>
              <w:rPr>
                <w:b/>
                <w:sz w:val="16"/>
              </w:rPr>
              <w:t>1-3</w:t>
            </w:r>
          </w:p>
          <w:p>
            <w:r>
              <w:rPr>
                <w:sz w:val="18"/>
              </w:rPr>
              <w:t>So, let's talk about Abraham, like, the founding father of our whole faith thing. How does he fit into all this? If Abraham got on God's good side by doing a bunch of stuff, he'd have some serious bragging rights. But the Bible isn't about Abraham's highlight reel; it's about God's master plan. Scripture says, "Abraham totally bought into what God was doing, and that made all the difference. He trusted God to make him right, instead of trying to earn it on his own."</w:t>
            </w:r>
          </w:p>
        </w:tc>
        <w:tc>
          <w:tcPr>
            <w:tcW w:type="dxa" w:w="2880"/>
          </w:tcPr>
          <w:p>
            <w:r/>
            <w:r>
              <w:rPr>
                <w:b/>
                <w:sz w:val="16"/>
              </w:rPr>
              <w:t>1-3</w:t>
            </w:r>
          </w:p>
          <w:p>
            <w:r>
              <w:rPr>
                <w:sz w:val="18"/>
              </w:rPr>
              <w:t>자, 우리 믿음의 원조 아브라함은 어떰? 그가 뭘 알아냈음? 착하게 굴어서 자리를 얻었다면, 자랑할 수 있었을 거임. 근데 성경은 아브라함의 하이라이트 영상이 아니라, 하나님의 마스터 플랜에 대한 얘기임. 성경이 대놓고 말함: '아브라함이 하나님을 믿었고, 그래서 하나님이 그를 의롭다고 선언하셨음.'</w:t>
            </w:r>
          </w:p>
        </w:tc>
      </w:tr>
      <w:tr>
        <w:tc>
          <w:tcPr>
            <w:tcW w:type="dxa" w:w="2880"/>
          </w:tcPr>
          <w:p>
            <w:r/>
            <w:r>
              <w:rPr>
                <w:b/>
                <w:sz w:val="16"/>
              </w:rPr>
              <w:t>4-5</w:t>
            </w:r>
          </w:p>
          <w:p>
            <w:r>
              <w:rPr>
                <w:sz w:val="18"/>
              </w:rPr>
              <w:t>If you're a hard worker and do a good job, you deserve your pay; we don't call your wages a gift. But if you see that the job is too big for you, that it's something only *God* can do, and you trust him to do it—you could never do it for yourself no matter how hard and long you worked—well, that trusting-him-to-do-it is what gets you set right with God, *by* God. Sheer gift.</w:t>
            </w:r>
          </w:p>
        </w:tc>
        <w:tc>
          <w:tcPr>
            <w:tcW w:type="dxa" w:w="2880"/>
          </w:tcPr>
          <w:p>
            <w:r/>
            <w:r>
              <w:rPr>
                <w:b/>
                <w:sz w:val="16"/>
              </w:rPr>
              <w:t>4-5</w:t>
            </w:r>
          </w:p>
          <w:p>
            <w:r>
              <w:rPr>
                <w:sz w:val="18"/>
              </w:rPr>
              <w:t>Think of it like this: if you work hard at a job, you earn your paycheck. That's not a gift, you earned it. But what if the job is way too big for you, like something only God could pull off? If you trust Him to handle it, knowing you could never do it yourself, that's what gets you right with God. It's a total gift, no strings attached.</w:t>
            </w:r>
          </w:p>
        </w:tc>
        <w:tc>
          <w:tcPr>
            <w:tcW w:type="dxa" w:w="2880"/>
          </w:tcPr>
          <w:p>
            <w:r/>
            <w:r>
              <w:rPr>
                <w:b/>
                <w:sz w:val="16"/>
              </w:rPr>
              <w:t>4-5</w:t>
            </w:r>
          </w:p>
          <w:p>
            <w:r>
              <w:rPr>
                <w:sz w:val="18"/>
              </w:rPr>
              <w:t>생각해 봐: 열심히 일하면 월급을 받음. 그건 선물이 아님; 번 거임. 근데 일이 너한테 너무 커서, 하나님만 하실 수 있는 일이라면 어쩜? 네가 아무리 열심히 오래 해도 절대 못 할 거란 걸 알고, 그분이 처리해주시는 걸 신뢰하면, 그때 네 믿음이 인정됨. 완전한 선물임, 조건 없음.</w:t>
            </w:r>
          </w:p>
        </w:tc>
      </w:tr>
      <w:tr>
        <w:tc>
          <w:tcPr>
            <w:tcW w:type="dxa" w:w="2880"/>
          </w:tcPr>
          <w:p>
            <w:r/>
            <w:r>
              <w:rPr>
                <w:b/>
                <w:sz w:val="16"/>
              </w:rPr>
              <w:t>6-9</w:t>
            </w:r>
          </w:p>
          <w:p>
            <w:r>
              <w:rPr>
                <w:sz w:val="18"/>
              </w:rPr>
              <w:t>David confirms this way of looking at it, saying that the one who trusts God to do the putting-everything-right without insisting on having a say in it is one fortunate man:</w:t>
            </w:r>
          </w:p>
          <w:p>
            <w:r>
              <w:rPr>
                <w:sz w:val="18"/>
              </w:rPr>
              <w:t>Fortunate those whose crimes are whisked away,       whose sins are wiped clean from the slate.  Fortunate the person against       whom the Lord does not keep score.</w:t>
            </w:r>
          </w:p>
          <w:p>
            <w:r>
              <w:rPr>
                <w:sz w:val="18"/>
              </w:rPr>
              <w:t>Do you think for a minute that this blessing is only pronounced over those of us who keep our religious ways and are circumcised? Or do you think it possible that the blessing could be given to those who never even heard of our ways, who were never brought up in the disciplines of God? We all agree, don't we, that it was by embracing what God did for him that Abraham was declared fit before God?</w:t>
            </w:r>
          </w:p>
        </w:tc>
        <w:tc>
          <w:tcPr>
            <w:tcW w:type="dxa" w:w="2880"/>
          </w:tcPr>
          <w:p>
            <w:r/>
            <w:r>
              <w:rPr>
                <w:b/>
                <w:sz w:val="16"/>
              </w:rPr>
              <w:t>6-9</w:t>
            </w:r>
          </w:p>
          <w:p>
            <w:r>
              <w:rPr>
                <w:sz w:val="18"/>
              </w:rPr>
              <w:t>King David even backs this up. He said the person who trusts God to wipe the slate clean, without trying to control everything, is super lucky:</w:t>
            </w:r>
          </w:p>
        </w:tc>
        <w:tc>
          <w:tcPr>
            <w:tcW w:type="dxa" w:w="2880"/>
          </w:tcPr>
          <w:p>
            <w:r/>
            <w:r>
              <w:rPr>
                <w:b/>
                <w:sz w:val="16"/>
              </w:rPr>
              <w:t>6-9</w:t>
            </w:r>
          </w:p>
          <w:p>
            <w:r>
              <w:rPr>
                <w:sz w:val="18"/>
              </w:rPr>
              <w:t>다윗도 이 얘기를 했음. 하나님을 신뢰하는 사람들이 벌려고 애쓰는 대신 운이 좋다고 말했음:</w:t>
            </w:r>
          </w:p>
        </w:tc>
      </w:tr>
      <w:tr>
        <w:tc>
          <w:tcPr>
            <w:tcW w:type="dxa" w:w="2880"/>
          </w:tcPr>
          <w:p>
            <w:r/>
            <w:r>
              <w:rPr>
                <w:b/>
                <w:sz w:val="16"/>
              </w:rPr>
              <w:t>6-9</w:t>
            </w:r>
          </w:p>
          <w:p>
            <w:r>
              <w:rPr>
                <w:sz w:val="18"/>
              </w:rPr>
              <w:t>↑ 위 MSG(6-9) 계속</w:t>
            </w:r>
          </w:p>
        </w:tc>
        <w:tc>
          <w:tcPr>
            <w:tcW w:type="dxa" w:w="2880"/>
          </w:tcPr>
          <w:p>
            <w:r/>
            <w:r>
              <w:rPr>
                <w:b/>
                <w:sz w:val="16"/>
              </w:rPr>
              <w:t>6-9</w:t>
            </w:r>
          </w:p>
          <w:p>
            <w:r>
              <w:rPr>
                <w:sz w:val="18"/>
              </w:rPr>
              <w:t>&gt; Lucky are the people whose crimes are whisked away,</w:t>
            </w:r>
          </w:p>
          <w:p>
            <w:r>
              <w:rPr>
                <w:sz w:val="18"/>
              </w:rPr>
              <w:t>&gt; whose sins are wiped clean from the slate.</w:t>
            </w:r>
          </w:p>
          <w:p>
            <w:r>
              <w:rPr>
                <w:sz w:val="18"/>
              </w:rPr>
              <w:t>&gt; Lucky is the person whose sin</w:t>
            </w:r>
          </w:p>
          <w:p>
            <w:r>
              <w:rPr>
                <w:sz w:val="18"/>
              </w:rPr>
              <w:t>&gt; God doesn't even count.</w:t>
            </w:r>
          </w:p>
        </w:tc>
        <w:tc>
          <w:tcPr>
            <w:tcW w:type="dxa" w:w="2880"/>
          </w:tcPr>
          <w:p>
            <w:r/>
            <w:r>
              <w:rPr>
                <w:b/>
                <w:sz w:val="16"/>
              </w:rPr>
              <w:t>6-9</w:t>
            </w:r>
          </w:p>
          <w:p>
            <w:r>
              <w:rPr>
                <w:sz w:val="18"/>
              </w:rPr>
              <w:t>&gt; 범죄가 휩쓸려 가버린 사람들은 운이 좋음,</w:t>
            </w:r>
          </w:p>
          <w:p>
            <w:r>
              <w:rPr>
                <w:sz w:val="18"/>
              </w:rPr>
              <w:t>&gt; 죄가 깨끗이 지워진 사람들.</w:t>
            </w:r>
          </w:p>
          <w:p>
            <w:r>
              <w:rPr>
                <w:sz w:val="18"/>
              </w:rPr>
              <w:t>&gt; 하나님이 죄를 세지도 않는 사람은</w:t>
            </w:r>
          </w:p>
          <w:p>
            <w:r>
              <w:rPr>
                <w:sz w:val="18"/>
              </w:rPr>
              <w:t>&gt; 진짜 운이 좋음.</w:t>
            </w:r>
          </w:p>
        </w:tc>
      </w:tr>
      <w:tr>
        <w:tc>
          <w:tcPr>
            <w:tcW w:type="dxa" w:w="2880"/>
          </w:tcPr>
          <w:p>
            <w:r/>
            <w:r>
              <w:rPr>
                <w:b/>
                <w:sz w:val="16"/>
              </w:rPr>
              <w:t>6-9</w:t>
            </w:r>
          </w:p>
          <w:p>
            <w:r>
              <w:rPr>
                <w:sz w:val="18"/>
              </w:rPr>
              <w:t>↑ 위 MSG(6-9) 계속</w:t>
            </w:r>
          </w:p>
        </w:tc>
        <w:tc>
          <w:tcPr>
            <w:tcW w:type="dxa" w:w="2880"/>
          </w:tcPr>
          <w:p>
            <w:r/>
            <w:r>
              <w:rPr>
                <w:b/>
                <w:sz w:val="16"/>
              </w:rPr>
              <w:t>6-9</w:t>
            </w:r>
          </w:p>
          <w:p>
            <w:r>
              <w:rPr>
                <w:sz w:val="18"/>
              </w:rPr>
              <w:t>Now, is this blessing only for the religious insiders, the ones who follow all the rules? Or can anyone get in on this? We all know Abraham was considered legit by God because he trusted God's plan, right?</w:t>
            </w:r>
          </w:p>
        </w:tc>
        <w:tc>
          <w:tcPr>
            <w:tcW w:type="dxa" w:w="2880"/>
          </w:tcPr>
          <w:p>
            <w:r/>
            <w:r>
              <w:rPr>
                <w:b/>
                <w:sz w:val="16"/>
              </w:rPr>
              <w:t>6-9</w:t>
            </w:r>
          </w:p>
          <w:p>
            <w:r>
              <w:rPr>
                <w:sz w:val="18"/>
              </w:rPr>
              <w:t>자, 이 복은 종교 내부자, 규칙을 다 지키는 사람들만의 거임? 아니면 누구나 받을 수 있음? 우리 모두 알잖아, 아브라함이 하나님의 계획을 신뢰해서 하나님께 인정받았다는 거.</w:t>
            </w:r>
          </w:p>
        </w:tc>
      </w:tr>
      <w:tr>
        <w:tc>
          <w:tcPr>
            <w:tcW w:type="dxa" w:w="2880"/>
          </w:tcPr>
          <w:p>
            <w:r/>
            <w:r>
              <w:rPr>
                <w:b/>
                <w:sz w:val="16"/>
              </w:rPr>
              <w:t>10-11</w:t>
            </w:r>
          </w:p>
          <w:p>
            <w:r>
              <w:rPr>
                <w:sz w:val="18"/>
              </w:rPr>
              <w:t>Now *think*: Was that declaration made before or after he was marked by the covenant rite of circumcision? That's right, *before* he was marked. That means that he underwent circumcision as evidence and confirmation of what God had done long before to bring him into this acceptable standing with himself, an act of God he had embraced with his whole life.</w:t>
            </w:r>
          </w:p>
        </w:tc>
        <w:tc>
          <w:tcPr>
            <w:tcW w:type="dxa" w:w="2880"/>
          </w:tcPr>
          <w:p>
            <w:r/>
            <w:r>
              <w:rPr>
                <w:b/>
                <w:sz w:val="16"/>
              </w:rPr>
              <w:t>10-11</w:t>
            </w:r>
          </w:p>
          <w:p>
            <w:r>
              <w:rPr>
                <w:sz w:val="18"/>
              </w:rPr>
              <w:t>And here's the thing: was Abraham declared legit *before* or *after* he went through the whole circumcision ceremony? That's right, it was *before*. The ceremony was just a sign, a confirmation of the faith he already had. It was proof that he was already on God's team.</w:t>
            </w:r>
          </w:p>
        </w:tc>
        <w:tc>
          <w:tcPr>
            <w:tcW w:type="dxa" w:w="2880"/>
          </w:tcPr>
          <w:p>
            <w:r/>
            <w:r>
              <w:rPr>
                <w:b/>
                <w:sz w:val="16"/>
              </w:rPr>
              <w:t>10-11</w:t>
            </w:r>
          </w:p>
          <w:p>
            <w:r>
              <w:rPr>
                <w:sz w:val="18"/>
              </w:rPr>
              <w:t>그래서, 아브라함은 할례받기 *전*에 인정받았음, *후*에 받았음? 맞음, *전*이었음. 그 의식은 그냥 표시, 하나님을 신뢰해서 이미 일어난 일을 확인하는 거였음.</w:t>
            </w:r>
          </w:p>
        </w:tc>
      </w:tr>
      <w:tr>
        <w:tc>
          <w:tcPr>
            <w:tcW w:type="dxa" w:w="2880"/>
          </w:tcPr>
          <w:p>
            <w:r/>
            <w:r>
              <w:rPr>
                <w:b/>
                <w:sz w:val="16"/>
              </w:rPr>
              <w:t>12</w:t>
            </w:r>
          </w:p>
          <w:p>
            <w:r>
              <w:rPr>
                <w:sz w:val="18"/>
              </w:rPr>
              <w:t>And it means further that Abraham is father of *all* people who embrace what God does for them while they are still on the "outs" with God, as yet unidentified as God's, in an "uncircumcised" condition. It is precisely these people in this condition who are called "set right by God and with God"! Abraham is also, of course, father of those who have undergone the religious rite of circumcision *not* just because of the ritual but because they were willing to live in the risky faith-embrace of God's action for them, the way Abraham lived long before he was marked by circumcision.</w:t>
            </w:r>
          </w:p>
        </w:tc>
        <w:tc>
          <w:tcPr>
            <w:tcW w:type="dxa" w:w="2880"/>
          </w:tcPr>
          <w:p>
            <w:r/>
            <w:r>
              <w:rPr>
                <w:b/>
                <w:sz w:val="16"/>
              </w:rPr>
              <w:t>12</w:t>
            </w:r>
          </w:p>
          <w:p>
            <w:r>
              <w:rPr>
                <w:sz w:val="18"/>
              </w:rPr>
              <w:t>This means Abraham is the father of *everyone* who trusts God, even if they're still considered "outsiders" and haven't gone through any religious rituals. They're the ones who get the "right with God" stamp of approval. And yeah, Abraham is also the father of the rule-followers, but not just because they checked a box. It's because they have the same kind of gutsy faith he did, way before he was officially marked.</w:t>
            </w:r>
          </w:p>
        </w:tc>
        <w:tc>
          <w:tcPr>
            <w:tcW w:type="dxa" w:w="2880"/>
          </w:tcPr>
          <w:p>
            <w:r/>
            <w:r>
              <w:rPr>
                <w:b/>
                <w:sz w:val="16"/>
              </w:rPr>
              <w:t>12</w:t>
            </w:r>
          </w:p>
          <w:p>
            <w:r>
              <w:rPr>
                <w:sz w:val="18"/>
              </w:rPr>
              <w:t>이건 아브라함이 하나님을 신뢰하는 *모든* 사람의 아버지라는 뜻임, 할례받았든 안 받았든. 하나님이 그들의 믿음을 인정하시고, 그들은 된 거임. 그리고 응, 아브라함은 규칙을 지키는 사람들의 아버지이기도 함, 근데 그들이 그처럼 진짜 하나님을 신뢰할 때만, 의식 받았다는 이유만으로는 안 됨.</w:t>
            </w:r>
          </w:p>
        </w:tc>
      </w:tr>
      <w:tr>
        <w:tc>
          <w:tcPr>
            <w:tcW w:type="dxa" w:w="2880"/>
          </w:tcPr>
          <w:p>
            <w:r/>
            <w:r>
              <w:rPr>
                <w:b/>
                <w:sz w:val="16"/>
              </w:rPr>
              <w:t>13-15</w:t>
            </w:r>
          </w:p>
          <w:p>
            <w:r>
              <w:rPr>
                <w:sz w:val="18"/>
              </w:rPr>
              <w:t>That famous promise God gave Abraham—that he and his children would possess the earth—was not given because of something Abraham did or would do. It was based on God's decision to put everything together for him, which Abraham then entered when he believed. If those who get what God gives them only get it by doing everything they are told to do and filling out all the right forms properly signed, that eliminates personal trust completely and turns the promise into an ironclad *contract*! That's not a holy promise; that's a business deal. A contract drawn up by a hard-nosed lawyer and with plenty of fine print only makes sure that you will never be able to collect. But if there is no contract in the first place, simply a *promise*—and God's promise at that—you can't break it.</w:t>
            </w:r>
          </w:p>
        </w:tc>
        <w:tc>
          <w:tcPr>
            <w:tcW w:type="dxa" w:w="2880"/>
          </w:tcPr>
          <w:p>
            <w:r/>
            <w:r>
              <w:rPr>
                <w:b/>
                <w:sz w:val="16"/>
              </w:rPr>
              <w:t>13-15</w:t>
            </w:r>
          </w:p>
          <w:p>
            <w:r>
              <w:rPr>
                <w:sz w:val="18"/>
              </w:rPr>
              <w:t>That incredible promise God made to Abraham—that he and his children would possess the earth—wasn't because of anything Abraham did or would do. It was all God's idea, and Abraham just had to trust it. If getting God's gifts was all about following a long list of rules and filling out paperwork, it would kill the whole trust thing and turn it into a business deal. That's not a promise; that's a contract with a bunch of fine print designed to trip you up. But with a promise, especially one from God, you can't break it.</w:t>
            </w:r>
          </w:p>
        </w:tc>
        <w:tc>
          <w:tcPr>
            <w:tcW w:type="dxa" w:w="2880"/>
          </w:tcPr>
          <w:p>
            <w:r/>
            <w:r>
              <w:rPr>
                <w:b/>
                <w:sz w:val="16"/>
              </w:rPr>
              <w:t>13-15</w:t>
            </w:r>
          </w:p>
          <w:p>
            <w:r>
              <w:rPr>
                <w:sz w:val="18"/>
              </w:rPr>
              <w:t>아브라함에게 하신 그 유명한 약속—그와 그의 자녀들이 땅을 소유할 것이라는—은 아브라함이 한 일이나 할 일 때문이 아니었음. 아브라함이 하나님을 신뢰하고, 하나님이 그를 바르게 만드시는 것에 대한 거였음. 하나님의 선물을 받는 게 규칙 잔뜩 따르고 서류에 제대로 사인하는 것에 대한 거였다면, 신뢰라는 건 완전히 죽어버리고 약속이 철통 *계약*으로 바뀌었을 거임. 그건 약속이 아님; 널 넘어뜨리려고 작은 글씨로 함정을 잔뜩 숨겨둔 계약임. 근데 약속이라면—특히 하나님의 약속이라면—깰 수 없음.</w:t>
            </w:r>
          </w:p>
        </w:tc>
      </w:tr>
      <w:tr>
        <w:tc>
          <w:tcPr>
            <w:tcW w:type="dxa" w:w="2880"/>
          </w:tcPr>
          <w:p>
            <w:r/>
            <w:r>
              <w:rPr>
                <w:b/>
                <w:sz w:val="16"/>
              </w:rPr>
              <w:t>16</w:t>
            </w:r>
          </w:p>
          <w:p>
            <w:r>
              <w:rPr>
                <w:sz w:val="18"/>
              </w:rPr>
              <w:t>This is why the fulfillment of God's promise depends entirely on trusting God and his way, and then simply embracing him and what he does. God's promise arrives as pure gift. That's the only way everyone can be sure to get in on it, those who keep the religious traditions *and* those who have never heard of them. For Abraham is father of us all. He is not our racial father—that's reading the story backward. He is our *faith* father.</w:t>
            </w:r>
          </w:p>
        </w:tc>
        <w:tc>
          <w:tcPr>
            <w:tcW w:type="dxa" w:w="2880"/>
          </w:tcPr>
          <w:p>
            <w:r/>
            <w:r>
              <w:rPr>
                <w:b/>
                <w:sz w:val="16"/>
              </w:rPr>
              <w:t>16</w:t>
            </w:r>
          </w:p>
          <w:p>
            <w:r>
              <w:rPr>
                <w:sz w:val="18"/>
              </w:rPr>
              <w:t>That's why it all comes down to faith. God's promise is a pure gift, and that's how everyone gets in on it, whether you're a church kid or you've never even heard of this stuff. Abraham is the father of our faith, not our ancestor.</w:t>
            </w:r>
          </w:p>
        </w:tc>
        <w:tc>
          <w:tcPr>
            <w:tcW w:type="dxa" w:w="2880"/>
          </w:tcPr>
          <w:p>
            <w:r/>
            <w:r>
              <w:rPr>
                <w:b/>
                <w:sz w:val="16"/>
              </w:rPr>
              <w:t>16</w:t>
            </w:r>
          </w:p>
          <w:p>
            <w:r>
              <w:rPr>
                <w:sz w:val="18"/>
              </w:rPr>
              <w:t>그래서 약속은 다 믿음에 대한 거임. 선물이지, 버는 게 아님. 이렇게 해서 아브라함의 모든 자녀에게 보장됨—규칙을 지키는 사람들만이 아니라, 아브라함처럼 하나님을 신뢰하는 모두에게. 그가 우리 믿음의 아버지임—피로 이어진 조상이 아니라.</w:t>
            </w:r>
          </w:p>
        </w:tc>
      </w:tr>
      <w:tr>
        <w:tc>
          <w:tcPr>
            <w:tcW w:type="dxa" w:w="2880"/>
          </w:tcPr>
          <w:p>
            <w:r/>
            <w:r>
              <w:rPr>
                <w:b/>
                <w:sz w:val="16"/>
              </w:rPr>
              <w:t>17-18</w:t>
            </w:r>
          </w:p>
          <w:p>
            <w:r>
              <w:rPr>
                <w:sz w:val="18"/>
              </w:rPr>
              <w:t>We call Abraham "father" not because he got God's attention by living like a saint, but because God made something out of Abraham when he was a nobody. Isn't that what we've always read in Scripture, God saying to Abraham, "I set you up as father of many peoples"? Abraham was first named "father" and then *became* a father because he dared to trust God to do what only God could do: raise the dead to life, with a word make something out of nothing. When everything was hopeless, Abraham believed anyway, deciding to live not on the basis of what he saw he *couldn't* do but on what God said he *would* do. And so he was made father of a multitude of peoples. God himself said to him, "You're going to have a big family, Abraham!"</w:t>
            </w:r>
          </w:p>
        </w:tc>
        <w:tc>
          <w:tcPr>
            <w:tcW w:type="dxa" w:w="2880"/>
          </w:tcPr>
          <w:p>
            <w:r/>
            <w:r>
              <w:rPr>
                <w:b/>
                <w:sz w:val="16"/>
              </w:rPr>
              <w:t>17-18</w:t>
            </w:r>
          </w:p>
          <w:p>
            <w:r>
              <w:rPr>
                <w:sz w:val="18"/>
              </w:rPr>
              <w:t>We call Abraham "father"—not our ancestor by blood, but the father of our faith—not because he was some perfect saint, but because God took a nobody and made him a somebody. Remember what God told him? "I'm making you the father of a huge family." Abraham was called a father *before* he even had kids because he dared to believe God could do the impossible, like bringing the dead back to life or creating something out of nothing. When everything looked hopeless, Abraham still believed. He chose to focus on what God *said* he would do, not on what he *couldn't* do. And that's how he became the father of a massive family.</w:t>
            </w:r>
          </w:p>
        </w:tc>
        <w:tc>
          <w:tcPr>
            <w:tcW w:type="dxa" w:w="2880"/>
          </w:tcPr>
          <w:p>
            <w:r/>
            <w:r>
              <w:rPr>
                <w:b/>
                <w:sz w:val="16"/>
              </w:rPr>
              <w:t>17-18</w:t>
            </w:r>
          </w:p>
          <w:p>
            <w:r>
              <w:rPr>
                <w:sz w:val="18"/>
              </w:rPr>
              <w:t>우리가 아브라함을 '아버지'라고 부르는 건 그가 완벽한 성인이어서가 아님, 하나님이 별 볼 일 없던 사람을 데려다 귀한 사람으로 만드셨기 때문임. 하나님이 그에게 뭐라고 하셨는지 기억함? '너를 대가족의 아버지로 만들 거야.' 아브라함은 아이도 없을 때 *먼저* 아버지라 불렸음, 하나님이 불가능한 걸 하실 수 있다고—죽은 자를 살리시거나 없는 것에서 만드시거나—믿을 용기를 냈기 때문임. 모든 게 절망적으로 보일 때도, 아브라함은 여전히 믿었음. 자기가 *못* 하는 게 아니라 하나님이 하시겠다고 *말씀하신* 것에 집중하기로 했음. 그리고 그렇게 대가족의 아버지가 됐음.</w:t>
            </w:r>
          </w:p>
        </w:tc>
      </w:tr>
      <w:tr>
        <w:tc>
          <w:tcPr>
            <w:tcW w:type="dxa" w:w="2880"/>
          </w:tcPr>
          <w:p>
            <w:r/>
            <w:r>
              <w:rPr>
                <w:b/>
                <w:sz w:val="16"/>
              </w:rPr>
              <w:t>19-25</w:t>
            </w:r>
          </w:p>
          <w:p>
            <w:r>
              <w:rPr>
                <w:sz w:val="18"/>
              </w:rPr>
              <w:t>Abraham didn't focus on his own impotence and say, "It's hopeless. This hundred-year-old body could never father a child." Nor did he survey Sarah's decades of infertility and give up. He didn't tiptoe around God's promise asking cautiously skeptical questions. He plunged into the promise and came up strong, ready for God, sure that God would make good on what he had said. That's why it is said, "Abraham was declared fit before God by trusting God to set him right." But it's not just Abraham; it's also us! The same thing gets said about us when we embrace and believe the One who brought Jesus to life when the conditions were equally hopeless. The sacrificed Jesus made us fit for God, set us *right with God*.</w:t>
            </w:r>
          </w:p>
        </w:tc>
        <w:tc>
          <w:tcPr>
            <w:tcW w:type="dxa" w:w="2880"/>
          </w:tcPr>
          <w:p>
            <w:r/>
            <w:r>
              <w:rPr>
                <w:b/>
                <w:sz w:val="16"/>
              </w:rPr>
              <w:t>19-25</w:t>
            </w:r>
          </w:p>
          <w:p>
            <w:r>
              <w:rPr>
                <w:sz w:val="18"/>
              </w:rPr>
              <w:t>Abraham didn't look at his 100-year-old body and say, "No way, I'm too old for this." He didn't look at his wife's infertility and give up. He didn't doubt God's promise. He went all-in, totally convinced that God would deliver. That's why the Bible says, "Abraham was made right with God because he trusted God." And it's not just about him; it's about us too! The same thing happens to us when we believe in the One who brought Jesus back from the dead when it seemed impossible. Jesus, the ultimate sacrifice, is the one who makes us right with God.</w:t>
            </w:r>
          </w:p>
        </w:tc>
        <w:tc>
          <w:tcPr>
            <w:tcW w:type="dxa" w:w="2880"/>
          </w:tcPr>
          <w:p>
            <w:r/>
            <w:r>
              <w:rPr>
                <w:b/>
                <w:sz w:val="16"/>
              </w:rPr>
              <w:t>19-25</w:t>
            </w:r>
          </w:p>
          <w:p>
            <w:r>
              <w:rPr>
                <w:sz w:val="18"/>
              </w:rPr>
              <w:t>아브라함은 백 살쯤 됐고, 사라는 아이를 가질 수 없었음. 근데 그게 그의 믿음을 흔들게 두지 않았음. 흔들리거나 하나님의 약속을 의심하지 않았음. 대신, 그의 믿음은 더 강해졌고, 하나님께 모든 공을 돌렸음. 하나님이 약속하신 걸 하실 수 있다고 완전히 확신했음. 그래서 성경이 말함, '아브라함이 하나님을 신뢰해서 하나님과 바르게 됐음.' 그리고 그건 아브라함만을 위한 게 아님. 우리를 위한 거기도 함. 예수님을 죽은 자 가운데서 살리신 하나님을 신뢰하면, 우리도 그분과 잘 됨. 궁극의 희생제물이신 예수님이 우리를 하나님과 바르게 하시는 분임.</w:t>
            </w:r>
          </w:p>
        </w:tc>
      </w:tr>
    </w:tbl>
    <w:p>
      <w:pPr>
        <w:pStyle w:val="Heading1"/>
      </w:pPr>
      <w:r>
        <w:t>Chapter 5 — Level Up Your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Developing Patience</w:t>
            </w:r>
          </w:p>
        </w:tc>
        <w:tc>
          <w:tcPr>
            <w:tcW w:type="dxa" w:w="2880"/>
          </w:tcPr>
          <w:p>
            <w:r/>
            <w:r>
              <w:rPr>
                <w:b/>
                <w:sz w:val="18"/>
              </w:rPr>
              <w:t>인내를 키움</w:t>
            </w:r>
          </w:p>
        </w:tc>
      </w:tr>
      <w:tr>
        <w:tc>
          <w:tcPr>
            <w:tcW w:type="dxa" w:w="2880"/>
          </w:tcPr>
          <w:p>
            <w:r/>
            <w:r>
              <w:rPr>
                <w:b/>
                <w:sz w:val="16"/>
              </w:rPr>
              <w:t>1-2</w:t>
            </w:r>
          </w:p>
          <w:p>
            <w:r>
              <w:rPr>
                <w:sz w:val="18"/>
              </w:rPr>
              <w:t>By entering through faith into what God has always wanted to do for us—set us right with him, make us fit for him—we have it all together with God because of our Master Jesus. And that's not all: We throw open our doors to God and discover at the same moment that he has already thrown open his door to us. We find ourselves standing where we always hoped we might stand—out in the wide open spaces of God's grace and glory, standing tall and shouting our praise.</w:t>
            </w:r>
          </w:p>
        </w:tc>
        <w:tc>
          <w:tcPr>
            <w:tcW w:type="dxa" w:w="2880"/>
          </w:tcPr>
          <w:p>
            <w:r/>
            <w:r>
              <w:rPr>
                <w:b/>
                <w:sz w:val="16"/>
              </w:rPr>
              <w:t>1-2</w:t>
            </w:r>
          </w:p>
          <w:p>
            <w:r>
              <w:rPr>
                <w:sz w:val="18"/>
              </w:rPr>
              <w:t>So, check it. Because we have faith, God's made us right with him. We're finally good with God, all thanks to our Master Jesus. And it gets even better. We can now just walk right up to God, and he's already there with open arms. We're out in the wide-open spaces of God's grace and glory, standing tall and shouting out his praises.</w:t>
            </w:r>
          </w:p>
        </w:tc>
        <w:tc>
          <w:tcPr>
            <w:tcW w:type="dxa" w:w="2880"/>
          </w:tcPr>
          <w:p>
            <w:r/>
            <w:r>
              <w:rPr>
                <w:b/>
                <w:sz w:val="16"/>
              </w:rPr>
              <w:t>1-2</w:t>
            </w:r>
          </w:p>
          <w:p>
            <w:r>
              <w:rPr>
                <w:sz w:val="18"/>
              </w:rPr>
              <w:t>자, 들어봐. 믿음 덕분에 하나님이 우리를 자신과 바르게 하셨음. 우리 주 예수님 덕분에 하나님과 마침내 잘 됐음. 그리고 더 좋아짐. 이제 그냥 하나님께 바로 걸어갈 수 있음, 그분은 이미 열린 팔로 거기 계심. 우리는 하나님의 은혜와 영광의 탁 트인 공간에 있음, 우뚝 서서 그분의 찬양을 외치면서.</w:t>
            </w:r>
          </w:p>
        </w:tc>
      </w:tr>
      <w:tr>
        <w:tc>
          <w:tcPr>
            <w:tcW w:type="dxa" w:w="2880"/>
          </w:tcPr>
          <w:p>
            <w:r/>
            <w:r>
              <w:rPr>
                <w:b/>
                <w:sz w:val="16"/>
              </w:rPr>
              <w:t>3-5</w:t>
            </w:r>
          </w:p>
          <w:p>
            <w:r>
              <w:rPr>
                <w:sz w:val="18"/>
              </w:rPr>
              <w:t>There's more to come: We continue to shout our praise even when we're hemmed in with troubles, because we know how troubles can develop passionate patience in us, and how that patience in turn forges the tempered steel of virtue, keeping us alert for whatever God will do next. In alert expectancy such as this, we're never left feeling shortchanged. Quite the contrary—we can't round up enough containers to hold everything God generously pours into our lives through the Holy Spirit!</w:t>
            </w:r>
          </w:p>
        </w:tc>
        <w:tc>
          <w:tcPr>
            <w:tcW w:type="dxa" w:w="2880"/>
          </w:tcPr>
          <w:p>
            <w:r/>
            <w:r>
              <w:rPr>
                <w:b/>
                <w:sz w:val="16"/>
              </w:rPr>
              <w:t>3-5</w:t>
            </w:r>
          </w:p>
          <w:p>
            <w:r>
              <w:rPr>
                <w:sz w:val="18"/>
              </w:rPr>
              <w:t>But wait, there's more. We even shout praises when we're going through tough times. Why? Because we know that our struggles help us build up some serious patience. And that patience? It forges us into people with real character, always ready for what God's gonna do next. And with that kind of attitude, we're never let down. In fact, we can't even find enough words to describe how much awesome stuff God pours into our lives through the Holy Spirit.</w:t>
            </w:r>
          </w:p>
        </w:tc>
        <w:tc>
          <w:tcPr>
            <w:tcW w:type="dxa" w:w="2880"/>
          </w:tcPr>
          <w:p>
            <w:r/>
            <w:r>
              <w:rPr>
                <w:b/>
                <w:sz w:val="16"/>
              </w:rPr>
              <w:t>3-5</w:t>
            </w:r>
          </w:p>
          <w:p>
            <w:r>
              <w:rPr>
                <w:sz w:val="18"/>
              </w:rPr>
              <w:t>근데 잠깐, 더 있음. 힘든 시간을 겪을 때도 찬양을 외침. 왜? 우리의 고난이 진짜 인내를 쌓게 해준다는 걸 아니까. 그리고 그 인내? 우리를 진짜 품성 있는 사람으로 단련시킴, 하나님이 다음에 하실 일에 항상 준비되게. 그런 태도라면, 절대 실망하지 않음. 사실, 성령님을 통해 하나님이 우리 삶에 부으시는 멋진 것들이 얼마나 많은지 말로 다 못 함.</w:t>
            </w:r>
          </w:p>
        </w:tc>
      </w:tr>
      <w:tr>
        <w:tc>
          <w:tcPr>
            <w:tcW w:type="dxa" w:w="2880"/>
          </w:tcPr>
          <w:p>
            <w:r/>
            <w:r>
              <w:rPr>
                <w:b/>
                <w:sz w:val="16"/>
              </w:rPr>
              <w:t>6-8</w:t>
            </w:r>
          </w:p>
          <w:p>
            <w:r>
              <w:rPr>
                <w:sz w:val="18"/>
              </w:rPr>
              <w:t>Christ arrives right on time to make this happen. He didn't, and doesn't, wait for us to get ready. He presented himself for this sacrificial death when we were far too weak and rebellious to do anything to get ourselves ready. And even if we hadn't been so weak, we wouldn't have known what to do anyway. We can understand someone dying for a person worth dying for, and we can understand how someone good and noble could inspire us to selfless sacrifice. But God put his love on the line for us by offering his Son in sacrificial death while we were of no use whatever to him.</w:t>
            </w:r>
          </w:p>
        </w:tc>
        <w:tc>
          <w:tcPr>
            <w:tcW w:type="dxa" w:w="2880"/>
          </w:tcPr>
          <w:p>
            <w:r/>
            <w:r>
              <w:rPr>
                <w:b/>
                <w:sz w:val="16"/>
              </w:rPr>
              <w:t>6-8</w:t>
            </w:r>
          </w:p>
          <w:p>
            <w:r>
              <w:rPr>
                <w:sz w:val="18"/>
              </w:rPr>
              <w:t>Christ showed up right on time to make all this happen. He didn't wait for us to get our act together. He sacrificed himself and died for us when we were too weak and rebellious to do anything to help ourselves. I mean, we wouldn't have even known what to do. You might understand someone dying for a good person, someone who's worth it. But God put his love on full display for us by sending his Son to die for us while we were completely useless to him.</w:t>
            </w:r>
          </w:p>
        </w:tc>
        <w:tc>
          <w:tcPr>
            <w:tcW w:type="dxa" w:w="2880"/>
          </w:tcPr>
          <w:p>
            <w:r/>
            <w:r>
              <w:rPr>
                <w:b/>
                <w:sz w:val="16"/>
              </w:rPr>
              <w:t>6-8</w:t>
            </w:r>
          </w:p>
          <w:p>
            <w:r>
              <w:rPr>
                <w:sz w:val="18"/>
              </w:rPr>
              <w:t>핵심은 이거임: 우리가 완전히 무력했을 때, 그리스도가 딱 맞는 때에 나타나셔서 우리를 위해 돌아가셨음. 솔직히, 우리가 착한 애들은 아니었음. 착한 사람을 위해 누가 죽겠음? 진짜 좋은 사람을 위해 죽을 만큼 용감한 사람은 있을지도. 근데 하나님은 우리가 아직 엉망일 때 그리스도를 보내 우리를 위해 죽게 하심으로 우리를 얼마나 사랑하시는지 보여주셨음.</w:t>
            </w:r>
          </w:p>
        </w:tc>
      </w:tr>
      <w:tr>
        <w:tc>
          <w:tcPr>
            <w:tcW w:type="dxa" w:w="2880"/>
          </w:tcPr>
          <w:p>
            <w:r/>
            <w:r>
              <w:rPr>
                <w:b/>
                <w:sz w:val="16"/>
              </w:rPr>
              <w:t>9-11</w:t>
            </w:r>
          </w:p>
          <w:p>
            <w:r>
              <w:rPr>
                <w:sz w:val="18"/>
              </w:rPr>
              <w:t>Now that we are set right with God by means of this sacrificial death, the consummate blood sacrifice, there is no longer a question of being at odds with God in any way. If, when we were at our worst, we were put on friendly terms with God by the sacrificial death of his Son, now that we're at our best, just think of how our lives will expand and deepen by means of his resurrection life! Now that we have actually received this amazing friendship with God, we are no longer content to simply say it in plodding prose. We sing and shout our praises to God through Jesus, the Messiah!</w:t>
            </w:r>
          </w:p>
        </w:tc>
        <w:tc>
          <w:tcPr>
            <w:tcW w:type="dxa" w:w="2880"/>
          </w:tcPr>
          <w:p>
            <w:r/>
            <w:r>
              <w:rPr>
                <w:b/>
                <w:sz w:val="16"/>
              </w:rPr>
              <w:t>9-11</w:t>
            </w:r>
          </w:p>
          <w:p>
            <w:r>
              <w:rPr>
                <w:sz w:val="18"/>
              </w:rPr>
              <w:t>Now that we're good with God because of this ultimate sacrifice, there's no more beef between us. If we became friends with God when we were at our absolute worst, just imagine how much our lives will expand and deepen now, by means of his resurrection life! We've got this amazing friendship with God, and we're not just gonna talk about it in some boring way. We're gonna sing and shout our praises to God through Jesus, the Messiah!</w:t>
            </w:r>
          </w:p>
        </w:tc>
        <w:tc>
          <w:tcPr>
            <w:tcW w:type="dxa" w:w="2880"/>
          </w:tcPr>
          <w:p>
            <w:r/>
            <w:r>
              <w:rPr>
                <w:b/>
                <w:sz w:val="16"/>
              </w:rPr>
              <w:t>9-11</w:t>
            </w:r>
          </w:p>
          <w:p>
            <w:r>
              <w:rPr>
                <w:sz w:val="18"/>
              </w:rPr>
              <w:t>이 궁극의 희생 덕분에 이제 하나님과 잘 됐으니, 우리 사이에 앙금은 없음. 우리가 최악일 때 그분의 아들의 희생적인 죽음으로 하나님과 친구가 됐다면, 이제 우리의 삶이 부활 생명으로 얼마나 확장되고 깊어질지 상상해 봐! 하나님과의 놀라운 우정을 얻었고, 지루하게 얘기만 하지 않을 거임. 메시아 예수님을 통해 하나님께 찬양을 노래하고 외칠 거임!</w:t>
            </w:r>
          </w:p>
        </w:tc>
      </w:tr>
      <w:tr>
        <w:tc>
          <w:tcPr>
            <w:tcW w:type="dxa" w:w="2880"/>
          </w:tcPr>
          <w:p>
            <w:r/>
            <w:r>
              <w:rPr>
                <w:sz w:val="18"/>
              </w:rPr>
            </w:r>
          </w:p>
        </w:tc>
        <w:tc>
          <w:tcPr>
            <w:tcW w:type="dxa" w:w="2880"/>
          </w:tcPr>
          <w:p>
            <w:r/>
            <w:r>
              <w:rPr>
                <w:b/>
                <w:sz w:val="18"/>
              </w:rPr>
              <w:t>The Death-Dealing Sin, the Life-Giving Gift</w:t>
            </w:r>
          </w:p>
        </w:tc>
        <w:tc>
          <w:tcPr>
            <w:tcW w:type="dxa" w:w="2880"/>
          </w:tcPr>
          <w:p>
            <w:r/>
            <w:r>
              <w:rPr>
                <w:b/>
                <w:sz w:val="18"/>
              </w:rPr>
              <w:t>죽음을 가져오는 죄, 생명을 주는 선물</w:t>
            </w:r>
          </w:p>
        </w:tc>
      </w:tr>
      <w:tr>
        <w:tc>
          <w:tcPr>
            <w:tcW w:type="dxa" w:w="2880"/>
          </w:tcPr>
          <w:p>
            <w:r/>
            <w:r>
              <w:rPr>
                <w:b/>
                <w:sz w:val="16"/>
              </w:rPr>
              <w:t>12-14</w:t>
            </w:r>
          </w:p>
          <w:p>
            <w:r>
              <w:rPr>
                <w:sz w:val="18"/>
              </w:rPr>
              <w:t>You know the story of how Adam landed us in the dilemma we're in—first sin, then death, and no one exempt from either sin or death. That sin disturbed relations with God in everything and everyone, but the extent of the disturbance was not clear until God spelled it out in detail to Moses. So death, this huge abyss separating us from God, dominated the landscape from Adam to Moses. Even those who didn't sin precisely as Adam did by disobeying a specific command of God still had to experience this termination of life, this separation from God. But Adam, who got us into this, also points ahead to the One who will get us out of it.</w:t>
            </w:r>
          </w:p>
        </w:tc>
        <w:tc>
          <w:tcPr>
            <w:tcW w:type="dxa" w:w="2880"/>
          </w:tcPr>
          <w:p>
            <w:r/>
            <w:r>
              <w:rPr>
                <w:b/>
                <w:sz w:val="16"/>
              </w:rPr>
              <w:t>12-14</w:t>
            </w:r>
          </w:p>
          <w:p>
            <w:r>
              <w:rPr>
                <w:sz w:val="18"/>
              </w:rPr>
              <w:t>You know the story of how Adam messed things up for everyone. First came sin, then came death. Nobody was safe. That one mistake messed up our relationship with God, but nobody really knew how bad it was until God laid it all out for Moses. So, death was this giant canyon separating us from God, and it was like that from Adam all the way to Moses. Even people who didn't sin in the exact same way as Adam still had to deal with death and being separated from God. But Adam, the guy who got us into this mess, also points to the One who gets us out of it.</w:t>
            </w:r>
          </w:p>
        </w:tc>
        <w:tc>
          <w:tcPr>
            <w:tcW w:type="dxa" w:w="2880"/>
          </w:tcPr>
          <w:p>
            <w:r/>
            <w:r>
              <w:rPr>
                <w:b/>
                <w:sz w:val="16"/>
              </w:rPr>
              <w:t>12-14</w:t>
            </w:r>
          </w:p>
          <w:p>
            <w:r>
              <w:rPr>
                <w:sz w:val="18"/>
              </w:rPr>
              <w:t>자, 이게 다 어떻게 시작됐는지임. 한 사람이 망쳤고, 죄가 세상에 들어왔음. 그리고 죄는 죽음을 데리고 왔음. 그래서 모두가 죽음—모두가 망쳤으니까. 규칙이 나타나기 전에도 죄는 세상에 있었지만, 규칙 없이는 점수를 매기는 사람이 없음. 그래도 아담부터 모세까지 죽음이 다스렸음, 아담처럼 특정 규칙을 어기지 않은 사람들 위에서도. 아담은 올 분의 예고편 같은 거였음.</w:t>
            </w:r>
          </w:p>
        </w:tc>
      </w:tr>
      <w:tr>
        <w:tc>
          <w:tcPr>
            <w:tcW w:type="dxa" w:w="2880"/>
          </w:tcPr>
          <w:p>
            <w:r/>
            <w:r>
              <w:rPr>
                <w:b/>
                <w:sz w:val="16"/>
              </w:rPr>
              <w:t>15-17</w:t>
            </w:r>
          </w:p>
          <w:p>
            <w:r>
              <w:rPr>
                <w:sz w:val="18"/>
              </w:rPr>
              <w:t>Yet the rescuing gift is not exactly parallel to the death-dealing sin. If one man's sin put crowds of people at the dead-end abyss of separation from God, just think what God's gift poured through one man, Jesus Christ, will do! There's no comparison between that death-dealing sin and this generous, life-giving gift. The verdict on that one sin was the death sentence; the verdict on the many sins that followed was this wonderful life sentence. If death got the upper hand through one man's wrongdoing, can you imagine the breathtaking recovery life makes, absolute life, in those who grasp with both hands this wildly extravagant life-gift, this grand setting-everything-right, that the one man Jesus Christ provides?</w:t>
            </w:r>
          </w:p>
        </w:tc>
        <w:tc>
          <w:tcPr>
            <w:tcW w:type="dxa" w:w="2880"/>
          </w:tcPr>
          <w:p>
            <w:r/>
            <w:r>
              <w:rPr>
                <w:b/>
                <w:sz w:val="16"/>
              </w:rPr>
              <w:t>15-17</w:t>
            </w:r>
          </w:p>
          <w:p>
            <w:r>
              <w:rPr>
                <w:sz w:val="18"/>
              </w:rPr>
              <w:t>But the gift that saves us isn't like the sin that brought death. If one guy's mistake put a whole crowd of people in the timeout corner, separated from God, just think about what God's gift, given through one man, Jesus Christ, will do! You can't even compare the two. That one sin got a death sentence, but the gift that followed all the other sins was a life sentence—in a good way! If death was the boss because of one man's mess-up, imagine how much more those who receive God's overflowing grace will rule in life, grasping with both hands this crazy, extravagant gift of life and being made right with God, all provided by Jesus Christ.</w:t>
            </w:r>
          </w:p>
        </w:tc>
        <w:tc>
          <w:tcPr>
            <w:tcW w:type="dxa" w:w="2880"/>
          </w:tcPr>
          <w:p>
            <w:r/>
            <w:r>
              <w:rPr>
                <w:b/>
                <w:sz w:val="16"/>
              </w:rPr>
              <w:t>15-17</w:t>
            </w:r>
          </w:p>
          <w:p>
            <w:r>
              <w:rPr>
                <w:sz w:val="18"/>
              </w:rPr>
              <w:t>근데 선물은 그 실수와 같지 않음. 한 사람의 실수 때문에 엄청 많은 사람이 죽었다면, 하나님의 은혜와 예수 그리스도의 선물이 엄청 많은 사람을 위해 얼마나 더 할지 생각해 봐. 선물이 실수보다 훨씬 큼. 하나의 실수가 모두를 정죄로 이끌었지만, 선물은 엄청 많은 실수를 고치고 우리를 하나님과 바르게 만듦. 한 사람의 실수 때문에 죽음이 다스렸다면, 하나님의 넘치는 은혜와 바르게 됨의 선물을 받는 사람들이 예수 그리스도를 통해 삶에서 얼마나 더 다스릴지 상상해 봐.</w:t>
            </w:r>
          </w:p>
        </w:tc>
      </w:tr>
      <w:tr>
        <w:tc>
          <w:tcPr>
            <w:tcW w:type="dxa" w:w="2880"/>
          </w:tcPr>
          <w:p>
            <w:r/>
            <w:r>
              <w:rPr>
                <w:b/>
                <w:sz w:val="16"/>
              </w:rPr>
              <w:t>18-19</w:t>
            </w:r>
          </w:p>
          <w:p>
            <w:r>
              <w:rPr>
                <w:sz w:val="18"/>
              </w:rPr>
              <w:t>Here it is in a nutshell: Just as one person did it wrong and got us in all this trouble with sin and death, another person did it right and got us out of it. But more than just getting us out of trouble, he got us into life! One man said no to God and put many people in the wrong; one man said yes to God and put many in the right.</w:t>
            </w:r>
          </w:p>
        </w:tc>
        <w:tc>
          <w:tcPr>
            <w:tcW w:type="dxa" w:w="2880"/>
          </w:tcPr>
          <w:p>
            <w:r/>
            <w:r>
              <w:rPr>
                <w:b/>
                <w:sz w:val="16"/>
              </w:rPr>
              <w:t>18-19</w:t>
            </w:r>
          </w:p>
          <w:p>
            <w:r>
              <w:rPr>
                <w:sz w:val="18"/>
              </w:rPr>
              <w:t>Here's the short version: one person messed up and got us all into trouble with sin and death. Another person did everything right and got us out of it. But he didn't just get us out of trouble; he got us into a whole new life! One man told God, "Nah," and a lot of people got put in the wrong. One man told God, "Yes," and a lot of people were made right.</w:t>
            </w:r>
          </w:p>
        </w:tc>
        <w:tc>
          <w:tcPr>
            <w:tcW w:type="dxa" w:w="2880"/>
          </w:tcPr>
          <w:p>
            <w:r/>
            <w:r>
              <w:rPr>
                <w:b/>
                <w:sz w:val="16"/>
              </w:rPr>
              <w:t>18-19</w:t>
            </w:r>
          </w:p>
          <w:p>
            <w:r>
              <w:rPr>
                <w:sz w:val="18"/>
              </w:rPr>
              <w:t>그래서, 하나의 실수가 모두를 곤경에 빠뜨렸지만, 하나의 선한 행동이 모두를 곤경에서 꺼내주고 생명을 줌. 한 사람의 불순종이 많은 사람을 죄인으로 만들었지만, 한 사람의 순종이 많은 사람을 하나님과 바르게 만들 거임.</w:t>
            </w:r>
          </w:p>
        </w:tc>
      </w:tr>
      <w:tr>
        <w:tc>
          <w:tcPr>
            <w:tcW w:type="dxa" w:w="2880"/>
          </w:tcPr>
          <w:p>
            <w:r/>
            <w:r>
              <w:rPr>
                <w:b/>
                <w:sz w:val="16"/>
              </w:rPr>
              <w:t>20-21</w:t>
            </w:r>
          </w:p>
          <w:p>
            <w:r>
              <w:rPr>
                <w:sz w:val="18"/>
              </w:rPr>
              <w:t>All that passing laws against sin did was produce more lawbreakers. But sin didn't, and doesn't, have a chance in competition with the aggressive forgiveness we call *grace.* When it's sin versus grace, grace wins hands down. All sin can do is threaten us with death, and that's the end of it. Grace, because God is putting everything together again through the Messiah, invites us into life—a life that goes on and on and on, world without end.</w:t>
            </w:r>
          </w:p>
        </w:tc>
        <w:tc>
          <w:tcPr>
            <w:tcW w:type="dxa" w:w="2880"/>
          </w:tcPr>
          <w:p>
            <w:r/>
            <w:r>
              <w:rPr>
                <w:b/>
                <w:sz w:val="16"/>
              </w:rPr>
              <w:t>20-21</w:t>
            </w:r>
          </w:p>
          <w:p>
            <w:r>
              <w:rPr>
                <w:sz w:val="18"/>
              </w:rPr>
              <w:t>All those laws against sin just made more rule-breakers. But sin has no chance against the super-aggressive forgiveness we call grace. When it's sin vs. grace, grace wins, hands down. All sin can do is threaten us with death, and that's it. But grace, because God is putting everything back together through the Messiah, invites us into a life that just keeps going and going, forever and ever. Amen to that.</w:t>
            </w:r>
          </w:p>
        </w:tc>
        <w:tc>
          <w:tcPr>
            <w:tcW w:type="dxa" w:w="2880"/>
          </w:tcPr>
          <w:p>
            <w:r/>
            <w:r>
              <w:rPr>
                <w:b/>
                <w:sz w:val="16"/>
              </w:rPr>
              <w:t>20-21</w:t>
            </w:r>
          </w:p>
          <w:p>
            <w:r>
              <w:rPr>
                <w:sz w:val="18"/>
              </w:rPr>
              <w:t>죄에 대한 그 모든 규칙은 규칙 어기는 사람을 더 많이 만들었을 뿐임. 근데 죄는 우리가 은혜라고 부르는 초공격적인 용서 앞에서 상대가 안 됨. 죄 대 은혜면, 은혜가 이김, 압도적으로. 죄가 할 수 있는 건 죽음으로 위협하는 거고, 그게 다임. 근데 은혜는, 하나님이 메시아를 통해 모든 걸 다시 맞춰가고 계시니까, 우리를 계속 이어지는 삶으로 초대함, 영원히. 그거에 아멘.</w:t>
            </w:r>
          </w:p>
        </w:tc>
      </w:tr>
    </w:tbl>
    <w:p>
      <w:pPr>
        <w:pStyle w:val="Heading1"/>
      </w:pPr>
      <w:r>
        <w:t>Chapter 6 — Level Up or Game Over?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When Death Becomes Life</w:t>
            </w:r>
          </w:p>
        </w:tc>
        <w:tc>
          <w:tcPr>
            <w:tcW w:type="dxa" w:w="2880"/>
          </w:tcPr>
          <w:p>
            <w:r/>
            <w:r>
              <w:rPr>
                <w:b/>
                <w:sz w:val="18"/>
              </w:rPr>
              <w:t>죽음이 생명이 될 때</w:t>
            </w:r>
          </w:p>
        </w:tc>
      </w:tr>
      <w:tr>
        <w:tc>
          <w:tcPr>
            <w:tcW w:type="dxa" w:w="2880"/>
          </w:tcPr>
          <w:p>
            <w:r/>
            <w:r>
              <w:rPr>
                <w:b/>
                <w:sz w:val="16"/>
              </w:rPr>
              <w:t>1-3</w:t>
            </w:r>
          </w:p>
          <w:p>
            <w:r>
              <w:rPr>
                <w:sz w:val="18"/>
              </w:rPr>
              <w:t>So what do we do? Keep on sinning so God can keep on forgiving? I should hope not! If we've left the country where sin is sovereign, how can we still live in our old house there? Or didn't you realize we packed up and left there for good? That is what happened in baptism. When we went under the water, we left the old country of sin behind; when we came up out of the water, we entered into the new country of grace—a new life in a new land!</w:t>
            </w:r>
          </w:p>
        </w:tc>
        <w:tc>
          <w:tcPr>
            <w:tcW w:type="dxa" w:w="2880"/>
          </w:tcPr>
          <w:p>
            <w:r/>
            <w:r>
              <w:rPr>
                <w:b/>
                <w:sz w:val="16"/>
              </w:rPr>
              <w:t>1-3</w:t>
            </w:r>
          </w:p>
          <w:p>
            <w:r>
              <w:rPr>
                <w:sz w:val="18"/>
              </w:rPr>
              <w:t>So, what's the deal? Should we just keep messing up so God has to keep forgiving us? No way. That's a terrible strategy. If we've already ditched the world where sin is the boss, why would we still live in our old house there? Or didn't you realize we packed up and left there for good? That's what baptism is all about. When you went under the water, you basically walked away from your old life of sin. When you came back up, you stepped into a whole new world, an incredible renewal powered by grace.</w:t>
            </w:r>
          </w:p>
        </w:tc>
        <w:tc>
          <w:tcPr>
            <w:tcW w:type="dxa" w:w="2880"/>
          </w:tcPr>
          <w:p>
            <w:r/>
            <w:r>
              <w:rPr>
                <w:b/>
                <w:sz w:val="16"/>
              </w:rPr>
              <w:t>1-3</w:t>
            </w:r>
          </w:p>
          <w:p>
            <w:r>
              <w:rPr>
                <w:sz w:val="18"/>
              </w:rPr>
              <w:t>그래서, 이제 우리는 어떻게 해야 함? 하나님이 계속 용서해 주시게 계속 죄를 지어야 함? 그건 말도 안 됨. 안 됨. 우리는 죄가 다스리는 나라를 떠났음. 거기 옛집에 어떻게 계속 살 수 있음? 짐 싸서 영원히 떠났다는 거 모름? 세례받을 때 그런 일이 일어난 거임. 물속으로 들어갔고, 예수님과 함께 죽었음. 그분과 함께 묻혔음.</w:t>
            </w:r>
          </w:p>
        </w:tc>
      </w:tr>
      <w:tr>
        <w:tc>
          <w:tcPr>
            <w:tcW w:type="dxa" w:w="2880"/>
          </w:tcPr>
          <w:p>
            <w:r/>
            <w:r>
              <w:rPr>
                <w:b/>
                <w:sz w:val="16"/>
              </w:rPr>
              <w:t>3-5</w:t>
            </w:r>
          </w:p>
          <w:p>
            <w:r>
              <w:rPr>
                <w:sz w:val="18"/>
              </w:rPr>
              <w:t>That's what baptism into the life of Jesus means. When we are lowered into the water, it is like the burial of Jesus; when we are raised up out of the water, it is like the resurrection of Jesus. Each of us is raised into a light-filled world by our Father so that we can see where we're going in our new grace-sovereign country.</w:t>
            </w:r>
          </w:p>
        </w:tc>
        <w:tc>
          <w:tcPr>
            <w:tcW w:type="dxa" w:w="2880"/>
          </w:tcPr>
          <w:p>
            <w:r/>
            <w:r>
              <w:rPr>
                <w:b/>
                <w:sz w:val="16"/>
              </w:rPr>
              <w:t>3-5</w:t>
            </w:r>
          </w:p>
          <w:p>
            <w:r>
              <w:rPr>
                <w:sz w:val="18"/>
              </w:rPr>
              <w:t>Being baptized into the life of Jesus is like this: going under the water is like being buried with him, and coming up is like his resurrection. Our Father raises each of us into a light-filled world so we can actually see where we're going in our new grace-sovereign country.</w:t>
            </w:r>
          </w:p>
        </w:tc>
        <w:tc>
          <w:tcPr>
            <w:tcW w:type="dxa" w:w="2880"/>
          </w:tcPr>
          <w:p>
            <w:r/>
            <w:r>
              <w:rPr>
                <w:b/>
                <w:sz w:val="16"/>
              </w:rPr>
              <w:t>3-5</w:t>
            </w:r>
          </w:p>
          <w:p>
            <w:r>
              <w:rPr>
                <w:sz w:val="18"/>
              </w:rPr>
              <w:t>우리 세례의 의미가 바로 이거임. 세례는 예수님의 삶 속으로 들어가는 것과 같음. 물에 들어갔을 때, 예수님처럼 죽어서 묻혔음. 물 위로 올라왔을 때, 예수님처럼 일어났음. 하나님 아버지가 우리 한 명 한 명을 일으키셔서 빛으로 가득한 세상으로 데려오셨고, 그래서 이제 우리는 은혜가 다스리는 새 나라에서 살고 있음.</w:t>
            </w:r>
          </w:p>
        </w:tc>
      </w:tr>
      <w:tr>
        <w:tc>
          <w:tcPr>
            <w:tcW w:type="dxa" w:w="2880"/>
          </w:tcPr>
          <w:p>
            <w:r/>
            <w:r>
              <w:rPr>
                <w:b/>
                <w:sz w:val="16"/>
              </w:rPr>
              <w:t>6-11</w:t>
            </w:r>
          </w:p>
          <w:p>
            <w:r>
              <w:rPr>
                <w:sz w:val="18"/>
              </w:rPr>
              <w:t>Could it be any clearer? Our old way of life was nailed to the cross with Christ, a decisive end to that sin-miserable life—no longer captive to sin's demands! What we believe is this: If we get included in Christ's sin-conquering death, we also get included in his life-saving resurrection. We know that when Jesus was raised from the dead it was a signal of the end of death-as-the-end. Never again will death have the last word. When Jesus died, he took sin down with him, but alive he brings God down to us. From now on, think of it this way: Sin speaks a dead language that means nothing to you; God speaks your mother tongue, and you hang on every word. You are dead to sin and alive to God. That's what Jesus did.</w:t>
            </w:r>
          </w:p>
        </w:tc>
        <w:tc>
          <w:tcPr>
            <w:tcW w:type="dxa" w:w="2880"/>
          </w:tcPr>
          <w:p>
            <w:r/>
            <w:r>
              <w:rPr>
                <w:b/>
                <w:sz w:val="16"/>
              </w:rPr>
              <w:t>6-11</w:t>
            </w:r>
          </w:p>
          <w:p>
            <w:r>
              <w:rPr>
                <w:sz w:val="18"/>
              </w:rPr>
              <w:t>Let me break it down even more. Our old way of life was nailed to the cross with Christ. That whole miserable life where sin was calling the shots? It's over. Canceled. We're not stuck with its demands anymore. Here's the core belief: if we were part of Christ's sin-conquering death, we're also part of his resurrection that gives us life. We know that when Jesus came back from the dead, it was the decisive defeat of death itself. Death doesn't get the final say anymore. When Jesus died, he took sin down with him. But now that he's alive, he connects us directly to God. So from now on, think of it like this: sin is a dead language, it's totally irrelevant to you. But God? He's speaking your language, and you should be hanging on every word. You're done with sin and totally alive for God. That's the life Jesus gives you—dead to sin and alive to God.</w:t>
            </w:r>
          </w:p>
        </w:tc>
        <w:tc>
          <w:tcPr>
            <w:tcW w:type="dxa" w:w="2880"/>
          </w:tcPr>
          <w:p>
            <w:r/>
            <w:r>
              <w:rPr>
                <w:b/>
                <w:sz w:val="16"/>
              </w:rPr>
              <w:t>6-11</w:t>
            </w:r>
          </w:p>
          <w:p>
            <w:r>
              <w:rPr>
                <w:sz w:val="18"/>
              </w:rPr>
              <w:t>이거 완전 당연한 거 아님? 우리의 옛 삶은 그리스도와 함께 십자가에 못 박혔음. 그 비참하고 죄로 가득한 삶은 끝났음. 더 이상 죄한테 휘둘리지 않음! 우리는 믿음. 그리스도의 죽음은 죄를 이긴 죽음이라는 걸. 우리가 그 죽음에 동참했다면, 당연히 그분의 부활, 생명을 구원하는 그 부활에도 동참하는 거임. 예수님이 죽음에서 돌아오셨을 때, 그게 죽음 자체에 대한 결정적 패배였다는 걸 앎. 죽음은 더 이상 마지막 말을 못 함. 예수님이 돌아가셨을 때, 죄를 끌어내리고 가셨음. 근데 이제 살아나셔서, 우리를 하나님께 직접 연결해주심. 그러니까 이제부터 이렇게 생각함: 죄는 죽은 언어임, 너한테 완전 무관함. 근데 하나님은? 네 언어로 말씀하시고, 너는 한 마디 한 마디에 매달려야 함. 너는 죄와는 끝났고 하나님께는 완전히 살아 있음. 그게 예수님이 주시는 삶임—죄에 대해선 죽고 하나님께는 살아 있음.</w:t>
            </w:r>
          </w:p>
        </w:tc>
      </w:tr>
      <w:tr>
        <w:tc>
          <w:tcPr>
            <w:tcW w:type="dxa" w:w="2880"/>
          </w:tcPr>
          <w:p>
            <w:r/>
            <w:r>
              <w:rPr>
                <w:b/>
                <w:sz w:val="16"/>
              </w:rPr>
              <w:t>12-14</w:t>
            </w:r>
          </w:p>
          <w:p>
            <w:r>
              <w:rPr>
                <w:sz w:val="18"/>
              </w:rPr>
              <w:t>That means you must not give sin a vote in the way you conduct your lives. Don't give it the time of day. Don't even run little errands that are connected with that old way of life. Throw yourselves wholeheartedly and full-time—remember, you've been raised from the dead!—into God's way of doing things. Sin can't tell you how to live. After all, you're not living under that old tyranny any longer. You're living in the freedom of God.</w:t>
            </w:r>
          </w:p>
        </w:tc>
        <w:tc>
          <w:tcPr>
            <w:tcW w:type="dxa" w:w="2880"/>
          </w:tcPr>
          <w:p>
            <w:r/>
            <w:r>
              <w:rPr>
                <w:b/>
                <w:sz w:val="16"/>
              </w:rPr>
              <w:t>12-14</w:t>
            </w:r>
          </w:p>
          <w:p>
            <w:r>
              <w:rPr>
                <w:sz w:val="18"/>
              </w:rPr>
              <w:t>So, don't let sin have any say in how you live. Don't even give it the time of day. Don't do favors for that old, washed-up lifestyle. You've been raised from the dead, so go all-in on God's way of doing things. Sin can't be your boss anymore. You're not living under its miserable dictatorship. You're living in God's awesome freedom.</w:t>
            </w:r>
          </w:p>
        </w:tc>
        <w:tc>
          <w:tcPr>
            <w:tcW w:type="dxa" w:w="2880"/>
          </w:tcPr>
          <w:p>
            <w:r/>
            <w:r>
              <w:rPr>
                <w:b/>
                <w:sz w:val="16"/>
              </w:rPr>
              <w:t>12-14</w:t>
            </w:r>
          </w:p>
          <w:p>
            <w:r>
              <w:rPr>
                <w:sz w:val="18"/>
              </w:rPr>
              <w:t>다시 말함. 우리 인생의 방향을 정할 때, 죄한테는 한 표도 주지 마. 죄는 쳐다보지도 마. 그 옛날 방식의 삶이라면, 그냥 안 된다고 해, 심부름 하나도 시키지 마. 대신, 우리는 온 마음과 시간을 다해 하나님의 길에 모든 걸 걸어야 함. 기억해, 우리는 죽었다가 다시 살아난 사람들이라는 걸! 이제 우리는 죄의 길이 아니라 하나님의 길에 모든 걸 걸고 있음.</w:t>
            </w:r>
          </w:p>
        </w:tc>
      </w:tr>
      <w:tr>
        <w:tc>
          <w:tcPr>
            <w:tcW w:type="dxa" w:w="2880"/>
          </w:tcPr>
          <w:p>
            <w:r/>
            <w:r>
              <w:rPr>
                <w:sz w:val="18"/>
              </w:rPr>
            </w:r>
          </w:p>
        </w:tc>
        <w:tc>
          <w:tcPr>
            <w:tcW w:type="dxa" w:w="2880"/>
          </w:tcPr>
          <w:p>
            <w:r/>
            <w:r>
              <w:rPr>
                <w:b/>
                <w:sz w:val="18"/>
              </w:rPr>
              <w:t>What Is True Freedom?</w:t>
            </w:r>
          </w:p>
        </w:tc>
        <w:tc>
          <w:tcPr>
            <w:tcW w:type="dxa" w:w="2880"/>
          </w:tcPr>
          <w:p>
            <w:r/>
            <w:r>
              <w:rPr>
                <w:b/>
                <w:sz w:val="18"/>
              </w:rPr>
              <w:t>진짜 자유가 뭘까?</w:t>
            </w:r>
          </w:p>
        </w:tc>
      </w:tr>
      <w:tr>
        <w:tc>
          <w:tcPr>
            <w:tcW w:type="dxa" w:w="2880"/>
          </w:tcPr>
          <w:p>
            <w:r/>
            <w:r>
              <w:rPr>
                <w:b/>
                <w:sz w:val="16"/>
              </w:rPr>
              <w:t>15-18</w:t>
            </w:r>
          </w:p>
          <w:p>
            <w:r>
              <w:rPr>
                <w:sz w:val="18"/>
              </w:rPr>
              <w:t>So, since we're out from under the old tyranny, does that mean we can live any old way we want? Since we're free in the freedom of God, can we do anything that comes to mind? Hardly. You know well enough from your own experience that there are some acts of so-called freedom that destroy freedom. Offer yourselves to sin, for instance, and it's your last free act. But offer yourselves to the ways of God and the freedom never quits. All your lives you've let sin tell you what to do. But thank God you've started listening to a new master, one whose commands set you free to live openly in *his* freedom!</w:t>
            </w:r>
          </w:p>
        </w:tc>
        <w:tc>
          <w:tcPr>
            <w:tcW w:type="dxa" w:w="2880"/>
          </w:tcPr>
          <w:p>
            <w:r/>
            <w:r>
              <w:rPr>
                <w:b/>
                <w:sz w:val="16"/>
              </w:rPr>
              <w:t>15-18</w:t>
            </w:r>
          </w:p>
          <w:p>
            <w:r>
              <w:rPr>
                <w:sz w:val="18"/>
              </w:rPr>
              <w:t>Now, what's real freedom? Are we supposed to just keep sinning because God forgives us? That's just wild. You can't keep living in sin and expect it to not catch up with you. If you hand yourself over to sin, it becomes your boss—it'll be your last free act. But offer yourself to God's ways, and the freedom never quits. All your lives you've let sin tell you what to do. But thank God you've started listening to a new master, one whose commands set you free to live openly in his freedom! If you follow God, you get freedom that never runs out.</w:t>
            </w:r>
          </w:p>
        </w:tc>
        <w:tc>
          <w:tcPr>
            <w:tcW w:type="dxa" w:w="2880"/>
          </w:tcPr>
          <w:p>
            <w:r/>
            <w:r>
              <w:rPr>
                <w:b/>
                <w:sz w:val="16"/>
              </w:rPr>
              <w:t>15-18</w:t>
            </w:r>
          </w:p>
          <w:p>
            <w:r>
              <w:rPr>
                <w:sz w:val="18"/>
              </w:rPr>
              <w:t>자, 진짜 자유가 뭐임? 하나님이 용서해 주시니까 계속 죄지어도 됨? 그건 말도 안 됨. 죄 속에 계속 살면서 안 따라잡힐 거라고 기대할 순 없음. 네가 죄한테 너를 넘기면, 죄가 네 보스가 됨—그게 네 마지막 자유 행동이 될 거임. 근데 하나님의 방식에 너를 드리면, 자유는 절대 안 끝남. 지금까지 네 인생 내내 죄가 하라는 대로 했음. 근데 하나님 감사, 너는 새 주인의 말을 듣기 시작했음, 그분의 명령이 너를 자유롭게 해서 그분의 자유 안에서 활짝 살게 하시는 분! 하나님을 따르면, 절대 안 떨어지는 자유를 얻음.</w:t>
            </w:r>
          </w:p>
        </w:tc>
      </w:tr>
      <w:tr>
        <w:tc>
          <w:tcPr>
            <w:tcW w:type="dxa" w:w="2880"/>
          </w:tcPr>
          <w:p>
            <w:r/>
            <w:r>
              <w:rPr>
                <w:b/>
                <w:sz w:val="16"/>
              </w:rPr>
              <w:t>19</w:t>
            </w:r>
          </w:p>
          <w:p>
            <w:r>
              <w:rPr>
                <w:sz w:val="18"/>
              </w:rPr>
              <w:t>I'm using this freedom language because it's easy to picture. You can readily recall, can't you, how at one time the more you did just what you felt like doing—not caring about others, not caring about God—the worse your life became and the less freedom you had? And how much different is it now as you live in God's freedom, your lives healed and expansive in holiness?</w:t>
            </w:r>
          </w:p>
        </w:tc>
        <w:tc>
          <w:tcPr>
            <w:tcW w:type="dxa" w:w="2880"/>
          </w:tcPr>
          <w:p>
            <w:r/>
            <w:r>
              <w:rPr>
                <w:b/>
                <w:sz w:val="16"/>
              </w:rPr>
              <w:t>19</w:t>
            </w:r>
          </w:p>
          <w:p>
            <w:r>
              <w:rPr>
                <w:sz w:val="18"/>
              </w:rPr>
              <w:t>I'm using this freedom language because it's easy to picture. Think about it: back when you did whatever you felt like, you thought you were free, but your freedom shrank. Remember how the more you just did what you felt like—not caring about others, not caring about God—the worse your life became and the less free you actually were? And how different is it now, living in God's freedom, with your life healed and wide open in holiness?</w:t>
            </w:r>
          </w:p>
        </w:tc>
        <w:tc>
          <w:tcPr>
            <w:tcW w:type="dxa" w:w="2880"/>
          </w:tcPr>
          <w:p>
            <w:r/>
            <w:r>
              <w:rPr>
                <w:b/>
                <w:sz w:val="16"/>
              </w:rPr>
              <w:t>19</w:t>
            </w:r>
          </w:p>
          <w:p>
            <w:r>
              <w:rPr>
                <w:sz w:val="18"/>
              </w:rPr>
              <w:t>이 자유 얘기를 쓰는 건 그림 그리듯 이해하기 쉬워서임. 생각해 봐: 예전에 하고 싶은 대로 다 했을 때, 자유롭다고 생각했지? 근데 자유는 오히려 줄어들었음. 기억해? 하고 싶은 대로 하면 할수록—남 신경 안 쓰고, 하나님 신경 안 쓰고—삶은 점점 나빠지고 자유는 점점 줄어들었음. 근데 지금은 얼마나 다름? 하나님의 자유 안에서 살면서, 네 인생은 치유되고 거룩함 안에서 활짝 열렸음.</w:t>
            </w:r>
          </w:p>
        </w:tc>
      </w:tr>
      <w:tr>
        <w:tc>
          <w:tcPr>
            <w:tcW w:type="dxa" w:w="2880"/>
          </w:tcPr>
          <w:p>
            <w:r/>
            <w:r>
              <w:rPr>
                <w:b/>
                <w:sz w:val="16"/>
              </w:rPr>
              <w:t>20-21</w:t>
            </w:r>
          </w:p>
          <w:p>
            <w:r>
              <w:rPr>
                <w:sz w:val="18"/>
              </w:rPr>
              <w:t>As long as you did what you felt like doing, ignoring God, you didn't have to bother with right thinking or right living, or right *anything* for that matter. But do you call that a free life? What did you get out of it? Nothing you're proud of now. Where did it get you? A dead end.</w:t>
            </w:r>
          </w:p>
        </w:tc>
        <w:tc>
          <w:tcPr>
            <w:tcW w:type="dxa" w:w="2880"/>
          </w:tcPr>
          <w:p>
            <w:r/>
            <w:r>
              <w:rPr>
                <w:b/>
                <w:sz w:val="16"/>
              </w:rPr>
              <w:t>20-21</w:t>
            </w:r>
          </w:p>
          <w:p>
            <w:r>
              <w:rPr>
                <w:sz w:val="18"/>
              </w:rPr>
              <w:t>What did all that wild living get you? Back then, ignoring God, you didn't have to bother with right thinking or right living, or right anything. But do you call that a free life? What was the payoff? Nothing you're proud of now. Where did it get you? A dead end.</w:t>
            </w:r>
          </w:p>
        </w:tc>
        <w:tc>
          <w:tcPr>
            <w:tcW w:type="dxa" w:w="2880"/>
          </w:tcPr>
          <w:p>
            <w:r/>
            <w:r>
              <w:rPr>
                <w:b/>
                <w:sz w:val="16"/>
              </w:rPr>
              <w:t>20-21</w:t>
            </w:r>
          </w:p>
          <w:p>
            <w:r>
              <w:rPr>
                <w:sz w:val="18"/>
              </w:rPr>
              <w:t>그렇게 막 살았던 게 너한테 뭐 줌? 그때는 하나님을 무시하고 살았으니, 바른 생각이나 바른 삶, 바른 뭐든 신경 쓸 필요 없었음. 근데 그걸 자유로운 삶이라고 부를 수 있음? 대가가 뭐였음? 지금 자랑스러워할 만한 건 하나도 없음. 어디로 데려갔음? 막다른 골목이었음.</w:t>
            </w:r>
          </w:p>
        </w:tc>
      </w:tr>
      <w:tr>
        <w:tc>
          <w:tcPr>
            <w:tcW w:type="dxa" w:w="2880"/>
          </w:tcPr>
          <w:p>
            <w:r/>
            <w:r>
              <w:rPr>
                <w:b/>
                <w:sz w:val="16"/>
              </w:rPr>
              <w:t>22-23</w:t>
            </w:r>
          </w:p>
          <w:p>
            <w:r>
              <w:rPr>
                <w:sz w:val="18"/>
              </w:rPr>
              <w:t>But now that you've found you don't have to listen to sin tell you what to do, and have discovered the delight of listening to God telling you, what a surprise! A whole, healed, put-together life right now, with more and more of life on the way! Work hard for sin your whole life and your pension is death. But God's gift is *real life*, eternal life, delivered by Jesus, our Master.</w:t>
            </w:r>
          </w:p>
        </w:tc>
        <w:tc>
          <w:tcPr>
            <w:tcW w:type="dxa" w:w="2880"/>
          </w:tcPr>
          <w:p>
            <w:r/>
            <w:r>
              <w:rPr>
                <w:b/>
                <w:sz w:val="16"/>
              </w:rPr>
              <w:t>22-23</w:t>
            </w:r>
          </w:p>
          <w:p>
            <w:r>
              <w:rPr>
                <w:sz w:val="18"/>
              </w:rPr>
              <w:t>But now? You've found you don't have to listen to sin anymore, and you've discovered how amazing it is to listen to God. What a surprise! A whole, healed, put-together life right now, with more and more of life on the way! Working for sin? You get death. But God's gift? Real life, forever life, delivered by Jesus, our Master.</w:t>
            </w:r>
          </w:p>
        </w:tc>
        <w:tc>
          <w:tcPr>
            <w:tcW w:type="dxa" w:w="2880"/>
          </w:tcPr>
          <w:p>
            <w:r/>
            <w:r>
              <w:rPr>
                <w:b/>
                <w:sz w:val="16"/>
              </w:rPr>
              <w:t>22-23</w:t>
            </w:r>
          </w:p>
          <w:p>
            <w:r>
              <w:rPr>
                <w:sz w:val="18"/>
              </w:rPr>
              <w:t>근데 이제는? 죄의 말을 듣지 않아도 된다는 걸 알았고, 하나님의 말씀을 듣는 게 얼마나 좋은지 발견했음. 정말 놀랍지! 지금 당장 온전하고, 치유되고, 잘 정돈된 삶, 그리고 앞으로 점점 더 많은 생명! 죄를 위해 일함? 죽음을 받음. 근데 하나님의 선물은? 진짜 생명, 영원한 생명, 우리 주 예수님이 주시는 거임.</w:t>
            </w:r>
          </w:p>
        </w:tc>
      </w:tr>
    </w:tbl>
    <w:p>
      <w:pPr>
        <w:pStyle w:val="Heading1"/>
      </w:pPr>
      <w:r>
        <w:t>Chapter 7 — Why Can't I Stop Doing What I Hate?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Torn Between One Way and Another</w:t>
            </w:r>
          </w:p>
        </w:tc>
        <w:tc>
          <w:tcPr>
            <w:tcW w:type="dxa" w:w="2880"/>
          </w:tcPr>
          <w:p>
            <w:r/>
            <w:r>
              <w:rPr>
                <w:b/>
                <w:sz w:val="18"/>
              </w:rPr>
              <w:t>한 길과 다른 길 사이에서 찢김</w:t>
            </w:r>
          </w:p>
        </w:tc>
      </w:tr>
      <w:tr>
        <w:tc>
          <w:tcPr>
            <w:tcW w:type="dxa" w:w="2880"/>
          </w:tcPr>
          <w:p>
            <w:r/>
            <w:r>
              <w:rPr>
                <w:b/>
                <w:sz w:val="16"/>
              </w:rPr>
              <w:t>1-3</w:t>
            </w:r>
          </w:p>
          <w:p>
            <w:r>
              <w:rPr>
                <w:sz w:val="18"/>
              </w:rPr>
              <w:t>You shouldn't have any trouble understanding this, friends, for you know all the ins and outs of the law—how it works and how its power touches only the living. For instance, a wife is legally tied to her husband while he lives, but if he dies, she's free. If she lives with another man while her husband is living, she's obviously an adulteress. But if he dies, she is quite free to marry another man in good conscience, with no one's disapproval.</w:t>
            </w:r>
          </w:p>
        </w:tc>
        <w:tc>
          <w:tcPr>
            <w:tcW w:type="dxa" w:w="2880"/>
          </w:tcPr>
          <w:p>
            <w:r/>
            <w:r>
              <w:rPr>
                <w:b/>
                <w:sz w:val="16"/>
              </w:rPr>
              <w:t>1-3</w:t>
            </w:r>
          </w:p>
          <w:p>
            <w:r>
              <w:rPr>
                <w:sz w:val="18"/>
              </w:rPr>
              <w:t>Okay, real talk. You know how rules only apply to the living, right? Like, a married woman is bound to her husband while he's alive—if she goes off with another guy while he's still living, she's called an adulteress. But if her husband dies, she's not bound by the marriage rules anymore. She's free.</w:t>
            </w:r>
          </w:p>
        </w:tc>
        <w:tc>
          <w:tcPr>
            <w:tcW w:type="dxa" w:w="2880"/>
          </w:tcPr>
          <w:p>
            <w:r/>
            <w:r>
              <w:rPr>
                <w:b/>
                <w:sz w:val="16"/>
              </w:rPr>
              <w:t>1-3</w:t>
            </w:r>
          </w:p>
          <w:p>
            <w:r>
              <w:rPr>
                <w:sz w:val="18"/>
              </w:rPr>
              <w:t>자, 진짜 얘기함. 규칙은 살아 있는 사람한테만 적용되는 거 알지? 예를 들어, 결혼한 여자는 남편이 살아 있는 동안 그에게 묶여 있음—남편이 살아 있는데 다른 남자랑 살면 간음이라고 불림. 근데 남편이 죽으면, 결혼 규칙에 더 이상 묶이지 않음. 자유로워짐.</w:t>
            </w:r>
          </w:p>
        </w:tc>
      </w:tr>
      <w:tr>
        <w:tc>
          <w:tcPr>
            <w:tcW w:type="dxa" w:w="2880"/>
          </w:tcPr>
          <w:p>
            <w:r/>
            <w:r>
              <w:rPr>
                <w:b/>
                <w:sz w:val="16"/>
              </w:rPr>
              <w:t>4-6</w:t>
            </w:r>
          </w:p>
          <w:p>
            <w:r>
              <w:rPr>
                <w:sz w:val="18"/>
              </w:rPr>
              <w:t>So, my friends, this is something like what has taken place with you. When Christ died he took that entire rule-dominated way of life down with him and left it in the tomb, leaving you free to "marry" a resurrection life and bear "offspring" of faith for God. For as long as we lived that old way of life, doing whatever we felt we could get away with, sin was calling most of the shots as the old law code hemmed us in. And this made us all the more rebellious. In the end, all we had to show for it was miscarriages and stillbirths. But now that we're no longer shackled to that domineering mate of sin, and out from under all those oppressive regulations and fine print, we're free to live a new life in the freedom of God.</w:t>
            </w:r>
          </w:p>
        </w:tc>
        <w:tc>
          <w:tcPr>
            <w:tcW w:type="dxa" w:w="2880"/>
          </w:tcPr>
          <w:p>
            <w:r/>
            <w:r>
              <w:rPr>
                <w:b/>
                <w:sz w:val="16"/>
              </w:rPr>
              <w:t>4-6</w:t>
            </w:r>
          </w:p>
          <w:p>
            <w:r>
              <w:rPr>
                <w:sz w:val="18"/>
              </w:rPr>
              <w:t>That's kinda what happened with us and the old rules. When Christ died, he took that entire rule-dominated way of life down with him and left it in the tomb. Now we're free to live a resurrection life and produce good things for God. Before, when we were just doing whatever we felt we could get away with, sin was calling most of the shots, and the old law code had us boxed in. It just made us more rebellious. In the end, all we had to show for it was miscarriages and stillbirths. But now we're no longer tied to that controlling partner, sin, and we're out from under all those oppressive rules and fine print. We're free to live a new life in God's freedom.</w:t>
            </w:r>
          </w:p>
        </w:tc>
        <w:tc>
          <w:tcPr>
            <w:tcW w:type="dxa" w:w="2880"/>
          </w:tcPr>
          <w:p>
            <w:r/>
            <w:r>
              <w:rPr>
                <w:b/>
                <w:sz w:val="16"/>
              </w:rPr>
              <w:t>4-6</w:t>
            </w:r>
          </w:p>
          <w:p>
            <w:r>
              <w:rPr>
                <w:sz w:val="18"/>
              </w:rPr>
              <w:t>우리랑 옛 규칙 사이에도 비슷한 일이 일어남. 그리스도가 돌아가셨을 때, 그 규칙 중심의 삶 전체를 가지고 무덤에 내려가셨음. 이제 우리는 부활의 삶을 살면서 하나님을 위해 좋은 열매를 맺을 수 있음. 예전에 그 옛 방식으로 살 때는, 걸리지 않을 것 같은 대로 하면서, 죄가 대부분의 결정을 내렸고 옛 율법 조문이 우리를 가뒀음. 그래서 우리는 더 반항적이 됐음. 결국 우리에게 남은 건 유산과 사산뿐이었음. 근데 이제는 그 지배적인 짝인 죄에 묶여 있지 않고, 그 억압적인 규정과 작은 글씨 밑에서도 벗어났음. 하나님의 자유 안에서 새 삶을 살 수 있음.</w:t>
            </w:r>
          </w:p>
        </w:tc>
      </w:tr>
      <w:tr>
        <w:tc>
          <w:tcPr>
            <w:tcW w:type="dxa" w:w="2880"/>
          </w:tcPr>
          <w:p>
            <w:r/>
            <w:r>
              <w:rPr>
                <w:b/>
                <w:sz w:val="16"/>
              </w:rPr>
              <w:t>7</w:t>
            </w:r>
          </w:p>
          <w:p>
            <w:r>
              <w:rPr>
                <w:sz w:val="18"/>
              </w:rPr>
              <w:t>But I can hear you say, "If the law code was as bad as all that, it's no better than sin itself." That's certainly not true. The law code had a perfectly legitimate function. Without its clear guidelines for right and wrong, moral behavior would be mostly guesswork. Apart from the succinct, surgical command, "You shall not covet," I could have dressed covetousness up to look like a virtue and ruined my life with it.</w:t>
            </w:r>
          </w:p>
        </w:tc>
        <w:tc>
          <w:tcPr>
            <w:tcW w:type="dxa" w:w="2880"/>
          </w:tcPr>
          <w:p>
            <w:r/>
            <w:r>
              <w:rPr>
                <w:b/>
                <w:sz w:val="16"/>
              </w:rPr>
              <w:t>7</w:t>
            </w:r>
          </w:p>
          <w:p>
            <w:r>
              <w:rPr>
                <w:sz w:val="18"/>
              </w:rPr>
              <w:t>But wait, you're probably thinking, 'So the rules were bad?' Nah, not at all. The rules were actually super helpful. Without them, I wouldn't have even known what was wrong. Like, the rule 'Don't want what other people have'—if that wasn't a thing, I could've convinced myself that being jealous was a good look.</w:t>
            </w:r>
          </w:p>
        </w:tc>
        <w:tc>
          <w:tcPr>
            <w:tcW w:type="dxa" w:w="2880"/>
          </w:tcPr>
          <w:p>
            <w:r/>
            <w:r>
              <w:rPr>
                <w:b/>
                <w:sz w:val="16"/>
              </w:rPr>
              <w:t>7</w:t>
            </w:r>
          </w:p>
          <w:p>
            <w:r>
              <w:rPr>
                <w:sz w:val="18"/>
              </w:rPr>
              <w:t>근데 잠깐, 너 아마 '그럼 규칙이 나빴다는 거임?'이라고 생각할 듯. 아니, 전혀. 규칙은 사실 엄청 도움됐음. 규칙 없었으면 뭐가 잘못된 건지도 몰랐을 거임. 예를 들어 '남의 것을 탐내지 마라'는 규칙—이게 없었으면 질투하는 게 멋져 보인다고 스스로를 속였을 거임.</w:t>
            </w:r>
          </w:p>
        </w:tc>
      </w:tr>
      <w:tr>
        <w:tc>
          <w:tcPr>
            <w:tcW w:type="dxa" w:w="2880"/>
          </w:tcPr>
          <w:p>
            <w:r/>
            <w:r>
              <w:rPr>
                <w:b/>
                <w:sz w:val="16"/>
              </w:rPr>
              <w:t>8-12</w:t>
            </w:r>
          </w:p>
          <w:p>
            <w:r>
              <w:rPr>
                <w:sz w:val="18"/>
              </w:rPr>
              <w:t>Don't you remember how it was? I do, perfectly well. The law code started out as an excellent piece of work. What happened, though, was that sin found a way to pervert the command into a temptation, making a piece of "forbidden fruit" out of it. The law code, instead of being used to guide me, was used to seduce me. Without all the paraphernalia of the law code, sin looked pretty dull and lifeless, and I went along without paying much attention to it. But once sin got its hands on the law code and decked itself out in all that finery, I was fooled, and fell for it. The very command that was supposed to guide me into life was cleverly used to trip me up, throwing me headlong. So sin was plenty alive, and I was stone dead. But the law code itself is God's good and common sense, each command sane and holy counsel.</w:t>
            </w:r>
          </w:p>
        </w:tc>
        <w:tc>
          <w:tcPr>
            <w:tcW w:type="dxa" w:w="2880"/>
          </w:tcPr>
          <w:p>
            <w:r/>
            <w:r>
              <w:rPr>
                <w:b/>
                <w:sz w:val="16"/>
              </w:rPr>
              <w:t>8-12</w:t>
            </w:r>
          </w:p>
          <w:p>
            <w:r>
              <w:rPr>
                <w:sz w:val="18"/>
              </w:rPr>
              <w:t>Don't you remember how it was? I do, perfectly well. The law code started out as an excellent piece of work. But sin is sneaky. Without all the paraphernalia of the law code, sin looked pretty dull and lifeless, and I went along without paying much attention to it. But once sin got its hands on the law code and decked itself out in all that finery, I was fooled, and I fell for it. It used that good rule and turned it into a temptation, like a 'forbidden fruit' situation. The very command that was supposed to guide me into life was cleverly used to trip me up. So sin was fully alive, and I was stone dead. The rules themselves are good, though. They're God's good common sense.</w:t>
            </w:r>
          </w:p>
        </w:tc>
        <w:tc>
          <w:tcPr>
            <w:tcW w:type="dxa" w:w="2880"/>
          </w:tcPr>
          <w:p>
            <w:r/>
            <w:r>
              <w:rPr>
                <w:b/>
                <w:sz w:val="16"/>
              </w:rPr>
              <w:t>8-12</w:t>
            </w:r>
          </w:p>
          <w:p>
            <w:r>
              <w:rPr>
                <w:sz w:val="18"/>
              </w:rPr>
              <w:t>그때가 어땠는지 기억 안 남? 나는 완벽히 기억함. 율법 조문은 훌륭한 작품으로 시작했음. 근데 죄는 교활함. 율법 조문의 온갖 장식 없이, 죄는 꽤 따분하고 무기력해 보였고, 나도 별 신경 안 쓰고 살았음. 근데 죄가 율법 조문을 손에 넣고 온갖 화려한 걸로 차려입자, 나는 속았고, 넘어갔음. 그 좋은 규칙을 이용해서 유혹으로 바꿔버림, 마치 '금단의 열매'처럼. 날 생명으로 인도하려고 했던 바로 그 명령이 교묘하게 나를 넘어뜨리는 데 쓰였음. 그래서 죄는 완전히 살아 있었고, 나는 돌처럼 죽어 있었음. 근데 율법 조문 자체는 하나님의 선하고 상식적인 것임.</w:t>
            </w:r>
          </w:p>
        </w:tc>
      </w:tr>
      <w:tr>
        <w:tc>
          <w:tcPr>
            <w:tcW w:type="dxa" w:w="2880"/>
          </w:tcPr>
          <w:p>
            <w:r/>
            <w:r>
              <w:rPr>
                <w:b/>
                <w:sz w:val="16"/>
              </w:rPr>
              <w:t>13</w:t>
            </w:r>
          </w:p>
          <w:p>
            <w:r>
              <w:rPr>
                <w:sz w:val="18"/>
              </w:rPr>
              <w:t>I can already hear your next question: "Does that mean I can't even trust what is good [that is, the law]? Is good just as dangerous as evil?" No again! Sin simply did what sin is so famous for doing: using the good as a cover to tempt me to do what would finally destroy me. By hiding within God's good commandment, sin did far more mischief than it could ever have accomplished on its own.</w:t>
            </w:r>
          </w:p>
        </w:tc>
        <w:tc>
          <w:tcPr>
            <w:tcW w:type="dxa" w:w="2880"/>
          </w:tcPr>
          <w:p>
            <w:r/>
            <w:r>
              <w:rPr>
                <w:b/>
                <w:sz w:val="16"/>
              </w:rPr>
              <w:t>13</w:t>
            </w:r>
          </w:p>
          <w:p>
            <w:r>
              <w:rPr>
                <w:sz w:val="18"/>
              </w:rPr>
              <w:t>So, does that mean you can't even trust what's good? Is good just as dangerous as evil? Nope. Sin just did what sin is famous for doing: using the good as a cover to tempt me into doing what would finally destroy me. By hiding within God's good commandment, sin did far more damage than it could ever have done on its own.</w:t>
            </w:r>
          </w:p>
        </w:tc>
        <w:tc>
          <w:tcPr>
            <w:tcW w:type="dxa" w:w="2880"/>
          </w:tcPr>
          <w:p>
            <w:r/>
            <w:r>
              <w:rPr>
                <w:b/>
                <w:sz w:val="16"/>
              </w:rPr>
              <w:t>13</w:t>
            </w:r>
          </w:p>
          <w:p>
            <w:r>
              <w:rPr>
                <w:sz w:val="18"/>
              </w:rPr>
              <w:t>그럼 선한 것조차 믿을 수 없다는 거임? 선이 악만큼 위험하다는 거임? 아니. 죄는 그냥 죄가 유명해진 짓을 한 거임: 선을 가면 삼아 나를 유혹해서 결국 나를 파멸시킬 짓을 하게 만듦. 하나님의 선한 계명 안에 숨어서, 죄는 혼자서는 절대 할 수 없었을 만큼 훨씬 더 많은 해악을 끼쳤음.</w:t>
            </w:r>
          </w:p>
        </w:tc>
      </w:tr>
      <w:tr>
        <w:tc>
          <w:tcPr>
            <w:tcW w:type="dxa" w:w="2880"/>
          </w:tcPr>
          <w:p>
            <w:r/>
            <w:r>
              <w:rPr>
                <w:b/>
                <w:sz w:val="16"/>
              </w:rPr>
              <w:t>14-16</w:t>
            </w:r>
          </w:p>
          <w:p>
            <w:r>
              <w:rPr>
                <w:sz w:val="18"/>
              </w:rPr>
              <w:t>I can anticipate the response that is coming: "I know that all God's commands are spiritual, but I'm not. Isn't this also your experience?" Yes. I'm full of myself—after all, I've spent a long time in sin's prison. What I don't understand about myself is that I decide one way, but then I act another, doing things I absolutely despise. So if I can't be trusted to figure out what is best for myself and then do it, it becomes obvious that God's command is necessary.</w:t>
            </w:r>
          </w:p>
        </w:tc>
        <w:tc>
          <w:tcPr>
            <w:tcW w:type="dxa" w:w="2880"/>
          </w:tcPr>
          <w:p>
            <w:r/>
            <w:r>
              <w:rPr>
                <w:b/>
                <w:sz w:val="16"/>
              </w:rPr>
              <w:t>14-16</w:t>
            </w:r>
          </w:p>
          <w:p>
            <w:r>
              <w:rPr>
                <w:sz w:val="18"/>
              </w:rPr>
              <w:t>I know that all God's commands are spiritual, but I'm not. Isn't this your experience too? Yes. I'm full of myself—after all, I've spent a long time in sin's prison. I'm a mess. I decide to do one thing, and then I do the complete opposite. I do stuff I absolutely hate. Something's just off inside me. So if I can't be trusted to figure out what's best for myself and then actually do it, it's obvious I need God's commands.</w:t>
            </w:r>
          </w:p>
        </w:tc>
        <w:tc>
          <w:tcPr>
            <w:tcW w:type="dxa" w:w="2880"/>
          </w:tcPr>
          <w:p>
            <w:r/>
            <w:r>
              <w:rPr>
                <w:b/>
                <w:sz w:val="16"/>
              </w:rPr>
              <w:t>14-16</w:t>
            </w:r>
          </w:p>
          <w:p>
            <w:r>
              <w:rPr>
                <w:sz w:val="18"/>
              </w:rPr>
              <w:t>하나님의 모든 명령이 영적이라는 건 알겠는데, 나는 아님. 너도 이런 경험 있지? 응. 나한테 완전 빠져 있음—어쨌든 죄의 감옥에서 오래 살았으니까. 나는 엉망임. 한 가지를 하기로 결심하면, 정반대를 함. 진짜로 혐오하는 짓을 함. 내 안의 뭔가가 그냥 고장 난 것 같음. 그러니까 내가 나한테 뭘 가장 좋은지 알아내서 그대로 하는 걸 믿을 수 없다면, 하나님의 명령이 필요하다는 게 뻔함.</w:t>
            </w:r>
          </w:p>
        </w:tc>
      </w:tr>
      <w:tr>
        <w:tc>
          <w:tcPr>
            <w:tcW w:type="dxa" w:w="2880"/>
          </w:tcPr>
          <w:p>
            <w:r/>
            <w:r>
              <w:rPr>
                <w:b/>
                <w:sz w:val="16"/>
              </w:rPr>
              <w:t>17-20</w:t>
            </w:r>
          </w:p>
          <w:p>
            <w:r>
              <w:rPr>
                <w:sz w:val="18"/>
              </w:rPr>
              <w:t>But I need something *more*! For if I know the law but still can't keep it, and if the power of sin within me keeps sabotaging my best intentions, I obviously need help! I realize that I don't have what it takes. I can will it, but I can't *do* it. I decide to do good, but I don't *really* do it; I decide not to do bad, but then I do it anyway. My decisions, such as they are, don't result in actions. Something has gone wrong deep within me and gets the better of me every time.</w:t>
            </w:r>
          </w:p>
        </w:tc>
        <w:tc>
          <w:tcPr>
            <w:tcW w:type="dxa" w:w="2880"/>
          </w:tcPr>
          <w:p>
            <w:r/>
            <w:r>
              <w:rPr>
                <w:b/>
                <w:sz w:val="16"/>
              </w:rPr>
              <w:t>17-20</w:t>
            </w:r>
          </w:p>
          <w:p>
            <w:r>
              <w:rPr>
                <w:sz w:val="18"/>
              </w:rPr>
              <w:t>But I need something *more*! I know the law, but I still can't keep it, and the power of sin inside me keeps sabotaging my best intentions. I obviously need help! I realize I don't have what it takes. I can will it, but I can't *do* it. I decide to do good, but I don't *really* do it; I decide not to do bad, but then I do it anyway. My decisions, such as they are, don't result in actions. Something has gone wrong deep within me and gets the better of me every single time.</w:t>
            </w:r>
          </w:p>
        </w:tc>
        <w:tc>
          <w:tcPr>
            <w:tcW w:type="dxa" w:w="2880"/>
          </w:tcPr>
          <w:p>
            <w:r/>
            <w:r>
              <w:rPr>
                <w:b/>
                <w:sz w:val="16"/>
              </w:rPr>
              <w:t>17-20</w:t>
            </w:r>
          </w:p>
          <w:p>
            <w:r>
              <w:rPr>
                <w:sz w:val="18"/>
              </w:rPr>
              <w:t>근데 나는 뭔가 *더* 필요함! 규칙을 아는데도 못 지키고, 내 안의 죄의 힘이 내 최선의 의도를 계속 방해함. 분명히 도움이 필요함! 나한테는 안 된다는 걸 깨달음. 의지는 있는데, *실행*이 안 됨. 선을 행하기로 결심하는데, 진짜로는 안 함; 악을 행하지 않기로 결심하는데, 결국 하고 말음. 내 결정은, 있다 치면, 행동으로 이어지지 않음. 내 깊은 곳의 뭔가가 잘못됐고, 매번 나를 이김.</w:t>
            </w:r>
          </w:p>
        </w:tc>
      </w:tr>
      <w:tr>
        <w:tc>
          <w:tcPr>
            <w:tcW w:type="dxa" w:w="2880"/>
          </w:tcPr>
          <w:p>
            <w:r/>
            <w:r>
              <w:rPr>
                <w:b/>
                <w:sz w:val="16"/>
              </w:rPr>
              <w:t>21-23</w:t>
            </w:r>
          </w:p>
          <w:p>
            <w:r>
              <w:rPr>
                <w:sz w:val="18"/>
              </w:rPr>
              <w:t>It happens so regularly that it's predictable. The moment I decide to do good, sin is there to trip me up. I truly delight in God's commands, but it's pretty obvious that not all of me joins in that delight. Parts of me covertly rebel, and just when I least expect it, they take charge.</w:t>
            </w:r>
          </w:p>
        </w:tc>
        <w:tc>
          <w:tcPr>
            <w:tcW w:type="dxa" w:w="2880"/>
          </w:tcPr>
          <w:p>
            <w:r/>
            <w:r>
              <w:rPr>
                <w:b/>
                <w:sz w:val="16"/>
              </w:rPr>
              <w:t>21-23</w:t>
            </w:r>
          </w:p>
          <w:p>
            <w:r>
              <w:rPr>
                <w:sz w:val="18"/>
              </w:rPr>
              <w:t>It's so predictable. I truly delight in God's commands, but it's pretty obvious not all of me joins in that delight. Every time I want to do the right thing, something inside me wants to do the opposite. It's like there's a secret rebel living in me that takes over when I least expect it.</w:t>
            </w:r>
          </w:p>
        </w:tc>
        <w:tc>
          <w:tcPr>
            <w:tcW w:type="dxa" w:w="2880"/>
          </w:tcPr>
          <w:p>
            <w:r/>
            <w:r>
              <w:rPr>
                <w:b/>
                <w:sz w:val="16"/>
              </w:rPr>
              <w:t>21-23</w:t>
            </w:r>
          </w:p>
          <w:p>
            <w:r>
              <w:rPr>
                <w:sz w:val="18"/>
              </w:rPr>
              <w:t>너무 뻔함. 나는 하나님의 명령을 진심으로 기뻐함, 근데 내 전부가 그 기쁨에 동참하는 건 아니라는 게 뻔함. 바른 일을 하고 싶을 때마다, 내 안의 뭔가가 반대를 하고 싶어 함. 내 안에 비밀 반란군이 살다가 내가 제일 예상 못 할 때 장악하는 것처럼.</w:t>
            </w:r>
          </w:p>
        </w:tc>
      </w:tr>
      <w:tr>
        <w:tc>
          <w:tcPr>
            <w:tcW w:type="dxa" w:w="2880"/>
          </w:tcPr>
          <w:p>
            <w:r/>
            <w:r>
              <w:rPr>
                <w:b/>
                <w:sz w:val="16"/>
              </w:rPr>
              <w:t>24</w:t>
            </w:r>
          </w:p>
          <w:p>
            <w:r>
              <w:rPr>
                <w:sz w:val="18"/>
              </w:rPr>
              <w:t>I've tried everything and nothing helps. I'm at the end of my rope. Is there no one who can do anything for me? Isn't that the real question?</w:t>
            </w:r>
          </w:p>
        </w:tc>
        <w:tc>
          <w:tcPr>
            <w:tcW w:type="dxa" w:w="2880"/>
          </w:tcPr>
          <w:p>
            <w:r/>
            <w:r>
              <w:rPr>
                <w:b/>
                <w:sz w:val="16"/>
              </w:rPr>
              <w:t>24</w:t>
            </w:r>
          </w:p>
          <w:p>
            <w:r>
              <w:rPr>
                <w:sz w:val="18"/>
              </w:rPr>
              <w:t>I've tried everything, and nothing works. I'm at the end of my rope. Is there anyone who can help me? That's the real question, isn't it?</w:t>
            </w:r>
          </w:p>
        </w:tc>
        <w:tc>
          <w:tcPr>
            <w:tcW w:type="dxa" w:w="2880"/>
          </w:tcPr>
          <w:p>
            <w:r/>
            <w:r>
              <w:rPr>
                <w:b/>
                <w:sz w:val="16"/>
              </w:rPr>
              <w:t>24</w:t>
            </w:r>
          </w:p>
          <w:p>
            <w:r>
              <w:rPr>
                <w:sz w:val="18"/>
              </w:rPr>
              <w:t>다 해봤는데, 아무것도 안 통함. 이제 진짜 끝임. 날 도와줄 사람이 있음? 그게 진짜 질문 아니겠음?</w:t>
            </w:r>
          </w:p>
        </w:tc>
      </w:tr>
      <w:tr>
        <w:tc>
          <w:tcPr>
            <w:tcW w:type="dxa" w:w="2880"/>
          </w:tcPr>
          <w:p>
            <w:r/>
            <w:r>
              <w:rPr>
                <w:b/>
                <w:sz w:val="16"/>
              </w:rPr>
              <w:t>25</w:t>
            </w:r>
          </w:p>
          <w:p>
            <w:r>
              <w:rPr>
                <w:sz w:val="18"/>
              </w:rPr>
              <w:t>The answer, thank God, is that Jesus Christ can and does. He acted to set things right in this life of contradictions where I want to serve God with all my heart and mind, but am pulled by the influence of sin to do something totally different.</w:t>
            </w:r>
          </w:p>
        </w:tc>
        <w:tc>
          <w:tcPr>
            <w:tcW w:type="dxa" w:w="2880"/>
          </w:tcPr>
          <w:p>
            <w:r/>
            <w:r>
              <w:rPr>
                <w:b/>
                <w:sz w:val="16"/>
              </w:rPr>
              <w:t>25</w:t>
            </w:r>
          </w:p>
          <w:p>
            <w:r>
              <w:rPr>
                <w:sz w:val="18"/>
              </w:rPr>
              <w:t>Thank God, the answer is yes! Jesus Christ. He's the one who can fix this mess. He's the one who helps me in this crazy life where I want to serve God with everything I have, but I'm constantly being pulled in a different direction by sin.</w:t>
            </w:r>
          </w:p>
        </w:tc>
        <w:tc>
          <w:tcPr>
            <w:tcW w:type="dxa" w:w="2880"/>
          </w:tcPr>
          <w:p>
            <w:r/>
            <w:r>
              <w:rPr>
                <w:b/>
                <w:sz w:val="16"/>
              </w:rPr>
              <w:t>25</w:t>
            </w:r>
          </w:p>
          <w:p>
            <w:r>
              <w:rPr>
                <w:sz w:val="18"/>
              </w:rPr>
              <w:t>하나님 감사, 답은 예수 그리스도임! 그분이 이 엉망진창을 고치실 수 있는 분임. 마음과 생각으로 하나님을 온전히 섬기고 싶은데, 죄의 영향에 이끌려 정반대를 하게 되는 이 모순된 삶에서 나를 도우시는 분임.</w:t>
            </w:r>
          </w:p>
        </w:tc>
      </w:tr>
    </w:tbl>
    <w:p>
      <w:pPr>
        <w:pStyle w:val="Heading1"/>
      </w:pPr>
      <w:r>
        <w:t>Chapter 8 — Level Up Your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Solution Is Life on God's Terms</w:t>
            </w:r>
          </w:p>
        </w:tc>
        <w:tc>
          <w:tcPr>
            <w:tcW w:type="dxa" w:w="2880"/>
          </w:tcPr>
          <w:p>
            <w:r/>
            <w:r>
              <w:rPr>
                <w:b/>
                <w:sz w:val="18"/>
              </w:rPr>
              <w:t>해결책은 하나님의 방식대로 사는 삶</w:t>
            </w:r>
          </w:p>
        </w:tc>
      </w:tr>
      <w:tr>
        <w:tc>
          <w:tcPr>
            <w:tcW w:type="dxa" w:w="2880"/>
          </w:tcPr>
          <w:p>
            <w:r/>
            <w:r>
              <w:rPr>
                <w:b/>
                <w:sz w:val="16"/>
              </w:rPr>
              <w:t>1-2</w:t>
            </w:r>
          </w:p>
          <w:p>
            <w:r>
              <w:rPr>
                <w:sz w:val="18"/>
              </w:rPr>
              <w:t>With the arrival of Jesus, the Messiah, that fateful dilemma is resolved. Those who enter into Christ's being-here-for-us no longer have to live under a continuous, low-lying black cloud. A new power is in operation. The Spirit of life in Christ, like a strong wind, has magnificently cleared the air, freeing you from a fated lifetime of brutal tyranny at the hands of sin and death.</w:t>
            </w:r>
          </w:p>
        </w:tc>
        <w:tc>
          <w:tcPr>
            <w:tcW w:type="dxa" w:w="2880"/>
          </w:tcPr>
          <w:p>
            <w:r/>
            <w:r>
              <w:rPr>
                <w:b/>
                <w:sz w:val="16"/>
              </w:rPr>
              <w:t>1-2</w:t>
            </w:r>
          </w:p>
          <w:p>
            <w:r>
              <w:rPr>
                <w:sz w:val="18"/>
              </w:rPr>
              <w:t>So, check it. When Jesus, the Messiah, showed up, he totally sorted out this massive problem we had. If you're in Christ, you don't have to walk around under a dark cloud all the time. A new power is in operation. The Spirit of life in Christ, like a strong wind, has magnificently cleared the air. You're free from being bossed around by sin and death.</w:t>
            </w:r>
          </w:p>
        </w:tc>
        <w:tc>
          <w:tcPr>
            <w:tcW w:type="dxa" w:w="2880"/>
          </w:tcPr>
          <w:p>
            <w:r/>
            <w:r>
              <w:rPr>
                <w:b/>
                <w:sz w:val="16"/>
              </w:rPr>
              <w:t>1-2</w:t>
            </w:r>
          </w:p>
          <w:p>
            <w:r>
              <w:rPr>
                <w:sz w:val="18"/>
              </w:rPr>
              <w:t>메시아 예수가 오시면서, 그 운명적인 딜레마가 해결됐음. 우리를 위해 와주신 그리스도 안으로 들어가는 사람들은 더 이상 계속 드리운 낮은 먹구름 밑에서 살 필요가 없음. 새로운 힘이 작동 중임. 그리스도 안에 있는 생명의 성령이 강한 바람처럼 공기를 멋지게 걷어내서, 죄와 죽음의 잔인한 폭정 아래 운명 지어진 평생에서 너를 자유롭게 하셨음.</w:t>
            </w:r>
          </w:p>
        </w:tc>
      </w:tr>
      <w:tr>
        <w:tc>
          <w:tcPr>
            <w:tcW w:type="dxa" w:w="2880"/>
          </w:tcPr>
          <w:p>
            <w:r/>
            <w:r>
              <w:rPr>
                <w:b/>
                <w:sz w:val="16"/>
              </w:rPr>
              <w:t>3-4</w:t>
            </w:r>
          </w:p>
          <w:p>
            <w:r>
              <w:rPr>
                <w:sz w:val="18"/>
              </w:rPr>
              <w:t>God went for the jugular when he sent his own Son. He didn't deal with the problem as something remote and unimportant. In his Son, Jesus, he personally took on the human condition, entered the disordered mess of struggling humanity in order to set it right once and for all. The law code, weakened as it always was by fractured human nature, could never have done that.</w:t>
            </w:r>
          </w:p>
          <w:p>
            <w:r>
              <w:rPr>
                <w:sz w:val="18"/>
              </w:rPr>
              <w:t>The law always ended up being used as a Band-Aid on sin instead of a deep healing of it. And now what the law code asked for but we couldn't deliver is accomplished as we, instead of redoubling our own efforts, simply embrace what the Spirit is doing in us.</w:t>
            </w:r>
          </w:p>
        </w:tc>
        <w:tc>
          <w:tcPr>
            <w:tcW w:type="dxa" w:w="2880"/>
          </w:tcPr>
          <w:p>
            <w:r/>
            <w:r>
              <w:rPr>
                <w:b/>
                <w:sz w:val="16"/>
              </w:rPr>
              <w:t>3-4</w:t>
            </w:r>
          </w:p>
          <w:p>
            <w:r>
              <w:rPr>
                <w:sz w:val="18"/>
              </w:rPr>
              <w:t>God didn't mess around. He sent his own Son, Jesus, to deal with our messed-up situation head-on. He didn't treat it like some distant, unimportant problem. Jesus became one of us, diving right into our chaotic lives to fix things for good. The old rules were like a weak Band-Aid on a massive wound – they just couldn't fix the deep problem of sin. But now, the Spirit is doing for us what we could never do for ourselves. We just have to trust him.</w:t>
            </w:r>
          </w:p>
        </w:tc>
        <w:tc>
          <w:tcPr>
            <w:tcW w:type="dxa" w:w="2880"/>
          </w:tcPr>
          <w:p>
            <w:r/>
            <w:r>
              <w:rPr>
                <w:b/>
                <w:sz w:val="16"/>
              </w:rPr>
              <w:t>3-4</w:t>
            </w:r>
          </w:p>
          <w:p>
            <w:r>
              <w:rPr>
                <w:sz w:val="18"/>
              </w:rPr>
              <w:t>하나님이 자기 아들을 보내셨을 때 핵심을 찌르셨음. 그 문제를 멀고 하찮은 것처럼 다루지 않으셨음. 아들 예수님 안에서 직접 인간의 처지를 짊어지시고, 한 번에 바로잡으려고 몸부림치는 인류의 엉망진창 속으로 들어가셨음. 깨진 인간 본성 때문에 항상 약했던 율법 조문은 절대 그럴 수 없었음. 근데 이제, 율법 조문이 요구했지만 우리가 해내지 못한 것이, 우리가 자기 노력을 두 배로 하는 대신, 성령이 우리 안에서 하시는 일을 그냥 받아들이면서 이루어짐. 그냥 그분을 신뢰하면 됨.</w:t>
            </w:r>
          </w:p>
        </w:tc>
      </w:tr>
      <w:tr>
        <w:tc>
          <w:tcPr>
            <w:tcW w:type="dxa" w:w="2880"/>
          </w:tcPr>
          <w:p>
            <w:r/>
            <w:r>
              <w:rPr>
                <w:b/>
                <w:sz w:val="16"/>
              </w:rPr>
              <w:t>5-8</w:t>
            </w:r>
          </w:p>
          <w:p>
            <w:r>
              <w:rPr>
                <w:sz w:val="18"/>
              </w:rPr>
              <w:t>Those who think they can do it on their own end up obsessed with measuring their own moral muscle but never get around to exercising it in real life. Those who trust God's action in them find that God's Spirit is in them—living and breathing God! Obsession with self in these matters is a dead end; attention to God leads us out into the open, into a spacious, free life. Focusing on the self is the opposite of focusing on God. Anyone completely absorbed in self ignores God, ends up thinking more about self than God. That person ignores who God is and what he is doing. And God isn't pleased at being ignored.</w:t>
            </w:r>
          </w:p>
        </w:tc>
        <w:tc>
          <w:tcPr>
            <w:tcW w:type="dxa" w:w="2880"/>
          </w:tcPr>
          <w:p>
            <w:r/>
            <w:r>
              <w:rPr>
                <w:b/>
                <w:sz w:val="16"/>
              </w:rPr>
              <w:t>5-8</w:t>
            </w:r>
          </w:p>
          <w:p>
            <w:r>
              <w:rPr>
                <w:sz w:val="18"/>
              </w:rPr>
              <w:t>People who think they can do it on their own end up obsessed with measuring their own moral muscle in the mirror but never actually exercising it in real life. But if you trust God's action in you, you'll find that God's Spirit is in you—living and breathing God! Being self-obsessed is a dead end. Paying attention to God leads us out into the open, into a spacious, free life. If you're all about yourself, you're ignoring God, ending up thinking more about yourself than about him. You're ignoring who God is and what he's doing, and he's not pleased at being ignored.</w:t>
            </w:r>
          </w:p>
        </w:tc>
        <w:tc>
          <w:tcPr>
            <w:tcW w:type="dxa" w:w="2880"/>
          </w:tcPr>
          <w:p>
            <w:r/>
            <w:r>
              <w:rPr>
                <w:b/>
                <w:sz w:val="16"/>
              </w:rPr>
              <w:t>5-8</w:t>
            </w:r>
          </w:p>
          <w:p>
            <w:r>
              <w:rPr>
                <w:sz w:val="18"/>
              </w:rPr>
              <w:t>혼자 할 수 있다고 생각하는 사람들은 거울 앞에서 도덕적 근육만 재다가 끝나고, 진짜 삶에서는 절대 실천 안 함. 근데 하나님의 역사하심을 신뢰하면, 그분의 영이 너 안에 계신 걸 발견하게 됨—살아 숨 쉬는 하나님! 자기에게 집착하는 건 막다른 길임; 하나님께 주목하면 탁 트인 곳으로, 넓고 자유로운 삶으로 나가게 됨. 네가 너밖에 모르면, 하나님을 무시하는 거고, 하나님보다 너를 더 생각하게 됨. 하나님이 누군지, 뭘 하고 계신지 무시하는 거고, 그분은 무시당하는 걸 기뻐하지 않으심.</w:t>
            </w:r>
          </w:p>
        </w:tc>
      </w:tr>
      <w:tr>
        <w:tc>
          <w:tcPr>
            <w:tcW w:type="dxa" w:w="2880"/>
          </w:tcPr>
          <w:p>
            <w:r/>
            <w:r>
              <w:rPr>
                <w:b/>
                <w:sz w:val="16"/>
              </w:rPr>
              <w:t>9-11</w:t>
            </w:r>
          </w:p>
          <w:p>
            <w:r>
              <w:rPr>
                <w:sz w:val="18"/>
              </w:rPr>
              <w:t>But if God himself has taken up residence in your life, you can hardly be thinking more of yourself than of him. Anyone, of course, who has not welcomed this invisible but clearly present God, the Spirit of Christ, won't know what we're talking about. But for you who welcome him, in whom he dwells—even though you still experience all the limitations of sin—you yourself experience life on God's terms. It stands to reason, doesn't it, that if the alive-and-present God who raised Jesus from the dead moves into your life, he'll do the same thing in you that he did in Jesus, bringing you alive to himself? When God lives and breathes in you (and he does, as surely as he did in Jesus), you are delivered from that dead life. With his Spirit living in you, your body will be as alive as Christ's!</w:t>
            </w:r>
          </w:p>
        </w:tc>
        <w:tc>
          <w:tcPr>
            <w:tcW w:type="dxa" w:w="2880"/>
          </w:tcPr>
          <w:p>
            <w:r/>
            <w:r>
              <w:rPr>
                <w:b/>
                <w:sz w:val="16"/>
              </w:rPr>
              <w:t>9-11</w:t>
            </w:r>
          </w:p>
          <w:p>
            <w:r>
              <w:rPr>
                <w:sz w:val="18"/>
              </w:rPr>
              <w:t>But if God is living in you, you're not thinking about yourself all the time. If someone doesn't have the Spirit of Christ, they're not on the team. But for you who have the Spirit, even though you still mess up, you're living on God's terms. And if the same God who brought Jesus back from the dead is living in you, he'll do the same thing in you that he did in Jesus, bringing you alive to himself. When God lives and breathes in you—and he does, as surely as he did in Jesus—you are delivered from that dead life. With his Spirit in you, your body will be as alive as Christ's!</w:t>
            </w:r>
          </w:p>
        </w:tc>
        <w:tc>
          <w:tcPr>
            <w:tcW w:type="dxa" w:w="2880"/>
          </w:tcPr>
          <w:p>
            <w:r/>
            <w:r>
              <w:rPr>
                <w:b/>
                <w:sz w:val="16"/>
              </w:rPr>
              <w:t>9-11</w:t>
            </w:r>
          </w:p>
          <w:p>
            <w:r>
              <w:rPr>
                <w:sz w:val="18"/>
              </w:rPr>
              <w:t>근데 하나님이 너 안에 살고 계시면, 네 생각만 하는 게 아님. 그리스도의 영이 없는 사람은 팀이 아님. 근데 영이 있는 너는, 아직 실수해도, 하나님의 조건으로 살고 있음. 그리고 예수님을 죽은 자 가운데서 살리신 바로 그 살아계신 하나님이 너의 삶으로 이사 오시면, 예수님 안에서 하신 걸 너 안에서도 하셔서 너를 살리실 거임. 하나님이 너 안에 살아 숨 쉬시면—예수님 안에서처럼 확실히—너는 그 죽은 삶에서 해방됨. 그분의 영이 너 안에 계시니, 너의 몸은 그리스도의 몸만큼 살아 있음!</w:t>
            </w:r>
          </w:p>
        </w:tc>
      </w:tr>
      <w:tr>
        <w:tc>
          <w:tcPr>
            <w:tcW w:type="dxa" w:w="2880"/>
          </w:tcPr>
          <w:p>
            <w:r/>
            <w:r>
              <w:rPr>
                <w:b/>
                <w:sz w:val="16"/>
              </w:rPr>
              <w:t>12-14</w:t>
            </w:r>
          </w:p>
          <w:p>
            <w:r>
              <w:rPr>
                <w:sz w:val="18"/>
              </w:rPr>
              <w:t>So don't you see that we don't owe this old do-it-yourself life one red cent. There's nothing in it for us, nothing at all. The best thing to do is give it a decent burial and get on with your new life. God's Spirit beckons. There are things to do and places to go!</w:t>
            </w:r>
          </w:p>
        </w:tc>
        <w:tc>
          <w:tcPr>
            <w:tcW w:type="dxa" w:w="2880"/>
          </w:tcPr>
          <w:p>
            <w:r/>
            <w:r>
              <w:rPr>
                <w:b/>
                <w:sz w:val="16"/>
              </w:rPr>
              <w:t>12-14</w:t>
            </w:r>
          </w:p>
          <w:p>
            <w:r>
              <w:rPr>
                <w:sz w:val="18"/>
              </w:rPr>
              <w:t>So, you don't owe your old, do-it-yourself life one red cent. There's nothing in it for you, nothing at all. It's time to give it a decent burial and move on with your new life. God's Spirit is calling you. There are things to do and places to go!</w:t>
            </w:r>
          </w:p>
        </w:tc>
        <w:tc>
          <w:tcPr>
            <w:tcW w:type="dxa" w:w="2880"/>
          </w:tcPr>
          <w:p>
            <w:r/>
            <w:r>
              <w:rPr>
                <w:b/>
                <w:sz w:val="16"/>
              </w:rPr>
              <w:t>12-14</w:t>
            </w:r>
          </w:p>
          <w:p>
            <w:r>
              <w:rPr>
                <w:sz w:val="18"/>
              </w:rPr>
              <w:t>그러니까, 네 옛 스스로-해내는 삶한테는 한 푼도 빚진 거 없음. 거기서 얻을 건 아무것도 없음, 전혀. 이제 제대로 묻어주고 새 삶으로 나아갈 시간임. 하나님의 성령이 너를 부르고 계심. 할 일이 있고, 갈 곳이 있음!</w:t>
            </w:r>
          </w:p>
        </w:tc>
      </w:tr>
      <w:tr>
        <w:tc>
          <w:tcPr>
            <w:tcW w:type="dxa" w:w="2880"/>
          </w:tcPr>
          <w:p>
            <w:r/>
            <w:r>
              <w:rPr>
                <w:b/>
                <w:sz w:val="16"/>
              </w:rPr>
              <w:t>15-17</w:t>
            </w:r>
          </w:p>
          <w:p>
            <w:r>
              <w:rPr>
                <w:sz w:val="18"/>
              </w:rPr>
              <w:t>This resurrection life you received from God is not a timid, grave-tending life. It's adventurously expectant, greeting God with a childlike "What's next, Papa?" God's Spirit touches our spirits and confirms who we really are. We know who he is, and we know who we are: Father and children. And we know we are going to get what we're coming to us—an unbelievable inheritance! We go through exactly what Christ goes through. If we go through the hard times with him, then we're certainly going to go through the good times with him!</w:t>
            </w:r>
          </w:p>
        </w:tc>
        <w:tc>
          <w:tcPr>
            <w:tcW w:type="dxa" w:w="2880"/>
          </w:tcPr>
          <w:p>
            <w:r/>
            <w:r>
              <w:rPr>
                <w:b/>
                <w:sz w:val="16"/>
              </w:rPr>
              <w:t>15-17</w:t>
            </w:r>
          </w:p>
          <w:p>
            <w:r>
              <w:rPr>
                <w:sz w:val="18"/>
              </w:rPr>
              <w:t>This new life isn't about being scared and hiding. It's adventurously expectant, greeting God with a childlike 'What's next, Papa?' God's Spirit touches our spirits and confirms who we really are. We know who he is, and we know who we are: Father and children. And as his kids, we get an unbelievable inheritance. We'll go through the tough stuff with Jesus, but we'll also get to share in the good times with him.</w:t>
            </w:r>
          </w:p>
        </w:tc>
        <w:tc>
          <w:tcPr>
            <w:tcW w:type="dxa" w:w="2880"/>
          </w:tcPr>
          <w:p>
            <w:r/>
            <w:r>
              <w:rPr>
                <w:b/>
                <w:sz w:val="16"/>
              </w:rPr>
              <w:t>15-17</w:t>
            </w:r>
          </w:p>
          <w:p>
            <w:r>
              <w:rPr>
                <w:sz w:val="18"/>
              </w:rPr>
              <w:t>이 새 삶은 무서워서 숨는 게 아님. 모험을 기대하는 거임, 마치 어린아이가 '다음은 뭐지, 아빠?' 하고 인사하는 것처럼. 하나님의 성령이 우리 영을 만지셔서 우리가 진짜 누구인지 확인해 주심. 우리는 그분이 누군지 알고, 우리가 누군지 앎: 아버지와 자녀. 그리고 자녀로서 믿을 수 없는 유산을 받을 거임. 예수님과 함께 힘든 시간을 겪겠지만, 그분과 함께 좋은 시간도 나눌 거임.</w:t>
            </w:r>
          </w:p>
        </w:tc>
      </w:tr>
      <w:tr>
        <w:tc>
          <w:tcPr>
            <w:tcW w:type="dxa" w:w="2880"/>
          </w:tcPr>
          <w:p>
            <w:r/>
            <w:r>
              <w:rPr>
                <w:b/>
                <w:sz w:val="16"/>
              </w:rPr>
              <w:t>18-21</w:t>
            </w:r>
          </w:p>
          <w:p>
            <w:r>
              <w:rPr>
                <w:sz w:val="18"/>
              </w:rPr>
              <w:t>That's why I don't think there's any comparison between the present hard times and the coming good times. The created world itself can hardly wait for what's coming next. Everything in creation is being more or less held back. God reins it in until both creation and all the creatures are ready and can be released at the same moment into the glorious times ahead. Meanwhile, the joyful anticipation deepens.</w:t>
            </w:r>
          </w:p>
        </w:tc>
        <w:tc>
          <w:tcPr>
            <w:tcW w:type="dxa" w:w="2880"/>
          </w:tcPr>
          <w:p>
            <w:r/>
            <w:r>
              <w:rPr>
                <w:b/>
                <w:sz w:val="16"/>
              </w:rPr>
              <w:t>18-21</w:t>
            </w:r>
          </w:p>
          <w:p>
            <w:r>
              <w:rPr>
                <w:sz w:val="18"/>
              </w:rPr>
              <w:t>Honestly, the hard times we're going through now are nothing compared to the awesome future that's coming. The created world itself can hardly wait for what's coming next. Everything in creation is being more or less held back. God reins it in until both creation and all the creatures are ready, and then they can be released at the same moment into the glorious times ahead. Meanwhile, the joyful anticipation deepens.</w:t>
            </w:r>
          </w:p>
        </w:tc>
        <w:tc>
          <w:tcPr>
            <w:tcW w:type="dxa" w:w="2880"/>
          </w:tcPr>
          <w:p>
            <w:r/>
            <w:r>
              <w:rPr>
                <w:b/>
                <w:sz w:val="16"/>
              </w:rPr>
              <w:t>18-21</w:t>
            </w:r>
          </w:p>
          <w:p>
            <w:r>
              <w:rPr>
                <w:sz w:val="18"/>
              </w:rPr>
              <w:t>솔직히, 지금 겪는 힘든 시간은 다가오는 멋진 미래에 비하면 아무것도 아님. 피조 세계 자체가 다음에 올 일을 간절히 기다림. 피조물의 모든 것이 어느 정도 억제되어 있음. 하나님이 피조물과 모든 피조물이 준비될 때까지 붙잡아 두셨다가, 영광의 때에 같은 순간에 함께 풀어주실 거임. 한편, 기쁜 기대는 깊어짐.</w:t>
            </w:r>
          </w:p>
        </w:tc>
      </w:tr>
      <w:tr>
        <w:tc>
          <w:tcPr>
            <w:tcW w:type="dxa" w:w="2880"/>
          </w:tcPr>
          <w:p>
            <w:r/>
            <w:r>
              <w:rPr>
                <w:b/>
                <w:sz w:val="16"/>
              </w:rPr>
              <w:t>22-25</w:t>
            </w:r>
          </w:p>
          <w:p>
            <w:r>
              <w:rPr>
                <w:sz w:val="18"/>
              </w:rPr>
              <w:t>All around us we observe a pregnant creation. The difficult times of pain throughout the world are simply birth pangs. But it's not only around us; it's *within* us. The Spirit of God is arousing us within. We're also feeling the birth pangs. These sterile and barren bodies of ours are yearning for full deliverance. That is why waiting does not diminish us, any more than waiting diminishes a pregnant mother. We are enlarged in the waiting. We, of course, don't see what is enlarging us. But the longer we wait, the larger we become, and the more joyful our expectancy.</w:t>
            </w:r>
          </w:p>
        </w:tc>
        <w:tc>
          <w:tcPr>
            <w:tcW w:type="dxa" w:w="2880"/>
          </w:tcPr>
          <w:p>
            <w:r/>
            <w:r>
              <w:rPr>
                <w:b/>
                <w:sz w:val="16"/>
              </w:rPr>
              <w:t>22-25</w:t>
            </w:r>
          </w:p>
          <w:p>
            <w:r>
              <w:rPr>
                <w:sz w:val="18"/>
              </w:rPr>
              <w:t>It's like the whole world is pregnant and about to give birth to something amazing. The difficult times of pain throughout the world are simply birth pangs. But it's not only around us; it's within us too. The Spirit of God is arousing us within. We're also feeling the birth pangs. These sterile and barren bodies of ours are yearning for full deliverance. That is why waiting does not make us smaller, any more than waiting makes a pregnant mother smaller. We are enlarged in the waiting. We, of course, don't see what is enlarging us. But the longer we wait, the larger we become, and the more joyful our expectancy.</w:t>
            </w:r>
          </w:p>
        </w:tc>
        <w:tc>
          <w:tcPr>
            <w:tcW w:type="dxa" w:w="2880"/>
          </w:tcPr>
          <w:p>
            <w:r/>
            <w:r>
              <w:rPr>
                <w:b/>
                <w:sz w:val="16"/>
              </w:rPr>
              <w:t>22-25</w:t>
            </w:r>
          </w:p>
          <w:p>
            <w:r>
              <w:rPr>
                <w:sz w:val="18"/>
              </w:rPr>
              <w:t>마치 온 세상이 임신해서 놀라운 걸 낳으려는 것처럼. 온 세상의 고통스러운 시간들은 그냥 산통임. 근데 우리 주변만이 아님; 우리 안에도 있음. 하나님의 영이 우리 안에서 우리를 깨우시고 계심. 우리도 산통을 느끼고 있음. 우리의 메마르고 불임인 이 몸이 완전한 해방을 갈망하고 있음. 그래서 기다림이 우리를 작아지게 하지 않음, 기다림이 임산부를 작아지게 하지 않는 것처럼. 우리는 기다리면서 커짐. 물론 우리를 크게 만드는 게 뭔지 보지는 못함. 근데 기다리면 기다릴수록, 우리는 더 커지고, 기대는 더 기뻐짐.</w:t>
            </w:r>
          </w:p>
        </w:tc>
      </w:tr>
      <w:tr>
        <w:tc>
          <w:tcPr>
            <w:tcW w:type="dxa" w:w="2880"/>
          </w:tcPr>
          <w:p>
            <w:r/>
            <w:r>
              <w:rPr>
                <w:b/>
                <w:sz w:val="16"/>
              </w:rPr>
              <w:t>26-28</w:t>
            </w:r>
          </w:p>
          <w:p>
            <w:r>
              <w:rPr>
                <w:sz w:val="18"/>
              </w:rPr>
              <w:t>Meanwhile, the moment we get tired in the waiting, God's Spirit is right alongside helping us along. If we don't know how or what to pray, it doesn't matter. He does our praying in and for us, making prayer out of our wordless sighs, our aching groans. He knows us far better than we know ourselves, knows our pregnant condition, and keeps us present before God. That's why we can be so sure that every detail in our lives of love for God is worked into something good.</w:t>
            </w:r>
          </w:p>
        </w:tc>
        <w:tc>
          <w:tcPr>
            <w:tcW w:type="dxa" w:w="2880"/>
          </w:tcPr>
          <w:p>
            <w:r/>
            <w:r>
              <w:rPr>
                <w:b/>
                <w:sz w:val="16"/>
              </w:rPr>
              <w:t>26-28</w:t>
            </w:r>
          </w:p>
          <w:p>
            <w:r>
              <w:rPr>
                <w:sz w:val="18"/>
              </w:rPr>
              <w:t>When we're tired of waiting, God's Spirit is right there to help us. When we don't know what to pray, he's got our back. He turns our groans into prayers. He knows us better than we know ourselves and makes sure we're good with God. That's why we can be sure that God works everything out for the best for those who love him.</w:t>
            </w:r>
          </w:p>
        </w:tc>
        <w:tc>
          <w:tcPr>
            <w:tcW w:type="dxa" w:w="2880"/>
          </w:tcPr>
          <w:p>
            <w:r/>
            <w:r>
              <w:rPr>
                <w:b/>
                <w:sz w:val="16"/>
              </w:rPr>
              <w:t>26-28</w:t>
            </w:r>
          </w:p>
          <w:p>
            <w:r>
              <w:rPr>
                <w:sz w:val="18"/>
              </w:rPr>
              <w:t>한편, 기다리다 지치는 순간, 하나님의 영이 바로 옆에서 우리를 도와주심. 어떻게, 뭘 기도해야 할지 몰라도 상관없음. 그분이 우리 안에서, 우리를 위해 기도해주심, 말 없는 한숨, 아픈 신음을 기도로 만드심. 그분은 우리가 우리 자신을 아는 것보다 우리를 훨씬 더 잘 아시고, 우리의 임신한 상태를 아시고, 우리를 하나님 앞에 있게 하심. 그래서 우리는 하나님을 사랑하는 사람들에게 하나님이 모든 걸 최선으로 이루신다는 걸 확신할 수 있음.</w:t>
            </w:r>
          </w:p>
        </w:tc>
      </w:tr>
      <w:tr>
        <w:tc>
          <w:tcPr>
            <w:tcW w:type="dxa" w:w="2880"/>
          </w:tcPr>
          <w:p>
            <w:r/>
            <w:r>
              <w:rPr>
                <w:b/>
                <w:sz w:val="16"/>
              </w:rPr>
              <w:t>29-30</w:t>
            </w:r>
          </w:p>
          <w:p>
            <w:r>
              <w:rPr>
                <w:sz w:val="18"/>
              </w:rPr>
              <w:t>God knew what he was doing from the very beginning. He decided from the outset to shape the lives of those who love him along the same lines as the life of his Son. The Son stands first in the line of humanity he restored. We see the original and intended shape of our lives there in him. After God made that decision of what his children should be like, he followed it up by calling people by name. After he called them by name, he set them on a solid basis with himself. And then, after getting them established, he stayed with them to the end, gloriously completing what he had begun.</w:t>
            </w:r>
          </w:p>
        </w:tc>
        <w:tc>
          <w:tcPr>
            <w:tcW w:type="dxa" w:w="2880"/>
          </w:tcPr>
          <w:p>
            <w:r/>
            <w:r>
              <w:rPr>
                <w:b/>
                <w:sz w:val="16"/>
              </w:rPr>
              <w:t>29-30</w:t>
            </w:r>
          </w:p>
          <w:p>
            <w:r>
              <w:rPr>
                <w:sz w:val="18"/>
              </w:rPr>
              <w:t>God knew what he was doing from the very beginning. He decided from the outset to shape our lives along the same lines as the life of his Son. The Son stands first in the line of humanity he restored. We see the original and intended shape of our lives there in him. After God chose us, he called us by name, made us right with him, and he'll stick with us to the end, gloriously finishing the amazing work he started in us.</w:t>
            </w:r>
          </w:p>
        </w:tc>
        <w:tc>
          <w:tcPr>
            <w:tcW w:type="dxa" w:w="2880"/>
          </w:tcPr>
          <w:p>
            <w:r/>
            <w:r>
              <w:rPr>
                <w:b/>
                <w:sz w:val="16"/>
              </w:rPr>
              <w:t>29-30</w:t>
            </w:r>
          </w:p>
          <w:p>
            <w:r>
              <w:rPr>
                <w:sz w:val="18"/>
              </w:rPr>
              <w:t>하나님은 처음부터 뭘 하고 계신지 아셨음. 처음부터 우리 삶을 그분의 아들의 삶과 같은 선상에서 빚기로 하셨음. 아들은 그분이 회복하신 인류의 첫 번째임. 우리는 그분 안에서 우리 삶의 원래 의도된 모습을 봄. 하나님이 우리를 택하신 후, 이름으로 부르시고, 자신과 바르게 세우시고, 끝까지 함께하셔서 시작하신 놀라운 일을 영광스럽게 완성하실 거임.</w:t>
            </w:r>
          </w:p>
        </w:tc>
      </w:tr>
      <w:tr>
        <w:tc>
          <w:tcPr>
            <w:tcW w:type="dxa" w:w="2880"/>
          </w:tcPr>
          <w:p>
            <w:r/>
            <w:r>
              <w:rPr>
                <w:b/>
                <w:sz w:val="16"/>
              </w:rPr>
              <w:t>31-39</w:t>
            </w:r>
          </w:p>
          <w:p>
            <w:r>
              <w:rPr>
                <w:sz w:val="18"/>
              </w:rPr>
              <w:t>So, what do you think? With God on our side like this, how can we lose? If God didn't hesitate to put everything on the line for us, embracing our condition and exposing himself to the worst by sending his own Son, is there anything else he wouldn't gladly and freely do for us? And who would dare tangle with God by messing with one of God's chosen? Who would dare even to point a finger? The One who died for us—who was raised to life for us!—is in the presence of God at this very moment sticking up for us. Do you think anyone is going to be able to drive a wedge between us and Christ's love for us? There is no way! Not trouble, not hard times, not hatred, not hunger, not homelessness, not bullying threats, not backstabbing, not even the worst sins listed in Scripture:</w:t>
            </w:r>
          </w:p>
          <w:p>
            <w:r>
              <w:rPr>
                <w:sz w:val="18"/>
              </w:rPr>
              <w:t>They kill us in cold blood because they hate you.  We're sitting ducks; they pick us off one by one.</w:t>
            </w:r>
          </w:p>
          <w:p>
            <w:r>
              <w:rPr>
                <w:sz w:val="18"/>
              </w:rPr>
              <w:t>None of this fazes us because Jesus loves us. I'm absolutely convinced that nothing—nothing living or dead, angelic or demonic, today or tomorrow, high or low, thinkable or unthinkable—absolutely *nothing* can get between us and God's love because of the way that Jesus our Master has embraced us.</w:t>
            </w:r>
          </w:p>
        </w:tc>
        <w:tc>
          <w:tcPr>
            <w:tcW w:type="dxa" w:w="2880"/>
          </w:tcPr>
          <w:p>
            <w:r/>
            <w:r>
              <w:rPr>
                <w:b/>
                <w:sz w:val="16"/>
              </w:rPr>
              <w:t>31-39</w:t>
            </w:r>
          </w:p>
          <w:p>
            <w:r>
              <w:rPr>
                <w:sz w:val="18"/>
              </w:rPr>
              <w:t>So what's the takeaway? With God on our side like this, how can we lose? If God didn't hesitate to put everything on the line for us, embracing our condition and exposing himself to the worst by sending his own Son, is there anything else he wouldn't gladly and freely do for us? Who would dare tangle with God by messing with one of God's chosen? Who would dare even point a finger? The One who died for us—who was raised to life for us!—is in God's presence at this very moment, sticking up for us. Do you think anyone can drive a wedge between us and Christ's love for us? There is no way! Not trouble, not hard times, not hatred, not hunger, not homelessness, not bullying threats, not backstabbing, not even the worst things listed in Scripture: They kill us in cold blood because they hate you. We're sitting ducks; they pick us off one by one. None of this fazes us because Jesus loves us. I'm absolutely convinced that nothing—nothing living or dead, angelic or demonic, today or tomorrow, high or low, thinkable or unthinkable—absolutely nothing can get between us and God's love, because of the way Jesus, our Master, has embraced us.</w:t>
            </w:r>
          </w:p>
        </w:tc>
        <w:tc>
          <w:tcPr>
            <w:tcW w:type="dxa" w:w="2880"/>
          </w:tcPr>
          <w:p>
            <w:r/>
            <w:r>
              <w:rPr>
                <w:b/>
                <w:sz w:val="16"/>
              </w:rPr>
              <w:t>31-39</w:t>
            </w:r>
          </w:p>
          <w:p>
            <w:r>
              <w:rPr>
                <w:sz w:val="18"/>
              </w:rPr>
              <w:t>그래서, 어떻게 생각함? 하나님이 이렇게 우리 편이신데, 우리가 어떻게 질 수 있음? 하나님이 우리를 위해 모든 걸 걸기를 주저하지 않으시고, 우리 처지를 받아들이고 자기 아들을 보내 최악에 자신을 드러내셨다면, 기쁘고 자유롭게 우리를 위해 안 하실 게 뭐가 있음? 하나님의 택한 사람 중 하나를 건드려서 감히 하나님과 얽힐 사람이 있음? 감히 손가락질할 사람 있음? 우리를 위해 돌아가신 분—우리를 위해 생명으로 일으켜지신 분!—이 바로 지금 하나님 앞에 계셔서 우리를 변호하고 계심. 누군가 우리와 그리스도의 사랑 사이를 갈라놓을 수 있다고 생각함? 절대 안 됨! 환난도, 힘든 시간도, 미움도, 굶주림도, 집 없음도, 괴롭힘 협박도, 뒤통수치기도, 성경에 나온 최악의 죄들도 안 됨: 그들은 당신을 미워해서 우리를 냉혈하게 죽임. 우리는 앉은 오리; 하나하나 잡아감. 예수님이 우리를 사랑하시니까 이 중 아무것도 우리를 흔들지 못함. 나는 완전히 확신함, 아무것도—살아 있는 것도 죽은 것도, 천사도 악마도, 오늘도 내일도, 높음도 낮음도, 생각할 수 있는 것도 없는 것도—절대 아무것도 예수 우리 주님이 우리를 안으신 방식 때문에 우리와 하나님의 사랑 사이를 갈라놓을 수 없음.</w:t>
            </w:r>
          </w:p>
        </w:tc>
      </w:tr>
    </w:tbl>
    <w:p>
      <w:pPr>
        <w:pStyle w:val="Heading1"/>
      </w:pPr>
      <w:r>
        <w:t>Chapter 9 — God's Plan is Not a Glitch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God Is Calling His People</w:t>
            </w:r>
          </w:p>
        </w:tc>
        <w:tc>
          <w:tcPr>
            <w:tcW w:type="dxa" w:w="2880"/>
          </w:tcPr>
          <w:p>
            <w:r/>
            <w:r>
              <w:rPr>
                <w:b/>
                <w:sz w:val="18"/>
              </w:rPr>
              <w:t>하나님이 자기 백성을 부르심</w:t>
            </w:r>
          </w:p>
        </w:tc>
      </w:tr>
      <w:tr>
        <w:tc>
          <w:tcPr>
            <w:tcW w:type="dxa" w:w="2880"/>
          </w:tcPr>
          <w:p>
            <w:r/>
            <w:r>
              <w:rPr>
                <w:b/>
                <w:sz w:val="16"/>
              </w:rPr>
              <w:t>1-5</w:t>
            </w:r>
          </w:p>
          <w:p>
            <w:r>
              <w:rPr>
                <w:sz w:val="18"/>
              </w:rPr>
              <w:t>At the same time, you need to know that I carry with me at all times a huge sorrow. It's an enormous pain deep within me, and I'm never free of it. I'm not exaggerating—Christ and the Holy Spirit are my witnesses. It's the Israelites . . . If there were any way I could be cursed by the Messiah so they could be blessed by him, I'd do it in a minute. They're my family. I grew up with them. They had everything going for them—family, glory, covenants, revelation, worship, promises, to say nothing of being the race that produced the Messiah, the Christ, who is God over everything, always. Oh, yes!</w:t>
            </w:r>
          </w:p>
        </w:tc>
        <w:tc>
          <w:tcPr>
            <w:tcW w:type="dxa" w:w="2880"/>
          </w:tcPr>
          <w:p>
            <w:r/>
            <w:r>
              <w:rPr>
                <w:b/>
                <w:sz w:val="16"/>
              </w:rPr>
              <w:t>1-5</w:t>
            </w:r>
          </w:p>
          <w:p>
            <w:r>
              <w:rPr>
                <w:sz w:val="18"/>
              </w:rPr>
              <w:t>For real, I need you to know I'm carrying around a huge sorrow. It's an enormous pain deep inside me, and I'm never free of it. I'm not exaggerating—Christ and the Holy Spirit are my witnesses. It's the Israelites. If there were any way I could be cursed by the Messiah so they could be blessed by him, I'd do it in a minute. They're my family. I grew up with them. They had everything going for them—family, glory, covenants, revelation, worship, promises, to say nothing of being the people who produced the Messiah, the Christ, who is God over everything, always. Oh, yes!</w:t>
            </w:r>
          </w:p>
        </w:tc>
        <w:tc>
          <w:tcPr>
            <w:tcW w:type="dxa" w:w="2880"/>
          </w:tcPr>
          <w:p>
            <w:r/>
            <w:r>
              <w:rPr>
                <w:b/>
                <w:sz w:val="16"/>
              </w:rPr>
              <w:t>1-5</w:t>
            </w:r>
          </w:p>
          <w:p>
            <w:r>
              <w:rPr>
                <w:sz w:val="18"/>
              </w:rPr>
              <w:t>솔직히, 나한테 항상 따라다니는 무거운 슬픔이 있음. 얼마나 깊은지 너네가 알았으면 좋겠음. 절대 안 사라지는 마음의 아픈 고통 같은 거임. 과장 아님. 그리스도가 내가 진실을 말한다는 걸 아심; 성령님이 인도하는 내 양심이 뒷받침함. 도움이 된다면 내 구원을 내 민족, 내 동료 유대인들과 바꾸겠음. 그들은 내 가족임. 그들과 함께 자랐음. 그들은 다 가졌음: 입양, 영광, 언약, 율법, 예배, 약속. 그들에게서 메시아가 나오셨는데, 그분은 모든 것 위의 하나님이심. 오, 그럼!</w:t>
            </w:r>
          </w:p>
        </w:tc>
      </w:tr>
      <w:tr>
        <w:tc>
          <w:tcPr>
            <w:tcW w:type="dxa" w:w="2880"/>
          </w:tcPr>
          <w:p>
            <w:r/>
            <w:r>
              <w:rPr>
                <w:b/>
                <w:sz w:val="16"/>
              </w:rPr>
              <w:t>6-9</w:t>
            </w:r>
          </w:p>
          <w:p>
            <w:r>
              <w:rPr>
                <w:sz w:val="18"/>
              </w:rPr>
              <w:t>Don't suppose for a moment, though, that God's Word has malfunctioned in some way or other. The problem goes back a long way. From the outset, not all Israelites of the flesh were Israelites of the spirit. It wasn't Abraham's sperm that gave identity here, but God's *promise.* Remember how it was put: "Your family will be defined by Isaac"? That means that Israelite identity was never racially determined by sexual transmission, but it was *God*-determined by promise. Remember that promise, "When I come back next year at this time, Sarah will have a son"?</w:t>
            </w:r>
          </w:p>
        </w:tc>
        <w:tc>
          <w:tcPr>
            <w:tcW w:type="dxa" w:w="2880"/>
          </w:tcPr>
          <w:p>
            <w:r/>
            <w:r>
              <w:rPr>
                <w:b/>
                <w:sz w:val="16"/>
              </w:rPr>
              <w:t>6-9</w:t>
            </w:r>
          </w:p>
          <w:p>
            <w:r>
              <w:rPr>
                <w:sz w:val="18"/>
              </w:rPr>
              <w:t>But don't for a second think that God's Word has malfunctioned. The problem goes way back. Just because you were born an Israelite doesn't mean you're automatically part of the Israel God has in mind. It's not about your bloodline; it's about God's promise. Remember Abraham? God chose Isaac to carry on the family promise, not just any of his kids. It was God's choice, not a bloodline thing. Remember what God promised Abraham: "At the appointed time I will return, and Sarah will have a son."</w:t>
            </w:r>
          </w:p>
        </w:tc>
        <w:tc>
          <w:tcPr>
            <w:tcW w:type="dxa" w:w="2880"/>
          </w:tcPr>
          <w:p>
            <w:r/>
            <w:r>
              <w:rPr>
                <w:b/>
                <w:sz w:val="16"/>
              </w:rPr>
              <w:t>6-9</w:t>
            </w:r>
          </w:p>
          <w:p>
            <w:r>
              <w:rPr>
                <w:sz w:val="18"/>
              </w:rPr>
              <w:t>하나님이 뭔가 잘못하셨다고 1초도 생각하지 마. 문제는 완전 옛날로 거슬러 올라감. 육체적으로 이스라엘의 후손이라고 해서 영적으로 이스라엘인 건 아님. 아브라함의 자식이라고 자동으로 상속자가 되는 게 아님. 하나님이 아브라함에게 말씀하셨음, '이삭을 통해 네 후손이 세어질 거야.' 약속을 기억함: '정해진 때에 내가 돌아올 거고, 사라가 아들을 낳을 거야.'</w:t>
            </w:r>
          </w:p>
        </w:tc>
      </w:tr>
      <w:tr>
        <w:tc>
          <w:tcPr>
            <w:tcW w:type="dxa" w:w="2880"/>
          </w:tcPr>
          <w:p>
            <w:r/>
            <w:r>
              <w:rPr>
                <w:b/>
                <w:sz w:val="16"/>
              </w:rPr>
              <w:t>10-13</w:t>
            </w:r>
          </w:p>
          <w:p>
            <w:r>
              <w:rPr>
                <w:sz w:val="18"/>
              </w:rPr>
              <w:t>And that's not the only time. To Rebecca, also, a promise was made that took priority over genetics. When she became pregnant by our one-of-a-kind ancestor, Isaac, and her babies were still innocent in the womb—incapable of good or bad—she received a special assurance from God. What God did in this case made it perfectly plain that his purpose is not a hit-or-miss thing dependent on what we do or don't do, but a sure thing determined by his decision, flowing steadily from his initiative. God told Rebecca, "The firstborn of your twins will take second place." Later that was turned into a stark epigram: "I loved Jacob; I hated Esau."</w:t>
            </w:r>
          </w:p>
        </w:tc>
        <w:tc>
          <w:tcPr>
            <w:tcW w:type="dxa" w:w="2880"/>
          </w:tcPr>
          <w:p>
            <w:r/>
            <w:r>
              <w:rPr>
                <w:b/>
                <w:sz w:val="16"/>
              </w:rPr>
              <w:t>10-13</w:t>
            </w:r>
          </w:p>
          <w:p>
            <w:r>
              <w:rPr>
                <w:sz w:val="18"/>
              </w:rPr>
              <w:t>And it wasn't a one-time thing. Check out what happened with Rebecca's twins, Jacob and Esau. Before they were even born, before they could do anything good or bad, God had already decided the older twin would be second fiddle to the younger one. God's plan isn't some random, hit-or-miss deal. He's the one calling the shots. He said, "I loved Jacob; I hated Esau."</w:t>
            </w:r>
          </w:p>
        </w:tc>
        <w:tc>
          <w:tcPr>
            <w:tcW w:type="dxa" w:w="2880"/>
          </w:tcPr>
          <w:p>
            <w:r/>
            <w:r>
              <w:rPr>
                <w:b/>
                <w:sz w:val="16"/>
              </w:rPr>
              <w:t>10-13</w:t>
            </w:r>
          </w:p>
          <w:p>
            <w:r>
              <w:rPr>
                <w:sz w:val="18"/>
              </w:rPr>
              <w:t>그때만이 아니었음. 리브가도 약속을 받았는데, 이건 출생 순서보다 더 큰 거였음. 리브가가 우리 조상 이삭의 쌍둥이를 임신했을 때, 태어나기도 전에, 착한 일도 나쁜 일도 하기 전에, 하나님이 말씀하셨음, '형이 동생을 섬길 거야.' 그들이 한 일이 중요한 게 아니었음; 하나님의 선택이 중요했음. 성경이 말한 것처럼: '나는 야곱을 사랑했지만, 에서는 미워했음.'</w:t>
            </w:r>
          </w:p>
        </w:tc>
      </w:tr>
      <w:tr>
        <w:tc>
          <w:tcPr>
            <w:tcW w:type="dxa" w:w="2880"/>
          </w:tcPr>
          <w:p>
            <w:r/>
            <w:r>
              <w:rPr>
                <w:b/>
                <w:sz w:val="16"/>
              </w:rPr>
              <w:t>14-18</w:t>
            </w:r>
          </w:p>
          <w:p>
            <w:r>
              <w:rPr>
                <w:sz w:val="18"/>
              </w:rPr>
              <w:t>Is that grounds for complaining that God is unfair? Not so fast, please. God told Moses, "*I'm* in charge of mercy. *I'm* in charge of compassion." Compassion doesn't originate in our bleeding hearts or moral sweat, but in God's mercy. The same point was made when God said to Pharaoh, "I picked you as a bit player in this drama of my salvation power." All we're saying is that God has the first word, initiating the action in which we play our part for better or worse.</w:t>
            </w:r>
          </w:p>
        </w:tc>
        <w:tc>
          <w:tcPr>
            <w:tcW w:type="dxa" w:w="2880"/>
          </w:tcPr>
          <w:p>
            <w:r/>
            <w:r>
              <w:rPr>
                <w:b/>
                <w:sz w:val="16"/>
              </w:rPr>
              <w:t>14-18</w:t>
            </w:r>
          </w:p>
          <w:p>
            <w:r>
              <w:rPr>
                <w:sz w:val="18"/>
              </w:rPr>
              <w:t>So now you're probably thinking, "Whoa, that's not fair!" But hold up. God told Moses, "I show mercy to whoever I want to show mercy to." It's not about us trying to be good enough; it's all about God's mercy. He even told Pharaoh, "I picked you as a bit player in this drama of my salvation power." All we're saying is that God has the first word, starting the action where we play our part, for good or for bad.</w:t>
            </w:r>
          </w:p>
        </w:tc>
        <w:tc>
          <w:tcPr>
            <w:tcW w:type="dxa" w:w="2880"/>
          </w:tcPr>
          <w:p>
            <w:r/>
            <w:r>
              <w:rPr>
                <w:b/>
                <w:sz w:val="16"/>
              </w:rPr>
              <w:t>14-18</w:t>
            </w:r>
          </w:p>
          <w:p>
            <w:r>
              <w:rPr>
                <w:sz w:val="18"/>
              </w:rPr>
              <w:t>하나님이 불공평하시다고 불평할 수 있음? 제발, 성급하게 결론내지 마. 하나님이 모세에게 말씀하셨음, '자비를 베풀고 싶은 자에게 자비를 베풀고, 긍휼을 베풀고 싶은 자에게 긍휼을 베풂.' 다시 말하면, 우리가 더 열심히 노력하거나 더 빨리 뛰는 게 아님. 다 하나님의 자비에 대한 거임. 바로에게도 말씀하셨음, '너를 이 구원 드라마의 조연으로 뽑았음.' 우리가 말하는 건 다 하나님이 먼저 말씀하시고, 우리가 좋은 쪽으로든 나쁜 쪽으로든 우리 역할을 하는 행동을 시작하신다는 거임.</w:t>
            </w:r>
          </w:p>
        </w:tc>
      </w:tr>
      <w:tr>
        <w:tc>
          <w:tcPr>
            <w:tcW w:type="dxa" w:w="2880"/>
          </w:tcPr>
          <w:p>
            <w:r/>
            <w:r>
              <w:rPr>
                <w:b/>
                <w:sz w:val="16"/>
              </w:rPr>
              <w:t>19</w:t>
            </w:r>
          </w:p>
          <w:p>
            <w:r>
              <w:rPr>
                <w:sz w:val="18"/>
              </w:rPr>
              <w:t>Are you going to object, "So how can God blame us for anything since he's in charge of everything? If the big decisions are already made, what say do we have in it?"</w:t>
            </w:r>
          </w:p>
        </w:tc>
        <w:tc>
          <w:tcPr>
            <w:tcW w:type="dxa" w:w="2880"/>
          </w:tcPr>
          <w:p>
            <w:r/>
            <w:r>
              <w:rPr>
                <w:b/>
                <w:sz w:val="16"/>
              </w:rPr>
              <w:t>19</w:t>
            </w:r>
          </w:p>
          <w:p>
            <w:r>
              <w:rPr>
                <w:sz w:val="18"/>
              </w:rPr>
              <w:t>Are you going to object, "So how can God blame us for anything since he's in charge of everything? If the big decisions are already made, what say do we have in it?"</w:t>
            </w:r>
          </w:p>
        </w:tc>
        <w:tc>
          <w:tcPr>
            <w:tcW w:type="dxa" w:w="2880"/>
          </w:tcPr>
          <w:p>
            <w:r/>
            <w:r>
              <w:rPr>
                <w:b/>
                <w:sz w:val="16"/>
              </w:rPr>
              <w:t>19</w:t>
            </w:r>
          </w:p>
          <w:p>
            <w:r>
              <w:rPr>
                <w:sz w:val="18"/>
              </w:rPr>
              <w:t>'근데 하나님이 모든 걸 주관하시면, 어떻게 우리를 탓하실 수 있음? 큰 결정이 이미 다 내려졌다면, 우리가 뭘 할 수 있음?'이라고 반박할 거임?</w:t>
            </w:r>
          </w:p>
        </w:tc>
      </w:tr>
      <w:tr>
        <w:tc>
          <w:tcPr>
            <w:tcW w:type="dxa" w:w="2880"/>
          </w:tcPr>
          <w:p>
            <w:r/>
            <w:r>
              <w:rPr>
                <w:b/>
                <w:sz w:val="16"/>
              </w:rPr>
              <w:t>20-33</w:t>
            </w:r>
          </w:p>
          <w:p>
            <w:r>
              <w:rPr>
                <w:sz w:val="18"/>
              </w:rPr>
              <w:t>Who in the world do you think you are to second-guess God? Do you for one moment suppose any of us knows enough to call God into question? Clay doesn't talk back to the fingers that mold it, saying, "Why did you shape me like this?" Isn't it obvious that a potter has a perfect right to shape one lump of clay into a vase for holding flowers and another into a pot for cooking beans? If God needs one style of pottery especially designed to show his angry displeasure and another style carefully crafted to show his glorious goodness, isn't that all right? Either or both happens to Jews, but it also happens to the other people. Hosea put it well:</w:t>
            </w:r>
          </w:p>
          <w:p>
            <w:r>
              <w:rPr>
                <w:sz w:val="18"/>
              </w:rPr>
              <w:t>I'll call nobodies and make them somebodies;       I'll call the unloved and make them beloved.  In the place where they yelled out, "You're nobody!" they're calling you "God's living children."</w:t>
            </w:r>
          </w:p>
          <w:p>
            <w:r>
              <w:rPr>
                <w:sz w:val="18"/>
              </w:rPr>
              <w:t>Isaiah maintained this same emphasis:</w:t>
            </w:r>
          </w:p>
          <w:p>
            <w:r>
              <w:rPr>
                <w:sz w:val="18"/>
              </w:rPr>
              <w:t>If each grain of sand on the seashore were numbered       and the sum labeled "chosen of God,"  They'd be numbers still, not names;       salvation comes by personal selection.  God doesn't count us; he calls us by name.       Arithmetic is not his focus.</w:t>
            </w:r>
          </w:p>
          <w:p>
            <w:r>
              <w:rPr>
                <w:sz w:val="18"/>
              </w:rPr>
              <w:t>Isaiah had looked ahead and spoken the truth:</w:t>
            </w:r>
          </w:p>
          <w:p>
            <w:r>
              <w:rPr>
                <w:sz w:val="18"/>
              </w:rPr>
              <w:t>If our powerful God       had not provided us a legacy of living children,  We would have ended up like ghost towns,       like Sodom and Gomorrah.</w:t>
            </w:r>
          </w:p>
          <w:p>
            <w:r>
              <w:rPr>
                <w:sz w:val="18"/>
              </w:rPr>
              <w:t>How can we sum this up? All those people who didn't seem interested in what God was doing actually *embraced* what God was doing as he straightened out their lives. And Israel, who seemed so interested in reading and talking about what God was doing, missed it. How could they miss it? Because instead of trusting God, *they* took over. They were absorbed in what they themselves were doing. They were so absorbed in their "God projects" that they didn't notice God right in front of them, like a huge rock in the middle of the road. And so they stumbled into him and went sprawling. Isaiah (again!) gives us the metaphor for pulling this together:</w:t>
            </w:r>
          </w:p>
          <w:p>
            <w:r>
              <w:rPr>
                <w:sz w:val="18"/>
              </w:rPr>
              <w:t>Careful! I've put a huge stone on the road to Mount Zion,       a stone you can't get around.  But the stone is me! If you're looking for me,       you'll find me on the way, not in the way.</w:t>
            </w:r>
          </w:p>
        </w:tc>
        <w:tc>
          <w:tcPr>
            <w:tcW w:type="dxa" w:w="2880"/>
          </w:tcPr>
          <w:p>
            <w:r/>
            <w:r>
              <w:rPr>
                <w:b/>
                <w:sz w:val="16"/>
              </w:rPr>
              <w:t>20-33</w:t>
            </w:r>
          </w:p>
          <w:p>
            <w:r>
              <w:rPr>
                <w:sz w:val="18"/>
              </w:rPr>
              <w:t>Seriously, who are you to question God? Does a clay pot talk back to the potter and say, 'Why'd you make me look like this?' The potter can make whatever he wants with the clay—a fancy vase or a regular old pot. God can do the same thing. He can use some people to show his anger and others to show his amazing goodness. And this goes for everyone, not just the Israelites.</w:t>
            </w:r>
          </w:p>
        </w:tc>
        <w:tc>
          <w:tcPr>
            <w:tcW w:type="dxa" w:w="2880"/>
          </w:tcPr>
          <w:p>
            <w:r/>
            <w:r>
              <w:rPr>
                <w:b/>
                <w:sz w:val="16"/>
              </w:rPr>
              <w:t>20-33</w:t>
            </w:r>
          </w:p>
          <w:p>
            <w:r>
              <w:rPr>
                <w:sz w:val="18"/>
              </w:rPr>
              <w:t>진짜로, 네가 뭔데 하나님께 따짐? 진흙 항아리가 도공한테 대들면서 '왜 나를 이렇게 만들었음?'이라고 말함? 도공은 진흙으로 원하는 걸 뭐든 만들 수 있음—멋진 꽃병도, 그냥 평범한 항아리도. 하나님도 똑같이 하실 수 있음. 어떤 사람은 그분의 진노를 보여주는 데, 어떤 사람은 그분의 놀라운 선하심을 보여주는 데 쓰실 수 있음. 그리고 이건 이스라엘 사람만이 아니라 모두에게 해당됨.</w:t>
            </w:r>
          </w:p>
        </w:tc>
      </w:tr>
      <w:tr>
        <w:tc>
          <w:tcPr>
            <w:tcW w:type="dxa" w:w="2880"/>
          </w:tcPr>
          <w:p>
            <w:r/>
            <w:r>
              <w:rPr>
                <w:b/>
                <w:sz w:val="16"/>
              </w:rPr>
              <w:t>20-33</w:t>
            </w:r>
          </w:p>
          <w:p>
            <w:r>
              <w:rPr>
                <w:sz w:val="18"/>
              </w:rPr>
              <w:t>↑ 위 MSG(20-33) 계속</w:t>
            </w:r>
          </w:p>
        </w:tc>
        <w:tc>
          <w:tcPr>
            <w:tcW w:type="dxa" w:w="2880"/>
          </w:tcPr>
          <w:p>
            <w:r/>
            <w:r>
              <w:rPr>
                <w:b/>
                <w:sz w:val="16"/>
              </w:rPr>
              <w:t>20-33</w:t>
            </w:r>
          </w:p>
          <w:p>
            <w:r>
              <w:rPr>
                <w:sz w:val="18"/>
              </w:rPr>
              <w:t>It's like the prophet Hosea said: God can take a bunch of nobodies and make them somebodies. He can take the unloved and make them loved. And where people were dissed as "nobodies," they'll be called "children of the living God." Isaiah looked ahead and spoke the truth: "If our powerful God had not provided us a legacy of living children, we would have ended up like ghost towns, like Sodom and Gomorrah." Isaiah also said that even if a ton of Israelites were chosen, only a few would actually be saved. God doesn't just count heads; He calls us by name. It's personal.</w:t>
            </w:r>
          </w:p>
        </w:tc>
        <w:tc>
          <w:tcPr>
            <w:tcW w:type="dxa" w:w="2880"/>
          </w:tcPr>
          <w:p>
            <w:r/>
            <w:r>
              <w:rPr>
                <w:b/>
                <w:sz w:val="16"/>
              </w:rPr>
              <w:t>20-33</w:t>
            </w:r>
          </w:p>
          <w:p>
            <w:r>
              <w:rPr>
                <w:sz w:val="18"/>
              </w:rPr>
              <w:t>호세아 선지자가 말한 것처럼: 하나님은 별 볼 일 없는 사람들을 데려다 대단한 사람들로 만드실 수 있음. 사랑받지 못한 사람들을 데려다 사랑받는 사람들로 만드실 수 있음. 사람들이 '별 볼 일 없는 것들'이라고 무시하던 곳에서, 그들은 '살아계신 하나님의 자녀들'이라고 불릴 거임. 이사야는 앞을 내다보고 진실을 말했음: '우리 강하신 하나님이 살아 있는 자녀들의 유산을 남겨주시지 않았다면, 우리는 소돔과 고모라 같은 유령 도시가 됐을 거임.' 이사야도 엄청 많은 이스라엘 사람이 택함을 받아도, 실제로 구원받을 사람은 몇 안 된다고 말했음. 하나님은 그냥 머리 수만 세지 않으심; 우리를 이름으로 부르심. 개인적인 거임.</w:t>
            </w:r>
          </w:p>
        </w:tc>
      </w:tr>
      <w:tr>
        <w:tc>
          <w:tcPr>
            <w:tcW w:type="dxa" w:w="2880"/>
          </w:tcPr>
          <w:p>
            <w:r/>
            <w:r>
              <w:rPr>
                <w:b/>
                <w:sz w:val="16"/>
              </w:rPr>
              <w:t>20-33</w:t>
            </w:r>
          </w:p>
          <w:p>
            <w:r>
              <w:rPr>
                <w:sz w:val="18"/>
              </w:rPr>
              <w:t>↑ 위 MSG(20-33) 계속</w:t>
            </w:r>
          </w:p>
        </w:tc>
        <w:tc>
          <w:tcPr>
            <w:tcW w:type="dxa" w:w="2880"/>
          </w:tcPr>
          <w:p>
            <w:r/>
            <w:r>
              <w:rPr>
                <w:b/>
                <w:sz w:val="16"/>
              </w:rPr>
              <w:t>20-33</w:t>
            </w:r>
          </w:p>
          <w:p>
            <w:r>
              <w:rPr>
                <w:sz w:val="18"/>
              </w:rPr>
              <w:t>So, here's the deal. The non-Israelites, who weren't even trying to get right with God, ended up getting right with Him because they trusted Him. But the Israelites, who were all about the rules and trying to do everything right, totally missed the point. Why? Because they were trying to do it all themselves instead of just trusting God. They were so focused on their own projects that they didn't even see God standing right in front of them, like a giant rock in the road. And they tripped right over Him. It's like Isaiah said: "Watch out, I'm putting a huge stone in your path. But that stone is me. If you're looking for me, you'll find me."</w:t>
            </w:r>
          </w:p>
        </w:tc>
        <w:tc>
          <w:tcPr>
            <w:tcW w:type="dxa" w:w="2880"/>
          </w:tcPr>
          <w:p>
            <w:r/>
            <w:r>
              <w:rPr>
                <w:b/>
                <w:sz w:val="16"/>
              </w:rPr>
              <w:t>20-33</w:t>
            </w:r>
          </w:p>
          <w:p>
            <w:r>
              <w:rPr>
                <w:sz w:val="18"/>
              </w:rPr>
              <w:t>그래서, 핵심은 이거임. 하나님과 바르게 되려고 하지도 않던 비이스라엘 사람들이, 그분을 신뢰해서 결국 그분과 바르게 됐음. 근데 규칙 지키는 데만 매달리고 모든 걸 바르게 하려고 했던 이스라엘 사람들은 완전히 포인트를 놓쳤음. 왜? 그냥 하나님을 신뢰하는 대신 다 스스로 하려고 했으니까. 자기 프로젝트에 너무 집중해서 바로 앞에 서 계신 하나님을 보지도 못했음, 마치 길가의 거대한 바위처럼. 그리고 그분한테 바로 걸려 넘어졌음. 이사야가 말한 것처럼: '조심해, 네 길에 거대한 돌을 놓고 있음. 근데 그 돌이 나임. 나를 찾으면, 나를 찾을 거임.'</w:t>
            </w:r>
          </w:p>
        </w:tc>
      </w:tr>
    </w:tbl>
    <w:p>
      <w:pPr>
        <w:pStyle w:val="Heading1"/>
      </w:pPr>
      <w:r>
        <w:t>Chapter 10 — The Ultimate Cheat Code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Israel Reduced to Religion</w:t>
            </w:r>
          </w:p>
        </w:tc>
        <w:tc>
          <w:tcPr>
            <w:tcW w:type="dxa" w:w="2880"/>
          </w:tcPr>
          <w:p>
            <w:r/>
            <w:r>
              <w:rPr>
                <w:b/>
                <w:sz w:val="18"/>
              </w:rPr>
              <w:t>종교로 전락한 이스라엘</w:t>
            </w:r>
          </w:p>
        </w:tc>
      </w:tr>
      <w:tr>
        <w:tc>
          <w:tcPr>
            <w:tcW w:type="dxa" w:w="2880"/>
          </w:tcPr>
          <w:p>
            <w:r/>
            <w:r>
              <w:rPr>
                <w:b/>
                <w:sz w:val="16"/>
              </w:rPr>
              <w:t>1-3</w:t>
            </w:r>
          </w:p>
          <w:p>
            <w:r>
              <w:rPr>
                <w:sz w:val="18"/>
              </w:rPr>
              <w:t>Believe me, friends, all I want for Israel is what's best for Israel: salvation, nothing less. I want it with all my heart and pray to God for it all the time. I readily admit that the Jews are impressively energetic regarding God—but they are doing everything exactly backward. They don't seem to realize that this comprehensive setting-things-right that is salvation is *God's* business, and a most flourishing business it is. Right across the street they set up their own salvation shops and noisily peddle their knockoffs. After all these years of refusing to really deal with God on his terms, insisting instead on making their own deals, they have nothing to show for it.</w:t>
            </w:r>
          </w:p>
        </w:tc>
        <w:tc>
          <w:tcPr>
            <w:tcW w:type="dxa" w:w="2880"/>
          </w:tcPr>
          <w:p>
            <w:r/>
            <w:r>
              <w:rPr>
                <w:b/>
                <w:sz w:val="16"/>
              </w:rPr>
              <w:t>1-3</w:t>
            </w:r>
          </w:p>
          <w:p>
            <w:r>
              <w:rPr>
                <w:sz w:val="18"/>
              </w:rPr>
              <w:t>For real, all I want is for my people, the Israelites, to be saved. I'm praying for it 24/7. They're super passionate about God, I'll give them that, but they're going about it all wrong. They're trying to earn their way to God by following a bunch of rules, like it's a DIY project. They've set up their own little 'salvation stores' selling fakes, when God's got the real deal right there. They've been trying to do it their own way for ages, and they've got nothing to show for it.</w:t>
            </w:r>
          </w:p>
        </w:tc>
        <w:tc>
          <w:tcPr>
            <w:tcW w:type="dxa" w:w="2880"/>
          </w:tcPr>
          <w:p>
            <w:r/>
            <w:r>
              <w:rPr>
                <w:b/>
                <w:sz w:val="16"/>
              </w:rPr>
              <w:t>1-3</w:t>
            </w:r>
          </w:p>
          <w:p>
            <w:r>
              <w:rPr>
                <w:sz w:val="18"/>
              </w:rPr>
              <w:t>진짜로, 내 민족 이스라엘 사람들이 구원받는 게 내가 원하는 전부임. 24시간 기도함. 그들이 하나님에 대해 엄청 열정적인 건 인정함, 근데 완전히 잘못 가고 있음. 규칙 잔뜩 지키면서 하나님께 가는 길을 벌려고 함, 마치 DIY 프로젝트처럼. 자기들만의 작은 '구원 상점'을 차려서 가짜를 팔고 있음, 하나님이 바로 거기에 진짜를 갖고 계신데. 오랫동안 자기들 방식대로 해왔는데, 남은 게 하나도 없음.</w:t>
            </w:r>
          </w:p>
        </w:tc>
      </w:tr>
      <w:tr>
        <w:tc>
          <w:tcPr>
            <w:tcW w:type="dxa" w:w="2880"/>
          </w:tcPr>
          <w:p>
            <w:r/>
            <w:r>
              <w:rPr>
                <w:b/>
                <w:sz w:val="16"/>
              </w:rPr>
              <w:t>4-10</w:t>
            </w:r>
          </w:p>
          <w:p>
            <w:r>
              <w:rPr>
                <w:sz w:val="18"/>
              </w:rPr>
              <w:t>The earlier revelation was intended simply to get us ready for the Messiah, who then puts everything right for those who trust him to do it. Moses wrote that anyone who insists on using the law code to live right before God soon discovers it's not so easy—every detail of life regulated by fine print! But trusting God to shape the right living in us is a different story—no precarious climb up to heaven to recruit the Messiah, no dangerous descent into hell to rescue the Messiah. So what exactly was Moses saying?</w:t>
            </w:r>
          </w:p>
          <w:p>
            <w:r>
              <w:rPr>
                <w:sz w:val="18"/>
              </w:rPr>
              <w:t>The word that saves is right here,       as near as the tongue in your mouth,       as close as the heart in your chest.</w:t>
            </w:r>
          </w:p>
          <w:p>
            <w:r>
              <w:rPr>
                <w:sz w:val="18"/>
              </w:rPr>
              <w:t>It's the word of faith that welcomes God to go to work and set things right for us. This is the core of our preaching. Say the welcoming word to God—"Jesus is my Master"—embracing, body and soul, God's work of doing in us what he did in raising Jesus from the dead. That's it. You're not "doing" anything; you're simply calling out to God, trusting him to do it for you. That's salvation. With your whole being you embrace God setting things right, and then you say it, right out loud: "God has set everything right between him and me!"</w:t>
            </w:r>
          </w:p>
        </w:tc>
        <w:tc>
          <w:tcPr>
            <w:tcW w:type="dxa" w:w="2880"/>
          </w:tcPr>
          <w:p>
            <w:r/>
            <w:r>
              <w:rPr>
                <w:b/>
                <w:sz w:val="16"/>
              </w:rPr>
              <w:t>4-10</w:t>
            </w:r>
          </w:p>
          <w:p>
            <w:r>
              <w:rPr>
                <w:sz w:val="18"/>
              </w:rPr>
              <w:t>The whole point of the old rules was to get everyone ready for Jesus. He's the one who makes everything right with God for anyone who trusts in him. Moses even said that trying to be perfect by following all the rules is a total grind. But trusting God is a whole different story. You don't have to make some precarious climb up to heaven to find Jesus; the word that saves is right here, as near as the tongue in your mouth, as close as the heart in your chest. It's super simple. Just say it out loud: "Jesus is the boss." And believe in your heart that God raised him from the dead. That's it. You're not earning your way to heaven; you're just trusting God to do the heavy lifting. That's how you get saved. When you believe it in your heart and say it with your mouth, you're in.</w:t>
            </w:r>
          </w:p>
        </w:tc>
        <w:tc>
          <w:tcPr>
            <w:tcW w:type="dxa" w:w="2880"/>
          </w:tcPr>
          <w:p>
            <w:r/>
            <w:r>
              <w:rPr>
                <w:b/>
                <w:sz w:val="16"/>
              </w:rPr>
              <w:t>4-10</w:t>
            </w:r>
          </w:p>
          <w:p>
            <w:r>
              <w:rPr>
                <w:sz w:val="18"/>
              </w:rPr>
              <w:t>옛 규칙의 전체 포인트는 모두를 예수님께 준비시키는 거였음. 그분이 하나님과 모든 걸 바로잡는 분이심, 그분을 신뢰하는 누구에게든. 모세도 모든 규칙을 지켜서 완벽해지려는 건 쉽지 않다고 말했음—삶의 모든 디테일이 작은 글씨로 규제됨. 근데 하나님이 우리 안에 바른 삶을 빚으시게 신뢰하는 건 완전 다른 얘기임. 예수님을 찾으려고 하늘까지 위태롭게 올라갈 필요 없음; 구원하는 말씀은 바로 여기 있음, 입 안의 혀만큼 가깝고, 가슴 속 심장만큼 가까움. 엄청 간단함. 그냥 입으로 말함: '예수님이 주님이심.' 그리고 마음으로 하나님이 그분을 죽은 자 가운데서 살리셨다고 믿음. 그게 다임. 천국 가는 길을 스스로 벌어들이는 게 아님; 그냥 하나님이 무거운 걸 들어주시는 걸 신뢰하는 거임. 그렇게 구원받음. 마음으로 믿고 입으로 말하면, 넌 된 거임.</w:t>
            </w:r>
          </w:p>
        </w:tc>
      </w:tr>
      <w:tr>
        <w:tc>
          <w:tcPr>
            <w:tcW w:type="dxa" w:w="2880"/>
          </w:tcPr>
          <w:p>
            <w:r/>
            <w:r>
              <w:rPr>
                <w:b/>
                <w:sz w:val="16"/>
              </w:rPr>
              <w:t>11-13</w:t>
            </w:r>
          </w:p>
          <w:p>
            <w:r>
              <w:rPr>
                <w:sz w:val="18"/>
              </w:rPr>
              <w:t>Scripture reassures us, "No one who trusts God like this—heart and soul—will ever regret it." It's exactly the same no matter what a person's religious background may be: the same God for all of us, acting the same incredibly generous way to everyone who calls out for help. "Everyone who calls, 'Help, God!' gets help."</w:t>
            </w:r>
          </w:p>
        </w:tc>
        <w:tc>
          <w:tcPr>
            <w:tcW w:type="dxa" w:w="2880"/>
          </w:tcPr>
          <w:p>
            <w:r/>
            <w:r>
              <w:rPr>
                <w:b/>
                <w:sz w:val="16"/>
              </w:rPr>
              <w:t>11-13</w:t>
            </w:r>
          </w:p>
          <w:p>
            <w:r>
              <w:rPr>
                <w:sz w:val="18"/>
              </w:rPr>
              <w:t>Scripture reassures us: anyone who trusts God like this—heart and soul—will never regret it. It's exactly the same no matter what your religious background is: the same God for all of us, acting the same incredibly generous way to everyone who calls out for help. Everyone who calls, "Help, God!" gets help.</w:t>
            </w:r>
          </w:p>
        </w:tc>
        <w:tc>
          <w:tcPr>
            <w:tcW w:type="dxa" w:w="2880"/>
          </w:tcPr>
          <w:p>
            <w:r/>
            <w:r>
              <w:rPr>
                <w:b/>
                <w:sz w:val="16"/>
              </w:rPr>
              <w:t>11-13</w:t>
            </w:r>
          </w:p>
          <w:p>
            <w:r>
              <w:rPr>
                <w:sz w:val="18"/>
              </w:rPr>
              <w:t>성경이 우리를 안심시킴: '이렇게—마음과 영혼으로—하나님을 신뢰하는 사람은 절대 후회하지 않을 거임.' 종교적 배경이 뭐든 똑같음: 우리 모두에게 같은 하나님, 도움을 구하는 모든 사람에게 똑같이 놀랍도록 관대하게 행동하심. '"도와줘요, 하나님!" 하고 부르는 모든 사람은 도움을 받음.'</w:t>
            </w:r>
          </w:p>
        </w:tc>
      </w:tr>
      <w:tr>
        <w:tc>
          <w:tcPr>
            <w:tcW w:type="dxa" w:w="2880"/>
          </w:tcPr>
          <w:p>
            <w:r/>
            <w:r>
              <w:rPr>
                <w:b/>
                <w:sz w:val="16"/>
              </w:rPr>
              <w:t>14-17</w:t>
            </w:r>
          </w:p>
          <w:p>
            <w:r>
              <w:rPr>
                <w:sz w:val="18"/>
              </w:rPr>
              <w:t>But how can people call for help if they don't know who to trust? And how can they know who to trust if they haven't heard of the One who can be trusted? And how can they hear if nobody tells them? And how is anyone going to tell them, unless someone is sent to do it? That's why Scripture exclaims,</w:t>
            </w:r>
          </w:p>
          <w:p>
            <w:r>
              <w:rPr>
                <w:sz w:val="18"/>
              </w:rPr>
              <w:t>A sight to take your breath away!  Grand processions of people       telling all the good things of God!</w:t>
            </w:r>
          </w:p>
          <w:p>
            <w:r>
              <w:rPr>
                <w:sz w:val="18"/>
              </w:rPr>
              <w:t>But not everybody is ready for this, ready to see and hear and act. Isaiah asked what we all ask at one time or another: "Does anyone care, God? Is anyone listening and believing a word of it?" The point is: Before you trust, you have to listen. But unless Christ's Word is preached, there's nothing to listen to.</w:t>
            </w:r>
          </w:p>
        </w:tc>
        <w:tc>
          <w:tcPr>
            <w:tcW w:type="dxa" w:w="2880"/>
          </w:tcPr>
          <w:p>
            <w:r/>
            <w:r>
              <w:rPr>
                <w:b/>
                <w:sz w:val="16"/>
              </w:rPr>
              <w:t>14-17</w:t>
            </w:r>
          </w:p>
          <w:p>
            <w:r>
              <w:rPr>
                <w:sz w:val="18"/>
              </w:rPr>
              <w:t>But how can people ask for help if they don't know who to ask? And how can they know who to ask if nobody tells them? And how can anyone tell them unless someone is sent? That's why the old book says that people who share the good news are a beautiful sight. But not everyone's ready to listen. The prophet Isaiah even asked, "God, is anyone even listening?" So, you have to hear the message before you can believe it. And there's no message to hear unless someone is talking about Jesus.</w:t>
            </w:r>
          </w:p>
        </w:tc>
        <w:tc>
          <w:tcPr>
            <w:tcW w:type="dxa" w:w="2880"/>
          </w:tcPr>
          <w:p>
            <w:r/>
            <w:r>
              <w:rPr>
                <w:b/>
                <w:sz w:val="16"/>
              </w:rPr>
              <w:t>14-17</w:t>
            </w:r>
          </w:p>
          <w:p>
            <w:r>
              <w:rPr>
                <w:sz w:val="18"/>
              </w:rPr>
              <w:t>근데 누구를 믿어야 할지 모르는 분을 어떻게 도움 달라고 부름? 들어본 적도 없는 분을 어떻게 부름? 아무도 그분에 대해 말하지 않으면 어떻게 들음? 보내심을 받지 않으면 누가 그분에 대해 말할 수 있음? 성경이 외친 것처럼: 좋은 소식을 전하는 사람들은 숨이 멎을 만큼 멋진 광경임! 근데 모두가 들을 준비가 된 건 아님. 이사야 선지자도 물었음, '하나님, 듣는 사람이 있긴 함?' 그러니까 믿으려면 먼저 메시지를 들어야 함. 그리고 예수님에 대해 말하는 사람이 없으면 들을 메시지도 없음.</w:t>
            </w:r>
          </w:p>
        </w:tc>
      </w:tr>
      <w:tr>
        <w:tc>
          <w:tcPr>
            <w:tcW w:type="dxa" w:w="2880"/>
          </w:tcPr>
          <w:p>
            <w:r/>
            <w:r>
              <w:rPr>
                <w:b/>
                <w:sz w:val="16"/>
              </w:rPr>
              <w:t>18-21</w:t>
            </w:r>
          </w:p>
          <w:p>
            <w:r>
              <w:rPr>
                <w:sz w:val="18"/>
              </w:rPr>
              <w:t>But haven't there been plenty of opportunities for Israel to listen and understand what's going on? *Plenty*, I'd say.</w:t>
            </w:r>
          </w:p>
          <w:p>
            <w:r>
              <w:rPr>
                <w:sz w:val="18"/>
              </w:rPr>
              <w:t>Preachers' voices have gone 'round the world,  Their message to earth's seven seas.</w:t>
            </w:r>
          </w:p>
          <w:p>
            <w:r>
              <w:rPr>
                <w:sz w:val="18"/>
              </w:rPr>
              <w:t>So the big question is, Why didn't Israel understand that she had no corner on this message? Moses had it right when he predicted,</w:t>
            </w:r>
          </w:p>
          <w:p>
            <w:r>
              <w:rPr>
                <w:sz w:val="18"/>
              </w:rPr>
              <w:t>When you see God reach out to those       you consider your inferiors—outsiders!—       you'll become insanely jealous.  When you see God reach out to people you think are religiously stupid,       you'll throw temper tantrums.</w:t>
            </w:r>
          </w:p>
          <w:p>
            <w:r>
              <w:rPr>
                <w:sz w:val="18"/>
              </w:rPr>
              <w:t>Isaiah dared to speak out these words of God:</w:t>
            </w:r>
          </w:p>
          <w:p>
            <w:r>
              <w:rPr>
                <w:sz w:val="18"/>
              </w:rPr>
              <w:t>People found and welcomed me       who never so much as looked for me.  And I found and welcomed people       who had never even asked about me.</w:t>
            </w:r>
          </w:p>
          <w:p>
            <w:r>
              <w:rPr>
                <w:sz w:val="18"/>
              </w:rPr>
              <w:t>Then he capped it with a damning indictment:</w:t>
            </w:r>
          </w:p>
          <w:p>
            <w:r>
              <w:rPr>
                <w:sz w:val="18"/>
              </w:rPr>
              <w:t>Day after day after day,       I beckoned Israel with open arms,  And got nothing for my trouble       but cold shoulders and icy stares.</w:t>
            </w:r>
          </w:p>
        </w:tc>
        <w:tc>
          <w:tcPr>
            <w:tcW w:type="dxa" w:w="2880"/>
          </w:tcPr>
          <w:p>
            <w:r/>
            <w:r>
              <w:rPr>
                <w:b/>
                <w:sz w:val="16"/>
              </w:rPr>
              <w:t>18-21</w:t>
            </w:r>
          </w:p>
          <w:p>
            <w:r>
              <w:rPr>
                <w:sz w:val="18"/>
              </w:rPr>
              <w:t>And for real, Israel has had plenty of chances to hear the message. The good news has been preached all over the world. So why didn't they get it? Moses knew what was up. He said that when they saw God helping out people they thought were outsiders, they'd get super jealous. And when they saw God being cool with people they thought were clueless, they'd throw a fit. Then Isaiah just came out and said it: God found people who weren't even looking for him. And then he said that he reached out to Israel day after day, and all he got back was silence.</w:t>
            </w:r>
          </w:p>
        </w:tc>
        <w:tc>
          <w:tcPr>
            <w:tcW w:type="dxa" w:w="2880"/>
          </w:tcPr>
          <w:p>
            <w:r/>
            <w:r>
              <w:rPr>
                <w:b/>
                <w:sz w:val="16"/>
              </w:rPr>
              <w:t>18-21</w:t>
            </w:r>
          </w:p>
          <w:p>
            <w:r>
              <w:rPr>
                <w:sz w:val="18"/>
              </w:rPr>
              <w:t>근데 잠깐. 그들이 진짜 못 들음? 물론 들었음. 마치 온 세상이 공지를 받은 것처럼. 근데 못 알아들었음. 모세도 힌트를 주려고 했음: 하나님이 외부인을 써서 그들을 질투하게 하실 거라고. 하나님이 멍청하다고 생각한 사람들과 잘 지내는 걸 보면, 뚜껑이 열릴 거라고. 그다음 이사야는 그냥 대놓고 말했음: 하나님이 그분을 찾지도 않던 사람들을 찾으셨다고. 그리고 나서 그는 이스라엘을 향해 날마다 손을 내밀었는데, 돌아온 건 침묵뿐이었다고 말했음.</w:t>
            </w:r>
          </w:p>
        </w:tc>
      </w:tr>
    </w:tbl>
    <w:p>
      <w:pPr>
        <w:pStyle w:val="Heading1"/>
      </w:pPr>
      <w:r>
        <w:t>Chapter 11 — God's Not Done with His People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Loyal Minority</w:t>
            </w:r>
          </w:p>
        </w:tc>
        <w:tc>
          <w:tcPr>
            <w:tcW w:type="dxa" w:w="2880"/>
          </w:tcPr>
          <w:p>
            <w:r/>
            <w:r>
              <w:rPr>
                <w:b/>
                <w:sz w:val="18"/>
              </w:rPr>
              <w:t>충성스러운 소수</w:t>
            </w:r>
          </w:p>
        </w:tc>
      </w:tr>
      <w:tr>
        <w:tc>
          <w:tcPr>
            <w:tcW w:type="dxa" w:w="2880"/>
          </w:tcPr>
          <w:p>
            <w:r/>
            <w:r>
              <w:rPr>
                <w:b/>
                <w:sz w:val="16"/>
              </w:rPr>
              <w:t>1-2</w:t>
            </w:r>
          </w:p>
          <w:p>
            <w:r>
              <w:rPr>
                <w:sz w:val="18"/>
              </w:rPr>
              <w:t>Does this mean, then, that God is so fed up with Israel that he'll have nothing more to do with them? Hardly. Remember that I, the one writing these things, am an Israelite, a descendant of Abraham out of the tribe of Benjamin. You can't get much more Semitic than that! So we're not talking about repudiation. God has been too long involved with Israel, has too much invested, to simply wash his hands of them.</w:t>
            </w:r>
          </w:p>
        </w:tc>
        <w:tc>
          <w:tcPr>
            <w:tcW w:type="dxa" w:w="2880"/>
          </w:tcPr>
          <w:p>
            <w:r/>
            <w:r>
              <w:rPr>
                <w:b/>
                <w:sz w:val="16"/>
              </w:rPr>
              <w:t>1-2</w:t>
            </w:r>
          </w:p>
          <w:p>
            <w:r>
              <w:rPr>
                <w:sz w:val="18"/>
              </w:rPr>
              <w:t>So, does this mean God's totally done with Israel? Like, he's walking away from them for good? No way. Don't forget, I'm an Israelite myself, a descendant of Abraham from the tribe of Benjamin. God hasn't turned his back on his people. He's stuck with them from the very beginning, and he's not about to quit now.</w:t>
            </w:r>
          </w:p>
        </w:tc>
        <w:tc>
          <w:tcPr>
            <w:tcW w:type="dxa" w:w="2880"/>
          </w:tcPr>
          <w:p>
            <w:r/>
            <w:r>
              <w:rPr>
                <w:b/>
                <w:sz w:val="16"/>
              </w:rPr>
              <w:t>1-2</w:t>
            </w:r>
          </w:p>
          <w:p>
            <w:r>
              <w:rPr>
                <w:sz w:val="18"/>
              </w:rPr>
              <w:t>그래서, 하나님이 자기 백성을 그냥 버리심? 절대 아님! 나도 이스라엘 사람임, 아브라함 가문, 베냐민 지파 출신. 하나님은 자기 백성에게 등을 돌리지 않으셨음. 처음부터 그들과 함께하셨고, 지금 그만두실 생각이 없음.</w:t>
            </w:r>
          </w:p>
        </w:tc>
      </w:tr>
      <w:tr>
        <w:tc>
          <w:tcPr>
            <w:tcW w:type="dxa" w:w="2880"/>
          </w:tcPr>
          <w:p>
            <w:r/>
            <w:r>
              <w:rPr>
                <w:b/>
                <w:sz w:val="16"/>
              </w:rPr>
              <w:t>2-6</w:t>
            </w:r>
          </w:p>
          <w:p>
            <w:r>
              <w:rPr>
                <w:sz w:val="18"/>
              </w:rPr>
              <w:t>Do you remember that time Elijah was agonizing over this same Israel and cried out in prayer?</w:t>
            </w:r>
          </w:p>
          <w:p>
            <w:r>
              <w:rPr>
                <w:sz w:val="18"/>
              </w:rPr>
              <w:t>God, they murdered your prophets,  They trashed your altars;  I'm the only one left and now they're after me!</w:t>
            </w:r>
          </w:p>
          <w:p>
            <w:r>
              <w:rPr>
                <w:sz w:val="18"/>
              </w:rPr>
              <w:t>And do you remember God's answer?</w:t>
            </w:r>
          </w:p>
          <w:p>
            <w:r>
              <w:rPr>
                <w:sz w:val="18"/>
              </w:rPr>
              <w:t>I still have seven thousand who haven't quit,  Seven thousand who are loyal to the finish.</w:t>
            </w:r>
          </w:p>
          <w:p>
            <w:r>
              <w:rPr>
                <w:sz w:val="18"/>
              </w:rPr>
              <w:t>It's the same today. There's a fiercely loyal minority still—not many, perhaps, but probably more than you think. They're holding on, not because of what they think they're going to get out of it, but because they're convinced of God's grace and purpose in choosing them. If they were only thinking of their own immediate self-interest, they would have left long ago.</w:t>
            </w:r>
          </w:p>
        </w:tc>
        <w:tc>
          <w:tcPr>
            <w:tcW w:type="dxa" w:w="2880"/>
          </w:tcPr>
          <w:p>
            <w:r/>
            <w:r>
              <w:rPr>
                <w:b/>
                <w:sz w:val="16"/>
              </w:rPr>
              <w:t>2-6</w:t>
            </w:r>
          </w:p>
          <w:p>
            <w:r>
              <w:rPr>
                <w:sz w:val="18"/>
              </w:rPr>
              <w:t>Remember that time Elijah was complaining to God about Israel? He was all like, "God, they took out your prophets and wrecked your altars. I'm the only one left, and now they're coming for me!" And what did God say back? "Quiet, Elijah! I have another 7,000 who have never knelt to Baal. And they're still here, holding on." It's the same deal today. There's a small but super-loyal group still hanging on. They're not in it for what they can get; they're just all-in on God's grace and his plan. If it was just about them, they would've bounced a long time ago.</w:t>
            </w:r>
          </w:p>
        </w:tc>
        <w:tc>
          <w:tcPr>
            <w:tcW w:type="dxa" w:w="2880"/>
          </w:tcPr>
          <w:p>
            <w:r/>
            <w:r>
              <w:rPr>
                <w:b/>
                <w:sz w:val="16"/>
              </w:rPr>
              <w:t>2-6</w:t>
            </w:r>
          </w:p>
          <w:p>
            <w:r>
              <w:rPr>
                <w:sz w:val="18"/>
              </w:rPr>
              <w:t>엘리야에 대해 성경이 뭐라고 하는지 기억 안 남? 그가 이스라엘 사람들에 대해 하나님께 불평했음: '하나님, 그들이 주의 선지자들을 죽이고 주의 제단을 헐었어요. 나만 남았는데, 이제 나까지 죽이려고 해요!' 근데 하나님이 말씀하셨음, '조용히 해, 엘리야! 바알에게 무릎 꿇지 않은 7,000명이 또 있음. 그리고 그들은 여전히 여기 있고, 버티고 있음.' 지금도 같음. 여전히 버티는 작지만 엄청 충성스러운 무리가 있음. 그들은 얻을 수 있는 걸 노리는 게 아님; 그냥 하나님의 은혜와 그분의 계획에 올인한 거임. 자기들 생각만 했다면, 진작에 떠났을 거임.</w:t>
            </w:r>
          </w:p>
        </w:tc>
      </w:tr>
      <w:tr>
        <w:tc>
          <w:tcPr>
            <w:tcW w:type="dxa" w:w="2880"/>
          </w:tcPr>
          <w:p>
            <w:r/>
            <w:r>
              <w:rPr>
                <w:b/>
                <w:sz w:val="16"/>
              </w:rPr>
              <w:t>7-10</w:t>
            </w:r>
          </w:p>
          <w:p>
            <w:r>
              <w:rPr>
                <w:sz w:val="18"/>
              </w:rPr>
              <w:t>And then what happened? Well, when Israel tried to be right with God on her own, pursuing her own self-interest, she didn't succeed. The chosen ones of God were those who let God pursue his interest in them, and as a result received his stamp of legitimacy. The "self-interest Israel" became thick-skinned toward God. Moses and Isaiah both commented on this:</w:t>
            </w:r>
          </w:p>
          <w:p>
            <w:r>
              <w:rPr>
                <w:sz w:val="18"/>
              </w:rPr>
              <w:t>Fed up with their quarrelsome, self-centered ways,       God blurred their eyes and dulled their ears,  Shut them in on themselves in a hall of mirrors, and they're there to this day.</w:t>
            </w:r>
          </w:p>
          <w:p>
            <w:r>
              <w:rPr>
                <w:sz w:val="18"/>
              </w:rPr>
              <w:t>David was upset about the same thing:</w:t>
            </w:r>
          </w:p>
          <w:p>
            <w:r>
              <w:rPr>
                <w:sz w:val="18"/>
              </w:rPr>
              <w:t>I hope they get sick eating self-serving meals,       break a leg walking their self-serving ways.  I hope they go blind staring in their mirrors,      get ulcers from playing at god.</w:t>
            </w:r>
          </w:p>
        </w:tc>
        <w:tc>
          <w:tcPr>
            <w:tcW w:type="dxa" w:w="2880"/>
          </w:tcPr>
          <w:p>
            <w:r/>
            <w:r>
              <w:rPr>
                <w:b/>
                <w:sz w:val="16"/>
              </w:rPr>
              <w:t>7-10</w:t>
            </w:r>
          </w:p>
          <w:p>
            <w:r>
              <w:rPr>
                <w:sz w:val="18"/>
              </w:rPr>
              <w:t>So what's the deal? When Israel tried to do things their own way, they didn't get what they were after. The chosen ones were the ones who let God pursue his own plan in them, and they got his stamp of approval. But the rest are still fumbling around. Scripture says it like this: God put them into a deep sleep. He shut their eyes. He plugged their ears. So they never got to see, hear, or think about what was going on. David was upset about the same thing: I hope they get sick eating self-serving meals, break a leg walking their self-serving ways. I hope they go blind staring in their mirrors, get ulcers from playing at god.</w:t>
            </w:r>
          </w:p>
        </w:tc>
        <w:tc>
          <w:tcPr>
            <w:tcW w:type="dxa" w:w="2880"/>
          </w:tcPr>
          <w:p>
            <w:r/>
            <w:r>
              <w:rPr>
                <w:b/>
                <w:sz w:val="16"/>
              </w:rPr>
              <w:t>7-10</w:t>
            </w:r>
          </w:p>
          <w:p>
            <w:r>
              <w:rPr>
                <w:sz w:val="18"/>
              </w:rPr>
              <w:t>그래서, 어떻게 됐음? 이스라엘 사람들은 찾던 걸 얻지 못했지만, 택함 받은 사람들은 얻었음. 나머지는 눈이 멀었음. 성경이 말한 것처럼: '하나님이 그들을 보지도 듣지도 못하게 만드셨음. 꼼짝 못 함.' 그리고 다윗도 같은 일로 속상했음: 자기 이익만 차리는 밥 먹다가 체했으면 좋겠고, 자기 이익만 차리는 길 걷다가 다리 부러졌으면 좋겠음. 거울만 쳐다보다 눈멀고, 신인 척하다 속병 났으면 좋겠음.</w:t>
            </w:r>
          </w:p>
        </w:tc>
      </w:tr>
      <w:tr>
        <w:tc>
          <w:tcPr>
            <w:tcW w:type="dxa" w:w="2880"/>
          </w:tcPr>
          <w:p>
            <w:r/>
            <w:r>
              <w:rPr>
                <w:sz w:val="18"/>
              </w:rPr>
            </w:r>
          </w:p>
        </w:tc>
        <w:tc>
          <w:tcPr>
            <w:tcW w:type="dxa" w:w="2880"/>
          </w:tcPr>
          <w:p>
            <w:r/>
            <w:r>
              <w:rPr>
                <w:b/>
                <w:sz w:val="18"/>
              </w:rPr>
              <w:t>Pruning and Grafting Branches</w:t>
            </w:r>
          </w:p>
        </w:tc>
        <w:tc>
          <w:tcPr>
            <w:tcW w:type="dxa" w:w="2880"/>
          </w:tcPr>
          <w:p>
            <w:r/>
            <w:r>
              <w:rPr>
                <w:b/>
                <w:sz w:val="18"/>
              </w:rPr>
              <w:t>가지치기와 접붙이기</w:t>
            </w:r>
          </w:p>
        </w:tc>
      </w:tr>
      <w:tr>
        <w:tc>
          <w:tcPr>
            <w:tcW w:type="dxa" w:w="2880"/>
          </w:tcPr>
          <w:p>
            <w:r/>
            <w:r>
              <w:rPr>
                <w:b/>
                <w:sz w:val="16"/>
              </w:rPr>
              <w:t>11-12</w:t>
            </w:r>
          </w:p>
          <w:p>
            <w:r>
              <w:rPr>
                <w:sz w:val="18"/>
              </w:rPr>
              <w:t>The next question is, "Are they down for the count? Are they out of this for good?" And the answer is a clear-cut *No*. Ironically when they walked out, they left the door open and the outsiders walked in. But the next thing you know, the Jews were starting to wonder if perhaps they had walked out on a good thing. Now, if their leaving triggered this worldwide coming of non-Jewish outsiders to God's kingdom, just imagine the effect of their coming back! What a homecoming!</w:t>
            </w:r>
          </w:p>
        </w:tc>
        <w:tc>
          <w:tcPr>
            <w:tcW w:type="dxa" w:w="2880"/>
          </w:tcPr>
          <w:p>
            <w:r/>
            <w:r>
              <w:rPr>
                <w:b/>
                <w:sz w:val="16"/>
              </w:rPr>
              <w:t>11-12</w:t>
            </w:r>
          </w:p>
          <w:p>
            <w:r>
              <w:rPr>
                <w:sz w:val="18"/>
              </w:rPr>
              <w:t>So, are they out for the count? Is it game over for them? Not a chance. It's actually pretty wild because when they walked away, it opened the door for everyone else to come in. And now, seeing all these outsiders join the party, the Israelites are starting to feel a little jealous. If them leaving caused this huge wave of people to come to God, imagine what will happen when they come back! It's going to be a massive homecoming.</w:t>
            </w:r>
          </w:p>
        </w:tc>
        <w:tc>
          <w:tcPr>
            <w:tcW w:type="dxa" w:w="2880"/>
          </w:tcPr>
          <w:p>
            <w:r/>
            <w:r>
              <w:rPr>
                <w:b/>
                <w:sz w:val="16"/>
              </w:rPr>
              <w:t>11-12</w:t>
            </w:r>
          </w:p>
          <w:p>
            <w:r>
              <w:rPr>
                <w:sz w:val="18"/>
              </w:rPr>
              <w:t>그래서, 그들이 넘어진 게 완전히 자빠지라고였음? 절대 아님! 그들이 망친 덕분에 비유대인들이 구원받을 기회를 얻었음. 그리고 바라건대, 그게 이스라엘 사람들을 질투하게 해서 돌아오게 할 거임. 그들의 실수가 세상에 그런 좋은 걸 가져왔다면, 그들이 제대로 할 때 무슨 일이 일어날지 상상해 봐!</w:t>
            </w:r>
          </w:p>
        </w:tc>
      </w:tr>
      <w:tr>
        <w:tc>
          <w:tcPr>
            <w:tcW w:type="dxa" w:w="2880"/>
          </w:tcPr>
          <w:p>
            <w:r/>
            <w:r>
              <w:rPr>
                <w:b/>
                <w:sz w:val="16"/>
              </w:rPr>
              <w:t>13-15</w:t>
            </w:r>
          </w:p>
          <w:p>
            <w:r>
              <w:rPr>
                <w:sz w:val="18"/>
              </w:rPr>
              <w:t>But I don't want to go on about them. It's you, the outsiders, that I'm concerned with now. Because my personal assignment is focused on the so-called outsiders, I make as much of this as I can when I'm among my Israelite kin, the so-called *insiders*, hoping they'll realize what they're missing and want to get in on what God is doing. If their falling out initiated this worldwide coming together, their recovery is going to set off something even better: mass homecoming! If the first thing the Jews did, even though it was wrong for them, turned out for your good, just think what's going to happen when they get it right!</w:t>
            </w:r>
          </w:p>
        </w:tc>
        <w:tc>
          <w:tcPr>
            <w:tcW w:type="dxa" w:w="2880"/>
          </w:tcPr>
          <w:p>
            <w:r/>
            <w:r>
              <w:rPr>
                <w:b/>
                <w:sz w:val="16"/>
              </w:rPr>
              <w:t>13-15</w:t>
            </w:r>
          </w:p>
          <w:p>
            <w:r>
              <w:rPr>
                <w:sz w:val="18"/>
              </w:rPr>
              <w:t>I'm telling you this because my job is to bring in the outsiders. But I'm also hoping that my own people, the insiders, will see what's happening and want back in. If them messing up led to something good for you, think about how awesome it'll be when they get it right. It's gonna be a massive homecoming.</w:t>
            </w:r>
          </w:p>
        </w:tc>
        <w:tc>
          <w:tcPr>
            <w:tcW w:type="dxa" w:w="2880"/>
          </w:tcPr>
          <w:p>
            <w:r/>
            <w:r>
              <w:rPr>
                <w:b/>
                <w:sz w:val="16"/>
              </w:rPr>
              <w:t>13-15</w:t>
            </w:r>
          </w:p>
          <w:p>
            <w:r>
              <w:rPr>
                <w:sz w:val="18"/>
              </w:rPr>
              <w:t>자, 이제 비유대인 너네한테 말함. 너네를 위한 사도니까, 내 일을 진짜 진지하게 받음. 혹시 내 민족을 질투하게 해서 그들 중 몇이라도 구원할 수 있을지도. 그들이 망쳐서 너한테 좋은 일이 생겼다면, 그들이 제대로 할 때 얼마나 멋질지 생각해 봐. 엄청난 홈커밍이 될 거임!</w:t>
            </w:r>
          </w:p>
        </w:tc>
      </w:tr>
      <w:tr>
        <w:tc>
          <w:tcPr>
            <w:tcW w:type="dxa" w:w="2880"/>
          </w:tcPr>
          <w:p>
            <w:r/>
            <w:r>
              <w:rPr>
                <w:b/>
                <w:sz w:val="16"/>
              </w:rPr>
              <w:t>16-18</w:t>
            </w:r>
          </w:p>
          <w:p>
            <w:r>
              <w:rPr>
                <w:sz w:val="18"/>
              </w:rPr>
              <w:t>Behind and underneath all this there is a holy, God-planted, God-tended root. If the primary root of the tree is holy, there's bound to be some holy fruit. Some of the tree's branches were pruned and you wild olive shoots were grafted in. Yet the fact that you are now fed by that rich and holy root gives you no cause to gloat over the pruned branches. Remember, you aren't feeding the root; the root is feeding you.</w:t>
            </w:r>
          </w:p>
        </w:tc>
        <w:tc>
          <w:tcPr>
            <w:tcW w:type="dxa" w:w="2880"/>
          </w:tcPr>
          <w:p>
            <w:r/>
            <w:r>
              <w:rPr>
                <w:b/>
                <w:sz w:val="16"/>
              </w:rPr>
              <w:t>16-18</w:t>
            </w:r>
          </w:p>
          <w:p>
            <w:r>
              <w:rPr>
                <w:sz w:val="18"/>
              </w:rPr>
              <w:t>Think of it like this: behind and underneath all this there's a holy, God-planted, God-tended root. If the primary root of the tree is holy, there's bound to be some holy fruit. Some of the tree's branches were pruned, and you wild olive shoots were grafted in. Yet the fact that you are now fed by that rich and holy root gives you no cause to brag over the pruned branches. Remember, you aren't feeding the root; the root is feeding you.</w:t>
            </w:r>
          </w:p>
        </w:tc>
        <w:tc>
          <w:tcPr>
            <w:tcW w:type="dxa" w:w="2880"/>
          </w:tcPr>
          <w:p>
            <w:r/>
            <w:r>
              <w:rPr>
                <w:b/>
                <w:sz w:val="16"/>
              </w:rPr>
              <w:t>16-18</w:t>
            </w:r>
          </w:p>
          <w:p>
            <w:r>
              <w:rPr>
                <w:sz w:val="18"/>
              </w:rPr>
              <w:t>이렇게 생각해 봐: 이 모든 것 뒤와 밑에는 거룩하고, 하나님이 심고 하나님이 가꾸는 뿌리가 있음. 나무의 주뿌리가 거룩하면, 거룩한 열매가 나올 거임. 나무 가지 중 몇 개가 가지치기되고, 너희 돌올리브 새싹이 접붙여졌음. 근데 이제 그 풍성하고 거룩한 뿌리에서 양분 받는다고 해서, 잘린 가지들 앞에서 뽐낼 이유는 없음. 기억해, 네가 뿌리를 먹이는 게 아님; 뿌리가 너를 먹이는 거임.</w:t>
            </w:r>
          </w:p>
        </w:tc>
      </w:tr>
      <w:tr>
        <w:tc>
          <w:tcPr>
            <w:tcW w:type="dxa" w:w="2880"/>
          </w:tcPr>
          <w:p>
            <w:r/>
            <w:r>
              <w:rPr>
                <w:b/>
                <w:sz w:val="16"/>
              </w:rPr>
              <w:t>19-20</w:t>
            </w:r>
          </w:p>
          <w:p>
            <w:r>
              <w:rPr>
                <w:sz w:val="18"/>
              </w:rPr>
              <w:t>It's certainly possible to say, "Other branches were pruned so that *I* could be grafted in!" Well and good. But they were pruned because they were deadwood, no longer connected by belief and commitment to the root. The only reason you're on the tree is because your graft "took" when you believed, and because you're connected to that belief-nurturing root. So don't get cocky and strut your branch. Be humbly mindful of the root that keeps you lithe and green.</w:t>
            </w:r>
          </w:p>
        </w:tc>
        <w:tc>
          <w:tcPr>
            <w:tcW w:type="dxa" w:w="2880"/>
          </w:tcPr>
          <w:p>
            <w:r/>
            <w:r>
              <w:rPr>
                <w:b/>
                <w:sz w:val="16"/>
              </w:rPr>
              <w:t>19-20</w:t>
            </w:r>
          </w:p>
          <w:p>
            <w:r>
              <w:rPr>
                <w:sz w:val="18"/>
              </w:rPr>
              <w:t>You might be thinking, 'Well, they got cut so I could get in!' Well and good. But they were pruned because they were deadwood, no longer connected by faith and trust to the root, and you are there because of faith, connected to the root. So don't get cocky and strut your branch. Be humbly mindful of what it means to be grafted in.</w:t>
            </w:r>
          </w:p>
        </w:tc>
        <w:tc>
          <w:tcPr>
            <w:tcW w:type="dxa" w:w="2880"/>
          </w:tcPr>
          <w:p>
            <w:r/>
            <w:r>
              <w:rPr>
                <w:b/>
                <w:sz w:val="16"/>
              </w:rPr>
              <w:t>19-20</w:t>
            </w:r>
          </w:p>
          <w:p>
            <w:r>
              <w:rPr>
                <w:sz w:val="18"/>
              </w:rPr>
              <w:t>'그들이 잘려서 내가 접붙여질 수 있었지!'라고 말할 수도 있음. 그래, 좋음. 근데 그들은 믿음과 신뢰로 뿌리에 연결되지 않은 채 죽은 나무라서 가지치기된 거고, 너는 믿음 때문에, 뿌리에 연결되어서 거기 있는 거임. 그러니까 잘난 체하며 가지를 흔들지 마. 접붙여진다는 게 뭔지 겸손하게 생각해.</w:t>
            </w:r>
          </w:p>
        </w:tc>
      </w:tr>
      <w:tr>
        <w:tc>
          <w:tcPr>
            <w:tcW w:type="dxa" w:w="2880"/>
          </w:tcPr>
          <w:p>
            <w:r/>
            <w:r>
              <w:rPr>
                <w:b/>
                <w:sz w:val="16"/>
              </w:rPr>
              <w:t>21-22</w:t>
            </w:r>
          </w:p>
          <w:p>
            <w:r>
              <w:rPr>
                <w:sz w:val="18"/>
              </w:rPr>
              <w:t>If God didn't think twice about taking pruning shears to the natural branches, why would he hesitate over you? He wouldn't give it a second thought. Make sure you stay alert to these qualities of gentle kindness and ruthless severity that exist side by side in God—ruthless with the deadwood, gentle with the grafted shoot. But don't presume on this gentleness. The moment you become deadwood, it's game over.</w:t>
            </w:r>
          </w:p>
        </w:tc>
        <w:tc>
          <w:tcPr>
            <w:tcW w:type="dxa" w:w="2880"/>
          </w:tcPr>
          <w:p>
            <w:r/>
            <w:r>
              <w:rPr>
                <w:b/>
                <w:sz w:val="16"/>
              </w:rPr>
              <w:t>21-22</w:t>
            </w:r>
          </w:p>
          <w:p>
            <w:r>
              <w:rPr>
                <w:sz w:val="18"/>
              </w:rPr>
              <w:t>If God didn't think twice about taking pruning shears to the natural branches, why would he hesitate over you? He'd just as soon give you the same chop. Make sure you stay alert to these qualities of gentle kindness and ruthless severity that exist side by side in God—ruthless with the deadwood, gentle with the grafted shoot. But don't presume on this gentleness. The moment you become deadwood, it's game over.</w:t>
            </w:r>
          </w:p>
        </w:tc>
        <w:tc>
          <w:tcPr>
            <w:tcW w:type="dxa" w:w="2880"/>
          </w:tcPr>
          <w:p>
            <w:r/>
            <w:r>
              <w:rPr>
                <w:b/>
                <w:sz w:val="16"/>
              </w:rPr>
              <w:t>21-22</w:t>
            </w:r>
          </w:p>
          <w:p>
            <w:r>
              <w:rPr>
                <w:sz w:val="18"/>
              </w:rPr>
              <w:t>하나님이 원래 가지에 가지치기 가위를 대는 걸 두 번 생각하지 않으셨으면, 너한테는 왜 주저하시겠음? 똑같이 잘라버리실 거임. 하나님 안에 나란히 있는 이 부드러운 친절과 가차없는 엄격함을 꼭 기억해—죽은 나무한테는 가차없고, 접붙여진 새싹한테는 부드러우심. 근데 이 부드러움을 당연하게 여기지 마. 네가 죽은 나무가 되는 순간, 게임 오버임.</w:t>
            </w:r>
          </w:p>
        </w:tc>
      </w:tr>
      <w:tr>
        <w:tc>
          <w:tcPr>
            <w:tcW w:type="dxa" w:w="2880"/>
          </w:tcPr>
          <w:p>
            <w:r/>
            <w:r>
              <w:rPr>
                <w:b/>
                <w:sz w:val="16"/>
              </w:rPr>
              <w:t>23-24</w:t>
            </w:r>
          </w:p>
          <w:p>
            <w:r>
              <w:rPr>
                <w:sz w:val="18"/>
              </w:rPr>
              <w:t>And don't get to feeling superior to those pruned branches down on the ground. If they don't persist in remaining deadwood, they could very well get grafted back in. God can do that. He can perform miracle grafts. Why, if he could graft *you*—branches cut from a tree out in the wild—into an orchard tree, he certainly isn't going to have any trouble grafting branches back into the tree they grew from in the first place. Just be glad you're in the tree, and hope for the best for the others.</w:t>
            </w:r>
          </w:p>
        </w:tc>
        <w:tc>
          <w:tcPr>
            <w:tcW w:type="dxa" w:w="2880"/>
          </w:tcPr>
          <w:p>
            <w:r/>
            <w:r>
              <w:rPr>
                <w:b/>
                <w:sz w:val="16"/>
              </w:rPr>
              <w:t>23-24</w:t>
            </w:r>
          </w:p>
          <w:p>
            <w:r>
              <w:rPr>
                <w:sz w:val="18"/>
              </w:rPr>
              <w:t>And don't think that those branches on the ground are permanently grounded. If they turn around and put their trust in God, he'll graft them right back in. God can do that. He knows how. He's the one who does the grafting. If he can take you from the wild and graft you into his cultivated tree, he can definitely put the natural branches back where they belong.</w:t>
            </w:r>
          </w:p>
        </w:tc>
        <w:tc>
          <w:tcPr>
            <w:tcW w:type="dxa" w:w="2880"/>
          </w:tcPr>
          <w:p>
            <w:r/>
            <w:r>
              <w:rPr>
                <w:b/>
                <w:sz w:val="16"/>
              </w:rPr>
              <w:t>23-24</w:t>
            </w:r>
          </w:p>
          <w:p>
            <w:r>
              <w:rPr>
                <w:sz w:val="18"/>
              </w:rPr>
              <w:t>그리고 땅에 떨어진 그 가지들이 영원히 땅에 있다고 생각하지 마. 그들이 돌아서서 하나님을 신뢰하면, 하나님이 그들을 바로 다시 접붙이실 거임. 하나님이 그걸 하실 수 있음. 어떻게 하는지 아심. 접붙이는 분이 그분이심. 하나님이 너를 야생에서 가져와 재배된 나무에 접붙이실 수 있다면, 원래 가지들을 자기 자리로 돌려놓는 건 당연히 하실 수 있음.</w:t>
            </w:r>
          </w:p>
        </w:tc>
      </w:tr>
      <w:tr>
        <w:tc>
          <w:tcPr>
            <w:tcW w:type="dxa" w:w="2880"/>
          </w:tcPr>
          <w:p>
            <w:r/>
            <w:r>
              <w:rPr>
                <w:sz w:val="18"/>
              </w:rPr>
            </w:r>
          </w:p>
        </w:tc>
        <w:tc>
          <w:tcPr>
            <w:tcW w:type="dxa" w:w="2880"/>
          </w:tcPr>
          <w:p>
            <w:r/>
            <w:r>
              <w:rPr>
                <w:b/>
                <w:sz w:val="18"/>
              </w:rPr>
              <w:t>A Complete Israel</w:t>
            </w:r>
          </w:p>
        </w:tc>
        <w:tc>
          <w:tcPr>
            <w:tcW w:type="dxa" w:w="2880"/>
          </w:tcPr>
          <w:p>
            <w:r/>
            <w:r>
              <w:rPr>
                <w:b/>
                <w:sz w:val="18"/>
              </w:rPr>
              <w:t>온전한 이스라엘</w:t>
            </w:r>
          </w:p>
        </w:tc>
      </w:tr>
      <w:tr>
        <w:tc>
          <w:tcPr>
            <w:tcW w:type="dxa" w:w="2880"/>
          </w:tcPr>
          <w:p>
            <w:r/>
            <w:r>
              <w:rPr>
                <w:b/>
                <w:sz w:val="16"/>
              </w:rPr>
              <w:t>25-29</w:t>
            </w:r>
          </w:p>
          <w:p>
            <w:r>
              <w:rPr>
                <w:sz w:val="18"/>
              </w:rPr>
              <w:t>I want to lay all this out on the table as clearly as I can, friends. This is complicated. It would be easy to misinterpret what's going on and arrogantly assume that you're royalty and they're just rabble, out on their ears for good. But that's not it at all. This hardness on the part of insider Israel toward God is temporary. Its effect is to open things up to all the outsiders so that we end up with a full house. Before it's all over, there will be a complete Israel. As it is written,</w:t>
            </w:r>
          </w:p>
          <w:p>
            <w:r>
              <w:rPr>
                <w:sz w:val="18"/>
              </w:rPr>
              <w:t>A champion will stride down from the mountain of Zion;       he'll clean house in Jacob.  And this is my commitment to my people:       removal of their sins.</w:t>
            </w:r>
          </w:p>
          <w:p>
            <w:r>
              <w:rPr>
                <w:sz w:val="18"/>
              </w:rPr>
              <w:t>From your point of view as you hear and embrace the good news of the Message, it looks like the Jews are God's enemies. But looked at from the long-range perspective of God's overall purpose, they remain God's oldest friends. God's gifts and God's call are under full warranty—never canceled, never rescinded.</w:t>
            </w:r>
          </w:p>
        </w:tc>
        <w:tc>
          <w:tcPr>
            <w:tcW w:type="dxa" w:w="2880"/>
          </w:tcPr>
          <w:p>
            <w:r/>
            <w:r>
              <w:rPr>
                <w:b/>
                <w:sz w:val="16"/>
              </w:rPr>
              <w:t>25-29</w:t>
            </w:r>
          </w:p>
          <w:p>
            <w:r>
              <w:rPr>
                <w:sz w:val="18"/>
              </w:rPr>
              <w:t>I'm laying it all out for you because it's complicated, and I don't want you to get the wrong idea and think you're all that and they're nothing. That's not it at all. Israel's current refusal to respond is only temporary. It's a holding pattern until the outsiders have had their full chance. In the end, all of Israel will be back. That's exactly how the old prophets put it: A hero's coming from Zion, and he'll turn Israel's life around. He'll take away their sins. That's God's part of the covenant with them. When he takes away their sins, that'll be the sign that the covenant is in full force.</w:t>
            </w:r>
          </w:p>
        </w:tc>
        <w:tc>
          <w:tcPr>
            <w:tcW w:type="dxa" w:w="2880"/>
          </w:tcPr>
          <w:p>
            <w:r/>
            <w:r>
              <w:rPr>
                <w:b/>
                <w:sz w:val="16"/>
              </w:rPr>
              <w:t>25-29</w:t>
            </w:r>
          </w:p>
          <w:p>
            <w:r>
              <w:rPr>
                <w:sz w:val="18"/>
              </w:rPr>
              <w:t>복잡해서 너네한테 다 설명하는 거임, 너네만 잘났고 그들은 아무것도 아니라는 잘못된 생각을 하지 않게. 전혀 그런 게 아님. 이스라엘의 지금 거부는 일시적임. 비유대인들이 완전한 기회를 가질 때까지 대기 패턴임. 결국 온 이스라엘이 돌아올 거임. 옛 선지자들이 정확히 이렇게 말했음: 구원자가 시온에서 오고, 이스라엘의 삶을 돌이킬 거임. 그들의 죄를 가져갈 거임. 그게 그들과의 언약에서 하나님의 몫임. 그분이 그들의 죄를 가져가실 때, 언약이 완전히 유효하다는 표시가 됨.</w:t>
            </w:r>
          </w:p>
        </w:tc>
      </w:tr>
      <w:tr>
        <w:tc>
          <w:tcPr>
            <w:tcW w:type="dxa" w:w="2880"/>
          </w:tcPr>
          <w:p>
            <w:r/>
            <w:r>
              <w:rPr>
                <w:b/>
                <w:sz w:val="16"/>
              </w:rPr>
              <w:t>25-29</w:t>
            </w:r>
          </w:p>
          <w:p>
            <w:r>
              <w:rPr>
                <w:sz w:val="18"/>
              </w:rPr>
              <w:t>↑ 위 MSG(25-29) 계속</w:t>
            </w:r>
          </w:p>
        </w:tc>
        <w:tc>
          <w:tcPr>
            <w:tcW w:type="dxa" w:w="2880"/>
          </w:tcPr>
          <w:p>
            <w:r/>
            <w:r>
              <w:rPr>
                <w:b/>
                <w:sz w:val="16"/>
              </w:rPr>
              <w:t>25-29</w:t>
            </w:r>
          </w:p>
          <w:p>
            <w:r>
              <w:rPr>
                <w:sz w:val="18"/>
              </w:rPr>
              <w:t>From your point of view, the Jews might look like God's enemies because they've been turning down one offer after another. But from God's long-range view, they're his oldest friends. God's gifts and God's call are under full warranty—never canceled, never rescinded.</w:t>
            </w:r>
          </w:p>
        </w:tc>
        <w:tc>
          <w:tcPr>
            <w:tcW w:type="dxa" w:w="2880"/>
          </w:tcPr>
          <w:p>
            <w:r/>
            <w:r>
              <w:rPr>
                <w:b/>
                <w:sz w:val="16"/>
              </w:rPr>
              <w:t>25-29</w:t>
            </w:r>
          </w:p>
          <w:p>
            <w:r>
              <w:rPr>
                <w:sz w:val="18"/>
              </w:rPr>
              <w:t>너네 관점에서는, 유대인들이 하나님의 원수처럼 보일 수 있음, 제안이란 제안은 다 거절했으니까. 근데 하나님의 장기적 관점에서는, 그들은 그분의 가장 오래된 친구임. 하나님의 선물과 하나님의 부르심은 완전 보증 중—절대 취소 안 됨, 절대 철회 안 됨.</w:t>
            </w:r>
          </w:p>
        </w:tc>
      </w:tr>
      <w:tr>
        <w:tc>
          <w:tcPr>
            <w:tcW w:type="dxa" w:w="2880"/>
          </w:tcPr>
          <w:p>
            <w:r/>
            <w:r>
              <w:rPr>
                <w:b/>
                <w:sz w:val="16"/>
              </w:rPr>
              <w:t>30-32</w:t>
            </w:r>
          </w:p>
          <w:p>
            <w:r>
              <w:rPr>
                <w:sz w:val="18"/>
              </w:rPr>
              <w:t>There was a time not so long ago when you were on the outs with God. But then the Jews slammed the door on him and things opened up for you. Now *they* are on the outs. But with the door held wide open for you, they have a way back in. In one way or another, God makes sure that we all experience what it means to be outside so that he can personally open the door and welcome us back in.</w:t>
            </w:r>
          </w:p>
        </w:tc>
        <w:tc>
          <w:tcPr>
            <w:tcW w:type="dxa" w:w="2880"/>
          </w:tcPr>
          <w:p>
            <w:r/>
            <w:r>
              <w:rPr>
                <w:b/>
                <w:sz w:val="16"/>
              </w:rPr>
              <w:t>30-32</w:t>
            </w:r>
          </w:p>
          <w:p>
            <w:r>
              <w:rPr>
                <w:sz w:val="18"/>
              </w:rPr>
              <w:t>There was a time when you were on the outside looking in. You turned down God's invitations and went your own way. But then the Jews turned down God's invitation, and that opened things up for you. Now they're the ones on the outside, looking in. But with the door held wide open for you, they have a way back in. God has been making sure that everyone gets a turn at being on the outside. It's all part of his plan to bring everyone in.</w:t>
            </w:r>
          </w:p>
        </w:tc>
        <w:tc>
          <w:tcPr>
            <w:tcW w:type="dxa" w:w="2880"/>
          </w:tcPr>
          <w:p>
            <w:r/>
            <w:r>
              <w:rPr>
                <w:b/>
                <w:sz w:val="16"/>
              </w:rPr>
              <w:t>30-32</w:t>
            </w:r>
          </w:p>
          <w:p>
            <w:r>
              <w:rPr>
                <w:sz w:val="18"/>
              </w:rPr>
              <w:t>얼마 전만 해도, 너네가 밖에서 안을 들여다보는 쪽이었음. 하나님의 초대를 거절하고 자기 길로 갔음. 근데 유대인들이 하나님의 초대를 거절하면서, 너네한테 기회가 열렸음. 이제 그들이 밖에 있고, 안을 들여다봄. 근데 너네한테 문이 활짝 열려 있으니까, 그들도 다시 들어올 길이 있음. 하나님은 모두가 밖에 있는 차례를 갖게 하셔서, 그분이 우리 모두를 안으로 데려오는 계획의 일부로 삼으심.</w:t>
            </w:r>
          </w:p>
        </w:tc>
      </w:tr>
      <w:tr>
        <w:tc>
          <w:tcPr>
            <w:tcW w:type="dxa" w:w="2880"/>
          </w:tcPr>
          <w:p>
            <w:r/>
            <w:r>
              <w:rPr>
                <w:b/>
                <w:sz w:val="16"/>
              </w:rPr>
              <w:t>33-36</w:t>
            </w:r>
          </w:p>
          <w:p>
            <w:r>
              <w:rPr>
                <w:sz w:val="18"/>
              </w:rPr>
              <w:t>Have you ever come on anything quite like this extravagant generosity of God, this deep, deep wisdom? It's way over our heads. We'll never figure it out.</w:t>
            </w:r>
          </w:p>
          <w:p>
            <w:r>
              <w:rPr>
                <w:sz w:val="18"/>
              </w:rPr>
              <w:t>Is there anyone around who can explain God?  Anyone smart enough to tell him what to do?  Anyone who has done him such a huge favor       that God has to ask his advice?</w:t>
            </w:r>
          </w:p>
          <w:p>
            <w:r>
              <w:rPr>
                <w:sz w:val="18"/>
              </w:rPr>
              <w:t>Everything comes from him;  Everything happens through him;  Everything ends up in him.  Always glory! Always praise!       Yes. Yes. Yes.</w:t>
            </w:r>
          </w:p>
        </w:tc>
        <w:tc>
          <w:tcPr>
            <w:tcW w:type="dxa" w:w="2880"/>
          </w:tcPr>
          <w:p>
            <w:r/>
            <w:r>
              <w:rPr>
                <w:b/>
                <w:sz w:val="16"/>
              </w:rPr>
              <w:t>33-36</w:t>
            </w:r>
          </w:p>
          <w:p>
            <w:r>
              <w:rPr>
                <w:sz w:val="18"/>
              </w:rPr>
              <w:t>Have you ever come on anything quite like this extravagant generosity of God, this deep, deep wisdom? It's way over our heads. We'll never figure it out. Is there anyone around who can explain God? Anyone smart enough to tell him what to do? Anyone who has done him such a huge favor that God has to ask his advice? Everything comes from him; everything happens through him; everything ends up in him. Always glory! Always praise! Yes. Yes. Yes.</w:t>
            </w:r>
          </w:p>
        </w:tc>
        <w:tc>
          <w:tcPr>
            <w:tcW w:type="dxa" w:w="2880"/>
          </w:tcPr>
          <w:p>
            <w:r/>
            <w:r>
              <w:rPr>
                <w:b/>
                <w:sz w:val="16"/>
              </w:rPr>
              <w:t>33-36</w:t>
            </w:r>
          </w:p>
          <w:p>
            <w:r>
              <w:rPr>
                <w:sz w:val="18"/>
              </w:rPr>
              <w:t>하나님의 이 엄청난 관대함, 이 깊고 깊은 지혜 같은 걸 본 적 있음? 완전 우리 머리 위임. 절대 못 알아냄. 주변에 하나님을 설명할 수 있는 사람 있음? 그분께 뭘 하라고 할 만큼 똑똑한 사람? 하나님한테 조언을 구해야 할 만큼 큰 호의를 베푼 사람? 모든 게 그분에게서 오고; 모든 게 그분을 통해 일어나고; 모든 게 그분으로 끝남. 항상 영광! 항상 찬양! 그래. 그래. 그래.</w:t>
            </w:r>
          </w:p>
        </w:tc>
      </w:tr>
    </w:tbl>
    <w:p>
      <w:pPr>
        <w:pStyle w:val="Heading1"/>
      </w:pPr>
      <w:r>
        <w:t>Chapter 12 — How to Live the God-Life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Place Your Life Before God</w:t>
            </w:r>
          </w:p>
        </w:tc>
        <w:tc>
          <w:tcPr>
            <w:tcW w:type="dxa" w:w="2880"/>
          </w:tcPr>
          <w:p>
            <w:r/>
            <w:r>
              <w:rPr>
                <w:b/>
                <w:sz w:val="18"/>
              </w:rPr>
              <w:t>네 삶을 하나님 앞에 드림</w:t>
            </w:r>
          </w:p>
        </w:tc>
      </w:tr>
      <w:tr>
        <w:tc>
          <w:tcPr>
            <w:tcW w:type="dxa" w:w="2880"/>
          </w:tcPr>
          <w:p>
            <w:r/>
            <w:r>
              <w:rPr>
                <w:b/>
                <w:sz w:val="16"/>
              </w:rPr>
              <w:t>1-2</w:t>
            </w:r>
          </w:p>
          <w:p>
            <w:r>
              <w:rPr>
                <w:sz w:val="18"/>
              </w:rPr>
              <w:t>So here's what I want you to do, God helping you: Take your everyday, ordinary life—your sleeping, eating, going-to-work, and walking-around life—and place it before God as an offering. Embracing what God does for you is the best thing you can do for him. Don't become so well-adjusted to your culture that you fit into it without even thinking. Instead, fix your attention on God. You'll be changed from the inside out. Readily recognize what he wants from you, and quickly respond to it. Unlike the culture around you, always dragging you down to its level of immaturity, God brings the best out of you, develops well-formed maturity in you.</w:t>
            </w:r>
          </w:p>
        </w:tc>
        <w:tc>
          <w:tcPr>
            <w:tcW w:type="dxa" w:w="2880"/>
          </w:tcPr>
          <w:p>
            <w:r/>
            <w:r>
              <w:rPr>
                <w:b/>
                <w:sz w:val="16"/>
              </w:rPr>
              <w:t>1-2</w:t>
            </w:r>
          </w:p>
          <w:p>
            <w:r>
              <w:rPr>
                <w:sz w:val="18"/>
              </w:rPr>
              <w:t>Alright, so here's the deal. God's got your back, so listen up. Your everyday life—the whole routine of waking up, eating, going to school, and just hanging out—give it all to God. It's like a thank-you gift. The best thing you can do for Him is to just accept all the awesome stuff He does for you. Don't just blend in with everyone else and do what they do without thinking. That's no way to live. Instead, focus on God. He'll give you an amazing change from the inside out. You'll start to see what He wants, and you'll actually want to do it. Unlike the culture around you, always dragging you down to its level of immaturity, God brings the best out of you and develops well-formed maturity in you.</w:t>
            </w:r>
          </w:p>
        </w:tc>
        <w:tc>
          <w:tcPr>
            <w:tcW w:type="dxa" w:w="2880"/>
          </w:tcPr>
          <w:p>
            <w:r/>
            <w:r>
              <w:rPr>
                <w:b/>
                <w:sz w:val="16"/>
              </w:rPr>
              <w:t>1-2</w:t>
            </w:r>
          </w:p>
          <w:p>
            <w:r>
              <w:rPr>
                <w:sz w:val="18"/>
              </w:rPr>
              <w:t>자, 하나님이 도우셔서 너네가 했으면 하는 게 있음: 매일의 평범한 삶—자는 것, 먹는 것, 출근하는 것, 돌아다니는 삶—을 하나님 앞에 예물로 드림. 하나님이 너를 위해 하시는 걸 받아들이는 게 그분을 위해 할 수 있는 최고의 일임. 문화에 너무 잘 적응해서 생각도 없이 맞춰지지 마. 대신, 하나님께 주의를 고정함. 속부터 겉까지 바뀔 거임. 그분이 너에게 원하는 걸 기꺼이 알아차리고, 빨리 반응함. 너를 미성숙 수준으로 계속 끌어내리는 주변 문화와 달리, 하나님은 너의 최고를 끌어내시고, 잘 형성된 성숙을 키워주심.</w:t>
            </w:r>
          </w:p>
        </w:tc>
      </w:tr>
      <w:tr>
        <w:tc>
          <w:tcPr>
            <w:tcW w:type="dxa" w:w="2880"/>
          </w:tcPr>
          <w:p>
            <w:r/>
            <w:r>
              <w:rPr>
                <w:b/>
                <w:sz w:val="16"/>
              </w:rPr>
              <w:t>3</w:t>
            </w:r>
          </w:p>
          <w:p>
            <w:r>
              <w:rPr>
                <w:sz w:val="18"/>
              </w:rPr>
              <w:t>I'm speaking to you out of deep gratitude for all that God has given me, and especially as I have responsibilities in relation to you. Living then, as every one of you does, in pure grace, it's important that you not misinterpret yourselves as people who are bringing this goodness to God. No, God brings it all to you. The only accurate way to understand ourselves is by what God is and by what he does for us, not by what we are and what we do for him.</w:t>
            </w:r>
          </w:p>
        </w:tc>
        <w:tc>
          <w:tcPr>
            <w:tcW w:type="dxa" w:w="2880"/>
          </w:tcPr>
          <w:p>
            <w:r/>
            <w:r>
              <w:rPr>
                <w:b/>
                <w:sz w:val="16"/>
              </w:rPr>
              <w:t>3</w:t>
            </w:r>
          </w:p>
          <w:p>
            <w:r>
              <w:rPr>
                <w:sz w:val="18"/>
              </w:rPr>
              <w:t>I'm telling you this because I'm super grateful for everything God's given me, and I feel like I owe it to you guys. We're all living in pure grace, so don't misinterpret yourselves as the ones bringing all the goodness to God. No, God brings it all to you. The only accurate way to understand yourself is by what God is and what he does for you, not by what you are and what you do for him.</w:t>
            </w:r>
          </w:p>
        </w:tc>
        <w:tc>
          <w:tcPr>
            <w:tcW w:type="dxa" w:w="2880"/>
          </w:tcPr>
          <w:p>
            <w:r/>
            <w:r>
              <w:rPr>
                <w:b/>
                <w:sz w:val="16"/>
              </w:rPr>
              <w:t>3</w:t>
            </w:r>
          </w:p>
          <w:p>
            <w:r>
              <w:rPr>
                <w:sz w:val="18"/>
              </w:rPr>
              <w:t>하나님이 내게 주신 모든 것에 대한 깊은 감사로 너네한테 이 얘기를 함, 너네한테 빚진 것 같은 기분이 들어서. 우리 모두 순전한 은혜 안에 살고 있으니, 네가 하나님께 이 선함을 가져다주는 사람이라고 착각하지 마. 아니야, 하나님이 다 너에게 가져다주심. 너 자신을 정확히 이해하는 유일한 길은 하나님이 누구시고 네게 뭘 하시는지로 보는 거임, 네가 누구고 그분을 위해 뭘 하는지가 아님.</w:t>
            </w:r>
          </w:p>
        </w:tc>
      </w:tr>
      <w:tr>
        <w:tc>
          <w:tcPr>
            <w:tcW w:type="dxa" w:w="2880"/>
          </w:tcPr>
          <w:p>
            <w:r/>
            <w:r>
              <w:rPr>
                <w:b/>
                <w:sz w:val="16"/>
              </w:rPr>
              <w:t>4-6</w:t>
            </w:r>
          </w:p>
          <w:p>
            <w:r>
              <w:rPr>
                <w:sz w:val="18"/>
              </w:rPr>
              <w:t>In this way we are like the various parts of a human body. Each part gets its meaning from the body as a whole, not the other way around. The body we're talking about is Christ's body of chosen people. Each of us finds our meaning and function as a part of his body. But as a chopped-off finger or cut-off toe we wouldn't amount to much, would we? So since we find ourselves fashioned into all these excellently formed and marvelously functioning parts in Christ's body, let's just go ahead and be what we were made to be, without enviously or pridefully comparing ourselves with each other, or trying to be something we aren't.</w:t>
            </w:r>
          </w:p>
        </w:tc>
        <w:tc>
          <w:tcPr>
            <w:tcW w:type="dxa" w:w="2880"/>
          </w:tcPr>
          <w:p>
            <w:r/>
            <w:r>
              <w:rPr>
                <w:b/>
                <w:sz w:val="16"/>
              </w:rPr>
              <w:t>4-6</w:t>
            </w:r>
          </w:p>
          <w:p>
            <w:r>
              <w:rPr>
                <w:sz w:val="18"/>
              </w:rPr>
              <w:t>Think of it like this: we're like the various parts of a human body. Each part gets its meaning from the body as a whole, not the other way around. The body we're talking about is Christ's body of chosen people. We all find our meaning and function as a part of his body. But as a chopped-off finger or cut-off toe we wouldn't amount to much, would we? So since we find ourselves fashioned into all these excellently formed and marvelously functioning parts in Christ's body, let's just go ahead and be what we were made to be, without enviously or pridefully comparing ourselves with each other, or trying to be something we aren't.</w:t>
            </w:r>
          </w:p>
        </w:tc>
        <w:tc>
          <w:tcPr>
            <w:tcW w:type="dxa" w:w="2880"/>
          </w:tcPr>
          <w:p>
            <w:r/>
            <w:r>
              <w:rPr>
                <w:b/>
                <w:sz w:val="16"/>
              </w:rPr>
              <w:t>4-6</w:t>
            </w:r>
          </w:p>
          <w:p>
            <w:r>
              <w:rPr>
                <w:sz w:val="18"/>
              </w:rPr>
              <w:t>이렇게 생각해 봐: 우리는 인체의 여러 부분과 같음. 각 부분은 전체 몸에서 의미를 얻지, 반대가 아님. 우리가 말하는 몸은 그리스도의 몸, 택하신 백성임. 우리 각자는 그분의 몸의 일부로서 의미와 기능을 찾음. 근데 잘린 손가락이나 발가락은 별 볼 일 없지, 그치? 우리가 그리스도의 몸 안에서 이렇게 훌륭하게 형성되고 멋지게 기능하는 부분들로 빚어졌으니, 그냥 만들어진 대로 살자, 서로 부러워하거나 자랑하며 비교하지 말고, 아닌 척하지 말고.</w:t>
            </w:r>
          </w:p>
        </w:tc>
      </w:tr>
      <w:tr>
        <w:tc>
          <w:tcPr>
            <w:tcW w:type="dxa" w:w="2880"/>
          </w:tcPr>
          <w:p>
            <w:r/>
            <w:r>
              <w:rPr>
                <w:b/>
                <w:sz w:val="16"/>
              </w:rPr>
              <w:t>6-8</w:t>
            </w:r>
          </w:p>
          <w:p>
            <w:r>
              <w:rPr>
                <w:sz w:val="18"/>
              </w:rPr>
              <w:t>If you preach, just preach God's Message, nothing else; if you help, just help, don't take over; if you teach, stick to your teaching; if you give encouraging guidance, be careful that you don't get bossy; if you're put in charge, don't manipulate; if you're called to give aid to people in distress, keep your eyes open and be quick to respond; if you work with the disadvantaged, don't let yourself get irritated with them or depressed by them. Keep a smile on your face.</w:t>
            </w:r>
          </w:p>
        </w:tc>
        <w:tc>
          <w:tcPr>
            <w:tcW w:type="dxa" w:w="2880"/>
          </w:tcPr>
          <w:p>
            <w:r/>
            <w:r>
              <w:rPr>
                <w:b/>
                <w:sz w:val="16"/>
              </w:rPr>
              <w:t>6-8</w:t>
            </w:r>
          </w:p>
          <w:p>
            <w:r>
              <w:rPr>
                <w:sz w:val="18"/>
              </w:rPr>
              <w:t>If your thing is to speak up for God, then just do that. Don't add a bunch of your own stuff. If you're a helper, then just help, don't try to take over. If you're a teacher, then stick to teaching. If you're good at giving advice, be careful that you don't get bossy. If you're in charge, don't manipulate. If you're supposed to help people who are struggling, then be ready to jump in and help. If you're working with people who have it rough, don't get all annoyed or bummed out by them. Just keep a smile on your face.</w:t>
            </w:r>
          </w:p>
        </w:tc>
        <w:tc>
          <w:tcPr>
            <w:tcW w:type="dxa" w:w="2880"/>
          </w:tcPr>
          <w:p>
            <w:r/>
            <w:r>
              <w:rPr>
                <w:b/>
                <w:sz w:val="16"/>
              </w:rPr>
              <w:t>6-8</w:t>
            </w:r>
          </w:p>
          <w:p>
            <w:r>
              <w:rPr>
                <w:sz w:val="18"/>
              </w:rPr>
              <w:t>하나님을 위해 말하는 게 네 일이라면, 그냥 그거 해. 네 생각 잔뜩 끼워 넣지 마. 돕는 사람이면, 그냥 도와, 넘겨받으려 하지 마. 선생이면, 가르치는 데 집중해. 조언 잘하면, 보스처럼 굴지 않게 조심해. 리더면, 조종하지 마. 힘든 사람들을 도울 일이라면, 바로 뛰어들 준비를 해. 힘든 사람들과 일하면, 짜증 내거나 우울해하지 마. 그냥 미소 짓고 있어.</w:t>
            </w:r>
          </w:p>
        </w:tc>
      </w:tr>
      <w:tr>
        <w:tc>
          <w:tcPr>
            <w:tcW w:type="dxa" w:w="2880"/>
          </w:tcPr>
          <w:p>
            <w:r/>
            <w:r>
              <w:rPr>
                <w:b/>
                <w:sz w:val="16"/>
              </w:rPr>
              <w:t>9-10</w:t>
            </w:r>
          </w:p>
          <w:p>
            <w:r>
              <w:rPr>
                <w:sz w:val="18"/>
              </w:rPr>
              <w:t>Love from the center of who you are; don't fake it. Run for dear life from evil; hold on for dear life to good. Be good friends who love deeply; practice playing second fiddle.</w:t>
            </w:r>
          </w:p>
        </w:tc>
        <w:tc>
          <w:tcPr>
            <w:tcW w:type="dxa" w:w="2880"/>
          </w:tcPr>
          <w:p>
            <w:r/>
            <w:r>
              <w:rPr>
                <w:b/>
                <w:sz w:val="16"/>
              </w:rPr>
              <w:t>9-10</w:t>
            </w:r>
          </w:p>
          <w:p>
            <w:r>
              <w:rPr>
                <w:sz w:val="18"/>
              </w:rPr>
              <w:t>Love from the center of who you are; don't fake it. Run for dear life from evil; hold on for dear life to good. Be good friends who love deeply; practice playing second fiddle.</w:t>
            </w:r>
          </w:p>
        </w:tc>
        <w:tc>
          <w:tcPr>
            <w:tcW w:type="dxa" w:w="2880"/>
          </w:tcPr>
          <w:p>
            <w:r/>
            <w:r>
              <w:rPr>
                <w:b/>
                <w:sz w:val="16"/>
              </w:rPr>
              <w:t>9-10</w:t>
            </w:r>
          </w:p>
          <w:p>
            <w:r>
              <w:rPr>
                <w:sz w:val="18"/>
              </w:rPr>
              <w:t>네가 누군지의 중심에서 사랑해; 가짜로 하지 마. 악에서는 목숨 걸고 도망쳐; 선은 목숨 걸고 붙잡아. 깊이 사랑하는 좋은 친구가 돼; 2인자 역할을 연습해.</w:t>
            </w:r>
          </w:p>
        </w:tc>
      </w:tr>
      <w:tr>
        <w:tc>
          <w:tcPr>
            <w:tcW w:type="dxa" w:w="2880"/>
          </w:tcPr>
          <w:p>
            <w:r/>
            <w:r>
              <w:rPr>
                <w:b/>
                <w:sz w:val="16"/>
              </w:rPr>
              <w:t>11-13</w:t>
            </w:r>
          </w:p>
          <w:p>
            <w:r>
              <w:rPr>
                <w:sz w:val="18"/>
              </w:rPr>
              <w:t>Don't burn out; keep yourselves fueled and aflame. Be alert servants of the Master, cheerfully expectant. Don't quit in hard times; pray all the harder. Help needy Christians; be inventive in hospitality.</w:t>
            </w:r>
          </w:p>
        </w:tc>
        <w:tc>
          <w:tcPr>
            <w:tcW w:type="dxa" w:w="2880"/>
          </w:tcPr>
          <w:p>
            <w:r/>
            <w:r>
              <w:rPr>
                <w:b/>
                <w:sz w:val="16"/>
              </w:rPr>
              <w:t>11-13</w:t>
            </w:r>
          </w:p>
          <w:p>
            <w:r>
              <w:rPr>
                <w:sz w:val="18"/>
              </w:rPr>
              <w:t>Don't burn out; keep yourselves fueled and aflame. Be alert servants of the Master, cheerfully expectant. Don't quit in hard times; pray all the harder. Help needy Christians; be inventive in hospitality.</w:t>
            </w:r>
          </w:p>
        </w:tc>
        <w:tc>
          <w:tcPr>
            <w:tcW w:type="dxa" w:w="2880"/>
          </w:tcPr>
          <w:p>
            <w:r/>
            <w:r>
              <w:rPr>
                <w:b/>
                <w:sz w:val="16"/>
              </w:rPr>
              <w:t>11-13</w:t>
            </w:r>
          </w:p>
          <w:p>
            <w:r>
              <w:rPr>
                <w:sz w:val="18"/>
              </w:rPr>
              <w:t>번아웃 오지 마; 연료 채우고 불타는 상태를 유지해. 주인의 깨어 있는 종이 돼, 즐겁게 기대하면서. 힘든 때에 그만두지 마; 더 열심히 기도해. 필요한 크리스천들을 도와; 환대에 창의적이 돼.</w:t>
            </w:r>
          </w:p>
        </w:tc>
      </w:tr>
      <w:tr>
        <w:tc>
          <w:tcPr>
            <w:tcW w:type="dxa" w:w="2880"/>
          </w:tcPr>
          <w:p>
            <w:r/>
            <w:r>
              <w:rPr>
                <w:b/>
                <w:sz w:val="16"/>
              </w:rPr>
              <w:t>14-16</w:t>
            </w:r>
          </w:p>
          <w:p>
            <w:r>
              <w:rPr>
                <w:sz w:val="18"/>
              </w:rPr>
              <w:t>Bless your enemies; no cursing under your breath. Laugh with your happy friends when they're happy; share tears when they're down. Get along with each other; don't be stuck-up. Make friends with nobodies; don't be the great somebody.</w:t>
            </w:r>
          </w:p>
        </w:tc>
        <w:tc>
          <w:tcPr>
            <w:tcW w:type="dxa" w:w="2880"/>
          </w:tcPr>
          <w:p>
            <w:r/>
            <w:r>
              <w:rPr>
                <w:b/>
                <w:sz w:val="16"/>
              </w:rPr>
              <w:t>14-16</w:t>
            </w:r>
          </w:p>
          <w:p>
            <w:r>
              <w:rPr>
                <w:sz w:val="18"/>
              </w:rPr>
              <w:t>If people are hating on you, wish them well. Don't be cursing them out when no one's listening. When your friends are happy, be happy with them. When they're sad, be sad with them. Just get along with everyone. Don't be a snob. Make friends with the nobodies, and don't try to be some big shot important person.</w:t>
            </w:r>
          </w:p>
        </w:tc>
        <w:tc>
          <w:tcPr>
            <w:tcW w:type="dxa" w:w="2880"/>
          </w:tcPr>
          <w:p>
            <w:r/>
            <w:r>
              <w:rPr>
                <w:b/>
                <w:sz w:val="16"/>
              </w:rPr>
              <w:t>14-16</w:t>
            </w:r>
          </w:p>
          <w:p>
            <w:r>
              <w:rPr>
                <w:sz w:val="18"/>
              </w:rPr>
              <w:t>너네 원수를 축복해; 입속으로 저주하지 마. 행복한 친구들이 행복할 때 함께 웃어; 그들이 힘들 때 눈물을 나눠. 서로 잘 지내; 잘난 체하지 마. 별 볼 일 없는 사람들이랑 친구해; 대단한 사람이 되지 마.</w:t>
            </w:r>
          </w:p>
        </w:tc>
      </w:tr>
      <w:tr>
        <w:tc>
          <w:tcPr>
            <w:tcW w:type="dxa" w:w="2880"/>
          </w:tcPr>
          <w:p>
            <w:r/>
            <w:r>
              <w:rPr>
                <w:b/>
                <w:sz w:val="16"/>
              </w:rPr>
              <w:t>17-19</w:t>
            </w:r>
          </w:p>
          <w:p>
            <w:r>
              <w:rPr>
                <w:sz w:val="18"/>
              </w:rPr>
              <w:t>Don't hit back; discover beauty in everyone. If you've got it in you, get along with everybody. Don't insist on getting even; that's not for you to do. "I'll do the judging," says God. "I'll take care of it."</w:t>
            </w:r>
          </w:p>
        </w:tc>
        <w:tc>
          <w:tcPr>
            <w:tcW w:type="dxa" w:w="2880"/>
          </w:tcPr>
          <w:p>
            <w:r/>
            <w:r>
              <w:rPr>
                <w:b/>
                <w:sz w:val="16"/>
              </w:rPr>
              <w:t>17-19</w:t>
            </w:r>
          </w:p>
          <w:p>
            <w:r>
              <w:rPr>
                <w:sz w:val="18"/>
              </w:rPr>
              <w:t>Don't get revenge. Try to see the good in everyone. As much as you can, just chill with everybody. Don't be the one to try and get even. That's not your job. God says, "I'm the judge. I'll handle it."</w:t>
            </w:r>
          </w:p>
        </w:tc>
        <w:tc>
          <w:tcPr>
            <w:tcW w:type="dxa" w:w="2880"/>
          </w:tcPr>
          <w:p>
            <w:r/>
            <w:r>
              <w:rPr>
                <w:b/>
                <w:sz w:val="16"/>
              </w:rPr>
              <w:t>17-19</w:t>
            </w:r>
          </w:p>
          <w:p>
            <w:r>
              <w:rPr>
                <w:sz w:val="18"/>
              </w:rPr>
              <w:t>되갚지 마; 모든 사람에게서 아름다움을 발견해. 할 수 있으면, 모두와 잘 지내. 복수하겠다고 고집부리지 마; 그건 네가 할 일이 아님. '심판은 내가 할게,' 하나님이 말씀하심. '내가 처리할게.'</w:t>
            </w:r>
          </w:p>
        </w:tc>
      </w:tr>
      <w:tr>
        <w:tc>
          <w:tcPr>
            <w:tcW w:type="dxa" w:w="2880"/>
          </w:tcPr>
          <w:p>
            <w:r/>
            <w:r>
              <w:rPr>
                <w:b/>
                <w:sz w:val="16"/>
              </w:rPr>
              <w:t>20-21</w:t>
            </w:r>
          </w:p>
          <w:p>
            <w:r>
              <w:rPr>
                <w:sz w:val="18"/>
              </w:rPr>
              <w:t>Our Scriptures tell us that if you see your enemy hungry, go buy that person lunch, or if he's thirsty, get him a drink. Your generosity will surprise him with goodness. Don't let evil get the best of you; get the best of evil by doing good.</w:t>
            </w:r>
          </w:p>
        </w:tc>
        <w:tc>
          <w:tcPr>
            <w:tcW w:type="dxa" w:w="2880"/>
          </w:tcPr>
          <w:p>
            <w:r/>
            <w:r>
              <w:rPr>
                <w:b/>
                <w:sz w:val="16"/>
              </w:rPr>
              <w:t>20-21</w:t>
            </w:r>
          </w:p>
          <w:p>
            <w:r>
              <w:rPr>
                <w:sz w:val="18"/>
              </w:rPr>
              <w:t>It's like the old stories say: if your enemy is hungry, buy them a burger. If they're thirsty, get them a Coke. Your kindness will totally blow their mind. Don't let evil win. Beat evil by doing good.</w:t>
            </w:r>
          </w:p>
        </w:tc>
        <w:tc>
          <w:tcPr>
            <w:tcW w:type="dxa" w:w="2880"/>
          </w:tcPr>
          <w:p>
            <w:r/>
            <w:r>
              <w:rPr>
                <w:b/>
                <w:sz w:val="16"/>
              </w:rPr>
              <w:t>20-21</w:t>
            </w:r>
          </w:p>
          <w:p>
            <w:r>
              <w:rPr>
                <w:sz w:val="18"/>
              </w:rPr>
              <w:t>우리 성경은 원수가 배고픈 걸 보면, 가서 점심을 사주라고, 목마르면 음료수를 사주라고 말함. 너의 너그러움이 그를 선함으로 놀라게 할 거임. 악이 너를 이기게 두지 마; 선을 행해서 악을 이겨.</w:t>
            </w:r>
          </w:p>
        </w:tc>
      </w:tr>
    </w:tbl>
    <w:p>
      <w:pPr>
        <w:pStyle w:val="Heading1"/>
      </w:pPr>
      <w:r>
        <w:t>Chapter 13 — Don't Be a Rebel Without a Clue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Be a Responsible Citizen</w:t>
            </w:r>
          </w:p>
        </w:tc>
        <w:tc>
          <w:tcPr>
            <w:tcW w:type="dxa" w:w="2880"/>
          </w:tcPr>
          <w:p>
            <w:r/>
            <w:r>
              <w:rPr>
                <w:b/>
                <w:sz w:val="18"/>
              </w:rPr>
              <w:t>책임감 있는 시민이 됨</w:t>
            </w:r>
          </w:p>
        </w:tc>
      </w:tr>
      <w:tr>
        <w:tc>
          <w:tcPr>
            <w:tcW w:type="dxa" w:w="2880"/>
          </w:tcPr>
          <w:p>
            <w:r/>
            <w:r>
              <w:rPr>
                <w:b/>
                <w:sz w:val="16"/>
              </w:rPr>
              <w:t>1-3</w:t>
            </w:r>
          </w:p>
          <w:p>
            <w:r>
              <w:rPr>
                <w:sz w:val="18"/>
              </w:rPr>
              <w:t>Be a good citizen. All governments are under God. Insofar as there is peace and order, it's God's order. So live responsibly as a citizen. If you're irresponsible to the state, then you're irresponsible with God, and God will hold you responsible. Duly constituted authorities are only a threat if you're trying to get by with something. Decent citizens should have nothing to fear.</w:t>
            </w:r>
          </w:p>
        </w:tc>
        <w:tc>
          <w:tcPr>
            <w:tcW w:type="dxa" w:w="2880"/>
          </w:tcPr>
          <w:p>
            <w:r/>
            <w:r>
              <w:rPr>
                <w:b/>
                <w:sz w:val="16"/>
              </w:rPr>
              <w:t>1-3</w:t>
            </w:r>
          </w:p>
          <w:p>
            <w:r>
              <w:rPr>
                <w:sz w:val="18"/>
              </w:rPr>
              <w:t>Alright, listen up. You gotta play by the rules. All the people in charge, like the government and stuff? God put them there. As long as things are peaceful and not totally chaotic, that's God's doing. So, be a good citizen. If you're a pain to the government, you're being irresponsible with God, and God will call you to account. The authorities are only a problem if you're trying to pull a fast one. If you're just living your life, you've got nothing to worry about.</w:t>
            </w:r>
          </w:p>
        </w:tc>
        <w:tc>
          <w:tcPr>
            <w:tcW w:type="dxa" w:w="2880"/>
          </w:tcPr>
          <w:p>
            <w:r/>
            <w:r>
              <w:rPr>
                <w:b/>
                <w:sz w:val="16"/>
              </w:rPr>
              <w:t>1-3</w:t>
            </w:r>
          </w:p>
          <w:p>
            <w:r>
              <w:rPr>
                <w:sz w:val="18"/>
              </w:rPr>
              <w:t>좋은 시민이 돼. 모든 정부는 하나님 아래 있음. 평화와 질서가 있는 한, 그건 하나님의 질서임. 그러니까 시민으로서 책임감 있게 살아. 국가에 무책임하면, 하나님께도 무책임한 거고, 하나님이 너를 불러서 책임을 물으실 거임. 권력자들은 네가 뭔가 꼼수를 쓰려 할 때만 문제가 됨. 그냥 네 삶을 살면, 걱정할 거 하나도 없음.</w:t>
            </w:r>
          </w:p>
        </w:tc>
      </w:tr>
      <w:tr>
        <w:tc>
          <w:tcPr>
            <w:tcW w:type="dxa" w:w="2880"/>
          </w:tcPr>
          <w:p>
            <w:r/>
            <w:r>
              <w:rPr>
                <w:b/>
                <w:sz w:val="16"/>
              </w:rPr>
              <w:t>3-5</w:t>
            </w:r>
          </w:p>
          <w:p>
            <w:r>
              <w:rPr>
                <w:sz w:val="18"/>
              </w:rPr>
              <w:t>Do you want to be on good terms with the government? Be a responsible citizen and you'll get on just fine, the government working to your advantage. But if you're breaking the rules right and left, watch out. The police aren't there just to be admired in their uniforms. God also has an interest in keeping order, and he uses them to do it. That's why you must live responsibly—not just to avoid punishment but also because it's the right way to live.</w:t>
            </w:r>
          </w:p>
        </w:tc>
        <w:tc>
          <w:tcPr>
            <w:tcW w:type="dxa" w:w="2880"/>
          </w:tcPr>
          <w:p>
            <w:r/>
            <w:r>
              <w:rPr>
                <w:b/>
                <w:sz w:val="16"/>
              </w:rPr>
              <w:t>3-5</w:t>
            </w:r>
          </w:p>
          <w:p>
            <w:r>
              <w:rPr>
                <w:sz w:val="18"/>
              </w:rPr>
              <w:t>Want to stay on the government's good side? It's easy: just be a responsible person. They'll even help you out. But if you're out there breaking all the rules, be afraid. The cops don't carry a gun just to look good. They're God's servants, there to punish lawbreakers. That's why you gotta live right—not just to avoid punishment, but because it's the right thing to do.</w:t>
            </w:r>
          </w:p>
        </w:tc>
        <w:tc>
          <w:tcPr>
            <w:tcW w:type="dxa" w:w="2880"/>
          </w:tcPr>
          <w:p>
            <w:r/>
            <w:r>
              <w:rPr>
                <w:b/>
                <w:sz w:val="16"/>
              </w:rPr>
              <w:t>3-5</w:t>
            </w:r>
          </w:p>
          <w:p>
            <w:r>
              <w:rPr>
                <w:sz w:val="18"/>
              </w:rPr>
              <w:t>정부랑 잘 지내고 싶음? 쉬움: 그냥 책임감 있는 사람이 되면 됨. 그들이 오히려 너를 도와줄 거임. 근데 밖에 나가서 규칙을 다 어기고 다니면, 두려워해야 함. 경찰이 총을 차는 건 멋있어 보이려고가 아님; 법 어기는 사람을 처벌하는 하나님의 종임. 그래서 바르게 살아야 함—처벌을 피하려고가 아니라, 그게 옳은 일이니까.</w:t>
            </w:r>
          </w:p>
        </w:tc>
      </w:tr>
      <w:tr>
        <w:tc>
          <w:tcPr>
            <w:tcW w:type="dxa" w:w="2880"/>
          </w:tcPr>
          <w:p>
            <w:r/>
            <w:r>
              <w:rPr>
                <w:b/>
                <w:sz w:val="16"/>
              </w:rPr>
              <w:t>6-7</w:t>
            </w:r>
          </w:p>
          <w:p>
            <w:r>
              <w:rPr>
                <w:sz w:val="18"/>
              </w:rPr>
              <w:t>That's also why you pay taxes—so that an orderly way of life can be maintained. Fulfill your obligations as a citizen. Pay your taxes, pay your bills, respect your leaders.</w:t>
            </w:r>
          </w:p>
        </w:tc>
        <w:tc>
          <w:tcPr>
            <w:tcW w:type="dxa" w:w="2880"/>
          </w:tcPr>
          <w:p>
            <w:r/>
            <w:r>
              <w:rPr>
                <w:b/>
                <w:sz w:val="16"/>
              </w:rPr>
              <w:t>6-7</w:t>
            </w:r>
          </w:p>
          <w:p>
            <w:r>
              <w:rPr>
                <w:sz w:val="18"/>
              </w:rPr>
              <w:t>That's also why you have to pay taxes. It's so we can have a decent society. So, pay your taxes, pay your bills, and give a little respect to the people in charge.</w:t>
            </w:r>
          </w:p>
        </w:tc>
        <w:tc>
          <w:tcPr>
            <w:tcW w:type="dxa" w:w="2880"/>
          </w:tcPr>
          <w:p>
            <w:r/>
            <w:r>
              <w:rPr>
                <w:b/>
                <w:sz w:val="16"/>
              </w:rPr>
              <w:t>6-7</w:t>
            </w:r>
          </w:p>
          <w:p>
            <w:r>
              <w:rPr>
                <w:sz w:val="18"/>
              </w:rPr>
              <w:t>그래서 세금도 내야 함. 제대로 된 사회를 유지하려고. 그러니까 세금 내고, 낼 거 내고, 책임자들한테 존중도 좀 표함.</w:t>
            </w:r>
          </w:p>
        </w:tc>
      </w:tr>
      <w:tr>
        <w:tc>
          <w:tcPr>
            <w:tcW w:type="dxa" w:w="2880"/>
          </w:tcPr>
          <w:p>
            <w:r/>
            <w:r>
              <w:rPr>
                <w:b/>
                <w:sz w:val="16"/>
              </w:rPr>
              <w:t>8-10</w:t>
            </w:r>
          </w:p>
          <w:p>
            <w:r>
              <w:rPr>
                <w:sz w:val="18"/>
              </w:rPr>
              <w:t>Don't run up debts, except for the huge debt of love you owe each other. When you love others, you complete what the law has been after all along. The law code—don't sleep with another person's spouse, don't take someone's life, don't take what isn't yours, don't always be wanting what you don't have, and any other "don't" you can think of—finally adds up to this: Love other people as well as you do yourself. You can't go wrong when you love others. When you add up everything in the law code, the sum total is *love*.</w:t>
            </w:r>
          </w:p>
        </w:tc>
        <w:tc>
          <w:tcPr>
            <w:tcW w:type="dxa" w:w="2880"/>
          </w:tcPr>
          <w:p>
            <w:r/>
            <w:r>
              <w:rPr>
                <w:b/>
                <w:sz w:val="16"/>
              </w:rPr>
              <w:t>8-10</w:t>
            </w:r>
          </w:p>
          <w:p>
            <w:r>
              <w:rPr>
                <w:sz w:val="18"/>
              </w:rPr>
              <w:t>Look, don't run up debts, except for the huge debt of love you owe each other. When you love others, you complete what the law has been after all along. All those rules—don't cheat, don't kill, don't steal, don't be jealous of what other people have—they all add up to one thing: love others as well as you do yourself. You can't go wrong when you love others. When you add up everything in the law code, the sum total is love.</w:t>
            </w:r>
          </w:p>
        </w:tc>
        <w:tc>
          <w:tcPr>
            <w:tcW w:type="dxa" w:w="2880"/>
          </w:tcPr>
          <w:p>
            <w:r/>
            <w:r>
              <w:rPr>
                <w:b/>
                <w:sz w:val="16"/>
              </w:rPr>
              <w:t>8-10</w:t>
            </w:r>
          </w:p>
          <w:p>
            <w:r>
              <w:rPr>
                <w:sz w:val="18"/>
              </w:rPr>
              <w:t>자, 서로에 대한 어마어마한 사랑의 빚 말고는 빚지지 마. 다른 사람을 사랑할 때, 율법이 계속 추구해 온 걸 완성하는 거임. 그 모든 규칙—바람피우지 마, 죽이지 마, 도둑질하지 마, 남의 것을 탐내지 마—다 한 가지로 합산됨: 너 자신을 사랑하는 만큼 다른 사람을 사랑해. 다른 사람을 사랑할 때는 틀릴 수가 없음. 율법 조문을 다 합하면, 총합은 사랑임.</w:t>
            </w:r>
          </w:p>
        </w:tc>
      </w:tr>
      <w:tr>
        <w:tc>
          <w:tcPr>
            <w:tcW w:type="dxa" w:w="2880"/>
          </w:tcPr>
          <w:p>
            <w:r/>
            <w:r>
              <w:rPr>
                <w:b/>
                <w:sz w:val="16"/>
              </w:rPr>
              <w:t>11-14</w:t>
            </w:r>
          </w:p>
          <w:p>
            <w:r>
              <w:rPr>
                <w:sz w:val="18"/>
              </w:rPr>
              <w:t>But make sure that you don't get so absorbed and exhausted in taking care of all your day-by-day obligations that you lose track of the time and doze off, oblivious to God. The night is about over, dawn is about to break. Be up and awake to what God is doing! God is putting the finishing touches on the salvation work he began when we first believed. We can't afford to waste a minute, must not squander these precious daylight hours in frivolity and indulgence, in sleeping around and dissipation, in bickering and grabbing everything in sight. Get out of bed and get dressed! Don't loiter and linger, waiting until the very last minute. Dress yourselves in Christ, and be up and about!</w:t>
            </w:r>
          </w:p>
        </w:tc>
        <w:tc>
          <w:tcPr>
            <w:tcW w:type="dxa" w:w="2880"/>
          </w:tcPr>
          <w:p>
            <w:r/>
            <w:r>
              <w:rPr>
                <w:b/>
                <w:sz w:val="16"/>
              </w:rPr>
              <w:t>11-14</w:t>
            </w:r>
          </w:p>
          <w:p>
            <w:r>
              <w:rPr>
                <w:sz w:val="18"/>
              </w:rPr>
              <w:t>But for real, make sure you don't get so absorbed and exhausted in taking care of all your day-to-day obligations that you lose track of time and doze off, oblivious to God. The world as we know it is almost over; a new day is coming. So, wake up and see what God's up to! He's putting the final touches on the incredible renewal he started in us when we first believed. We can't waste a single second. Don't get involved in hooking up and partying recklessly, don't get involved in fighting and petty jealousies. Get up, get dressed in Christ, and let's get going!</w:t>
            </w:r>
          </w:p>
        </w:tc>
        <w:tc>
          <w:tcPr>
            <w:tcW w:type="dxa" w:w="2880"/>
          </w:tcPr>
          <w:p>
            <w:r/>
            <w:r>
              <w:rPr>
                <w:b/>
                <w:sz w:val="16"/>
              </w:rPr>
              <w:t>11-14</w:t>
            </w:r>
          </w:p>
          <w:p>
            <w:r>
              <w:rPr>
                <w:sz w:val="18"/>
              </w:rPr>
              <w:t>근데 진짜로, 매일의 의무를 챙기느라 너무 빠져서 지쳐서 시간 가는 줄 모르고 하나님을 잊은 채 졸지 마. 우리가 아는 세상은 거의 끝났음; 새 날이 오고 있음. 그러니까, 깨어나서 하나님이 뭘 하고 계신지 봐! 우리가 처음 믿었을 때 시작하신 놀라운 갱신에 마무리 손질을 하고 계심. 1초도 낭비할 수 없음. 막나가는 연애와 파티에 빠지지 마, 싸움과 시시한 질투에 빠지지 마. 일어나, 그리스도로 옷 입고, 가자!</w:t>
            </w:r>
          </w:p>
        </w:tc>
      </w:tr>
    </w:tbl>
    <w:p>
      <w:pPr>
        <w:pStyle w:val="Heading1"/>
      </w:pPr>
      <w:r>
        <w:t>Chapter 14 — No Judging, Seriously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Cultivating Good Relationships</w:t>
            </w:r>
          </w:p>
        </w:tc>
        <w:tc>
          <w:tcPr>
            <w:tcW w:type="dxa" w:w="2880"/>
          </w:tcPr>
          <w:p>
            <w:r/>
            <w:r>
              <w:rPr>
                <w:b/>
                <w:sz w:val="18"/>
              </w:rPr>
              <w:t>좋은 관계를 가꿈</w:t>
            </w:r>
          </w:p>
        </w:tc>
      </w:tr>
      <w:tr>
        <w:tc>
          <w:tcPr>
            <w:tcW w:type="dxa" w:w="2880"/>
          </w:tcPr>
          <w:p>
            <w:r/>
            <w:r>
              <w:rPr>
                <w:b/>
                <w:sz w:val="16"/>
              </w:rPr>
              <w:t>1</w:t>
            </w:r>
          </w:p>
          <w:p>
            <w:r>
              <w:rPr>
                <w:sz w:val="18"/>
              </w:rPr>
              <w:t>Welcome with open arms fellow believers who don't see things the way you do. And don't jump all over them every time they do or say something you don't agree with—even when it seems that they are strong on opinions but weak in the faith department. Remember, they have their own history to deal with. Treat them gently.</w:t>
            </w:r>
          </w:p>
        </w:tc>
        <w:tc>
          <w:tcPr>
            <w:tcW w:type="dxa" w:w="2880"/>
          </w:tcPr>
          <w:p>
            <w:r/>
            <w:r>
              <w:rPr>
                <w:b/>
                <w:sz w:val="16"/>
              </w:rPr>
              <w:t>1</w:t>
            </w:r>
          </w:p>
          <w:p>
            <w:r>
              <w:rPr>
                <w:sz w:val="18"/>
              </w:rPr>
              <w:t>Alright, so check it. Welcome with open arms fellow believers who don't see things the way you do. And don't jump all over them every time they do or say something you don't agree with. Remember, they have their own history to deal with. Treat them gently. God has set his heart on them as a person.</w:t>
            </w:r>
          </w:p>
        </w:tc>
        <w:tc>
          <w:tcPr>
            <w:tcW w:type="dxa" w:w="2880"/>
          </w:tcPr>
          <w:p>
            <w:r/>
            <w:r>
              <w:rPr>
                <w:b/>
                <w:sz w:val="16"/>
              </w:rPr>
              <w:t>1</w:t>
            </w:r>
          </w:p>
          <w:p>
            <w:r>
              <w:rPr>
                <w:sz w:val="18"/>
              </w:rPr>
              <w:t>자, 들어봐. 너와 생각이 완전히 같지 않은 동료 믿는 이들을 두 팔 벌려 환영해줘. 네가 동의하지 않는 짓을 하거나 말을 할 때마다 달려들지 마. 그들도 상대해야 할 자기 역사가 있으니, 부드럽게 대해줘. 하나님이 그들을 한 사람으로 마음에 두셨음.</w:t>
            </w:r>
          </w:p>
        </w:tc>
      </w:tr>
      <w:tr>
        <w:tc>
          <w:tcPr>
            <w:tcW w:type="dxa" w:w="2880"/>
          </w:tcPr>
          <w:p>
            <w:r/>
            <w:r>
              <w:rPr>
                <w:b/>
                <w:sz w:val="16"/>
              </w:rPr>
              <w:t>2-4</w:t>
            </w:r>
          </w:p>
          <w:p>
            <w:r>
              <w:rPr>
                <w:sz w:val="18"/>
              </w:rPr>
              <w:t>For instance, a person who has been around for a while might well be convinced that he can eat anything on the table, while another, with a different background, might assume he should only be a vegetarian and eat accordingly. But since both are guests at Christ's table, wouldn't it be terribly rude if they fell to criticizing what the other ate or didn't eat? God, after all, invited them both to the table. Do you have any business crossing people off the guest list or interfering with God's welcome? If there are corrections to be made or manners to be learned, God can handle that without your help.</w:t>
            </w:r>
          </w:p>
        </w:tc>
        <w:tc>
          <w:tcPr>
            <w:tcW w:type="dxa" w:w="2880"/>
          </w:tcPr>
          <w:p>
            <w:r/>
            <w:r>
              <w:rPr>
                <w:b/>
                <w:sz w:val="16"/>
              </w:rPr>
              <w:t>2-4</w:t>
            </w:r>
          </w:p>
          <w:p>
            <w:r>
              <w:rPr>
                <w:sz w:val="18"/>
              </w:rPr>
              <w:t>For real, some people who've been around for a bit are like, "I can eat whatever I want, it's all good." Then you've got others who are like, "Nah, I'm sticking to veggies only." And you know what? Both are cool. They're both guests at Christ's table. It would be terribly rude to start criticizing what someone else is or isn't eating. God invited them, so who are you to cross them off the guest list? If there are corrections to be made or manners to be learned, God can handle that without your help.</w:t>
            </w:r>
          </w:p>
        </w:tc>
        <w:tc>
          <w:tcPr>
            <w:tcW w:type="dxa" w:w="2880"/>
          </w:tcPr>
          <w:p>
            <w:r/>
            <w:r>
              <w:rPr>
                <w:b/>
                <w:sz w:val="16"/>
              </w:rPr>
              <w:t>2-4</w:t>
            </w:r>
          </w:p>
          <w:p>
            <w:r>
              <w:rPr>
                <w:sz w:val="18"/>
              </w:rPr>
              <w:t>진짜로, 좀 있어본 사람들은 '뭐든 먹고 싶은 거 먹을 수 있음, 다 괜찮아'라고 함. 그다음 '아니, 난 채소만 먹을 거임'이라고 하는 사람들도 있음. 그리고 뭐 어때? 둘 다 괜찮음. 둘 다 그리스도의 식탁의 손님임. 남이 먹든 안 먹든 그걸로 비판하기 시작하는 건 진짜 무례함. 하나님이 그들을 초대하셨는데, 네가 뭔데 손님 명단에서 지움? 고쳐야 할 게 있거나 배워야 할 예절이 있으면, 하나님이 네 도움 없이도 하실 수 있음.</w:t>
            </w:r>
          </w:p>
        </w:tc>
      </w:tr>
      <w:tr>
        <w:tc>
          <w:tcPr>
            <w:tcW w:type="dxa" w:w="2880"/>
          </w:tcPr>
          <w:p>
            <w:r/>
            <w:r>
              <w:rPr>
                <w:b/>
                <w:sz w:val="16"/>
              </w:rPr>
              <w:t>5</w:t>
            </w:r>
          </w:p>
          <w:p>
            <w:r>
              <w:rPr>
                <w:sz w:val="18"/>
              </w:rPr>
              <w:t>Or, say, one person thinks that some days should be set aside as holy and another thinks that each day is pretty much like any other. There are good reasons either way. So, each person is free to follow the convictions of conscience.</w:t>
            </w:r>
          </w:p>
        </w:tc>
        <w:tc>
          <w:tcPr>
            <w:tcW w:type="dxa" w:w="2880"/>
          </w:tcPr>
          <w:p>
            <w:r/>
            <w:r>
              <w:rPr>
                <w:b/>
                <w:sz w:val="16"/>
              </w:rPr>
              <w:t>5</w:t>
            </w:r>
          </w:p>
          <w:p>
            <w:r>
              <w:rPr>
                <w:sz w:val="18"/>
              </w:rPr>
              <w:t>Same thing with special days. Some people think certain days are a big deal, like a holiday, and others think every day is pretty much the same. There are good reasons either way. So, each person is free to follow the convictions of conscience.</w:t>
            </w:r>
          </w:p>
        </w:tc>
        <w:tc>
          <w:tcPr>
            <w:tcW w:type="dxa" w:w="2880"/>
          </w:tcPr>
          <w:p>
            <w:r/>
            <w:r>
              <w:rPr>
                <w:b/>
                <w:sz w:val="16"/>
              </w:rPr>
              <w:t>5</w:t>
            </w:r>
          </w:p>
          <w:p>
            <w:r>
              <w:rPr>
                <w:sz w:val="18"/>
              </w:rPr>
              <w:t>특별한 날도 마찬가지임. 어떤 사람들은 특정 날이 큰일이라고 생각함, 명절처럼, 다른 사람들은 매일 거의 같다고 생각함. 둘 다 좋은 이유가 있음. 그러니까, 각자 양심의 확신을 따를 자유가 있음.</w:t>
            </w:r>
          </w:p>
        </w:tc>
      </w:tr>
      <w:tr>
        <w:tc>
          <w:tcPr>
            <w:tcW w:type="dxa" w:w="2880"/>
          </w:tcPr>
          <w:p>
            <w:r/>
            <w:r>
              <w:rPr>
                <w:b/>
                <w:sz w:val="16"/>
              </w:rPr>
              <w:t>6-9</w:t>
            </w:r>
          </w:p>
          <w:p>
            <w:r>
              <w:rPr>
                <w:sz w:val="18"/>
              </w:rPr>
              <w:t>What's important in all this is that if you keep a holy day, keep it for *God's* sake; if you eat meat, eat it to the glory of God and thank God for prime rib; if you're a vegetarian, eat vegetables to the glory of God and thank God for broccoli. None of us are permitted to insist on our own way in these matters. It's *God* we are answerable to—all the way from life to death and everything in between—not each other. That's why Jesus lived and died and then lived again: so that he could be our Master across the entire range of life and death, and free us from the petty tyrannies of each other.</w:t>
            </w:r>
          </w:p>
        </w:tc>
        <w:tc>
          <w:tcPr>
            <w:tcW w:type="dxa" w:w="2880"/>
          </w:tcPr>
          <w:p>
            <w:r/>
            <w:r>
              <w:rPr>
                <w:b/>
                <w:sz w:val="16"/>
              </w:rPr>
              <w:t>6-9</w:t>
            </w:r>
          </w:p>
          <w:p>
            <w:r>
              <w:rPr>
                <w:sz w:val="18"/>
              </w:rPr>
              <w:t>Here's the deal: if you're treating a day like it's special, do it for God. If you're chowing down on a burger, do it for God and be thankful. If you're a vegetarian, eat your salad for God and be thankful. It's not about you. It's God we are answerable to—all the way from life to death and everything in between—not each other. That's why Jesus lived and died and then lived again: so he could be our Master across the entire range of life and death, and free us from the petty tyrannies of each other.</w:t>
            </w:r>
          </w:p>
        </w:tc>
        <w:tc>
          <w:tcPr>
            <w:tcW w:type="dxa" w:w="2880"/>
          </w:tcPr>
          <w:p>
            <w:r/>
            <w:r>
              <w:rPr>
                <w:b/>
                <w:sz w:val="16"/>
              </w:rPr>
              <w:t>6-9</w:t>
            </w:r>
          </w:p>
          <w:p>
            <w:r>
              <w:rPr>
                <w:sz w:val="18"/>
              </w:rPr>
              <w:t>핵심은 이거임: 어떤 날을 특별하게 대하면, 하나님을 위해 해. 버거를 먹고 있으면, 하나님을 위해 먹고 감사해. 채식주의자면, 하나님을 위해 샐러드를 먹고 감사해. 너에 대한 게 아님. 우리가 책임져야 할 분은 하나님—삶에서 죽음까지, 그 사이의 모든 것까지—이지, 서로가 아님. 그래서 예수님은 사시고 돌아가시고 다시 살아나신 거임: 삶과 죽음의 전 영역에 걸친 우리의 주인이 되셔서, 서로의 유치한 폭정에서 우리를 자유롭게 하시려고.</w:t>
            </w:r>
          </w:p>
        </w:tc>
      </w:tr>
      <w:tr>
        <w:tc>
          <w:tcPr>
            <w:tcW w:type="dxa" w:w="2880"/>
          </w:tcPr>
          <w:p>
            <w:r/>
            <w:r>
              <w:rPr>
                <w:b/>
                <w:sz w:val="16"/>
              </w:rPr>
              <w:t>10-12</w:t>
            </w:r>
          </w:p>
          <w:p>
            <w:r>
              <w:rPr>
                <w:sz w:val="18"/>
              </w:rPr>
              <w:t>So where does that leave you when you criticize a brother? And where does that leave you when you condescend to a sister? I'd say it leaves you looking pretty silly—or worse. Eventually, we're all going to end up kneeling side by side in the place of judgment, facing God. Your critical and condescending ways aren't going to improve your position there one bit. Read it for yourself in Scripture:</w:t>
            </w:r>
          </w:p>
          <w:p>
            <w:r>
              <w:rPr>
                <w:sz w:val="18"/>
              </w:rPr>
              <w:t>"As I live and breathe," God says,      "every knee will bow before me;  Every tongue will tell the honest truth      that I and only I am God."</w:t>
            </w:r>
          </w:p>
          <w:p>
            <w:r>
              <w:rPr>
                <w:sz w:val="18"/>
              </w:rPr>
              <w:t>So mind your own business. You've got your hands full just taking care of your own life before God.</w:t>
            </w:r>
          </w:p>
        </w:tc>
        <w:tc>
          <w:tcPr>
            <w:tcW w:type="dxa" w:w="2880"/>
          </w:tcPr>
          <w:p>
            <w:r/>
            <w:r>
              <w:rPr>
                <w:b/>
                <w:sz w:val="16"/>
              </w:rPr>
              <w:t>10-12</w:t>
            </w:r>
          </w:p>
          <w:p>
            <w:r>
              <w:rPr>
                <w:sz w:val="18"/>
              </w:rPr>
              <w:t>So where does that leave you when you criticize a brother? And where does that leave you when you condescend to a sister? I'd say it leaves you looking pretty silly—or worse. Eventually, we're all going to end up kneeling side by side in the place of judgment, facing God. Your critical and condescending ways aren't going to improve your position there one bit. It's like the Bible says, "Every single person will bow down to me, and everyone will admit that I'm God." So, mind your own business. You've got enough on your plate just dealing with your own life.</w:t>
            </w:r>
          </w:p>
        </w:tc>
        <w:tc>
          <w:tcPr>
            <w:tcW w:type="dxa" w:w="2880"/>
          </w:tcPr>
          <w:p>
            <w:r/>
            <w:r>
              <w:rPr>
                <w:b/>
                <w:sz w:val="16"/>
              </w:rPr>
              <w:t>10-12</w:t>
            </w:r>
          </w:p>
          <w:p>
            <w:r>
              <w:rPr>
                <w:sz w:val="18"/>
              </w:rPr>
              <w:t>그래서, 형제를 비판하면 네가 어디에 서게 됨? 자매를 내려다보면 네가 어디에 서게 됨? 꽤 바보처럼 보이거나, 더 나쁘게 보인다고 말하겠음. 결국 우리는 모두 심판의 자리에서 나란히 무릎 꿇고 하나님을 마주할 거임. 네 비판적이고 내려다보는 방식은 거기서 네 위치를 1도 좋게 하지 못함. 성경이 말한 것처럼, '모든 사람이 내게 무릎 꿇을 것이고, 모두가 내가 하나님임을 인정할 것임.' 그러니까, 네 일이나 신경 써. 네 인생 상대하는 것만으로도 할 일이 충분함.</w:t>
            </w:r>
          </w:p>
        </w:tc>
      </w:tr>
      <w:tr>
        <w:tc>
          <w:tcPr>
            <w:tcW w:type="dxa" w:w="2880"/>
          </w:tcPr>
          <w:p>
            <w:r/>
            <w:r>
              <w:rPr>
                <w:b/>
                <w:sz w:val="16"/>
              </w:rPr>
              <w:t>13-14</w:t>
            </w:r>
          </w:p>
          <w:p>
            <w:r>
              <w:rPr>
                <w:sz w:val="18"/>
              </w:rPr>
              <w:t>Forget about deciding what's right for each other. Here's what you need to be concerned about: that you don't get in the way of someone else, making life more difficult than it already is. I'm convinced—Jesus convinced me!—that everything as it is in itself is holy. We, of course, by the way we treat it or talk about it, can contaminate it.</w:t>
            </w:r>
          </w:p>
        </w:tc>
        <w:tc>
          <w:tcPr>
            <w:tcW w:type="dxa" w:w="2880"/>
          </w:tcPr>
          <w:p>
            <w:r/>
            <w:r>
              <w:rPr>
                <w:b/>
                <w:sz w:val="16"/>
              </w:rPr>
              <w:t>13-14</w:t>
            </w:r>
          </w:p>
          <w:p>
            <w:r>
              <w:rPr>
                <w:sz w:val="18"/>
              </w:rPr>
              <w:t>Forget about being the judge of what's right for everyone else. Just worry about not messing things up for other people. Don't be a stumbling block. I'm 100% sure—Jesus convinced me—that everything in itself is holy. But we can make it bad by how we act or talk about it.</w:t>
            </w:r>
          </w:p>
        </w:tc>
        <w:tc>
          <w:tcPr>
            <w:tcW w:type="dxa" w:w="2880"/>
          </w:tcPr>
          <w:p>
            <w:r/>
            <w:r>
              <w:rPr>
                <w:b/>
                <w:sz w:val="16"/>
              </w:rPr>
              <w:t>13-14</w:t>
            </w:r>
          </w:p>
          <w:p>
            <w:r>
              <w:rPr>
                <w:sz w:val="18"/>
              </w:rPr>
              <w:t>남들한테 뭐가 옳은지 판단하는 건 잊어버려. 다른 사람들한테 폐 끼치지 않는 것만 걱정해. 걸림돌이 되지 마. 나는 100% 확신함—예수님이 날 설득하심—모든 게 그 자체로 거룩하다는 걸. 근데 우리가 행동하거나 말하는 방식으로 나쁘게 만들 수 있음.</w:t>
            </w:r>
          </w:p>
        </w:tc>
      </w:tr>
      <w:tr>
        <w:tc>
          <w:tcPr>
            <w:tcW w:type="dxa" w:w="2880"/>
          </w:tcPr>
          <w:p>
            <w:r/>
            <w:r>
              <w:rPr>
                <w:b/>
                <w:sz w:val="16"/>
              </w:rPr>
              <w:t>15-16</w:t>
            </w:r>
          </w:p>
          <w:p>
            <w:r>
              <w:rPr>
                <w:sz w:val="18"/>
              </w:rPr>
              <w:t>If you confuse others by making a big issue over what they eat or don't eat, you're no longer a companion with them in love, are you? These, remember, are persons for whom Christ died. Would you risk sending them to hell over an item in their diet? Don't you dare let a piece of God-blessed food become an occasion of soul-poisoning!</w:t>
            </w:r>
          </w:p>
        </w:tc>
        <w:tc>
          <w:tcPr>
            <w:tcW w:type="dxa" w:w="2880"/>
          </w:tcPr>
          <w:p>
            <w:r/>
            <w:r>
              <w:rPr>
                <w:b/>
                <w:sz w:val="16"/>
              </w:rPr>
              <w:t>15-16</w:t>
            </w:r>
          </w:p>
          <w:p>
            <w:r>
              <w:rPr>
                <w:sz w:val="18"/>
              </w:rPr>
              <w:t>If you're making a big deal about what someone eats and it's causing drama, you're not being a good friend. Remember, Jesus died for them too. Would you risk wrecking them completely over a slice of pizza? Don't you dare let a piece of God-blessed food become an occasion of soul-poisoning!</w:t>
            </w:r>
          </w:p>
        </w:tc>
        <w:tc>
          <w:tcPr>
            <w:tcW w:type="dxa" w:w="2880"/>
          </w:tcPr>
          <w:p>
            <w:r/>
            <w:r>
              <w:rPr>
                <w:b/>
                <w:sz w:val="16"/>
              </w:rPr>
              <w:t>15-16</w:t>
            </w:r>
          </w:p>
          <w:p>
            <w:r>
              <w:rPr>
                <w:sz w:val="18"/>
              </w:rPr>
              <w:t>누가 먹는 걸 가지고 왈가왈부하면서 문제를 만들면, 사랑 안에서 동료가 아님. 기억해, 예수님이 그들을 위해서도 돌아가셨음. 피자 한 조각 때문에 그들을 완전히 망칠 위험을 감수할 거임? 하나님이 축복하신 음식 한 조각이 누군가의 영혼을 중독시키는 일이 되게 하지 마!</w:t>
            </w:r>
          </w:p>
        </w:tc>
      </w:tr>
      <w:tr>
        <w:tc>
          <w:tcPr>
            <w:tcW w:type="dxa" w:w="2880"/>
          </w:tcPr>
          <w:p>
            <w:r/>
            <w:r>
              <w:rPr>
                <w:b/>
                <w:sz w:val="16"/>
              </w:rPr>
              <w:t>17-18</w:t>
            </w:r>
          </w:p>
          <w:p>
            <w:r>
              <w:rPr>
                <w:sz w:val="18"/>
              </w:rPr>
              <w:t>God's kingdom isn't a matter of what you put in your stomach, for goodness' sake. It's what God does with your life as he sets it right, puts it together, and completes it with joy. Your task is to single-mindedly serve Christ. Do that and you'll kill two birds with one stone: pleasing the God above you and proving your worth to the people around you.</w:t>
            </w:r>
          </w:p>
        </w:tc>
        <w:tc>
          <w:tcPr>
            <w:tcW w:type="dxa" w:w="2880"/>
          </w:tcPr>
          <w:p>
            <w:r/>
            <w:r>
              <w:rPr>
                <w:b/>
                <w:sz w:val="16"/>
              </w:rPr>
              <w:t>17-18</w:t>
            </w:r>
          </w:p>
          <w:p>
            <w:r>
              <w:rPr>
                <w:sz w:val="18"/>
              </w:rPr>
              <w:t>God's kingdom isn't a matter of what you put in your stomach, for goodness' sake. It's what God does with your life as he sets it right, puts it together, and completes it with joy. Your job is to serve Christ. If you do that, you'll be good with God and people will respect you.</w:t>
            </w:r>
          </w:p>
        </w:tc>
        <w:tc>
          <w:tcPr>
            <w:tcW w:type="dxa" w:w="2880"/>
          </w:tcPr>
          <w:p>
            <w:r/>
            <w:r>
              <w:rPr>
                <w:b/>
                <w:sz w:val="16"/>
              </w:rPr>
              <w:t>17-18</w:t>
            </w:r>
          </w:p>
          <w:p>
            <w:r>
              <w:rPr>
                <w:sz w:val="18"/>
              </w:rPr>
              <w:t>하나님의 나라는 네 뱃속에 뭘 넣는지에 대한 게 아님, 제발. 하나님이 네 삶을 바로잡고, 하나로 묶고, 기쁨으로 완성하시면서 네 삶으로 하시는 일에 대한 거임. 네 일은 그리스도를 섬기는 거임. 그렇게 하면, 하나님과 잘 되고 사람들이 너를 존중할 거임.</w:t>
            </w:r>
          </w:p>
        </w:tc>
      </w:tr>
      <w:tr>
        <w:tc>
          <w:tcPr>
            <w:tcW w:type="dxa" w:w="2880"/>
          </w:tcPr>
          <w:p>
            <w:r/>
            <w:r>
              <w:rPr>
                <w:b/>
                <w:sz w:val="16"/>
              </w:rPr>
              <w:t>19-21</w:t>
            </w:r>
          </w:p>
          <w:p>
            <w:r>
              <w:rPr>
                <w:sz w:val="18"/>
              </w:rPr>
              <w:t>So let's agree to use all our energy in getting along with each other. Help others with encouraging words; don't drag them down by finding fault. You're certainly not going to permit an argument over what is served or not served at supper to wreck God's work among you, are you? I said it before and I'll say it again: All food is good, but it can turn bad if you use it badly, if you use it to trip others up and send them sprawling. When you sit down to a meal, your primary concern should not be to feed your own face but to share the life of Jesus. So be sensitive and courteous to the others who are eating. Don't eat or say or do things that might interfere with the free exchange of love.</w:t>
            </w:r>
          </w:p>
        </w:tc>
        <w:tc>
          <w:tcPr>
            <w:tcW w:type="dxa" w:w="2880"/>
          </w:tcPr>
          <w:p>
            <w:r/>
            <w:r>
              <w:rPr>
                <w:b/>
                <w:sz w:val="16"/>
              </w:rPr>
              <w:t>19-21</w:t>
            </w:r>
          </w:p>
          <w:p>
            <w:r>
              <w:rPr>
                <w:sz w:val="18"/>
              </w:rPr>
              <w:t>So, let's all just try to get along. Build each other up, don't tear each other down. Don't let an argument over dinner wreck the amazing things God is doing. All food is fine, but it's not fine if you use it to trip someone up. When you're eating with people, think about sharing the life of Jesus, not just your own stomach. Be cool, be respectful, and don't do anything that gets in the way of love.</w:t>
            </w:r>
          </w:p>
        </w:tc>
        <w:tc>
          <w:tcPr>
            <w:tcW w:type="dxa" w:w="2880"/>
          </w:tcPr>
          <w:p>
            <w:r/>
            <w:r>
              <w:rPr>
                <w:b/>
                <w:sz w:val="16"/>
              </w:rPr>
              <w:t>19-21</w:t>
            </w:r>
          </w:p>
          <w:p>
            <w:r>
              <w:rPr>
                <w:sz w:val="18"/>
              </w:rPr>
              <w:t>그래서, 우리 모두 그냥 잘 지내보자. 서로 세워주고, 무너뜨리지 마. 저녁 식사 논쟁이 하나님이 하시는 놀라운 일들을 망치게 두지 마. 모든 음식은 괜찮지만, 누군가를 넘어뜨리는 데 쓰면 안 괜찮음. 사람들이랑 먹을 때는 네 위장 채우는 것만 생각하지 말고, 예수의 삶을 나누는 걸 생각해. 쿨하게, 존중하면서, 사랑을 방해하는 짓은 하지 마.</w:t>
            </w:r>
          </w:p>
        </w:tc>
      </w:tr>
      <w:tr>
        <w:tc>
          <w:tcPr>
            <w:tcW w:type="dxa" w:w="2880"/>
          </w:tcPr>
          <w:p>
            <w:r/>
            <w:r>
              <w:rPr>
                <w:b/>
                <w:sz w:val="16"/>
              </w:rPr>
              <w:t>22-23</w:t>
            </w:r>
          </w:p>
          <w:p>
            <w:r>
              <w:rPr>
                <w:sz w:val="18"/>
              </w:rPr>
              <w:t>Cultivate your own relationship with God, but don't impose it on others. You're fortunate if your behavior and your belief are coherent. But if you're not sure, if you notice that you are acting in ways inconsistent with what you believe—some days trying to impose your opinions on others, other days just trying to please them—then you know that you're out of line. If the way you live isn't consistent with what you believe, then it's wrong.</w:t>
            </w:r>
          </w:p>
        </w:tc>
        <w:tc>
          <w:tcPr>
            <w:tcW w:type="dxa" w:w="2880"/>
          </w:tcPr>
          <w:p>
            <w:r/>
            <w:r>
              <w:rPr>
                <w:b/>
                <w:sz w:val="16"/>
              </w:rPr>
              <w:t>22-23</w:t>
            </w:r>
          </w:p>
          <w:p>
            <w:r>
              <w:rPr>
                <w:sz w:val="18"/>
              </w:rPr>
              <w:t>Keep your own relationship with God strong, but don't force it on other people. You're in a good spot if what you believe and how you act line up. But if you're not sure, and you're acting one way one day and another way the next, you're out of line. If your life doesn't match your beliefs, then something's wrong.</w:t>
            </w:r>
          </w:p>
        </w:tc>
        <w:tc>
          <w:tcPr>
            <w:tcW w:type="dxa" w:w="2880"/>
          </w:tcPr>
          <w:p>
            <w:r/>
            <w:r>
              <w:rPr>
                <w:b/>
                <w:sz w:val="16"/>
              </w:rPr>
              <w:t>22-23</w:t>
            </w:r>
          </w:p>
          <w:p>
            <w:r>
              <w:rPr>
                <w:sz w:val="18"/>
              </w:rPr>
              <w:t>하나님과의 네 관계를 강하게 유지하되, 남들한테 강요하지 마. 네가 믿는 것과 행동하는 게 일치하면 좋은 상태임. 근데 확신이 없는데, 오늘은 이렇게 행동하고 내일은 저렇게 행동하면, 선을 넘은 거임. 네 삶이 네 믿음과 맞지 않으면, 뭔가 잘못된 거임.</w:t>
            </w:r>
          </w:p>
        </w:tc>
      </w:tr>
    </w:tbl>
    <w:p>
      <w:pPr>
        <w:pStyle w:val="Heading1"/>
      </w:pPr>
      <w:r>
        <w:t>Chapter 15 — No More Drama, Just Love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Those of us who are strong and able in the faith need to step in and lend a hand to those who falter, and not just do what is most convenient for us. Strength is for service, not status. Each one of us needs to look after the good of the people around us, asking ourselves, "How can I help?"</w:t>
            </w:r>
          </w:p>
        </w:tc>
        <w:tc>
          <w:tcPr>
            <w:tcW w:type="dxa" w:w="2880"/>
          </w:tcPr>
          <w:p>
            <w:r/>
            <w:r>
              <w:rPr>
                <w:b/>
                <w:sz w:val="16"/>
              </w:rPr>
              <w:t>1-2</w:t>
            </w:r>
          </w:p>
          <w:p>
            <w:r>
              <w:rPr>
                <w:sz w:val="18"/>
              </w:rPr>
              <w:t>Alright, so for those of us who are solid in our faith, we gotta help out the ones who are still a bit shaky. It's not about what's easy for us; it's about having their backs. Strength isn't for showing off, it's for serving. We should all be looking out for each other and asking, "Hey, how can I help?"</w:t>
            </w:r>
          </w:p>
        </w:tc>
        <w:tc>
          <w:tcPr>
            <w:tcW w:type="dxa" w:w="2880"/>
          </w:tcPr>
          <w:p>
            <w:r/>
            <w:r>
              <w:rPr>
                <w:b/>
                <w:sz w:val="16"/>
              </w:rPr>
              <w:t>1-2</w:t>
            </w:r>
          </w:p>
          <w:p>
            <w:r>
              <w:rPr>
                <w:sz w:val="18"/>
              </w:rPr>
              <w:t>자, 믿음이 탄탄한 우리는 아직 좀 흔들리는 사람들을 도와야 함. 우리한테 쉬운 게 중요한 게 아님; 그들의 등을 봐주는 게 중요함. 힘은 자랑하려고 있는 게 아님, 섬기려고 있는 거임. 우리 모두 서로를 챙기고 '야, 어떻게 도울까?'라고 물어봐야 함.</w:t>
            </w:r>
          </w:p>
        </w:tc>
      </w:tr>
      <w:tr>
        <w:tc>
          <w:tcPr>
            <w:tcW w:type="dxa" w:w="2880"/>
          </w:tcPr>
          <w:p>
            <w:r/>
            <w:r>
              <w:rPr>
                <w:b/>
                <w:sz w:val="16"/>
              </w:rPr>
              <w:t>3-6</w:t>
            </w:r>
          </w:p>
          <w:p>
            <w:r>
              <w:rPr>
                <w:sz w:val="18"/>
              </w:rPr>
              <w:t>That's exactly what Jesus did. He didn't make it easy for himself by avoiding people's troubles, but waded right in and helped out. "I took on the troubles of the troubled," is the way Scripture puts it. Even if it was written in Scripture long ago, you can be sure it's written for *us*. God wants the combination of his steady, constant calling and warm, personal counsel in Scripture to come to characterize *us*, keeping us alert for whatever he will do next. May our dependably steady and warmly personal God develop maturity in you so that you get along with each other as well as Jesus gets along with us all. Then we'll be a choir—not our voices only, but our very lives singing in harmony in a stunning anthem to the God and Father of our Master Jesus!</w:t>
            </w:r>
          </w:p>
        </w:tc>
        <w:tc>
          <w:tcPr>
            <w:tcW w:type="dxa" w:w="2880"/>
          </w:tcPr>
          <w:p>
            <w:r/>
            <w:r>
              <w:rPr>
                <w:b/>
                <w:sz w:val="16"/>
              </w:rPr>
              <w:t>3-6</w:t>
            </w:r>
          </w:p>
          <w:p>
            <w:r>
              <w:rPr>
                <w:sz w:val="18"/>
              </w:rPr>
              <w:t>That's exactly what Jesus did. He didn't just walk away from everyone's problems; he jumped right in the middle of the mess to help out. Like the old-school texts say, "I took on the troubles of the troubled." And yeah, even though that was written ages ago, it's for us. God wants the combo of his steady, constant calling and his warm, personal counsel in Scripture to shape who we are, keeping us sharp and ready for whatever he's gonna do next. Hopefully, our awesome God will help you guys mature and get along, just like Jesus gets along with everyone. Then we'll be a choir—not our voices only, but our very lives singing in harmony in a stunning anthem to the God and Father of our Master Jesus!</w:t>
            </w:r>
          </w:p>
        </w:tc>
        <w:tc>
          <w:tcPr>
            <w:tcW w:type="dxa" w:w="2880"/>
          </w:tcPr>
          <w:p>
            <w:r/>
            <w:r>
              <w:rPr>
                <w:b/>
                <w:sz w:val="16"/>
              </w:rPr>
              <w:t>3-6</w:t>
            </w:r>
          </w:p>
          <w:p>
            <w:r>
              <w:rPr>
                <w:sz w:val="18"/>
              </w:rPr>
              <w:t>그게 바로 예수님이 하신 일임. 모두의 문제를 그냥 외면하지 않으셨음; 엉망진창 한가운데로 뛰어들어서 도우셨음. 옛날 글들이 말한 것처럼, '고통받는 자들의 고통을 짊어졌음.' 그리고 응, 그게 옛날에 쓰였어도, 우리를 위한 거임. 하나님이 꾸준하고 변함없는 부르심과 성경 속 따뜻하고 개인적인 권면이 우리를 이루기를 원하심, 다음에 하실 일에 날카롭게 준비되면서. 바라건대, 우리 멋진 하나님이 너네가 성숙하고 잘 지내게 도와주실 거임, 예수님이 모두와 잘 지내시는 것처럼. 그러면 우리는 합창단이 될 거임—우리 목소리만이 아니라, 우리 삶 자체가 우리 주 예수의 하나님 아버지께 놀라운 찬양을 화음으로 노래함.</w:t>
            </w:r>
          </w:p>
        </w:tc>
      </w:tr>
      <w:tr>
        <w:tc>
          <w:tcPr>
            <w:tcW w:type="dxa" w:w="2880"/>
          </w:tcPr>
          <w:p>
            <w:r/>
            <w:r>
              <w:rPr>
                <w:b/>
                <w:sz w:val="16"/>
              </w:rPr>
              <w:t>7-13</w:t>
            </w:r>
          </w:p>
          <w:p>
            <w:r>
              <w:rPr>
                <w:sz w:val="18"/>
              </w:rPr>
              <w:t>So reach out and welcome one another to God's glory. Jesus did it; now *you* do it! Jesus, staying true to God's purposes, reached out in a special way to the Jewish insiders so that the old ancestral promises would come true for them. As a result, the non-Jewish outsiders have been able to experience mercy and to show appreciation to God. Just think of all the Scriptures that will come true in what we do! For instance:</w:t>
            </w:r>
          </w:p>
          <w:p>
            <w:r>
              <w:rPr>
                <w:sz w:val="18"/>
              </w:rPr>
              <w:t>Then I'll join outsiders in a hymn-sing;  I'll sing to your name!</w:t>
            </w:r>
          </w:p>
          <w:p>
            <w:r>
              <w:rPr>
                <w:sz w:val="18"/>
              </w:rPr>
              <w:t>And this one: Outsiders and insiders, rejoice together!</w:t>
            </w:r>
          </w:p>
          <w:p>
            <w:r>
              <w:rPr>
                <w:sz w:val="18"/>
              </w:rPr>
              <w:t>And again:</w:t>
            </w:r>
          </w:p>
          <w:p>
            <w:r>
              <w:rPr>
                <w:sz w:val="18"/>
              </w:rPr>
              <w:t>People of all nations, celebrate God!  All colors and races, give hearty praise!</w:t>
            </w:r>
          </w:p>
          <w:p>
            <w:r>
              <w:rPr>
                <w:sz w:val="18"/>
              </w:rPr>
              <w:t>And Isaiah's word:</w:t>
            </w:r>
          </w:p>
          <w:p>
            <w:r>
              <w:rPr>
                <w:sz w:val="18"/>
              </w:rPr>
              <w:t>There's the root of our ancestor Jesse,      breaking through the earth and growing tree tall,  Tall enough for everyone everywhere to see and take hope!</w:t>
            </w:r>
          </w:p>
          <w:p>
            <w:r>
              <w:rPr>
                <w:sz w:val="18"/>
              </w:rPr>
              <w:t>Oh! May the God of green hope fill you up with joy, fill you up with peace, so that your believing lives, filled with the life-giving energy of the Holy Spirit, will brim over with hope!</w:t>
            </w:r>
          </w:p>
        </w:tc>
        <w:tc>
          <w:tcPr>
            <w:tcW w:type="dxa" w:w="2880"/>
          </w:tcPr>
          <w:p>
            <w:r/>
            <w:r>
              <w:rPr>
                <w:b/>
                <w:sz w:val="16"/>
              </w:rPr>
              <w:t>7-13</w:t>
            </w:r>
          </w:p>
          <w:p>
            <w:r>
              <w:rPr>
                <w:sz w:val="18"/>
              </w:rPr>
              <w:t>So reach out and welcome one another to God's glory. Jesus did it; now you do it! He reached out in a special way to the Jewish insiders so that the old ancestral promises would come true for them. As a result, the non-Jewish outsiders have been able to experience mercy and to show appreciation to God. Think about all the old prophecies coming true because of what we're doing! Like these:</w:t>
            </w:r>
          </w:p>
        </w:tc>
        <w:tc>
          <w:tcPr>
            <w:tcW w:type="dxa" w:w="2880"/>
          </w:tcPr>
          <w:p>
            <w:r/>
            <w:r>
              <w:rPr>
                <w:b/>
                <w:sz w:val="16"/>
              </w:rPr>
              <w:t>7-13</w:t>
            </w:r>
          </w:p>
          <w:p>
            <w:r>
              <w:rPr>
                <w:sz w:val="18"/>
              </w:rPr>
              <w:t>그래서, 하나님의 영광을 위해 서로 손을 내밀고 환영해. 예수님이 하셨으니, 이제 너네가 해! 조상들에게 한 옛 약속이 그들을 위해 이루어지도록 유대인 내부인들에게 특별하게 손을 내미셨음. 그 결과, 비유대인 외부인들이 자비를 경험하고 하나님께 감사를 표할 수 있게 됐음. 우리가 하는 일 때문에 이루어지는 모든 옛 예언들을 생각해 봐! 이런 것들:</w:t>
            </w:r>
          </w:p>
        </w:tc>
      </w:tr>
      <w:tr>
        <w:tc>
          <w:tcPr>
            <w:tcW w:type="dxa" w:w="2880"/>
          </w:tcPr>
          <w:p>
            <w:r/>
            <w:r>
              <w:rPr>
                <w:b/>
                <w:sz w:val="16"/>
              </w:rPr>
              <w:t>7-13</w:t>
            </w:r>
          </w:p>
          <w:p>
            <w:r>
              <w:rPr>
                <w:sz w:val="18"/>
              </w:rPr>
              <w:t>↑ 위 MSG(7-13) 계속</w:t>
            </w:r>
          </w:p>
        </w:tc>
        <w:tc>
          <w:tcPr>
            <w:tcW w:type="dxa" w:w="2880"/>
          </w:tcPr>
          <w:p>
            <w:r/>
            <w:r>
              <w:rPr>
                <w:b/>
                <w:sz w:val="16"/>
              </w:rPr>
              <w:t>7-13</w:t>
            </w:r>
          </w:p>
          <w:p>
            <w:r>
              <w:rPr>
                <w:sz w:val="18"/>
              </w:rPr>
              <w:t>"Then I'll join outsiders in a hymn-sing; I'll sing to your name!"</w:t>
            </w:r>
          </w:p>
          <w:p>
            <w:r>
              <w:rPr>
                <w:sz w:val="18"/>
              </w:rPr>
            </w:r>
          </w:p>
          <w:p>
            <w:r>
              <w:rPr>
                <w:sz w:val="18"/>
              </w:rPr>
              <w:t>And this one:</w:t>
            </w:r>
          </w:p>
          <w:p>
            <w:r>
              <w:rPr>
                <w:sz w:val="18"/>
              </w:rPr>
            </w:r>
          </w:p>
          <w:p>
            <w:r>
              <w:rPr>
                <w:sz w:val="18"/>
              </w:rPr>
              <w:t>"Outsiders and insiders, rejoice together!"</w:t>
            </w:r>
          </w:p>
          <w:p>
            <w:r>
              <w:rPr>
                <w:sz w:val="18"/>
              </w:rPr>
            </w:r>
          </w:p>
          <w:p>
            <w:r>
              <w:rPr>
                <w:sz w:val="18"/>
              </w:rPr>
              <w:t>And another one:</w:t>
            </w:r>
          </w:p>
          <w:p>
            <w:r>
              <w:rPr>
                <w:sz w:val="18"/>
              </w:rPr>
            </w:r>
          </w:p>
          <w:p>
            <w:r>
              <w:rPr>
                <w:sz w:val="18"/>
              </w:rPr>
              <w:t>"People of all nations, celebrate God! All colors and races, give hearty praise!"</w:t>
            </w:r>
          </w:p>
          <w:p>
            <w:r>
              <w:rPr>
                <w:sz w:val="18"/>
              </w:rPr>
            </w:r>
          </w:p>
          <w:p>
            <w:r>
              <w:rPr>
                <w:sz w:val="18"/>
              </w:rPr>
              <w:t>And what Isaiah said:</w:t>
            </w:r>
          </w:p>
          <w:p>
            <w:r>
              <w:rPr>
                <w:sz w:val="18"/>
              </w:rPr>
            </w:r>
          </w:p>
          <w:p>
            <w:r>
              <w:rPr>
                <w:sz w:val="18"/>
              </w:rPr>
              <w:t>"There's the root of our ancestor Jesse, breaking through the earth and growing tree tall, tall enough for everyone everywhere to see and take hope!"</w:t>
            </w:r>
          </w:p>
        </w:tc>
        <w:tc>
          <w:tcPr>
            <w:tcW w:type="dxa" w:w="2880"/>
          </w:tcPr>
          <w:p>
            <w:r/>
            <w:r>
              <w:rPr>
                <w:b/>
                <w:sz w:val="16"/>
              </w:rPr>
              <w:t>7-13</w:t>
            </w:r>
          </w:p>
          <w:p>
            <w:r>
              <w:rPr>
                <w:sz w:val="18"/>
              </w:rPr>
              <w:t>"그러면 외부인들과 함께 찬양하고, 주의 이름을 노래하겠음!"</w:t>
            </w:r>
          </w:p>
          <w:p>
            <w:r>
              <w:rPr>
                <w:sz w:val="18"/>
              </w:rPr>
            </w:r>
          </w:p>
          <w:p>
            <w:r>
              <w:rPr>
                <w:sz w:val="18"/>
              </w:rPr>
              <w:t>그리고 이거:</w:t>
            </w:r>
          </w:p>
          <w:p>
            <w:r>
              <w:rPr>
                <w:sz w:val="18"/>
              </w:rPr>
            </w:r>
          </w:p>
          <w:p>
            <w:r>
              <w:rPr>
                <w:sz w:val="18"/>
              </w:rPr>
              <w:t>"외부인도 내부인도, 함께 기뻐해!"</w:t>
            </w:r>
          </w:p>
          <w:p>
            <w:r>
              <w:rPr>
                <w:sz w:val="18"/>
              </w:rPr>
            </w:r>
          </w:p>
          <w:p>
            <w:r>
              <w:rPr>
                <w:sz w:val="18"/>
              </w:rPr>
              <w:t>또 다른 거:</w:t>
            </w:r>
          </w:p>
          <w:p>
            <w:r>
              <w:rPr>
                <w:sz w:val="18"/>
              </w:rPr>
            </w:r>
          </w:p>
          <w:p>
            <w:r>
              <w:rPr>
                <w:sz w:val="18"/>
              </w:rPr>
              <w:t>"모든 나라 사람들아, 하나님을 찬양하라! 모든 피부색과 인종아, 힘차게 찬양해!"</w:t>
            </w:r>
          </w:p>
          <w:p>
            <w:r>
              <w:rPr>
                <w:sz w:val="18"/>
              </w:rPr>
            </w:r>
          </w:p>
          <w:p>
            <w:r>
              <w:rPr>
                <w:sz w:val="18"/>
              </w:rPr>
              <w:t>그리고 이사야가 말한 것:</w:t>
            </w:r>
          </w:p>
          <w:p>
            <w:r>
              <w:rPr>
                <w:sz w:val="18"/>
              </w:rPr>
            </w:r>
          </w:p>
          <w:p>
            <w:r>
              <w:rPr>
                <w:sz w:val="18"/>
              </w:rPr>
              <w:t>"우리 조상 이새의 뿌리가 땅을 뚫고 나와 나무처럼 크게 자라나, 어디에 있는 누구나 보고 소망을 갖게 될 것임!"</w:t>
            </w:r>
          </w:p>
        </w:tc>
      </w:tr>
      <w:tr>
        <w:tc>
          <w:tcPr>
            <w:tcW w:type="dxa" w:w="2880"/>
          </w:tcPr>
          <w:p>
            <w:r/>
            <w:r>
              <w:rPr>
                <w:b/>
                <w:sz w:val="16"/>
              </w:rPr>
              <w:t>7-13</w:t>
            </w:r>
          </w:p>
          <w:p>
            <w:r>
              <w:rPr>
                <w:sz w:val="18"/>
              </w:rPr>
              <w:t>↑ 위 MSG(7-13) 계속</w:t>
            </w:r>
          </w:p>
        </w:tc>
        <w:tc>
          <w:tcPr>
            <w:tcW w:type="dxa" w:w="2880"/>
          </w:tcPr>
          <w:p>
            <w:r/>
            <w:r>
              <w:rPr>
                <w:b/>
                <w:sz w:val="16"/>
              </w:rPr>
              <w:t>7-13</w:t>
            </w:r>
          </w:p>
          <w:p>
            <w:r>
              <w:rPr>
                <w:sz w:val="18"/>
              </w:rPr>
              <w:t>So, may the God of hope fill you up with so much joy and peace that your believing lives, filled with the life-giving energy of the Holy Spirit, brim over with hope!</w:t>
            </w:r>
          </w:p>
        </w:tc>
        <w:tc>
          <w:tcPr>
            <w:tcW w:type="dxa" w:w="2880"/>
          </w:tcPr>
          <w:p>
            <w:r/>
            <w:r>
              <w:rPr>
                <w:b/>
                <w:sz w:val="16"/>
              </w:rPr>
              <w:t>7-13</w:t>
            </w:r>
          </w:p>
          <w:p>
            <w:r>
              <w:rPr>
                <w:sz w:val="18"/>
              </w:rPr>
              <w:t>그러니까, 소망의 하나님이 너네를 기쁨과 평화로 가득 채워주셔서 성령님의 생명을 주는 에너지로 채워진 너네 믿음의 삶이 소망으로 넘치기를 바람.</w:t>
            </w:r>
          </w:p>
        </w:tc>
      </w:tr>
      <w:tr>
        <w:tc>
          <w:tcPr>
            <w:tcW w:type="dxa" w:w="2880"/>
          </w:tcPr>
          <w:p>
            <w:r/>
            <w:r>
              <w:rPr>
                <w:b/>
                <w:sz w:val="16"/>
              </w:rPr>
              <w:t>14-16</w:t>
            </w:r>
          </w:p>
          <w:p>
            <w:r>
              <w:rPr>
                <w:sz w:val="18"/>
              </w:rPr>
              <w:t>Personally, I've been completely satisfied with who you are and what you are doing. You seem to me to be well-motivated and well-instructed, quite capable of guiding and advising one another. So, my dear friends, don't take my rather bold and blunt language as criticism. It's not criticism. I'm simply underlining how very much I need your help in carrying out this highly focused assignment God gave me, this priestly and gospel work of serving the spiritual needs of the non-Jewish outsiders so they can be presented as an acceptable offering to God, made whole and holy by God's Holy Spirit.</w:t>
            </w:r>
          </w:p>
        </w:tc>
        <w:tc>
          <w:tcPr>
            <w:tcW w:type="dxa" w:w="2880"/>
          </w:tcPr>
          <w:p>
            <w:r/>
            <w:r>
              <w:rPr>
                <w:b/>
                <w:sz w:val="16"/>
              </w:rPr>
              <w:t>14-16</w:t>
            </w:r>
          </w:p>
          <w:p>
            <w:r>
              <w:rPr>
                <w:sz w:val="18"/>
              </w:rPr>
              <w:t>Personally, I'm really proud of you guys. You're all doing great, you've got good hearts, and you know your stuff. You're totally capable of giving each other good advice. So, my dear friends, don't take my rather bold and blunt language as criticism. I'm just saying I need your help with this special mission God gave me: to be a spiritual guide for the non-Jews, so they can be presented as an acceptable offering to God, made whole and holy by God's Holy Spirit.</w:t>
            </w:r>
          </w:p>
        </w:tc>
        <w:tc>
          <w:tcPr>
            <w:tcW w:type="dxa" w:w="2880"/>
          </w:tcPr>
          <w:p>
            <w:r/>
            <w:r>
              <w:rPr>
                <w:b/>
                <w:sz w:val="16"/>
              </w:rPr>
              <w:t>14-16</w:t>
            </w:r>
          </w:p>
          <w:p>
            <w:r>
              <w:rPr>
                <w:sz w:val="18"/>
              </w:rPr>
              <w:t>개인적으로, 너네가 진짜 자랑스러움. 모두 잘하고 있고, 마음씨가 좋고, 아는 것도 많음. 서로 좋은 조언을 해줄 수 있는 능력이 충분함. 그러니까 내 좀 대담하고 직설적인 말을 비판으로 받아들이지 마. 그냥 하나님이 내게 주신 이 특별한 사명에 너네 도움이 필요하다는 거임: 비유대인들의 영적 가이드가 돼서, 그들이 하나님의 성령으로 온전하고 거룩하게 되어 하나님께 기쁜 제물로 드려지게 하는 거임.</w:t>
            </w:r>
          </w:p>
        </w:tc>
      </w:tr>
      <w:tr>
        <w:tc>
          <w:tcPr>
            <w:tcW w:type="dxa" w:w="2880"/>
          </w:tcPr>
          <w:p>
            <w:r/>
            <w:r>
              <w:rPr>
                <w:b/>
                <w:sz w:val="16"/>
              </w:rPr>
              <w:t>17-21</w:t>
            </w:r>
          </w:p>
          <w:p>
            <w:r>
              <w:rPr>
                <w:sz w:val="18"/>
              </w:rPr>
              <w:t>Looking back over what has been accomplished and what I have observed, I must say I am most pleased—in the context of Jesus, I'd even say *proud*, but only in that context. I have no interest in giving you a chatty account of my adventures, only the wondrously powerful and transformingly present words and deeds of Christ in me that triggered a believing response among the outsiders. In such ways I have trailblazed a preaching of the Message of Jesus all the way from Jerusalem far into northwestern Greece. This has all been pioneer work, bringing the Message only into those places where Jesus was not yet known and worshiped. My text has been,</w:t>
            </w:r>
          </w:p>
          <w:p>
            <w:r>
              <w:rPr>
                <w:sz w:val="18"/>
              </w:rPr>
              <w:t>Those who were never told of him—      they'll see him!  Those who've never heard of him—      they'll get the message!</w:t>
            </w:r>
          </w:p>
        </w:tc>
        <w:tc>
          <w:tcPr>
            <w:tcW w:type="dxa" w:w="2880"/>
          </w:tcPr>
          <w:p>
            <w:r/>
            <w:r>
              <w:rPr>
                <w:b/>
                <w:sz w:val="16"/>
              </w:rPr>
              <w:t>17-21</w:t>
            </w:r>
          </w:p>
          <w:p>
            <w:r>
              <w:rPr>
                <w:sz w:val="18"/>
              </w:rPr>
              <w:t>Looking back, I'm pretty stoked about what we've accomplished with Jesus. I'm not here to tell you some crazy adventure story, but to tell you how Christ's power in me made the outsiders believe. I have trailblazed a preaching of the Message of Jesus all the way from Jerusalem far into northwestern Greece. This has all been pioneer work, bringing the Message only into those places where Jesus was not yet known and worshiped. My motto has been: "Those who were never told about him will see him! And those who've never heard will finally get the message!"</w:t>
            </w:r>
          </w:p>
        </w:tc>
        <w:tc>
          <w:tcPr>
            <w:tcW w:type="dxa" w:w="2880"/>
          </w:tcPr>
          <w:p>
            <w:r/>
            <w:r>
              <w:rPr>
                <w:b/>
                <w:sz w:val="16"/>
              </w:rPr>
              <w:t>17-21</w:t>
            </w:r>
          </w:p>
          <w:p>
            <w:r>
              <w:rPr>
                <w:sz w:val="18"/>
              </w:rPr>
              <w:t>돌이켜보면, 예수님과 함께 이룬 것들이 꽤 뿌듯함. 미친 모험담을 하려는 게 아니라, 내 안에 있는 그리스도의 능력이 어떻게 외부인들을 믿게 했는지 말하려는 거임. 예루살렘부터 멀리 그리스 북서부까지 예수님의 메시지를 개척하며 전해왔음. 예수님이 아직 알려지지 않고 예배받지 못한 곳에만 메시지를 가져가는 개척 작업이었음. 내 모토는 이거였음: '그분에 대해 들어본 적 없는 자들이 그를 볼 것임! 들어본 적 없는 자들이 마침내 메시지를 받을 것임!'</w:t>
            </w:r>
          </w:p>
        </w:tc>
      </w:tr>
      <w:tr>
        <w:tc>
          <w:tcPr>
            <w:tcW w:type="dxa" w:w="2880"/>
          </w:tcPr>
          <w:p>
            <w:r/>
            <w:r>
              <w:rPr>
                <w:b/>
                <w:sz w:val="16"/>
              </w:rPr>
              <w:t>22-24</w:t>
            </w:r>
          </w:p>
          <w:p>
            <w:r>
              <w:rPr>
                <w:sz w:val="18"/>
              </w:rPr>
              <w:t>And that's why it has taken me so long to finally get around to coming to you. But now that there is no more pioneering work to be done in these parts, and since I have looked forward to seeing you for many years, I'm planning my visit. I'm headed for Spain, and expect to stop off on the way to enjoy a good visit with you, and eventually have you send me off with God's blessing.</w:t>
            </w:r>
          </w:p>
        </w:tc>
        <w:tc>
          <w:tcPr>
            <w:tcW w:type="dxa" w:w="2880"/>
          </w:tcPr>
          <w:p>
            <w:r/>
            <w:r>
              <w:rPr>
                <w:b/>
                <w:sz w:val="16"/>
              </w:rPr>
              <w:t>22-24</w:t>
            </w:r>
          </w:p>
          <w:p>
            <w:r>
              <w:rPr>
                <w:sz w:val="18"/>
              </w:rPr>
              <w:t>And that's why it's taken me so long to come see you. But now that my work here is done, and I've been wanting to visit you for years, I'm making plans. I'm heading to Spain and I'll stop by to hang out with you all. Hopefully, you'll send me off with God's blessing.</w:t>
            </w:r>
          </w:p>
        </w:tc>
        <w:tc>
          <w:tcPr>
            <w:tcW w:type="dxa" w:w="2880"/>
          </w:tcPr>
          <w:p>
            <w:r/>
            <w:r>
              <w:rPr>
                <w:b/>
                <w:sz w:val="16"/>
              </w:rPr>
              <w:t>22-24</w:t>
            </w:r>
          </w:p>
          <w:p>
            <w:r>
              <w:rPr>
                <w:sz w:val="18"/>
              </w:rPr>
              <w:t>그리고 그래서 너네를 만나러 오는 데 이렇게 오래 걸린 거임. 근데 이제 여기 일이 끝났고, 몇 년 동안 너네를 방문하고 싶었으니, 계획을 세우고 있음. 스페인으로 가는 길에 들러서 너네 모두랑 놀 거임. 바라건대, 하나님의 축복으로 나를 보내주길.</w:t>
            </w:r>
          </w:p>
        </w:tc>
      </w:tr>
      <w:tr>
        <w:tc>
          <w:tcPr>
            <w:tcW w:type="dxa" w:w="2880"/>
          </w:tcPr>
          <w:p>
            <w:r/>
            <w:r>
              <w:rPr>
                <w:b/>
                <w:sz w:val="16"/>
              </w:rPr>
              <w:t>25-29</w:t>
            </w:r>
          </w:p>
          <w:p>
            <w:r>
              <w:rPr>
                <w:sz w:val="18"/>
              </w:rPr>
              <w:t>First, though, I'm going to Jerusalem to deliver a relief offering to the followers of Jesus there. The Greeks—all the way from the Macedonians in the north to the Achaians in the south—decided they wanted to take up a collection for the poor among the believers in Jerusalem. They were happy to do this, but it was also their duty. Seeing that they got in on all the spiritual gifts that flowed out of the Jerusalem community so generously, it is only right that they do what they can to relieve their poverty. As soon as I have done this—personally handed over this "fruit basket"—I'm off to Spain, with a stopover with you in Rome. My hope is that my visit with you is going to be one of Christ's more extravagant blessings.</w:t>
            </w:r>
          </w:p>
        </w:tc>
        <w:tc>
          <w:tcPr>
            <w:tcW w:type="dxa" w:w="2880"/>
          </w:tcPr>
          <w:p>
            <w:r/>
            <w:r>
              <w:rPr>
                <w:b/>
                <w:sz w:val="16"/>
              </w:rPr>
              <w:t>25-29</w:t>
            </w:r>
          </w:p>
          <w:p>
            <w:r>
              <w:rPr>
                <w:sz w:val="18"/>
              </w:rPr>
              <w:t>But first, I've gotta go to Jerusalem to drop off some donations for the believers there. The Greeks, from Macedonia to Achaia, all pitched in to help the poor in Jerusalem. They were happy to do it, and it was the right thing to do. Since they've benefited so much from the spiritual gifts from Jerusalem, it's only fair they help out with their money. As soon as I've delivered this gift, I'm off to Spain, with a stop in Rome to see you. I'm hoping my visit will be a huge blessing from Christ.</w:t>
            </w:r>
          </w:p>
        </w:tc>
        <w:tc>
          <w:tcPr>
            <w:tcW w:type="dxa" w:w="2880"/>
          </w:tcPr>
          <w:p>
            <w:r/>
            <w:r>
              <w:rPr>
                <w:b/>
                <w:sz w:val="16"/>
              </w:rPr>
              <w:t>25-29</w:t>
            </w:r>
          </w:p>
          <w:p>
            <w:r>
              <w:rPr>
                <w:sz w:val="18"/>
              </w:rPr>
              <w:t>근데 먼저, 예루살렘에 가서 거기 신자들에게 기부금을 전달해야 함. 마케도니아부터 아가야까지 그리스 사람들이 예루살렘의 가난한 사람들을 도우려고 모두 힘을 모았음. 기쁘게 했고, 옳은 일이었음. 예루살렘에서 온 영적 선물로 엄청 혜택을 받았으니, 돈으로 돕는 게 당연함. 이 선물을 전달하는 대로 스페인으로 출발함, 로마에 들러 너네를 보면서. 내 방문이 그리스도의 큰 축복이 되길 바람.</w:t>
            </w:r>
          </w:p>
        </w:tc>
      </w:tr>
      <w:tr>
        <w:tc>
          <w:tcPr>
            <w:tcW w:type="dxa" w:w="2880"/>
          </w:tcPr>
          <w:p>
            <w:r/>
            <w:r>
              <w:rPr>
                <w:b/>
                <w:sz w:val="16"/>
              </w:rPr>
              <w:t>30-33</w:t>
            </w:r>
          </w:p>
          <w:p>
            <w:r>
              <w:rPr>
                <w:sz w:val="18"/>
              </w:rPr>
              <w:t>I have one request, dear friends: Pray for me. Pray strenuously with and for me—to God the Father, through the power of our Master Jesus, through the love of the Spirit—that I will be delivered from the lions' den of unbelievers in Judea. Pray also that my relief offering to the Jerusalem believers will be accepted in the spirit in which it is given. Then, God willing, I'll be on my way to you with a light and eager heart, looking forward to being refreshed by your company. God's peace be with all of you. Oh, yes!</w:t>
            </w:r>
          </w:p>
        </w:tc>
        <w:tc>
          <w:tcPr>
            <w:tcW w:type="dxa" w:w="2880"/>
          </w:tcPr>
          <w:p>
            <w:r/>
            <w:r>
              <w:rPr>
                <w:b/>
                <w:sz w:val="16"/>
              </w:rPr>
              <w:t>30-33</w:t>
            </w:r>
          </w:p>
          <w:p>
            <w:r>
              <w:rPr>
                <w:sz w:val="18"/>
              </w:rPr>
              <w:t>Please pray for me, guys. Pray strenuously with and for me—to God the Father, through the power of our Master Jesus, through the love of the Spirit—that I'll be delivered from the lions' den of unbelievers in Judea. And pray that the believers in Jerusalem will accept the gift I'm bringing. Then, if it's God's will, I'll come to you with a happy heart, ready to be refreshed by your company. May God's peace be with all of you. Amen.</w:t>
            </w:r>
          </w:p>
        </w:tc>
        <w:tc>
          <w:tcPr>
            <w:tcW w:type="dxa" w:w="2880"/>
          </w:tcPr>
          <w:p>
            <w:r/>
            <w:r>
              <w:rPr>
                <w:b/>
                <w:sz w:val="16"/>
              </w:rPr>
              <w:t>30-33</w:t>
            </w:r>
          </w:p>
          <w:p>
            <w:r>
              <w:rPr>
                <w:sz w:val="18"/>
              </w:rPr>
              <w:t>나를 위해 기도해줘, 얘들아. 나와 함께, 나를 위해 힘써 기도해줘—하나님 아버지께, 우리 주 예수의 능력을 통해, 성령의 사랑을 통해—유대의 불신자들 소굴에서 건짐받도록. 그리고 예루살렘의 신자들이 내가 가져가는 선물을 받아주도록 기도해줘. 그러면, 하나님의 뜻이라면, 기쁜 마음으로 너네에게 가서 너네와 함께 쉼을 얻을 준비가 될 거임. 하나님의 평강이 너네 모두와 함께하기를. 아멘.</w:t>
            </w:r>
          </w:p>
        </w:tc>
      </w:tr>
    </w:tbl>
    <w:p>
      <w:pPr>
        <w:pStyle w:val="Heading1"/>
      </w:pPr>
      <w:r>
        <w:t>Chapter 16 — The Ultimate Shout-Out List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Be sure to welcome our friend Phoebe in the way of the Master, with all the generous hospitality we Christians are famous for. I heartily endorse both her and her work. She's a key representative of the church at Cenchrea. Help her out in whatever she asks. She deserves anything you can do for her. She's helped many a person, including me.</w:t>
            </w:r>
          </w:p>
        </w:tc>
        <w:tc>
          <w:tcPr>
            <w:tcW w:type="dxa" w:w="2880"/>
          </w:tcPr>
          <w:p>
            <w:r/>
            <w:r>
              <w:rPr>
                <w:b/>
                <w:sz w:val="16"/>
              </w:rPr>
              <w:t>1-2</w:t>
            </w:r>
          </w:p>
          <w:p>
            <w:r>
              <w:rPr>
                <w:sz w:val="18"/>
              </w:rPr>
              <w:t>Be sure to welcome our friend Phoebe in the way that's fitting for someone who has faith and is one of God's people. I can vouch for her: she's a conscientious companion in the work of the church in Cenchrea. Help her out in whatever she asks. She deserves anything you can do for her. She's helped many a person, including me.</w:t>
            </w:r>
          </w:p>
        </w:tc>
        <w:tc>
          <w:tcPr>
            <w:tcW w:type="dxa" w:w="2880"/>
          </w:tcPr>
          <w:p>
            <w:r/>
            <w:r>
              <w:rPr>
                <w:b/>
                <w:sz w:val="16"/>
              </w:rPr>
              <w:t>1-2</w:t>
            </w:r>
          </w:p>
          <w:p>
            <w:r>
              <w:rPr>
                <w:sz w:val="18"/>
              </w:rPr>
              <w:t>우리 친구 뵈뵈를 꼭 환영해줘, 믿음이 있고 하나님의 백성인 사람에게 어울리는 방식으로. 내가 보증할 수 있음: 걔는 겐그레아 교회 일의 성실한 동역자임. 그녀가 부탁하는 거 뭐든 도와줘. 그녀는 네가 해줄 수 있는 무엇이든 받을 자격이 있음. 나를 포함해 많은 사람들한테 힘이 됐음.</w:t>
            </w:r>
          </w:p>
        </w:tc>
      </w:tr>
      <w:tr>
        <w:tc>
          <w:tcPr>
            <w:tcW w:type="dxa" w:w="2880"/>
          </w:tcPr>
          <w:p>
            <w:r/>
            <w:r>
              <w:rPr>
                <w:b/>
                <w:sz w:val="16"/>
              </w:rPr>
              <w:t>3-5</w:t>
            </w:r>
          </w:p>
          <w:p>
            <w:r>
              <w:rPr>
                <w:sz w:val="18"/>
              </w:rPr>
              <w:t>Say hello to Priscilla and Aquila, who have worked hand in hand with me in serving Jesus. They once put their lives on the line for me. And I'm not the only one grateful to them. All the non-Jewish gatherings of believers also owe them plenty, to say nothing of the church that meets in their house.</w:t>
            </w:r>
          </w:p>
          <w:p>
            <w:r>
              <w:rPr>
                <w:sz w:val="18"/>
              </w:rPr>
              <w:t>Hello to my dear friend Epenetus. He was the very first follower of Jesus in the province of Asia.</w:t>
            </w:r>
          </w:p>
        </w:tc>
        <w:tc>
          <w:tcPr>
            <w:tcW w:type="dxa" w:w="2880"/>
          </w:tcPr>
          <w:p>
            <w:r/>
            <w:r>
              <w:rPr>
                <w:b/>
                <w:sz w:val="16"/>
              </w:rPr>
              <w:t>3-5</w:t>
            </w:r>
          </w:p>
          <w:p>
            <w:r>
              <w:rPr>
                <w:sz w:val="18"/>
              </w:rPr>
              <w:t>Next, big shout-out to Priscilla and Aquila, my fellow workers in Christ Jesus. These two risked their lives for me. I'm not the only one who's grateful; all the non-Jewish churches owe them big time. And what's super cool is they host a church right in their own house. Give a warm hello to my dear friend Epenetus, the very first follower of Jesus in the province of Asia.</w:t>
            </w:r>
          </w:p>
        </w:tc>
        <w:tc>
          <w:tcPr>
            <w:tcW w:type="dxa" w:w="2880"/>
          </w:tcPr>
          <w:p>
            <w:r/>
            <w:r>
              <w:rPr>
                <w:b/>
                <w:sz w:val="16"/>
              </w:rPr>
              <w:t>3-5</w:t>
            </w:r>
          </w:p>
          <w:p>
            <w:r>
              <w:rPr>
                <w:sz w:val="18"/>
              </w:rPr>
              <w:t>다음, 브리스길라와 아굴라에게 안부 전해줘, 그리스도 예수님 안에서 나와 함께 일한 사람들임. 이 두 사람은 나를 위해 목숨을 걸었음. 감사하는 게 나뿐만이 아님; 모든 비유대인 신자들의 모임도 그들에게 큰 빚을 졌음. 그리고 자기 집에서 모이는 교회에도 안부 전해줘. 내 친구 에배네도에게도 안부, 아시아에서 그리스도께 가장 먼저 나아온 사람임.</w:t>
            </w:r>
          </w:p>
        </w:tc>
      </w:tr>
      <w:tr>
        <w:tc>
          <w:tcPr>
            <w:tcW w:type="dxa" w:w="2880"/>
          </w:tcPr>
          <w:p>
            <w:r/>
            <w:r>
              <w:rPr>
                <w:b/>
                <w:sz w:val="16"/>
              </w:rPr>
              <w:t>6</w:t>
            </w:r>
          </w:p>
          <w:p>
            <w:r>
              <w:rPr>
                <w:sz w:val="18"/>
              </w:rPr>
              <w:t>Hello to Mary. What a worker she has turned out to be!</w:t>
            </w:r>
          </w:p>
        </w:tc>
        <w:tc>
          <w:tcPr>
            <w:tcW w:type="dxa" w:w="2880"/>
          </w:tcPr>
          <w:p>
            <w:r/>
            <w:r>
              <w:rPr>
                <w:b/>
                <w:sz w:val="16"/>
              </w:rPr>
              <w:t>6</w:t>
            </w:r>
          </w:p>
          <w:p>
            <w:r>
              <w:rPr>
                <w:sz w:val="18"/>
              </w:rPr>
              <w:t>And a huge thank you to Mary, who has worked her tail off for us. What a legend!</w:t>
            </w:r>
          </w:p>
        </w:tc>
        <w:tc>
          <w:tcPr>
            <w:tcW w:type="dxa" w:w="2880"/>
          </w:tcPr>
          <w:p>
            <w:r/>
            <w:r>
              <w:rPr>
                <w:b/>
                <w:sz w:val="16"/>
              </w:rPr>
              <w:t>6</w:t>
            </w:r>
          </w:p>
          <w:p>
            <w:r>
              <w:rPr>
                <w:sz w:val="18"/>
              </w:rPr>
              <w:t>그리고 마리아한테도 엄청 감사, 우리를 위해 진짜 열심히 일했음. 정말 대단한 분이세요!</w:t>
            </w:r>
          </w:p>
        </w:tc>
      </w:tr>
      <w:tr>
        <w:tc>
          <w:tcPr>
            <w:tcW w:type="dxa" w:w="2880"/>
          </w:tcPr>
          <w:p>
            <w:r/>
            <w:r>
              <w:rPr>
                <w:b/>
                <w:sz w:val="16"/>
              </w:rPr>
              <w:t>7</w:t>
            </w:r>
          </w:p>
          <w:p>
            <w:r>
              <w:rPr>
                <w:sz w:val="18"/>
              </w:rPr>
              <w:t>Hello to my cousins Andronicus and Junias. We once shared a jail cell. They were believers in Christ before I was. Both of them are outstanding leaders.</w:t>
            </w:r>
          </w:p>
        </w:tc>
        <w:tc>
          <w:tcPr>
            <w:tcW w:type="dxa" w:w="2880"/>
          </w:tcPr>
          <w:p>
            <w:r/>
            <w:r>
              <w:rPr>
                <w:b/>
                <w:sz w:val="16"/>
              </w:rPr>
              <w:t>7</w:t>
            </w:r>
          </w:p>
          <w:p>
            <w:r>
              <w:rPr>
                <w:sz w:val="18"/>
              </w:rPr>
              <w:t>What up to my relatives Andronicus and Junias! We were cellmates back in the day, and they were followers of Christ even before I was. These two are some of the most respected leaders out there.</w:t>
            </w:r>
          </w:p>
        </w:tc>
        <w:tc>
          <w:tcPr>
            <w:tcW w:type="dxa" w:w="2880"/>
          </w:tcPr>
          <w:p>
            <w:r/>
            <w:r>
              <w:rPr>
                <w:b/>
                <w:sz w:val="16"/>
              </w:rPr>
              <w:t>7</w:t>
            </w:r>
          </w:p>
          <w:p>
            <w:r>
              <w:rPr>
                <w:sz w:val="18"/>
              </w:rPr>
              <w:t>내 친척 안드로니고랑 유니아는 잘 지냄? 예전에 같이 감옥에 있었음, 그리고 나보다 먼저 그리스도를 따랐음. 이 둘은 완전 존경받는 리더들 중 일부임.</w:t>
            </w:r>
          </w:p>
        </w:tc>
      </w:tr>
      <w:tr>
        <w:tc>
          <w:tcPr>
            <w:tcW w:type="dxa" w:w="2880"/>
          </w:tcPr>
          <w:p>
            <w:r/>
            <w:r>
              <w:rPr>
                <w:b/>
                <w:sz w:val="16"/>
              </w:rPr>
              <w:t>8</w:t>
            </w:r>
          </w:p>
          <w:p>
            <w:r>
              <w:rPr>
                <w:sz w:val="18"/>
              </w:rPr>
              <w:t>Hello to Ampliatus, my good friend in the family of God.</w:t>
            </w:r>
          </w:p>
        </w:tc>
        <w:tc>
          <w:tcPr>
            <w:tcW w:type="dxa" w:w="2880"/>
          </w:tcPr>
          <w:p>
            <w:r/>
            <w:r>
              <w:rPr>
                <w:b/>
                <w:sz w:val="16"/>
              </w:rPr>
              <w:t>8</w:t>
            </w:r>
          </w:p>
          <w:p>
            <w:r>
              <w:rPr>
                <w:sz w:val="18"/>
              </w:rPr>
              <w:t>Shout-out to my good friend Ampliatus, part of God's family.</w:t>
            </w:r>
          </w:p>
        </w:tc>
        <w:tc>
          <w:tcPr>
            <w:tcW w:type="dxa" w:w="2880"/>
          </w:tcPr>
          <w:p>
            <w:r/>
            <w:r>
              <w:rPr>
                <w:b/>
                <w:sz w:val="16"/>
              </w:rPr>
              <w:t>8</w:t>
            </w:r>
          </w:p>
          <w:p>
            <w:r>
              <w:rPr>
                <w:sz w:val="18"/>
              </w:rPr>
              <w:t>내 좋은 친구 암블리아한테 박수, 하나님의 가족 일원임.</w:t>
            </w:r>
          </w:p>
        </w:tc>
      </w:tr>
      <w:tr>
        <w:tc>
          <w:tcPr>
            <w:tcW w:type="dxa" w:w="2880"/>
          </w:tcPr>
          <w:p>
            <w:r/>
            <w:r>
              <w:rPr>
                <w:b/>
                <w:sz w:val="16"/>
              </w:rPr>
              <w:t>9</w:t>
            </w:r>
          </w:p>
          <w:p>
            <w:r>
              <w:rPr>
                <w:sz w:val="18"/>
              </w:rPr>
              <w:t>Hello to Urbanus, our companion in Christ's work, and my good friend Stachys.</w:t>
            </w:r>
          </w:p>
        </w:tc>
        <w:tc>
          <w:tcPr>
            <w:tcW w:type="dxa" w:w="2880"/>
          </w:tcPr>
          <w:p>
            <w:r/>
            <w:r>
              <w:rPr>
                <w:b/>
                <w:sz w:val="16"/>
              </w:rPr>
              <w:t>9</w:t>
            </w:r>
          </w:p>
          <w:p>
            <w:r>
              <w:rPr>
                <w:sz w:val="18"/>
              </w:rPr>
              <w:t>And to Urbanus, our teammate in Christ's work, and my man Stachys.</w:t>
            </w:r>
          </w:p>
        </w:tc>
        <w:tc>
          <w:tcPr>
            <w:tcW w:type="dxa" w:w="2880"/>
          </w:tcPr>
          <w:p>
            <w:r/>
            <w:r>
              <w:rPr>
                <w:b/>
                <w:sz w:val="16"/>
              </w:rPr>
              <w:t>9</w:t>
            </w:r>
          </w:p>
          <w:p>
            <w:r>
              <w:rPr>
                <w:sz w:val="18"/>
              </w:rPr>
              <w:t>그리고 우르바노, 그리스도의 일에서 우리 팀메이트, 그리고 내 친구 스다구한테도.</w:t>
            </w:r>
          </w:p>
        </w:tc>
      </w:tr>
      <w:tr>
        <w:tc>
          <w:tcPr>
            <w:tcW w:type="dxa" w:w="2880"/>
          </w:tcPr>
          <w:p>
            <w:r/>
            <w:r>
              <w:rPr>
                <w:b/>
                <w:sz w:val="16"/>
              </w:rPr>
              <w:t>10</w:t>
            </w:r>
          </w:p>
          <w:p>
            <w:r>
              <w:rPr>
                <w:sz w:val="18"/>
              </w:rPr>
              <w:t>Hello to Apelles, a tried-and-true veteran in following Christ.</w:t>
            </w:r>
          </w:p>
          <w:p>
            <w:r>
              <w:rPr>
                <w:sz w:val="18"/>
              </w:rPr>
              <w:t>Hello to the family of Aristobulus.</w:t>
            </w:r>
          </w:p>
        </w:tc>
        <w:tc>
          <w:tcPr>
            <w:tcW w:type="dxa" w:w="2880"/>
          </w:tcPr>
          <w:p>
            <w:r/>
            <w:r>
              <w:rPr>
                <w:b/>
                <w:sz w:val="16"/>
              </w:rPr>
              <w:t>10</w:t>
            </w:r>
          </w:p>
          <w:p>
            <w:r>
              <w:rPr>
                <w:sz w:val="18"/>
              </w:rPr>
              <w:t>Props to Apelles, a true veteran who's been tested and proven in his walk with Christ. And greetings to everyone in Aristobulus's household.</w:t>
            </w:r>
          </w:p>
        </w:tc>
        <w:tc>
          <w:tcPr>
            <w:tcW w:type="dxa" w:w="2880"/>
          </w:tcPr>
          <w:p>
            <w:r/>
            <w:r>
              <w:rPr>
                <w:b/>
                <w:sz w:val="16"/>
              </w:rPr>
              <w:t>10</w:t>
            </w:r>
          </w:p>
          <w:p>
            <w:r>
              <w:rPr>
                <w:sz w:val="18"/>
              </w:rPr>
              <w:t>아벨레한테 박수, 그리스도와 동행하는 일에서 시험받고 인정받은 진짜 베테랑임. 그리고 아리스도불로네 온 가족한테도 크게 안부 전해.</w:t>
            </w:r>
          </w:p>
        </w:tc>
      </w:tr>
      <w:tr>
        <w:tc>
          <w:tcPr>
            <w:tcW w:type="dxa" w:w="2880"/>
          </w:tcPr>
          <w:p>
            <w:r/>
            <w:r>
              <w:rPr>
                <w:b/>
                <w:sz w:val="16"/>
              </w:rPr>
              <w:t>11</w:t>
            </w:r>
          </w:p>
          <w:p>
            <w:r>
              <w:rPr>
                <w:sz w:val="18"/>
              </w:rPr>
              <w:t>Hello to my cousin Herodion.</w:t>
            </w:r>
          </w:p>
          <w:p>
            <w:r>
              <w:rPr>
                <w:sz w:val="18"/>
              </w:rPr>
              <w:t>Hello to those who belong to the Lord from the family of Narcissus.</w:t>
            </w:r>
          </w:p>
        </w:tc>
        <w:tc>
          <w:tcPr>
            <w:tcW w:type="dxa" w:w="2880"/>
          </w:tcPr>
          <w:p>
            <w:r/>
            <w:r>
              <w:rPr>
                <w:b/>
                <w:sz w:val="16"/>
              </w:rPr>
              <w:t>11</w:t>
            </w:r>
          </w:p>
          <w:p>
            <w:r>
              <w:rPr>
                <w:sz w:val="18"/>
              </w:rPr>
              <w:t>Hey to my cousin Herodion! And to all the believers in Narcissus's household.</w:t>
            </w:r>
          </w:p>
        </w:tc>
        <w:tc>
          <w:tcPr>
            <w:tcW w:type="dxa" w:w="2880"/>
          </w:tcPr>
          <w:p>
            <w:r/>
            <w:r>
              <w:rPr>
                <w:b/>
                <w:sz w:val="16"/>
              </w:rPr>
              <w:t>11</w:t>
            </w:r>
          </w:p>
          <w:p>
            <w:r>
              <w:rPr>
                <w:sz w:val="18"/>
              </w:rPr>
              <w:t>내 사촌 헤로디온한테 안녕! 그리고 나깃수네 집안의 모든 신자들한테도.</w:t>
            </w:r>
          </w:p>
        </w:tc>
      </w:tr>
      <w:tr>
        <w:tc>
          <w:tcPr>
            <w:tcW w:type="dxa" w:w="2880"/>
          </w:tcPr>
          <w:p>
            <w:r/>
            <w:r>
              <w:rPr>
                <w:b/>
                <w:sz w:val="16"/>
              </w:rPr>
              <w:t>12</w:t>
            </w:r>
          </w:p>
          <w:p>
            <w:r>
              <w:rPr>
                <w:sz w:val="18"/>
              </w:rPr>
              <w:t>Hello to Tryphena and Tryphosa—such diligent women in serving the Master.</w:t>
            </w:r>
          </w:p>
          <w:p>
            <w:r>
              <w:rPr>
                <w:sz w:val="18"/>
              </w:rPr>
              <w:t>Hello to Persis, a dear friend and hard worker in Christ.</w:t>
            </w:r>
          </w:p>
        </w:tc>
        <w:tc>
          <w:tcPr>
            <w:tcW w:type="dxa" w:w="2880"/>
          </w:tcPr>
          <w:p>
            <w:r/>
            <w:r>
              <w:rPr>
                <w:b/>
                <w:sz w:val="16"/>
              </w:rPr>
              <w:t>12</w:t>
            </w:r>
          </w:p>
          <w:p>
            <w:r>
              <w:rPr>
                <w:sz w:val="18"/>
              </w:rPr>
              <w:t>Hello to Tryphena and Tryphosa—such diligent women in the service of the Master. Hello to my dear friend Persis, a hard worker in Christ.</w:t>
            </w:r>
          </w:p>
        </w:tc>
        <w:tc>
          <w:tcPr>
            <w:tcW w:type="dxa" w:w="2880"/>
          </w:tcPr>
          <w:p>
            <w:r/>
            <w:r>
              <w:rPr>
                <w:b/>
                <w:sz w:val="16"/>
              </w:rPr>
              <w:t>12</w:t>
            </w:r>
          </w:p>
          <w:p>
            <w:r>
              <w:rPr>
                <w:sz w:val="18"/>
              </w:rPr>
              <w:t>드루배나와 드루보사에게 안부 전해줘—주님을 섬기는 데 정말 부지런한 분들임. 그리고 내 친한 친구 버시에게도 안부, 그리스도 안에서 열심히 일하는 사람임.</w:t>
            </w:r>
          </w:p>
        </w:tc>
      </w:tr>
      <w:tr>
        <w:tc>
          <w:tcPr>
            <w:tcW w:type="dxa" w:w="2880"/>
          </w:tcPr>
          <w:p>
            <w:r/>
            <w:r>
              <w:rPr>
                <w:b/>
                <w:sz w:val="16"/>
              </w:rPr>
              <w:t>13</w:t>
            </w:r>
          </w:p>
          <w:p>
            <w:r>
              <w:rPr>
                <w:sz w:val="18"/>
              </w:rPr>
              <w:t>Hello to Rufus—a good choice by the Master!—and his mother. She has also been a dear mother to me.</w:t>
            </w:r>
          </w:p>
        </w:tc>
        <w:tc>
          <w:tcPr>
            <w:tcW w:type="dxa" w:w="2880"/>
          </w:tcPr>
          <w:p>
            <w:r/>
            <w:r>
              <w:rPr>
                <w:b/>
                <w:sz w:val="16"/>
              </w:rPr>
              <w:t>13</w:t>
            </w:r>
          </w:p>
          <w:p>
            <w:r>
              <w:rPr>
                <w:sz w:val="18"/>
              </w:rPr>
              <w:t>Say hi to Rufus—a really good choice by the Master—and to his mom, who's been like a second mom to me.</w:t>
            </w:r>
          </w:p>
        </w:tc>
        <w:tc>
          <w:tcPr>
            <w:tcW w:type="dxa" w:w="2880"/>
          </w:tcPr>
          <w:p>
            <w:r/>
            <w:r>
              <w:rPr>
                <w:b/>
                <w:sz w:val="16"/>
              </w:rPr>
              <w:t>13</w:t>
            </w:r>
          </w:p>
          <w:p>
            <w:r>
              <w:rPr>
                <w:sz w:val="18"/>
              </w:rPr>
              <w:t>루포한테 안부 전해—주님이 진짜 잘 뽑으신 사람—그리고 그 어머니께도, 나한테 두 번째 엄마 같은 분이심.</w:t>
            </w:r>
          </w:p>
        </w:tc>
      </w:tr>
      <w:tr>
        <w:tc>
          <w:tcPr>
            <w:tcW w:type="dxa" w:w="2880"/>
          </w:tcPr>
          <w:p>
            <w:r/>
            <w:r>
              <w:rPr>
                <w:b/>
                <w:sz w:val="16"/>
              </w:rPr>
              <w:t>14</w:t>
            </w:r>
          </w:p>
          <w:p>
            <w:r>
              <w:rPr>
                <w:sz w:val="18"/>
              </w:rPr>
              <w:t>Hello to Asyncritus, Phlegon, Hermes, Patrobas, Hermas, and also to all of their families.</w:t>
            </w:r>
          </w:p>
        </w:tc>
        <w:tc>
          <w:tcPr>
            <w:tcW w:type="dxa" w:w="2880"/>
          </w:tcPr>
          <w:p>
            <w:r/>
            <w:r>
              <w:rPr>
                <w:b/>
                <w:sz w:val="16"/>
              </w:rPr>
              <w:t>14</w:t>
            </w:r>
          </w:p>
          <w:p>
            <w:r>
              <w:rPr>
                <w:sz w:val="18"/>
              </w:rPr>
              <w:t>And what's up to Asyncritus, Phlegon, Hermes, Patrobas, Hermas, and all their families?</w:t>
            </w:r>
          </w:p>
        </w:tc>
        <w:tc>
          <w:tcPr>
            <w:tcW w:type="dxa" w:w="2880"/>
          </w:tcPr>
          <w:p>
            <w:r/>
            <w:r>
              <w:rPr>
                <w:b/>
                <w:sz w:val="16"/>
              </w:rPr>
              <w:t>14</w:t>
            </w:r>
          </w:p>
          <w:p>
            <w:r>
              <w:rPr>
                <w:sz w:val="18"/>
              </w:rPr>
              <w:t>아순그리도, 블레곤, 허메, 바드로바, 허마, 그리고 그들의 모든 가족들은 잘 지냄?</w:t>
            </w:r>
          </w:p>
        </w:tc>
      </w:tr>
      <w:tr>
        <w:tc>
          <w:tcPr>
            <w:tcW w:type="dxa" w:w="2880"/>
          </w:tcPr>
          <w:p>
            <w:r/>
            <w:r>
              <w:rPr>
                <w:b/>
                <w:sz w:val="16"/>
              </w:rPr>
              <w:t>15</w:t>
            </w:r>
          </w:p>
          <w:p>
            <w:r>
              <w:rPr>
                <w:sz w:val="18"/>
              </w:rPr>
              <w:t>Hello to Philologus, Julia, Nereus and his sister, and Olympas—and all the followers of Jesus who live with them.</w:t>
            </w:r>
          </w:p>
        </w:tc>
        <w:tc>
          <w:tcPr>
            <w:tcW w:type="dxa" w:w="2880"/>
          </w:tcPr>
          <w:p>
            <w:r/>
            <w:r>
              <w:rPr>
                <w:b/>
                <w:sz w:val="16"/>
              </w:rPr>
              <w:t>15</w:t>
            </w:r>
          </w:p>
          <w:p>
            <w:r>
              <w:rPr>
                <w:sz w:val="18"/>
              </w:rPr>
              <w:t>And to Philologus, Julia, Nereus and his sister, and Olympas, and all the other followers of Jesus living with them.</w:t>
            </w:r>
          </w:p>
        </w:tc>
        <w:tc>
          <w:tcPr>
            <w:tcW w:type="dxa" w:w="2880"/>
          </w:tcPr>
          <w:p>
            <w:r/>
            <w:r>
              <w:rPr>
                <w:b/>
                <w:sz w:val="16"/>
              </w:rPr>
              <w:t>15</w:t>
            </w:r>
          </w:p>
          <w:p>
            <w:r>
              <w:rPr>
                <w:sz w:val="18"/>
              </w:rPr>
              <w:t>그리고 빌롤로고, 율리아, 네레오와 그의 자매, 올름바, 그리고 그들과 함께 사는 다른 모든 예수님 팔로워들한테도.</w:t>
            </w:r>
          </w:p>
        </w:tc>
      </w:tr>
      <w:tr>
        <w:tc>
          <w:tcPr>
            <w:tcW w:type="dxa" w:w="2880"/>
          </w:tcPr>
          <w:p>
            <w:r/>
            <w:r>
              <w:rPr>
                <w:b/>
                <w:sz w:val="16"/>
              </w:rPr>
              <w:t>16</w:t>
            </w:r>
          </w:p>
          <w:p>
            <w:r>
              <w:rPr>
                <w:sz w:val="18"/>
              </w:rPr>
              <w:t>Holy hugs all around! All the churches of Christ send their warmest greetings!</w:t>
            </w:r>
          </w:p>
        </w:tc>
        <w:tc>
          <w:tcPr>
            <w:tcW w:type="dxa" w:w="2880"/>
          </w:tcPr>
          <w:p>
            <w:r/>
            <w:r>
              <w:rPr>
                <w:b/>
                <w:sz w:val="16"/>
              </w:rPr>
              <w:t>16</w:t>
            </w:r>
          </w:p>
          <w:p>
            <w:r>
              <w:rPr>
                <w:sz w:val="18"/>
              </w:rPr>
              <w:t>Give each other a holy embrace. All the churches of Christ send their greetings!</w:t>
            </w:r>
          </w:p>
        </w:tc>
        <w:tc>
          <w:tcPr>
            <w:tcW w:type="dxa" w:w="2880"/>
          </w:tcPr>
          <w:p>
            <w:r/>
            <w:r>
              <w:rPr>
                <w:b/>
                <w:sz w:val="16"/>
              </w:rPr>
              <w:t>16</w:t>
            </w:r>
          </w:p>
          <w:p>
            <w:r>
              <w:rPr>
                <w:sz w:val="18"/>
              </w:rPr>
              <w:t>basically, 모두에게 크고 거룩한 포옹을 해줘. 그리스도의 모든 교회들이 너네에게 사랑을 보냄!</w:t>
            </w:r>
          </w:p>
        </w:tc>
      </w:tr>
      <w:tr>
        <w:tc>
          <w:tcPr>
            <w:tcW w:type="dxa" w:w="2880"/>
          </w:tcPr>
          <w:p>
            <w:r/>
            <w:r>
              <w:rPr>
                <w:b/>
                <w:sz w:val="16"/>
              </w:rPr>
              <w:t>17-18</w:t>
            </w:r>
          </w:p>
          <w:p>
            <w:r>
              <w:rPr>
                <w:sz w:val="18"/>
              </w:rPr>
              <w:t>One final word of counsel, friends. Keep a sharp eye out for those who take bits and pieces of the teaching that you learned and then use them to make trouble. Give these people a wide berth. They have no intention of living for our Master Christ. They're only in this for what they can get out of it, and aren't above using pious sweet talk to dupe unsuspecting innocents.</w:t>
            </w:r>
          </w:p>
        </w:tc>
        <w:tc>
          <w:tcPr>
            <w:tcW w:type="dxa" w:w="2880"/>
          </w:tcPr>
          <w:p>
            <w:r/>
            <w:r>
              <w:rPr>
                <w:b/>
                <w:sz w:val="16"/>
              </w:rPr>
              <w:t>17-18</w:t>
            </w:r>
          </w:p>
          <w:p>
            <w:r>
              <w:rPr>
                <w:sz w:val="18"/>
              </w:rPr>
              <w:t>One final word of counsel, friends. Keep a sharp eye out for those who take bits and pieces of the teaching that you learned and then use them to make trouble. Give these people a wide berth. They have no intention of living for our Master Christ. They're only in this for what they can get out of it, and aren't above using pious sweet talk to dupe unsuspecting innocents.</w:t>
            </w:r>
          </w:p>
        </w:tc>
        <w:tc>
          <w:tcPr>
            <w:tcW w:type="dxa" w:w="2880"/>
          </w:tcPr>
          <w:p>
            <w:r/>
            <w:r>
              <w:rPr>
                <w:b/>
                <w:sz w:val="16"/>
              </w:rPr>
              <w:t>17-18</w:t>
            </w:r>
          </w:p>
          <w:p>
            <w:r>
              <w:rPr>
                <w:sz w:val="18"/>
              </w:rPr>
              <w:t>마지막으로 한마디 충고할게, 친구들아. 너네가 배운 가르침을 조각조각 가져다가 문제를 일으키는 사람들을 날카롭게 살펴봐. 이런 사람들은 거리를 둬. 그들은 우리 주 그리스도를 위해 살 생각이 없음. 건질 수 있는 것만 건지려고 하고, 경건한 말빨로 순진한 사람들을 속이는 것도 마다하지 않음.</w:t>
            </w:r>
          </w:p>
        </w:tc>
      </w:tr>
      <w:tr>
        <w:tc>
          <w:tcPr>
            <w:tcW w:type="dxa" w:w="2880"/>
          </w:tcPr>
          <w:p>
            <w:r/>
            <w:r>
              <w:rPr>
                <w:b/>
                <w:sz w:val="16"/>
              </w:rPr>
              <w:t>19-20</w:t>
            </w:r>
          </w:p>
          <w:p>
            <w:r>
              <w:rPr>
                <w:sz w:val="18"/>
              </w:rPr>
              <w:t>And so while there has never been any question about your honesty in these matters—I couldn't be more proud of you!—I want you also to be smart, making sure every "good" thing is the *real* thing. Don't be gullible in regard to smooth-talking evil. Stay alert like this, and before you know it the God of peace will come down on Satan with both feet, stomping him into the dirt. Enjoy the best of Jesus!</w:t>
            </w:r>
          </w:p>
        </w:tc>
        <w:tc>
          <w:tcPr>
            <w:tcW w:type="dxa" w:w="2880"/>
          </w:tcPr>
          <w:p>
            <w:r/>
            <w:r>
              <w:rPr>
                <w:b/>
                <w:sz w:val="16"/>
              </w:rPr>
              <w:t>19-20</w:t>
            </w:r>
          </w:p>
          <w:p>
            <w:r>
              <w:rPr>
                <w:sz w:val="18"/>
              </w:rPr>
              <w:t>I'm so proud of you guys because you're known for being the real deal. But I also want you to be smart, Know the difference between what's good and what's just a good-looking fake. Don't be naive when it comes to evil. Stay sharp, and before you know it, the God of peace will totally crush Satan under your feet. Enjoy all the good stuff Jesus has for you!</w:t>
            </w:r>
          </w:p>
        </w:tc>
        <w:tc>
          <w:tcPr>
            <w:tcW w:type="dxa" w:w="2880"/>
          </w:tcPr>
          <w:p>
            <w:r/>
            <w:r>
              <w:rPr>
                <w:b/>
                <w:sz w:val="16"/>
              </w:rPr>
              <w:t>19-20</w:t>
            </w:r>
          </w:p>
          <w:p>
            <w:r>
              <w:rPr>
                <w:sz w:val="18"/>
              </w:rPr>
              <w:t>너네가 진짜배기로 알려진 게 너무 자랑스러움. 근데 현명해졌으면 좋겠음. 진짜 좋은 것과 좋아 보이는 가짜의 차이를 알아. 악에 대해서는 순진하지 마. 날카롭게 있어, 그러면 어느새 평화의 하나님이 사탄을 너네 발밑에 완전히 짓밟아버리실 거임. 예수님이 너를 위해 준비하신 모든 좋은 걸 누려!</w:t>
            </w:r>
          </w:p>
        </w:tc>
      </w:tr>
      <w:tr>
        <w:tc>
          <w:tcPr>
            <w:tcW w:type="dxa" w:w="2880"/>
          </w:tcPr>
          <w:p>
            <w:r/>
            <w:r>
              <w:rPr>
                <w:b/>
                <w:sz w:val="16"/>
              </w:rPr>
              <w:t>21</w:t>
            </w:r>
          </w:p>
          <w:p>
            <w:r>
              <w:rPr>
                <w:sz w:val="18"/>
              </w:rPr>
              <w:t>And here are some more greetings from our end. Timothy, my partner in this work, Lucius, and my cousins Jason and Sosipater all said to tell you hello.</w:t>
            </w:r>
          </w:p>
        </w:tc>
        <w:tc>
          <w:tcPr>
            <w:tcW w:type="dxa" w:w="2880"/>
          </w:tcPr>
          <w:p>
            <w:r/>
            <w:r>
              <w:rPr>
                <w:b/>
                <w:sz w:val="16"/>
              </w:rPr>
              <w:t>21</w:t>
            </w:r>
          </w:p>
          <w:p>
            <w:r>
              <w:rPr>
                <w:sz w:val="18"/>
              </w:rPr>
              <w:t>Oh, and a few more shout-outs from my end. Timothy, my right-hand man, says hi. So do Lucius and my cousins Jason and Sosipater.</w:t>
            </w:r>
          </w:p>
        </w:tc>
        <w:tc>
          <w:tcPr>
            <w:tcW w:type="dxa" w:w="2880"/>
          </w:tcPr>
          <w:p>
            <w:r/>
            <w:r>
              <w:rPr>
                <w:b/>
                <w:sz w:val="16"/>
              </w:rPr>
              <w:t>21</w:t>
            </w:r>
          </w:p>
          <w:p>
            <w:r>
              <w:rPr>
                <w:sz w:val="18"/>
              </w:rPr>
              <w:t>아, 그리고 내 쪽에서도 몇 명 더 안부 전함. 내 오른팔 디모데가 안부 전함. 루기오랑 내 사촌 야손, 소시바더도.</w:t>
            </w:r>
          </w:p>
        </w:tc>
      </w:tr>
      <w:tr>
        <w:tc>
          <w:tcPr>
            <w:tcW w:type="dxa" w:w="2880"/>
          </w:tcPr>
          <w:p>
            <w:r/>
            <w:r>
              <w:rPr>
                <w:b/>
                <w:sz w:val="16"/>
              </w:rPr>
              <w:t>22</w:t>
            </w:r>
          </w:p>
          <w:p>
            <w:r>
              <w:rPr>
                <w:sz w:val="18"/>
              </w:rPr>
              <w:t>I, Tertius, who wrote this letter at Paul's dictation, send you my personal greetings.</w:t>
            </w:r>
          </w:p>
        </w:tc>
        <w:tc>
          <w:tcPr>
            <w:tcW w:type="dxa" w:w="2880"/>
          </w:tcPr>
          <w:p>
            <w:r/>
            <w:r>
              <w:rPr>
                <w:b/>
                <w:sz w:val="16"/>
              </w:rPr>
              <w:t>22</w:t>
            </w:r>
          </w:p>
          <w:p>
            <w:r>
              <w:rPr>
                <w:sz w:val="18"/>
              </w:rPr>
              <w:t>And from me, Tertius, the guy who actually wrote this letter down for Paul, I'm sending you my own personal hello!</w:t>
            </w:r>
          </w:p>
        </w:tc>
        <w:tc>
          <w:tcPr>
            <w:tcW w:type="dxa" w:w="2880"/>
          </w:tcPr>
          <w:p>
            <w:r/>
            <w:r>
              <w:rPr>
                <w:b/>
                <w:sz w:val="16"/>
              </w:rPr>
              <w:t>22</w:t>
            </w:r>
          </w:p>
          <w:p>
            <w:r>
              <w:rPr>
                <w:sz w:val="18"/>
              </w:rPr>
              <w:t>그리고 나, 더디오, 바울을 위해 이 편지를 실제로 받아쓴 사람으로서, 내 개인적인 안부를 전함!</w:t>
            </w:r>
          </w:p>
        </w:tc>
      </w:tr>
      <w:tr>
        <w:tc>
          <w:tcPr>
            <w:tcW w:type="dxa" w:w="2880"/>
          </w:tcPr>
          <w:p>
            <w:r/>
            <w:r>
              <w:rPr>
                <w:b/>
                <w:sz w:val="16"/>
              </w:rPr>
              <w:t>23</w:t>
            </w:r>
          </w:p>
          <w:p>
            <w:r>
              <w:rPr>
                <w:sz w:val="18"/>
              </w:rPr>
              <w:t>Gaius, who is host here to both me and the whole church, wants to be remembered to you.</w:t>
            </w:r>
          </w:p>
          <w:p>
            <w:r>
              <w:rPr>
                <w:sz w:val="18"/>
              </w:rPr>
              <w:t>Erastus, the city treasurer, and our good friend Quartus send their greetings.</w:t>
            </w:r>
          </w:p>
        </w:tc>
        <w:tc>
          <w:tcPr>
            <w:tcW w:type="dxa" w:w="2880"/>
          </w:tcPr>
          <w:p>
            <w:r/>
            <w:r>
              <w:rPr>
                <w:b/>
                <w:sz w:val="16"/>
              </w:rPr>
              <w:t>23</w:t>
            </w:r>
          </w:p>
          <w:p>
            <w:r>
              <w:rPr>
                <w:sz w:val="18"/>
              </w:rPr>
              <w:t>Gaius, who's been an awesome host to me and the whole church here, sends his greetings. And so do Erastus, the city's finance director, and our good buddy Quartus.</w:t>
            </w:r>
          </w:p>
        </w:tc>
        <w:tc>
          <w:tcPr>
            <w:tcW w:type="dxa" w:w="2880"/>
          </w:tcPr>
          <w:p>
            <w:r/>
            <w:r>
              <w:rPr>
                <w:b/>
                <w:sz w:val="16"/>
              </w:rPr>
              <w:t>23</w:t>
            </w:r>
          </w:p>
          <w:p>
            <w:r>
              <w:rPr>
                <w:sz w:val="18"/>
              </w:rPr>
              <w:t>나랑 여기 온 교회를 엄청 잘 챙겨준 가이오도 안부를 전함. 그리고 도시 재무관 에라스도와 우리 좋은 친구 구아도도.</w:t>
            </w:r>
          </w:p>
        </w:tc>
      </w:tr>
      <w:tr>
        <w:tc>
          <w:tcPr>
            <w:tcW w:type="dxa" w:w="2880"/>
          </w:tcPr>
          <w:p>
            <w:r/>
            <w:r>
              <w:rPr>
                <w:b/>
                <w:sz w:val="16"/>
              </w:rPr>
              <w:t>25-26</w:t>
            </w:r>
          </w:p>
          <w:p>
            <w:r>
              <w:rPr>
                <w:sz w:val="18"/>
              </w:rPr>
              <w:t>All of our praise rises to the One who is strong enough to make *you* strong, exactly as preached in Jesus Christ, precisely as revealed in the mystery kept secret for so long but now an open book through the prophetic Scriptures. All the nations of the world can now know the truth and be brought into obedient belief, carrying out the orders of God, who got all this started, down to the final detail.</w:t>
            </w:r>
          </w:p>
        </w:tc>
        <w:tc>
          <w:tcPr>
            <w:tcW w:type="dxa" w:w="2880"/>
          </w:tcPr>
          <w:p>
            <w:r/>
            <w:r>
              <w:rPr>
                <w:b/>
                <w:sz w:val="16"/>
              </w:rPr>
              <w:t>25-26</w:t>
            </w:r>
          </w:p>
          <w:p>
            <w:r>
              <w:rPr>
                <w:sz w:val="18"/>
              </w:rPr>
              <w:t>So, let's give all our praise to the One who is strong enough to make you strong, exactly as preached in Jesus Christ, precisely as revealed in the mystery kept secret for so long but now an open book through the prophetic Scriptures. Now, people from all over the world can know the truth and be brought into obedient belief, carrying out the orders of God, who got all this started, down to the very last letter.</w:t>
            </w:r>
          </w:p>
        </w:tc>
        <w:tc>
          <w:tcPr>
            <w:tcW w:type="dxa" w:w="2880"/>
          </w:tcPr>
          <w:p>
            <w:r/>
            <w:r>
              <w:rPr>
                <w:b/>
                <w:sz w:val="16"/>
              </w:rPr>
              <w:t>25-26</w:t>
            </w:r>
          </w:p>
          <w:p>
            <w:r>
              <w:rPr>
                <w:sz w:val="18"/>
              </w:rPr>
              <w:t>자, 너네를 강하게 만드실 만큼 강하신 분께 우리의 모든 찬양을 드리자, 예수 그리스도 안에서 전파된 대로, 오랫동안 비밀로 간직됐지만 이제 예언의 성경을 통해 활짝 열린 책이 된 신비에 정확히 계시된 대로. 이제 온 세상 사람들이 진실을 알고 순종하는 믿음으로 들어와, 이 모든 걸 시작하신 하나님의 명령을 마지막 글자까지 수행할 수 있음.</w:t>
            </w:r>
          </w:p>
        </w:tc>
      </w:tr>
      <w:tr>
        <w:tc>
          <w:tcPr>
            <w:tcW w:type="dxa" w:w="2880"/>
          </w:tcPr>
          <w:p>
            <w:r/>
            <w:r>
              <w:rPr>
                <w:b/>
                <w:sz w:val="16"/>
              </w:rPr>
              <w:t>27</w:t>
            </w:r>
          </w:p>
          <w:p>
            <w:r>
              <w:rPr>
                <w:sz w:val="18"/>
              </w:rPr>
              <w:t>All our praise is focused through Jesus on this incomparably wise God! Yes!</w:t>
            </w:r>
          </w:p>
        </w:tc>
        <w:tc>
          <w:tcPr>
            <w:tcW w:type="dxa" w:w="2880"/>
          </w:tcPr>
          <w:p>
            <w:r/>
            <w:r>
              <w:rPr>
                <w:b/>
                <w:sz w:val="16"/>
              </w:rPr>
              <w:t>27</w:t>
            </w:r>
          </w:p>
          <w:p>
            <w:r>
              <w:rPr>
                <w:sz w:val="18"/>
              </w:rPr>
              <w:t>All the glory and praise go to the one and only wise God, through Jesus Christ. Amen!</w:t>
            </w:r>
          </w:p>
        </w:tc>
        <w:tc>
          <w:tcPr>
            <w:tcW w:type="dxa" w:w="2880"/>
          </w:tcPr>
          <w:p>
            <w:r/>
            <w:r>
              <w:rPr>
                <w:b/>
                <w:sz w:val="16"/>
              </w:rPr>
              <w:t>27</w:t>
            </w:r>
          </w:p>
          <w:p>
            <w:r>
              <w:rPr>
                <w:sz w:val="18"/>
              </w:rPr>
              <w:t>모든 영광과 찬양은 유일하고 지혜로우신 하나님께, 예수 그리스도를 통해. 아멘!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
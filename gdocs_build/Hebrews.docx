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히브리서 (Hebrews)</w:t>
      </w:r>
    </w:p>
    <w:p>
      <w:r>
        <w:t>The Message 영어 원문 | Teen English 최종본 | Teen 한국어 최종본 — 장별 3단 비교</w:t>
      </w:r>
    </w:p>
    <w:p>
      <w:pPr>
        <w:pStyle w:val="Heading1"/>
      </w:pPr>
      <w:r>
        <w:t>Chapter 1 — God's Son Is the Ultimate Honored 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Going through a long line of prophets, God has been addressing our ancestors in different ways for centuries. Recently he spoke to us directly through his Son. By his Son, God created the world in the beginning, and it will all belong to the Son at the end. This Son perfectly mirrors God, and is stamped with God's nature. He holds everything together by what he says--powerful words!</w:t>
            </w:r>
          </w:p>
        </w:tc>
        <w:tc>
          <w:tcPr>
            <w:tcW w:type="dxa" w:w="2880"/>
          </w:tcPr>
          <w:p>
            <w:r/>
            <w:r>
              <w:rPr>
                <w:b/>
                <w:sz w:val="16"/>
              </w:rPr>
              <w:t>1-3</w:t>
            </w:r>
          </w:p>
          <w:p>
            <w:r>
              <w:rPr>
                <w:sz w:val="18"/>
              </w:rPr>
              <w:t>For ages, God's been trying to get in touch with our great-great-grandparents, using prophets and stuff. But now, He's talking to us straight up, through His Son. This is the guy who was there when God made everything, and one day, he's gonna inherit it all. He's like the spitting image of God, stamped with God's own nature. And get this, he keeps the whole universe from falling apart just by talking. Talk about flexing his power.</w:t>
            </w:r>
          </w:p>
        </w:tc>
        <w:tc>
          <w:tcPr>
            <w:tcW w:type="dxa" w:w="2880"/>
          </w:tcPr>
          <w:p>
            <w:r/>
            <w:r>
              <w:rPr>
                <w:b/>
                <w:sz w:val="16"/>
              </w:rPr>
              <w:t>1-3</w:t>
            </w:r>
          </w:p>
          <w:p>
            <w:r>
              <w:rPr>
                <w:sz w:val="18"/>
              </w:rPr>
              <w:t>하나님이 옛날에는 예언자들을 통해서 우리 조상들한테 여러 번, 여러 방법으로 말씀하셨거든. 근데 요즘에는 아들을 통해서 우리한테 직접 말씀하시는 거야. 완전 대단한 거지 않냐? 하나님이 태초에 이 아들 통해서 세상을 만드셨고, 마지막 날에는 이 세상이 다 아들 거가 된대. 이 아들은 하나님의 완전체 카피 버전 같은 분임. 하나님의 본성이 그냥 도장처럼 꽝 찍혀있는 거지. 그리고 아들은 자기 말 한마디로, 그니까 완전 능력 대단한 말씀으로 모든 걸 다 제자리에 딱 있게 하시는 분이야!</w:t>
            </w:r>
          </w:p>
        </w:tc>
      </w:tr>
      <w:tr>
        <w:tc>
          <w:tcPr>
            <w:tcW w:type="dxa" w:w="2880"/>
          </w:tcPr>
          <w:p>
            <w:r/>
            <w:r>
              <w:rPr>
                <w:sz w:val="18"/>
              </w:rPr>
            </w:r>
          </w:p>
        </w:tc>
        <w:tc>
          <w:tcPr>
            <w:tcW w:type="dxa" w:w="2880"/>
          </w:tcPr>
          <w:p>
            <w:r/>
            <w:r>
              <w:rPr>
                <w:b/>
                <w:sz w:val="18"/>
              </w:rPr>
              <w:t>The Son Is Higher than Angels</w:t>
            </w:r>
          </w:p>
        </w:tc>
        <w:tc>
          <w:tcPr>
            <w:tcW w:type="dxa" w:w="2880"/>
          </w:tcPr>
          <w:p>
            <w:r/>
            <w:r>
              <w:rPr>
                <w:b/>
                <w:sz w:val="18"/>
              </w:rPr>
              <w:t>예수님은 천사보다 위대하시다</w:t>
            </w:r>
          </w:p>
        </w:tc>
      </w:tr>
      <w:tr>
        <w:tc>
          <w:tcPr>
            <w:tcW w:type="dxa" w:w="2880"/>
          </w:tcPr>
          <w:p>
            <w:r/>
            <w:r>
              <w:rPr>
                <w:b/>
                <w:sz w:val="16"/>
              </w:rPr>
              <w:t>3-6</w:t>
            </w:r>
          </w:p>
          <w:p>
            <w:r>
              <w:rPr>
                <w:sz w:val="18"/>
              </w:rPr>
              <w:t>After he finished the sacrifice for sins, the Son took his honored place high in the heavens right alongside God, far higher than any angel in rank and rule. Did God ever say to an angel, "You're my Son; today I celebrate you" or "I'm his Father, he's my Son"? When he presents his honored Son to the world, he says, "All angels must worship him."</w:t>
            </w:r>
          </w:p>
        </w:tc>
        <w:tc>
          <w:tcPr>
            <w:tcW w:type="dxa" w:w="2880"/>
          </w:tcPr>
          <w:p>
            <w:r/>
            <w:r>
              <w:rPr>
                <w:b/>
                <w:sz w:val="16"/>
              </w:rPr>
              <w:t>3-6</w:t>
            </w:r>
          </w:p>
          <w:p>
            <w:r>
              <w:rPr>
                <w:sz w:val="18"/>
              </w:rPr>
              <w:t>So after he finished the sacrifice for sins, the Son got the ultimate promotion. He's now sitting in his honored place high in the heavens, right alongside God, way above any angel. I mean, did God ever say to an angel, "You're my Son; today I celebrate you," or "I'm his Father, he's my Son"? Never. But when he presents his honored Son to the world, he says, "All angels must worship him."</w:t>
            </w:r>
          </w:p>
        </w:tc>
        <w:tc>
          <w:tcPr>
            <w:tcW w:type="dxa" w:w="2880"/>
          </w:tcPr>
          <w:p>
            <w:r/>
            <w:r>
              <w:rPr>
                <w:b/>
                <w:sz w:val="16"/>
              </w:rPr>
              <w:t>3-6</w:t>
            </w:r>
          </w:p>
          <w:p>
            <w:r>
              <w:rPr>
                <w:sz w:val="18"/>
              </w:rPr>
              <w:t>그 아들이 우리 죄 문제 해결하려고 희생 제사 드리고 나서, 하늘에 계신 하나님 오른쪽 완전 귀빈 자리에 앉으셨음. 그래서 어떤 천사보다도 계급이랑 권력이 훨씬 높아지신 거야. 하나님이 어떤 천사한테 "너는 내 아들임. 오늘 내가 너 축복함"이라고 하거나 "나는 걔 아빠고 걔는 내 아들임"이라고 말한 적 있음? 없음. 하나님이 자기 대단한 아들을 세상에 보내면서 "모든 천사들은 얘한테 경배해라"라고 말씀하셨대.</w:t>
            </w:r>
          </w:p>
        </w:tc>
      </w:tr>
      <w:tr>
        <w:tc>
          <w:tcPr>
            <w:tcW w:type="dxa" w:w="2880"/>
          </w:tcPr>
          <w:p>
            <w:r/>
            <w:r>
              <w:rPr>
                <w:b/>
                <w:sz w:val="16"/>
              </w:rPr>
              <w:t>7</w:t>
            </w:r>
          </w:p>
          <w:p>
            <w:r>
              <w:rPr>
                <w:sz w:val="18"/>
              </w:rPr>
              <w:t>Regarding angels he says,</w:t>
            </w:r>
          </w:p>
          <w:p>
            <w:r>
              <w:rPr>
                <w:sz w:val="18"/>
              </w:rPr>
              <w:t>The messengers are winds,  the servants are tongues of fire.</w:t>
            </w:r>
          </w:p>
        </w:tc>
        <w:tc>
          <w:tcPr>
            <w:tcW w:type="dxa" w:w="2880"/>
          </w:tcPr>
          <w:p>
            <w:r/>
            <w:r>
              <w:rPr>
                <w:b/>
                <w:sz w:val="16"/>
              </w:rPr>
              <w:t>7</w:t>
            </w:r>
          </w:p>
          <w:p>
            <w:r>
              <w:rPr>
                <w:sz w:val="18"/>
              </w:rPr>
              <w:t>When it comes to angels, God's like, "The messengers are winds, the servants are tongues of fire."</w:t>
            </w:r>
          </w:p>
        </w:tc>
        <w:tc>
          <w:tcPr>
            <w:tcW w:type="dxa" w:w="2880"/>
          </w:tcPr>
          <w:p>
            <w:r/>
            <w:r>
              <w:rPr>
                <w:b/>
                <w:sz w:val="16"/>
              </w:rPr>
              <w:t>7</w:t>
            </w:r>
          </w:p>
          <w:p>
            <w:r>
              <w:rPr>
                <w:sz w:val="18"/>
              </w:rPr>
              <w:t>천사들에 대해서는 하나님이 이렇게 말씀하심. "그 심부름꾼들은 바람이고, 그 시종들은 완전 타오르는 불꽃이다."</w:t>
            </w:r>
          </w:p>
        </w:tc>
      </w:tr>
      <w:tr>
        <w:tc>
          <w:tcPr>
            <w:tcW w:type="dxa" w:w="2880"/>
          </w:tcPr>
          <w:p>
            <w:r/>
            <w:r>
              <w:rPr>
                <w:b/>
                <w:sz w:val="16"/>
              </w:rPr>
              <w:t>8-9</w:t>
            </w:r>
          </w:p>
          <w:p>
            <w:r>
              <w:rPr>
                <w:sz w:val="18"/>
              </w:rPr>
              <w:t>But he says to the Son,</w:t>
            </w:r>
          </w:p>
          <w:p>
            <w:r>
              <w:rPr>
                <w:sz w:val="18"/>
              </w:rPr>
              <w:t>You're God, and on the throne for good;  your rule makes everything right.  You love it when things are right;  you hate it when things are wrong.  That is why God, your God,  poured fragrant oil on your head,  Marking you out as king,  far above your dear companions.</w:t>
            </w:r>
          </w:p>
        </w:tc>
        <w:tc>
          <w:tcPr>
            <w:tcW w:type="dxa" w:w="2880"/>
          </w:tcPr>
          <w:p>
            <w:r/>
            <w:r>
              <w:rPr>
                <w:b/>
                <w:sz w:val="16"/>
              </w:rPr>
              <w:t>8-9</w:t>
            </w:r>
          </w:p>
          <w:p>
            <w:r>
              <w:rPr>
                <w:sz w:val="18"/>
              </w:rPr>
              <w:t>But to his Son, he says, "You're God, and you're on the throne for good. Your rule makes everything right. You love it when things are right, and you hate it when things are wrong. That's why I, your God, poured fragrant oil on your head, marking you out as king, way above all your dear companions."</w:t>
            </w:r>
          </w:p>
        </w:tc>
        <w:tc>
          <w:tcPr>
            <w:tcW w:type="dxa" w:w="2880"/>
          </w:tcPr>
          <w:p>
            <w:r/>
            <w:r>
              <w:rPr>
                <w:b/>
                <w:sz w:val="16"/>
              </w:rPr>
              <w:t>8-9</w:t>
            </w:r>
          </w:p>
          <w:p>
            <w:r>
              <w:rPr>
                <w:sz w:val="18"/>
              </w:rPr>
              <w:t>근데 아들에 대해서는 이렇게 말함. "당신은 하나님, 영원히 왕좌에 앉아계신 분. 당신의 통치는 모든 걸 바로잡음. 당신은 모든 게 제자리에 있는 걸 좋아하고, 엉망인 건 완전 싫어하심. 바로 그래서 하나님, 당신의 하나님이 당신 머리에 향기로운 기름 붓고 왕으로 삼아서, 다른 동료들보다 훨씬 뛰어나게 하셨음."</w:t>
            </w:r>
          </w:p>
        </w:tc>
      </w:tr>
      <w:tr>
        <w:tc>
          <w:tcPr>
            <w:tcW w:type="dxa" w:w="2880"/>
          </w:tcPr>
          <w:p>
            <w:r/>
            <w:r>
              <w:rPr>
                <w:b/>
                <w:sz w:val="16"/>
              </w:rPr>
              <w:t>10-12</w:t>
            </w:r>
          </w:p>
          <w:p>
            <w:r>
              <w:rPr>
                <w:sz w:val="18"/>
              </w:rPr>
              <w:t>And again to the Son,</w:t>
            </w:r>
          </w:p>
          <w:p>
            <w:r>
              <w:rPr>
                <w:sz w:val="18"/>
              </w:rPr>
              <w:t>You, Master, started it all, laid earth's foundations,  then crafted the stars in the sky.  Earth and sky will wear out, but not you;  they become threadbare like an old coat;  You'll fold them up like a worn-out cloak,  and lay them away on the shelf.  But you'll stay the same, year after year;  you'll never fade, you'll never wear out.</w:t>
            </w:r>
          </w:p>
        </w:tc>
        <w:tc>
          <w:tcPr>
            <w:tcW w:type="dxa" w:w="2880"/>
          </w:tcPr>
          <w:p>
            <w:r/>
            <w:r>
              <w:rPr>
                <w:b/>
                <w:sz w:val="16"/>
              </w:rPr>
              <w:t>10-12</w:t>
            </w:r>
          </w:p>
          <w:p>
            <w:r>
              <w:rPr>
                <w:sz w:val="18"/>
              </w:rPr>
              <w:t>And he's not done. He also says to the Son, "You're the one who kicked everything off, who laid earth's foundations and hung the stars in the sky. The earth and sky will get old and fall apart like a worn-out hoodie, and you'll just fold them up like an old cloak and put them on the shelf. But you? You'll never get old. You'll be the same, year after year, forever fresh."</w:t>
            </w:r>
          </w:p>
        </w:tc>
        <w:tc>
          <w:tcPr>
            <w:tcW w:type="dxa" w:w="2880"/>
          </w:tcPr>
          <w:p>
            <w:r/>
            <w:r>
              <w:rPr>
                <w:b/>
                <w:sz w:val="16"/>
              </w:rPr>
              <w:t>10-12</w:t>
            </w:r>
          </w:p>
          <w:p>
            <w:r>
              <w:rPr>
                <w:sz w:val="18"/>
              </w:rPr>
              <w:t>그리고 아들에 대해 이런 말도 있음. "이 모든 걸 시작하신 주님, 당신이 땅의 기초를 놓고 하늘의 별들도 만드셨음. 땅이랑 하늘은 낡아서 없어져도 당신은 그대로임. 완전 오래된 옷처럼 닳아빠진 그것들을, 당신은 낡은 옷 버리듯이 버릴 거임. 근데 당신은 시간이 지나도 항상 똑같아서, 절대 낡거나 없어지지 않음."</w:t>
            </w:r>
          </w:p>
        </w:tc>
      </w:tr>
      <w:tr>
        <w:tc>
          <w:tcPr>
            <w:tcW w:type="dxa" w:w="2880"/>
          </w:tcPr>
          <w:p>
            <w:r/>
            <w:r>
              <w:rPr>
                <w:b/>
                <w:sz w:val="16"/>
              </w:rPr>
              <w:t>13</w:t>
            </w:r>
          </w:p>
          <w:p>
            <w:r>
              <w:rPr>
                <w:sz w:val="18"/>
              </w:rPr>
              <w:t>And did he ever say anything like this to an angel?</w:t>
            </w:r>
          </w:p>
          <w:p>
            <w:r>
              <w:rPr>
                <w:sz w:val="18"/>
              </w:rPr>
              <w:t>Sit alongside me here on my throne  Until I make your enemies a stool for your feet.</w:t>
            </w:r>
          </w:p>
        </w:tc>
        <w:tc>
          <w:tcPr>
            <w:tcW w:type="dxa" w:w="2880"/>
          </w:tcPr>
          <w:p>
            <w:r/>
            <w:r>
              <w:rPr>
                <w:b/>
                <w:sz w:val="16"/>
              </w:rPr>
              <w:t>13</w:t>
            </w:r>
          </w:p>
          <w:p>
            <w:r>
              <w:rPr>
                <w:sz w:val="18"/>
              </w:rPr>
              <w:t>And for the record, God never said to an angel, "Come chill with me on my throne until I make your enemies your footstool."</w:t>
            </w:r>
          </w:p>
        </w:tc>
        <w:tc>
          <w:tcPr>
            <w:tcW w:type="dxa" w:w="2880"/>
          </w:tcPr>
          <w:p>
            <w:r/>
            <w:r>
              <w:rPr>
                <w:b/>
                <w:sz w:val="16"/>
              </w:rPr>
              <w:t>13</w:t>
            </w:r>
          </w:p>
          <w:p>
            <w:r>
              <w:rPr>
                <w:sz w:val="18"/>
              </w:rPr>
              <w:t>하나님이 천사 중에 누구한테 "내가 네 원수들 다 네 발 밑에 둘 때까지, 너는 여기 내 옆에 앉아있어"라고 말한 적 있음? 없지.</w:t>
            </w:r>
          </w:p>
        </w:tc>
      </w:tr>
      <w:tr>
        <w:tc>
          <w:tcPr>
            <w:tcW w:type="dxa" w:w="2880"/>
          </w:tcPr>
          <w:p>
            <w:r/>
            <w:r>
              <w:rPr>
                <w:b/>
                <w:sz w:val="16"/>
              </w:rPr>
              <w:t>14</w:t>
            </w:r>
          </w:p>
          <w:p>
            <w:r>
              <w:rPr>
                <w:sz w:val="18"/>
              </w:rPr>
              <w:t>Isn't it obvious that all angels are sent to help out with those lined up to receive salvation?</w:t>
            </w:r>
          </w:p>
        </w:tc>
        <w:tc>
          <w:tcPr>
            <w:tcW w:type="dxa" w:w="2880"/>
          </w:tcPr>
          <w:p>
            <w:r/>
            <w:r>
              <w:rPr>
                <w:b/>
                <w:sz w:val="16"/>
              </w:rPr>
              <w:t>14</w:t>
            </w:r>
          </w:p>
          <w:p>
            <w:r>
              <w:rPr>
                <w:sz w:val="18"/>
              </w:rPr>
              <w:t>It's pretty clear that angels are just the support crew, sent to help out everyone who's getting saved.</w:t>
            </w:r>
          </w:p>
        </w:tc>
        <w:tc>
          <w:tcPr>
            <w:tcW w:type="dxa" w:w="2880"/>
          </w:tcPr>
          <w:p>
            <w:r/>
            <w:r>
              <w:rPr>
                <w:b/>
                <w:sz w:val="16"/>
              </w:rPr>
              <w:t>14</w:t>
            </w:r>
          </w:p>
          <w:p>
            <w:r>
              <w:rPr>
                <w:sz w:val="18"/>
              </w:rPr>
              <w:t>모든 천사들은 구원받을 사람들을 도우라고 보냄 받은 헬퍼들이라는 거, 이제 완전 분명하지 않냐?</w:t>
            </w:r>
          </w:p>
        </w:tc>
      </w:tr>
    </w:tbl>
    <w:p>
      <w:pPr>
        <w:pStyle w:val="Heading1"/>
      </w:pPr>
      <w:r>
        <w:t>Chapter 2 — Why Jesus Is the Greatest of 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It's crucial that we keep a firm grip on what we've heard so that we don't drift off. If the old message delivered by the angels was valid and nobody got away with anything, do you think we can risk neglecting this latest message, this magnificent salvation? First of all, it was delivered in person by the Master, then accurately passed on to us by those who heard it from him. All the while God was validating it with gifts through the Holy Spirit, all sorts of signs and miracles, as he saw fit.</w:t>
            </w:r>
          </w:p>
        </w:tc>
        <w:tc>
          <w:tcPr>
            <w:tcW w:type="dxa" w:w="2880"/>
          </w:tcPr>
          <w:p>
            <w:r/>
            <w:r>
              <w:rPr>
                <w:b/>
                <w:sz w:val="16"/>
              </w:rPr>
              <w:t>1-4</w:t>
            </w:r>
          </w:p>
          <w:p>
            <w:r>
              <w:rPr>
                <w:sz w:val="18"/>
              </w:rPr>
              <w:t>Alright, so listen up. You gotta pay attention to what we've learned, or you'll just drift off and forget it all. Back in the day, the message from the angels was the real deal, and if you messed up, you got called out. No exceptions. So, do you really think we can afford to sleep on this new message, this epic salvation? This isn't some hand-me-down story; the Master, Jesus himself, told us this stuff directly. And the people who heard him passed it on to us, so you know it's legit. Plus, God was dropping all sorts of signs and miracles, and the Holy Spirit was handing out gifts like it was nothing. He was basically flexing to show everyone this was the real deal.</w:t>
            </w:r>
          </w:p>
        </w:tc>
        <w:tc>
          <w:tcPr>
            <w:tcW w:type="dxa" w:w="2880"/>
          </w:tcPr>
          <w:p>
            <w:r/>
            <w:r>
              <w:rPr>
                <w:b/>
                <w:sz w:val="16"/>
              </w:rPr>
              <w:t>1-4</w:t>
            </w:r>
          </w:p>
          <w:p>
            <w:r>
              <w:rPr>
                <w:sz w:val="18"/>
              </w:rPr>
              <w:t>우리가 이미 들은 메시지를 꽉 붙들고 있어야 함. 안 그러면 그냥 떠내려가 버릴지도 모름. 옛날에 천사들이 전해준 메시지도 완전 효력 있어서 아무도 무시할 수 없었는데, 하물며 우리가 최근에 받은 이 대단한 구원의 메시지를 대충 넘길 수 있겠냐고? 이 구원의 메시지는 맨 처음에 주님이 직접 전해주셨고, 그 다음엔 주님한테 직접 들은 사람들이 우리한테 정확하게 알려준 거임. 하나님도 성령을 통해서 여러 가지 은사, 그러니까 모든 표적하고 기적을 자기 뜻대로 주시면서 이 구원의 메시지가 진짜라고 확증해주셨음.</w:t>
            </w:r>
          </w:p>
        </w:tc>
      </w:tr>
      <w:tr>
        <w:tc>
          <w:tcPr>
            <w:tcW w:type="dxa" w:w="2880"/>
          </w:tcPr>
          <w:p>
            <w:r/>
            <w:r>
              <w:rPr>
                <w:sz w:val="18"/>
              </w:rPr>
            </w:r>
          </w:p>
        </w:tc>
        <w:tc>
          <w:tcPr>
            <w:tcW w:type="dxa" w:w="2880"/>
          </w:tcPr>
          <w:p>
            <w:r/>
            <w:r>
              <w:rPr>
                <w:b/>
                <w:sz w:val="18"/>
              </w:rPr>
              <w:t>The Salvation Pioneer</w:t>
            </w:r>
          </w:p>
        </w:tc>
        <w:tc>
          <w:tcPr>
            <w:tcW w:type="dxa" w:w="2880"/>
          </w:tcPr>
          <w:p>
            <w:r/>
            <w:r>
              <w:rPr>
                <w:b/>
                <w:sz w:val="18"/>
              </w:rPr>
              <w:t>구원의 개척자</w:t>
            </w:r>
          </w:p>
        </w:tc>
      </w:tr>
      <w:tr>
        <w:tc>
          <w:tcPr>
            <w:tcW w:type="dxa" w:w="2880"/>
          </w:tcPr>
          <w:p>
            <w:r/>
            <w:r>
              <w:rPr>
                <w:b/>
                <w:sz w:val="16"/>
              </w:rPr>
              <w:t>5-9</w:t>
            </w:r>
          </w:p>
          <w:p>
            <w:r>
              <w:rPr>
                <w:sz w:val="18"/>
              </w:rPr>
              <w:t>God didn't put angels in charge of this business of salvation that we're dealing with here. It says in Scripture,</w:t>
            </w:r>
          </w:p>
          <w:p>
            <w:r>
              <w:rPr>
                <w:sz w:val="18"/>
              </w:rPr>
              <w:t>What is man and woman that you bother with them;  why take a second look their way?  You made them not quite as high as angels,  bright with Eden's dawn light;  Then you put them in charge  of your entire handcrafted world.</w:t>
            </w:r>
          </w:p>
          <w:p>
            <w:r>
              <w:rPr>
                <w:sz w:val="18"/>
              </w:rPr>
              <w:t>When God put them in charge of everything, nothing was excluded. But we don't see it yet, don't see everything under human jurisdiction. What we do see is Jesus, made "not quite as high as angels," and then, through the experience of death, crowned so much higher than any angel, with a glory "bright with Eden's dawn light." In that death, by God's grace, he fully experienced death in every person's place.</w:t>
            </w:r>
          </w:p>
        </w:tc>
        <w:tc>
          <w:tcPr>
            <w:tcW w:type="dxa" w:w="2880"/>
          </w:tcPr>
          <w:p>
            <w:r/>
            <w:r>
              <w:rPr>
                <w:b/>
                <w:sz w:val="16"/>
              </w:rPr>
              <w:t>5-9</w:t>
            </w:r>
          </w:p>
          <w:p>
            <w:r>
              <w:rPr>
                <w:sz w:val="18"/>
              </w:rPr>
              <w:t>Now, God didn't put angels in charge of the world to come, the one we're talking about. Someone in the Scriptures even asked, "Who are we that you even care about us? Why do you give us a second thought?" You made us a little lower than the angels, bright with Eden's dawn light, and you put us in charge of everything you made — nothing left out. But let's be real, we don't see ourselves running the whole show just yet. What we do see is Jesus. He was made a little lower than the angels for a bit, but after he faced death, he got the ultimate promotion. He's now crowned with glory "bright with Eden's dawn light," higher than any angel. He basically took one for the team and died for every single one of us.</w:t>
            </w:r>
          </w:p>
        </w:tc>
        <w:tc>
          <w:tcPr>
            <w:tcW w:type="dxa" w:w="2880"/>
          </w:tcPr>
          <w:p>
            <w:r/>
            <w:r>
              <w:rPr>
                <w:b/>
                <w:sz w:val="16"/>
              </w:rPr>
              <w:t>5-9</w:t>
            </w:r>
          </w:p>
          <w:p>
            <w:r>
              <w:rPr>
                <w:sz w:val="18"/>
              </w:rPr>
              <w:t>하나님은 지금 우리가 얘기하는 이 구원의 일을 천사들한테 맡기지 않으셨어. 성경에 이렇게 나와 있거든. "사람이 뭐라고 그들을 그렇게 신경 써주시고, 그들의 길을 계속해서 살피시는 겁니까? 그들을 천사보다 조금 못하게 만드시고, 에덴의 새벽빛으로 빛나게 하셨습니다. 주님께서 손수 만드신 온 세상을 그들에게 맡기셨습니다." 하나님은 하나도 빠짐없이 모든 걸 사람들 손에 맡기셨는데, 솔직히 지금 우리가 보기엔 모든 게 사람 손아래 있는 것 같진 않음. 우리가 보는 건, "천사보다 조금 못하게" 만들어졌다가 죽음을 겪으시고, 천사보다 훨씬 높은 곳에서 "에덴의 새벽빛으로 빛나는" 영광의 관을 쓰신 예수님이야. 그 죽음으로 그분은 하나님의 은혜로 모든 사람을 대신해서 죽음을 완전히 겪으신 거임.</w:t>
            </w:r>
          </w:p>
        </w:tc>
      </w:tr>
      <w:tr>
        <w:tc>
          <w:tcPr>
            <w:tcW w:type="dxa" w:w="2880"/>
          </w:tcPr>
          <w:p>
            <w:r/>
            <w:r>
              <w:rPr>
                <w:b/>
                <w:sz w:val="16"/>
              </w:rPr>
              <w:t>10-13</w:t>
            </w:r>
          </w:p>
          <w:p>
            <w:r>
              <w:rPr>
                <w:sz w:val="18"/>
              </w:rPr>
              <w:t>It makes good sense that the God who got everything started and keeps everything going now completes the work by making the Salvation Pioneer perfect through suffering as he leads all these people to glory. Since the One who saves and those who are saved have a common origin, Jesus doesn't hesitate to treat them as family, saying,</w:t>
            </w:r>
          </w:p>
          <w:p>
            <w:r>
              <w:rPr>
                <w:sz w:val="18"/>
              </w:rPr>
              <w:t>I'll tell my good friends, my brothers and sisters, all I know  about you;  I'll join them in worship and praise to you.</w:t>
            </w:r>
          </w:p>
          <w:p>
            <w:r>
              <w:rPr>
                <w:sz w:val="18"/>
              </w:rPr>
              <w:t>Again, he puts himself in the same family circle when he says,</w:t>
            </w:r>
          </w:p>
          <w:p>
            <w:r>
              <w:rPr>
                <w:sz w:val="18"/>
              </w:rPr>
              <w:t>Even *I* live by placing my trust in God.</w:t>
            </w:r>
          </w:p>
          <w:p>
            <w:r>
              <w:rPr>
                <w:sz w:val="18"/>
              </w:rPr>
              <w:t>And yet again,</w:t>
            </w:r>
          </w:p>
          <w:p>
            <w:r>
              <w:rPr>
                <w:sz w:val="18"/>
              </w:rPr>
              <w:t>I'm here with the children God gave me.</w:t>
            </w:r>
          </w:p>
        </w:tc>
        <w:tc>
          <w:tcPr>
            <w:tcW w:type="dxa" w:w="2880"/>
          </w:tcPr>
          <w:p>
            <w:r/>
            <w:r>
              <w:rPr>
                <w:b/>
                <w:sz w:val="16"/>
              </w:rPr>
              <w:t>10-13</w:t>
            </w:r>
          </w:p>
          <w:p>
            <w:r>
              <w:rPr>
                <w:sz w:val="18"/>
              </w:rPr>
              <w:t>It totally makes sense that God, who started everything and keeps it all going, would make Jesus, our team captain for salvation, perfect by having him go through some tough stuff. He's leading us all to glory, after all. Since the one who saves us and those of us being saved are all from the same family, Jesus isn't embarrassed to call us his brothers and sisters. He even says, "I'm gonna tell my crew all about you, and we'll all praise you together." He's basically saying, "I'm on your team, I trust God just like you," and "Here I am with the squad God gave me."</w:t>
            </w:r>
          </w:p>
        </w:tc>
        <w:tc>
          <w:tcPr>
            <w:tcW w:type="dxa" w:w="2880"/>
          </w:tcPr>
          <w:p>
            <w:r/>
            <w:r>
              <w:rPr>
                <w:b/>
                <w:sz w:val="16"/>
              </w:rPr>
              <w:t>10-13</w:t>
            </w:r>
          </w:p>
          <w:p>
            <w:r>
              <w:rPr>
                <w:sz w:val="18"/>
              </w:rPr>
              <w:t>모든 걸 시작하시고 지금도 다 붙들고 계신 하나님이, 구원의 개척자이신 예수님을 고난을 통해 완전하게 하셔서 자기 일을 완성하시고, 모든 사람을 영광으로 이끄시는 건 진짜 너무 그분다워. 구원하는 분이랑 구원받는 사람들이 같은 뿌리에서 나왔으니까, 예수님은 망설임 없이 우리를 가족으로 대하시면서 이렇게 말씀하셔. "당신에 대해 아는 모든 걸 내 소중한 친구들, 형제자매들한테 알리고, 다 같이 당신을 예배하고 찬양할게." 그리고 또 이렇게 말씀하셔. "나도 하나님을 믿으면서 살아가." 또 이렇게 말씀하셔. "하나님이 내게 주신 자녀들과 함께 내가 여기 있어."</w:t>
            </w:r>
          </w:p>
        </w:tc>
      </w:tr>
      <w:tr>
        <w:tc>
          <w:tcPr>
            <w:tcW w:type="dxa" w:w="2880"/>
          </w:tcPr>
          <w:p>
            <w:r/>
            <w:r>
              <w:rPr>
                <w:b/>
                <w:sz w:val="16"/>
              </w:rPr>
              <w:t>14-15</w:t>
            </w:r>
          </w:p>
          <w:p>
            <w:r>
              <w:rPr>
                <w:sz w:val="18"/>
              </w:rPr>
              <w:t>Since the children are made of flesh and blood, it's logical that the Savior took on flesh and blood in order to rescue them by his death. By embracing death, taking it into himself, he destroyed the Devil's hold on death and freed all who cower through life, scared to death of death.</w:t>
            </w:r>
          </w:p>
        </w:tc>
        <w:tc>
          <w:tcPr>
            <w:tcW w:type="dxa" w:w="2880"/>
          </w:tcPr>
          <w:p>
            <w:r/>
            <w:r>
              <w:rPr>
                <w:b/>
                <w:sz w:val="16"/>
              </w:rPr>
              <w:t>14-15</w:t>
            </w:r>
          </w:p>
          <w:p>
            <w:r>
              <w:rPr>
                <w:sz w:val="18"/>
              </w:rPr>
              <w:t>Since we're all just regular people, it made sense for Jesus to become one of us. He did it to save us by dying himself. By facing death head-on, he totally wrecked the devil's power over it. He freed everyone who was basically living in fear of dying.</w:t>
            </w:r>
          </w:p>
        </w:tc>
        <w:tc>
          <w:tcPr>
            <w:tcW w:type="dxa" w:w="2880"/>
          </w:tcPr>
          <w:p>
            <w:r/>
            <w:r>
              <w:rPr>
                <w:b/>
                <w:sz w:val="16"/>
              </w:rPr>
              <w:t>14-15</w:t>
            </w:r>
          </w:p>
          <w:p>
            <w:r>
              <w:rPr>
                <w:sz w:val="18"/>
              </w:rPr>
              <w:t>자녀들이 살과 피로 된 존재니까, 구원자이신 예수님이 살과 피를 입고 죽음으로 그들을 구원하신 건 당연한 거임. 그분은 죽음을 끌어안고 자기 안에 받아들여서, 죽음을 지배하던 마귀를 무너뜨리시고, 죽을까 봐 무서워하면서 평생 쫄아서 살던 모든 사람들을 해방시켜 주셨음.</w:t>
            </w:r>
          </w:p>
        </w:tc>
      </w:tr>
      <w:tr>
        <w:tc>
          <w:tcPr>
            <w:tcW w:type="dxa" w:w="2880"/>
          </w:tcPr>
          <w:p>
            <w:r/>
            <w:r>
              <w:rPr>
                <w:b/>
                <w:sz w:val="16"/>
              </w:rPr>
              <w:t>16-18</w:t>
            </w:r>
          </w:p>
          <w:p>
            <w:r>
              <w:rPr>
                <w:sz w:val="18"/>
              </w:rPr>
              <w:t>It's obvious, of course, that he didn't go to all this trouble for angels. It was for people like us, children of Abraham. That's why he had to enter into every detail of human life. Then, when he came before God as high priest to get rid of the people's sins, he would have already experienced it all himself--all the pain, all the testing--and would be able to help where help was needed.</w:t>
            </w:r>
          </w:p>
        </w:tc>
        <w:tc>
          <w:tcPr>
            <w:tcW w:type="dxa" w:w="2880"/>
          </w:tcPr>
          <w:p>
            <w:r/>
            <w:r>
              <w:rPr>
                <w:b/>
                <w:sz w:val="16"/>
              </w:rPr>
              <w:t>16-18</w:t>
            </w:r>
          </w:p>
          <w:p>
            <w:r>
              <w:rPr>
                <w:sz w:val="18"/>
              </w:rPr>
              <w:t>It's pretty clear he didn't do all this for the angels. He did it for us, for Abraham's crew. That's why he had to go through everything we go through. So when he stands before God as our High Priest to wipe our sins clean, he knows exactly what it feels like. He's been through the pain and the struggles, so he's the perfect one to help us when we need it.</w:t>
            </w:r>
          </w:p>
        </w:tc>
        <w:tc>
          <w:tcPr>
            <w:tcW w:type="dxa" w:w="2880"/>
          </w:tcPr>
          <w:p>
            <w:r/>
            <w:r>
              <w:rPr>
                <w:b/>
                <w:sz w:val="16"/>
              </w:rPr>
              <w:t>16-18</w:t>
            </w:r>
          </w:p>
          <w:p>
            <w:r>
              <w:rPr>
                <w:sz w:val="18"/>
              </w:rPr>
              <w:t>그분이 이 모든 고생을 하신 건 천사들을 위한 게 아니라, 우리 같은 사람들, 바로 아브라함의 자손들을 위한 게 확실함. 그래서 그분은 인간의 삶의 모든 면에 직접 들어가셔야 했음. 사람들 죄를 없애는 대제사장으로 하나님 앞에 서실 때, 그분은 이미 모든 고통과 시험을 직접 다 겪으셨던 거야. 그러니까 도움이 필요한 곳에 진짜 도움을 주실 수 있는 거지.</w:t>
            </w:r>
          </w:p>
        </w:tc>
      </w:tr>
    </w:tbl>
    <w:p>
      <w:pPr>
        <w:pStyle w:val="Heading1"/>
      </w:pPr>
      <w:r>
        <w:t>Chapter 3 — Jesus vs. Moses: The Ultimate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Centerpiece of All We Believe</w:t>
            </w:r>
          </w:p>
        </w:tc>
        <w:tc>
          <w:tcPr>
            <w:tcW w:type="dxa" w:w="2880"/>
          </w:tcPr>
          <w:p>
            <w:r/>
            <w:r>
              <w:rPr>
                <w:b/>
                <w:sz w:val="18"/>
              </w:rPr>
              <w:t>우리 믿음의 중심, 바로 그분</w:t>
            </w:r>
          </w:p>
        </w:tc>
      </w:tr>
      <w:tr>
        <w:tc>
          <w:tcPr>
            <w:tcW w:type="dxa" w:w="2880"/>
          </w:tcPr>
          <w:p>
            <w:r/>
            <w:r>
              <w:rPr>
                <w:b/>
                <w:sz w:val="16"/>
              </w:rPr>
              <w:t>1-6</w:t>
            </w:r>
          </w:p>
          <w:p>
            <w:r>
              <w:rPr>
                <w:sz w:val="18"/>
              </w:rPr>
              <w:t>So, my dear Christian friends, companions in following this call to the heights, take a good hard look at Jesus. He's the centerpiece of everything we believe, faithful in everything God gave him to do. Moses was also faithful, but Jesus gets far more honor. A builder is more valuable than a building any day. Every house has a builder, but the Builder behind them all is God. Moses did a good job in God's house, but it was all servant work, getting things ready for what was to come. Christ as Son is in charge of the house.</w:t>
            </w:r>
          </w:p>
        </w:tc>
        <w:tc>
          <w:tcPr>
            <w:tcW w:type="dxa" w:w="2880"/>
          </w:tcPr>
          <w:p>
            <w:r/>
            <w:r>
              <w:rPr>
                <w:b/>
                <w:sz w:val="16"/>
              </w:rPr>
              <w:t>1-6</w:t>
            </w:r>
          </w:p>
          <w:p>
            <w:r>
              <w:rPr>
                <w:sz w:val="18"/>
              </w:rPr>
              <w:t>Alright, listen up, my guys. If you're on this journey to be a better person, you gotta check out Jesus. Seriously. He's the real MVP, the main character of our whole faith. God gave him a job, and he totally crushed it. Yeah, Moses was a solid guy, super loyal. But Jesus? He's on a whole other level. He gets way more props. Think about it: the guy who builds the house is always gonna be more important than the house itself, right? Well, every house has a builder, but God is the OG builder of everything. Moses was like a good manager, keeping things in order and prepping for the main event. But Jesus is the owner's son, the one who's actually in charge of the whole place.</w:t>
            </w:r>
          </w:p>
        </w:tc>
        <w:tc>
          <w:tcPr>
            <w:tcW w:type="dxa" w:w="2880"/>
          </w:tcPr>
          <w:p>
            <w:r/>
            <w:r>
              <w:rPr>
                <w:b/>
                <w:sz w:val="16"/>
              </w:rPr>
              <w:t>1-6</w:t>
            </w:r>
          </w:p>
          <w:p>
            <w:r>
              <w:rPr>
                <w:sz w:val="18"/>
              </w:rPr>
              <w:t>그러니까 내 사랑하는 크리스천 친구들아, 높은 곳을 향한 부르심 받고 같이 가는 동료들아, 예수님한테 완전 집중하고 진지하게 바라봐야 함. 그분이 우리 믿음의 센터이시고, 하나님이 맡기신 모든 일에 완전 성실하신 분이거든. 모세도 성실했지만, 예수님은 더 큰 영광을 받는 게 당연한 분인 거야. 언제나 건물을 지은 사람이 건물보다 더 중요한 거 아니겠음? 어떤 집이든 그걸 지은 사람이 있는 법이지. 근데 그 모든 것 뒤에 계신 진짜 건축가는 바로 하나님이심. 모세는 하나님의 집에서 성실하게 일했어. 하지만 그건 앞으로 일어날 일을 준비하는 종의 역할로 한 거였음. 그리스도는 아들로서 그 집을 책임지고 계신 거야.</w:t>
            </w:r>
          </w:p>
        </w:tc>
      </w:tr>
      <w:tr>
        <w:tc>
          <w:tcPr>
            <w:tcW w:type="dxa" w:w="2880"/>
          </w:tcPr>
          <w:p>
            <w:r/>
            <w:r>
              <w:rPr>
                <w:b/>
                <w:sz w:val="16"/>
              </w:rPr>
              <w:t>6-11</w:t>
            </w:r>
          </w:p>
          <w:p>
            <w:r>
              <w:rPr>
                <w:sz w:val="18"/>
              </w:rPr>
              <w:t>Now, if we can only keep a firm grip on this bold confidence, we're the house! That's why the Holy Spirit says,</w:t>
            </w:r>
          </w:p>
          <w:p>
            <w:r>
              <w:rPr>
                <w:sz w:val="18"/>
              </w:rPr>
              <w:t>Today, please listen;  don't turn a deaf ear as in "the bitter uprising,"  that time of wilderness testing!  Even though they watched me at work for forty years,  your ancestors refused to let me do it my way;  over and over they tried my patience.  And I was provoked, oh, so provoked!  I said, "They'll never keep their minds on God;  they refuse to walk down my road."  Exasperated, I vowed,  "They'll never get where they're going,  never be able to sit down and rest."</w:t>
            </w:r>
          </w:p>
        </w:tc>
        <w:tc>
          <w:tcPr>
            <w:tcW w:type="dxa" w:w="2880"/>
          </w:tcPr>
          <w:p>
            <w:r/>
            <w:r>
              <w:rPr>
                <w:b/>
                <w:sz w:val="16"/>
              </w:rPr>
              <w:t>6-11</w:t>
            </w:r>
          </w:p>
          <w:p>
            <w:r>
              <w:rPr>
                <w:sz w:val="18"/>
              </w:rPr>
              <w:t>And here's the thing — if we stay confident and don't bail, we're part of that house too! That's why the Holy Spirit drops this truth bomb: "Hey, listen up today! Don't be like your ancestors who threw a fit and tested me in the desert. Even after watching me flex my power for forty years, they still wouldn't trust me. They kept trying to do their own thing, and it drove me nuts. I was so furious, I said, 'They're never gonna get it, they just refuse to follow my lead.' I was so done with them, I swore they'd never get to the promised land, never find their chill."</w:t>
            </w:r>
          </w:p>
        </w:tc>
        <w:tc>
          <w:tcPr>
            <w:tcW w:type="dxa" w:w="2880"/>
          </w:tcPr>
          <w:p>
            <w:r/>
            <w:r>
              <w:rPr>
                <w:b/>
                <w:sz w:val="16"/>
              </w:rPr>
              <w:t>6-11</w:t>
            </w:r>
          </w:p>
          <w:p>
            <w:r>
              <w:rPr>
                <w:sz w:val="18"/>
              </w:rPr>
              <w:t>이제 우리가 이 대단한 확신을 꽉 붙들면, 우리가 바로 그 집이 되는 거임! 그래서 성령님이 이렇게 말씀하셨음. "오늘 너희는 귀 기울여 들어라. 광야에서 시험받던 시절, '형편없이 반역하던' 그때처럼 귀 막지 마라! 너희 조상들은 내가 하는 일을 40년 동안이나 보고도 내 방식을 거절하고 내 인내심을 계속해서 시험했음. 나 완전 엄청 화났다. 진짜 열 받아서 말했지! '얘네는 하나님을 마음에 하나도 안 두고, 내 길을 따라 걷지도 않네.' 내가 화가 나서 맹세하며 말했음. '쟤네는 가고 싶어 하는 곳에 절대 못 가고, 평생 안식하지 못할 거임.'"</w:t>
            </w:r>
          </w:p>
        </w:tc>
      </w:tr>
      <w:tr>
        <w:tc>
          <w:tcPr>
            <w:tcW w:type="dxa" w:w="2880"/>
          </w:tcPr>
          <w:p>
            <w:r/>
            <w:r>
              <w:rPr>
                <w:b/>
                <w:sz w:val="16"/>
              </w:rPr>
              <w:t>12-14</w:t>
            </w:r>
          </w:p>
          <w:p>
            <w:r>
              <w:rPr>
                <w:sz w:val="18"/>
              </w:rPr>
              <w:t>So watch your step, friends. Make sure there's no evil unbelief lying around that will trip you up and throw you off course, diverting you from the living God. For as long as God's still calling it Today, keep each other on your toes so sin doesn't slow down your reflexes. If we can only keep our grip on the sure thing we started out with, we're in this with Christ for the long haul.</w:t>
            </w:r>
          </w:p>
          <w:p>
            <w:r>
              <w:rPr>
                <w:sz w:val="18"/>
              </w:rPr>
              <w:t>These words keep ringing in our ears:</w:t>
            </w:r>
          </w:p>
          <w:p>
            <w:r>
              <w:rPr>
                <w:sz w:val="18"/>
              </w:rPr>
              <w:t>Today, please listen;  don't turn a deaf ear as in the bitter uprising.</w:t>
            </w:r>
          </w:p>
        </w:tc>
        <w:tc>
          <w:tcPr>
            <w:tcW w:type="dxa" w:w="2880"/>
          </w:tcPr>
          <w:p>
            <w:r/>
            <w:r>
              <w:rPr>
                <w:b/>
                <w:sz w:val="16"/>
              </w:rPr>
              <w:t>12-14</w:t>
            </w:r>
          </w:p>
          <w:p>
            <w:r>
              <w:rPr>
                <w:sz w:val="18"/>
              </w:rPr>
              <w:t>So, for real, watch your backs, friends. Don't let any sneaky doubts sneak in and make you turn away from the living God. As long as it's 'today,' you gotta keep each other hyped and accountable, so sin doesn't make you lazy. If we just hang on to the awesome faith we started with, we're on Team Jesus for the long run. That message just keeps echoing, right? "Hey, listen up today! Don't be like your ancestors who threw a fit."</w:t>
            </w:r>
          </w:p>
        </w:tc>
        <w:tc>
          <w:tcPr>
            <w:tcW w:type="dxa" w:w="2880"/>
          </w:tcPr>
          <w:p>
            <w:r/>
            <w:r>
              <w:rPr>
                <w:b/>
                <w:sz w:val="16"/>
              </w:rPr>
              <w:t>12-14</w:t>
            </w:r>
          </w:p>
          <w:p>
            <w:r>
              <w:rPr>
                <w:sz w:val="18"/>
              </w:rPr>
              <w:t>그러니까 친구들아, 조심해야 돼. 믿음 없는 악한 마음으로 빈둥대지 마셈. 그런 짓은 너희를 넘어뜨리고 딴 길로 새게 해서 살아계신 하나님한테서 멀어지게 만듦. 하나님이 주신 '오늘'이라는 시간 동안 서로 잘 챙겨줘서, 죄 때문에 너희의 판단력이 흐려지지 않게 하셈. 처음 시작할 때 가졌던 그 확신을 끝까지 꽉 붙들면, 마지막에 우리는 그리스도와 함께하는 사람들이 될 거임. 이런 말씀이 우리 귓가에 계속 맴돌지 않음? "오늘 너희는 귀 기울여 들어라. 형편없이 반역하던 그때처럼 귀 막지 마라."</w:t>
            </w:r>
          </w:p>
        </w:tc>
      </w:tr>
      <w:tr>
        <w:tc>
          <w:tcPr>
            <w:tcW w:type="dxa" w:w="2880"/>
          </w:tcPr>
          <w:p>
            <w:r/>
            <w:r>
              <w:rPr>
                <w:b/>
                <w:sz w:val="16"/>
              </w:rPr>
              <w:t>15-19</w:t>
            </w:r>
          </w:p>
          <w:p>
            <w:r>
              <w:rPr>
                <w:sz w:val="18"/>
              </w:rPr>
              <w:t>For who were the people who turned a deaf ear? Weren't they the very ones Moses led out of Egypt? And who was God provoked with for forty years? Wasn't it those who turned a deaf ear and ended up corpses in the wilderness? And when he swore that they'd never get where they were going, wasn't he talking to the ones who turned a deaf ear? They never got there because they never listened, never believed.</w:t>
            </w:r>
          </w:p>
        </w:tc>
        <w:tc>
          <w:tcPr>
            <w:tcW w:type="dxa" w:w="2880"/>
          </w:tcPr>
          <w:p>
            <w:r/>
            <w:r>
              <w:rPr>
                <w:b/>
                <w:sz w:val="16"/>
              </w:rPr>
              <w:t>15-19</w:t>
            </w:r>
          </w:p>
          <w:p>
            <w:r>
              <w:rPr>
                <w:sz w:val="18"/>
              </w:rPr>
              <w:t>And who were those people who heard God and still turned away from him? Weren't they the same crew Moses led out of Egypt? And who did God have beef with for forty years? It was the ones who wouldn't listen and ended up as skeletons in the desert. And when God made that promise that they'd never make it, who was he talking to? The ones who wouldn't listen. They totally failed because they just wouldn't believe.</w:t>
            </w:r>
          </w:p>
        </w:tc>
        <w:tc>
          <w:tcPr>
            <w:tcW w:type="dxa" w:w="2880"/>
          </w:tcPr>
          <w:p>
            <w:r/>
            <w:r>
              <w:rPr>
                <w:b/>
                <w:sz w:val="16"/>
              </w:rPr>
              <w:t>15-19</w:t>
            </w:r>
          </w:p>
          <w:p>
            <w:r>
              <w:rPr>
                <w:sz w:val="18"/>
              </w:rPr>
              <w:t>귀 막았던 애들이 누구였냐? 모세가 이집트에서 데리고 나온 걔네들 아니었음? 하나님이 40년 동안 누구한테 화가 나셨냐? 귀 막고 말 안 듣다가 광야에서 시체로 인생 마감한 걔네들 아니었음? 하나님이 걔네는 가고 싶은 곳에 절대 못 가게 하겠다고 맹세하신 건, 그렇게 귀 막고 말 안 듣던 애들 두고 한 말 아니었겠음? 걔네가 가려던 곳에 못 간 건, 순전히 걔네가 듣지도 않고 믿지도 않았기 때문임.</w:t>
            </w:r>
          </w:p>
        </w:tc>
      </w:tr>
    </w:tbl>
    <w:p>
      <w:pPr>
        <w:pStyle w:val="Heading1"/>
      </w:pPr>
      <w:r>
        <w:t>Chapter 4 — Don't Miss the Ultimate Chill Sesh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When the Promises Are Mixed with Faith</w:t>
            </w:r>
          </w:p>
        </w:tc>
        <w:tc>
          <w:tcPr>
            <w:tcW w:type="dxa" w:w="2880"/>
          </w:tcPr>
          <w:p>
            <w:r/>
            <w:r>
              <w:rPr>
                <w:b/>
                <w:sz w:val="18"/>
              </w:rPr>
              <w:t>믿음으로 받는 약속</w:t>
            </w:r>
          </w:p>
        </w:tc>
      </w:tr>
      <w:tr>
        <w:tc>
          <w:tcPr>
            <w:tcW w:type="dxa" w:w="2880"/>
          </w:tcPr>
          <w:p>
            <w:r/>
            <w:r>
              <w:rPr>
                <w:b/>
                <w:sz w:val="16"/>
              </w:rPr>
              <w:t>1-3</w:t>
            </w:r>
          </w:p>
          <w:p>
            <w:r>
              <w:rPr>
                <w:sz w:val="18"/>
              </w:rPr>
              <w:t>For as long, then, as that promise of resting in him pulls us on to God's goal for us, we need to be careful that we're not disqualified. We received the same promises as those people in the wilderness, but the promises didn't do them a bit of good because they didn't receive the promises with faith. If we believe, though, we'll experience that state of resting. But not if we don't have faith. Remember that God said,</w:t>
            </w:r>
          </w:p>
          <w:p>
            <w:r>
              <w:rPr>
                <w:sz w:val="18"/>
              </w:rPr>
              <w:t>Exasperated, I vowed,  "They'll never get where they're going,  never be able to sit down and rest."</w:t>
            </w:r>
          </w:p>
        </w:tc>
        <w:tc>
          <w:tcPr>
            <w:tcW w:type="dxa" w:w="2880"/>
          </w:tcPr>
          <w:p>
            <w:r/>
            <w:r>
              <w:rPr>
                <w:b/>
                <w:sz w:val="16"/>
              </w:rPr>
              <w:t>1-3</w:t>
            </w:r>
          </w:p>
          <w:p>
            <w:r>
              <w:rPr>
                <w:sz w:val="18"/>
              </w:rPr>
              <w:t>Alright, so check it. God's promise to let us enter his ultimate chill zone is still on the table, so we gotta be super careful not to get disqualified. The Israelites back in the day got the same invite, but it was a total bust for them because they didn't actually believe it. It was like getting a special access pass but then refusing to go inside. But for us, if we have faith, we get to experience that awesome rest. God was pretty furious with the others, saying, "They'll never get to where they're going, never be able to just sit down and chill."</w:t>
            </w:r>
          </w:p>
        </w:tc>
        <w:tc>
          <w:tcPr>
            <w:tcW w:type="dxa" w:w="2880"/>
          </w:tcPr>
          <w:p>
            <w:r/>
            <w:r>
              <w:rPr>
                <w:b/>
                <w:sz w:val="16"/>
              </w:rPr>
              <w:t>1-3</w:t>
            </w:r>
          </w:p>
          <w:p>
            <w:r>
              <w:rPr>
                <w:sz w:val="18"/>
              </w:rPr>
              <w:t>그러니까 말이야, 하나님이 우리한테 '안식을 줄게!' 하고 약속하셨잖아? 그 약속이 우리를 하나님이 정해놓으신 목표로 데려가는 동안, 우리 중에 아무도 그 약속을 놓치거나 자격을 잃는 사람이 없도록 진짜 조심해야 해. 우리가 받은 약속이랑 옛날 광야에 있던 사람들이 받은 약속이랑 똑같은 거거든. 근데 그 약속이 그 사람들한테 아무 도움도 안 된 이유가 뭔지 알아? 그 사람들이 그 약속을 믿음으로 안 받아들였기 때문이래. 하지만 그 약속을 믿는 우리는 완전 안식을 경험하게 될 거야. 이건 믿음 없이는 절대 안 되는 일임. 하나님이 하신 말씀을 꼭 기억해 봐. 하나님이 엄청 화나서 맹세하면서 이렇게 말씀하셨거든. "걔네들은 가고 싶어 하는 곳에 못 갈 거야. 절대 안식하지 못할 거라고."</w:t>
            </w:r>
          </w:p>
        </w:tc>
      </w:tr>
      <w:tr>
        <w:tc>
          <w:tcPr>
            <w:tcW w:type="dxa" w:w="2880"/>
          </w:tcPr>
          <w:p>
            <w:r/>
            <w:r>
              <w:rPr>
                <w:b/>
                <w:sz w:val="16"/>
              </w:rPr>
              <w:t>3-7</w:t>
            </w:r>
          </w:p>
          <w:p>
            <w:r>
              <w:rPr>
                <w:sz w:val="18"/>
              </w:rPr>
              <w:t>God made that vow, even though he'd finished *his* part before the foundation of the world. Somewhere it's written, "God rested the seventh day, having completed his work," but in this other text he says, "They'll never be able to sit down and rest." So this promise has not yet been fulfilled. Those earlier ones never did get to the place of rest because they were disobedient. God keeps renewing the promise and setting the date as *today*, just as he did in David's psalm, centuries later than the original invitation:</w:t>
            </w:r>
          </w:p>
          <w:p>
            <w:r>
              <w:rPr>
                <w:sz w:val="18"/>
              </w:rPr>
              <w:t>Today, please listen,  don't turn a deaf ear . . .</w:t>
            </w:r>
          </w:p>
        </w:tc>
        <w:tc>
          <w:tcPr>
            <w:tcW w:type="dxa" w:w="2880"/>
          </w:tcPr>
          <w:p>
            <w:r/>
            <w:r>
              <w:rPr>
                <w:b/>
                <w:sz w:val="16"/>
              </w:rPr>
              <w:t>3-7</w:t>
            </w:r>
          </w:p>
          <w:p>
            <w:r>
              <w:rPr>
                <w:sz w:val="18"/>
              </w:rPr>
              <w:t>God said that even though His part of the work was done since, like, the beginning of the world. You know how it says, "God rested on the seventh day after finishing his work"? But then He also says about the others, "They'll never get to chill." So, the offer is still open. Those first guys totally missed out because they were stubborn and disobedient. God keeps hitting refresh on the promise, making "today" the day to get in on it, just like he said way later through King David: "Today, if you hear his voice, don't be a blockhead."</w:t>
            </w:r>
          </w:p>
        </w:tc>
        <w:tc>
          <w:tcPr>
            <w:tcW w:type="dxa" w:w="2880"/>
          </w:tcPr>
          <w:p>
            <w:r/>
            <w:r>
              <w:rPr>
                <w:b/>
                <w:sz w:val="16"/>
              </w:rPr>
              <w:t>3-7</w:t>
            </w:r>
          </w:p>
          <w:p>
            <w:r>
              <w:rPr>
                <w:sz w:val="18"/>
              </w:rPr>
              <w:t>하나님은 세상 만들기 전부터 이미 모든 걸 다 해놓으셨는데도 이런 맹세를 하신 거임. 성경에 보면 "하나님이 자기 일 다 마치시고 일곱째 날에 쉬셨다"고 했잖아? 근데 다른 데서는 "걔네들은 절대 안식하지 못할 거야"라고도 했단 말이지. 이 약속은 아직 완전하게 이뤄진 게 아니야. 먼저 그 약속을 들었던 사람들이 안식처에 못 들어간 이유는 순종을 안 했기 때문이래. 하나님은 "오늘"이라는 날짜로 계속 날짜를 바꾸시면서 약속을 계속 새롭게 해주시는 거야. 이건 처음 초대장 보내고 나서 몇백 년 지나서 다윗이 쓴 시편을 통해서 하신 말씀이랑 똑같음. "오늘 너희는 귀 기울여 들어라. 귀 막지 마라."</w:t>
            </w:r>
          </w:p>
        </w:tc>
      </w:tr>
      <w:tr>
        <w:tc>
          <w:tcPr>
            <w:tcW w:type="dxa" w:w="2880"/>
          </w:tcPr>
          <w:p>
            <w:r/>
            <w:r>
              <w:rPr>
                <w:b/>
                <w:sz w:val="16"/>
              </w:rPr>
              <w:t>8-11</w:t>
            </w:r>
          </w:p>
          <w:p>
            <w:r>
              <w:rPr>
                <w:sz w:val="18"/>
              </w:rPr>
              <w:t>And so this is still a live promise. It wasn't canceled at the time of Joshua; otherwise, God wouldn't keep renewing the appointment for "today." The promise of "arrival" and "rest" is still there for God's people. God himself is at rest. And at the end of the journey we'll surely rest with God. So let's keep at it and eventually arrive at the place of rest, not drop out through some sort of disobedience.</w:t>
            </w:r>
          </w:p>
        </w:tc>
        <w:tc>
          <w:tcPr>
            <w:tcW w:type="dxa" w:w="2880"/>
          </w:tcPr>
          <w:p>
            <w:r/>
            <w:r>
              <w:rPr>
                <w:b/>
                <w:sz w:val="16"/>
              </w:rPr>
              <w:t>8-11</w:t>
            </w:r>
          </w:p>
          <w:p>
            <w:r>
              <w:rPr>
                <w:sz w:val="18"/>
              </w:rPr>
              <w:t>So yeah, this promise is still live. It wasn't a one-time thing with Joshua and his crew, otherwise God wouldn't keep bringing it up. The promise of finally arriving and getting to rest is still there for God's crew. God Himself is chilling, and when we finish our race, we'll get to chill with Him. So let's go hard and make sure we get to that place of rest, and not drop the ball by being disobedient.</w:t>
            </w:r>
          </w:p>
        </w:tc>
        <w:tc>
          <w:tcPr>
            <w:tcW w:type="dxa" w:w="2880"/>
          </w:tcPr>
          <w:p>
            <w:r/>
            <w:r>
              <w:rPr>
                <w:b/>
                <w:sz w:val="16"/>
              </w:rPr>
              <w:t>8-11</w:t>
            </w:r>
          </w:p>
          <w:p>
            <w:r>
              <w:rPr>
                <w:sz w:val="18"/>
              </w:rPr>
              <w:t>그러니까 이 약속은 아직도 살아있는 거야. 이 약속은 여호수아 시대에도 깨지지 않았어. 만약 깨졌다면 하나님이 약속 날짜를 "오늘"로 다시 안 정해주셨을 걸? 하나님의 백성한테도 "도착"이랑 "안식"의 약속이 아직 남아있는 거임. 하나님이 지금 안식하고 계시잖아. 이 여정을 다 마치는 날, 우리도 하나님이랑 같이 분명히 안식하게 될 거야. 그러니까 계속 힘내서 결국 안식처에 도착하도록 노력해 봐. 순종 안 하다가 떨어져 나가는 일은 없어야 해.</w:t>
            </w:r>
          </w:p>
        </w:tc>
      </w:tr>
      <w:tr>
        <w:tc>
          <w:tcPr>
            <w:tcW w:type="dxa" w:w="2880"/>
          </w:tcPr>
          <w:p>
            <w:r/>
            <w:r>
              <w:rPr>
                <w:b/>
                <w:sz w:val="16"/>
              </w:rPr>
              <w:t>12-13</w:t>
            </w:r>
          </w:p>
          <w:p>
            <w:r>
              <w:rPr>
                <w:sz w:val="18"/>
              </w:rPr>
              <w:t>God means what he says. What he says goes. His powerful Word is sharp as a surgeon's scalpel, cutting through everything, whether doubt or defense, laying us open to listen and obey. Nothing and no one can resist God's Word. We can't get away from it--no matter what.</w:t>
            </w:r>
          </w:p>
        </w:tc>
        <w:tc>
          <w:tcPr>
            <w:tcW w:type="dxa" w:w="2880"/>
          </w:tcPr>
          <w:p>
            <w:r/>
            <w:r>
              <w:rPr>
                <w:b/>
                <w:sz w:val="16"/>
              </w:rPr>
              <w:t>12-13</w:t>
            </w:r>
          </w:p>
          <w:p>
            <w:r>
              <w:rPr>
                <w:sz w:val="18"/>
              </w:rPr>
              <w:t>God's Word is no joke. What He says, goes. It's like a super-sharp surgeon's knife that cuts through all our excuses and doubts, laying everything bare. You can't hide anything from Him; His Word sees right through you. It's a total truth bomb, and you can't escape it.</w:t>
            </w:r>
          </w:p>
        </w:tc>
        <w:tc>
          <w:tcPr>
            <w:tcW w:type="dxa" w:w="2880"/>
          </w:tcPr>
          <w:p>
            <w:r/>
            <w:r>
              <w:rPr>
                <w:b/>
                <w:sz w:val="16"/>
              </w:rPr>
              <w:t>12-13</w:t>
            </w:r>
          </w:p>
          <w:p>
            <w:r>
              <w:rPr>
                <w:sz w:val="18"/>
              </w:rPr>
              <w:t>하나님은 말씀하신 걸 진짜 꼭 지키시는 분임. 그분의 말씀은 진짜로 이뤄져. 그분의 완전 파워 넘치는 말씀은 수술할 때 쓰는 칼처럼 엄청 날카로워서, 의심이든 변명이든 뭐든 다 갈라내고 우리 마음을 확 열어서 귀 기울여 듣고 순종하게 만든다고. 하나님의 말씀이 못 꿰뚫는 건 아무것도 없어. 아무리 발버둥 쳐도 우리는 하나님의 말씀에서 절대 못 도망가.</w:t>
            </w:r>
          </w:p>
        </w:tc>
      </w:tr>
      <w:tr>
        <w:tc>
          <w:tcPr>
            <w:tcW w:type="dxa" w:w="2880"/>
          </w:tcPr>
          <w:p>
            <w:r/>
            <w:r>
              <w:rPr>
                <w:sz w:val="18"/>
              </w:rPr>
            </w:r>
          </w:p>
        </w:tc>
        <w:tc>
          <w:tcPr>
            <w:tcW w:type="dxa" w:w="2880"/>
          </w:tcPr>
          <w:p>
            <w:r/>
            <w:r>
              <w:rPr>
                <w:b/>
                <w:sz w:val="18"/>
              </w:rPr>
              <w:t>The High Priest Who Cried Out in Pain</w:t>
            </w:r>
          </w:p>
        </w:tc>
        <w:tc>
          <w:tcPr>
            <w:tcW w:type="dxa" w:w="2880"/>
          </w:tcPr>
          <w:p>
            <w:r/>
            <w:r>
              <w:rPr>
                <w:b/>
                <w:sz w:val="18"/>
              </w:rPr>
              <w:t>고통 중에 부르짖으신 대제사장</w:t>
            </w:r>
          </w:p>
        </w:tc>
      </w:tr>
      <w:tr>
        <w:tc>
          <w:tcPr>
            <w:tcW w:type="dxa" w:w="2880"/>
          </w:tcPr>
          <w:p>
            <w:r/>
            <w:r>
              <w:rPr>
                <w:b/>
                <w:sz w:val="16"/>
              </w:rPr>
              <w:t>14-16</w:t>
            </w:r>
          </w:p>
          <w:p>
            <w:r>
              <w:rPr>
                <w:sz w:val="18"/>
              </w:rPr>
              <w:t>Now that we know what we have--Jesus, this great High Priest with ready access to God--let's not let it slip through our fingers. We don't have a priest who is out of touch with our reality. He's been through weakness and testing, experienced it all--all but the sin. So let's walk right up to him and get what he is so ready to give. Take the mercy, accept the help.</w:t>
            </w:r>
          </w:p>
        </w:tc>
        <w:tc>
          <w:tcPr>
            <w:tcW w:type="dxa" w:w="2880"/>
          </w:tcPr>
          <w:p>
            <w:r/>
            <w:r>
              <w:rPr>
                <w:b/>
                <w:sz w:val="16"/>
              </w:rPr>
              <w:t>14-16</w:t>
            </w:r>
          </w:p>
          <w:p>
            <w:r>
              <w:rPr>
                <w:sz w:val="18"/>
              </w:rPr>
              <w:t>And the best part? We've got Jesus, our awesome High Priest with ready access to God. So let's not let this opportunity slip. He's not some out-of-touch leader; He gets what we're going through. He's faced all the same struggles and tests we do, but He never messed up. So we can walk right up to God with confidence and get the mercy and help we need, because He's totally ready to give it. Just take it.</w:t>
            </w:r>
          </w:p>
        </w:tc>
        <w:tc>
          <w:tcPr>
            <w:tcW w:type="dxa" w:w="2880"/>
          </w:tcPr>
          <w:p>
            <w:r/>
            <w:r>
              <w:rPr>
                <w:b/>
                <w:sz w:val="16"/>
              </w:rPr>
              <w:t>14-16</w:t>
            </w:r>
          </w:p>
          <w:p>
            <w:r>
              <w:rPr>
                <w:sz w:val="18"/>
              </w:rPr>
              <w:t>이제 우리한테는 하나님한테 완전 자유롭게 나아갈 수 있는 대단한 멋진 대제사장 예수님이 계셔. 그러니까 그분을 놓치는 일은 없어야겠지? 그분은 우리 현실에 관심 없는 그런 제사장이 아니심. 그분은 약해지고 시험당하고 온갖 힘든 일을 다 겪으셨지만, 죄는 안 지으셨어. 그러니까 바로 그분한테 가서 그분이 기꺼이 주시려는 걸 받아. 자비도 얻고 도움도 받으라고.</w:t>
            </w:r>
          </w:p>
        </w:tc>
      </w:tr>
    </w:tbl>
    <w:p>
      <w:pPr>
        <w:pStyle w:val="Heading1"/>
      </w:pPr>
      <w:r>
        <w:t>Chapter 5 — The Real High Priest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Every high priest selected to represent men and women before God and offer sacrifices for their sins should be able to deal gently with their failings, since he knows what it's like from his own experience. But that also means that he has to offer sacrifices for his own sins as well as the peoples'.</w:t>
            </w:r>
          </w:p>
        </w:tc>
        <w:tc>
          <w:tcPr>
            <w:tcW w:type="dxa" w:w="2880"/>
          </w:tcPr>
          <w:p>
            <w:r/>
            <w:r>
              <w:rPr>
                <w:b/>
                <w:sz w:val="16"/>
              </w:rPr>
              <w:t>1-3</w:t>
            </w:r>
          </w:p>
          <w:p>
            <w:r>
              <w:rPr>
                <w:sz w:val="18"/>
              </w:rPr>
              <w:t>Alright, so check it. Every head priest, picked to rep people in front of God and handle the sacrifices for when they mess up, has to be chill with everyone's slip-ups. Why? Because he's been there, done that, and gets it. But that also means he's gotta offer up sacrifices for his own blunders, not just for everyone else.</w:t>
            </w:r>
          </w:p>
        </w:tc>
        <w:tc>
          <w:tcPr>
            <w:tcW w:type="dxa" w:w="2880"/>
          </w:tcPr>
          <w:p>
            <w:r/>
            <w:r>
              <w:rPr>
                <w:b/>
                <w:sz w:val="16"/>
              </w:rPr>
              <w:t>1-3</w:t>
            </w:r>
          </w:p>
          <w:p>
            <w:r>
              <w:rPr>
                <w:sz w:val="18"/>
              </w:rPr>
              <w:t>대제사장이라는 사람은 하나님 앞에서 사람들 대표로 뽑힌 거잖아. 사람들 죄 때문에 대신 제사도 드려주고. 그러니까 당연히 사람들 약점을 이해해주고 잘 감싸줄 수밖에 없는 거임. 왜냐면 자기도 똑같은 약점이 있다는 걸 직접 겪어봐서 완전 잘 알거든. 근데 그 말은 뭐냐면, 다른 사람들 죄뿐만 아니라 자기 죄를 위해서도 제사를 드려야 한다는 뜻임.</w:t>
            </w:r>
          </w:p>
        </w:tc>
      </w:tr>
      <w:tr>
        <w:tc>
          <w:tcPr>
            <w:tcW w:type="dxa" w:w="2880"/>
          </w:tcPr>
          <w:p>
            <w:r/>
            <w:r>
              <w:rPr>
                <w:b/>
                <w:sz w:val="16"/>
              </w:rPr>
              <w:t>4-6</w:t>
            </w:r>
          </w:p>
          <w:p>
            <w:r>
              <w:rPr>
                <w:sz w:val="18"/>
              </w:rPr>
              <w:t>No one elects himself to this honored position. He's called to it by God, as Aaron was. Neither did Christ presume to set himself up as high priest, but was set apart by the One who said to him, "You're my Son; today I celebrate you!" In another place God declares, "You're a priest forever in the royal order of Melchizedek."</w:t>
            </w:r>
          </w:p>
        </w:tc>
        <w:tc>
          <w:tcPr>
            <w:tcW w:type="dxa" w:w="2880"/>
          </w:tcPr>
          <w:p>
            <w:r/>
            <w:r>
              <w:rPr>
                <w:b/>
                <w:sz w:val="16"/>
              </w:rPr>
              <w:t>4-6</w:t>
            </w:r>
          </w:p>
          <w:p>
            <w:r>
              <w:rPr>
                <w:sz w:val="18"/>
              </w:rPr>
              <w:t>And get this: you don't just decide to be the head priest. God calls you, like he did with Aaron back in the day. Jesus didn't just promote himself to the top spot either. He was chosen by God, who was like, "You're my Son, and today we're celebrating you!" And another time, God said, "You're a priest forever, just like that mysterious guy Melchizedek."</w:t>
            </w:r>
          </w:p>
        </w:tc>
        <w:tc>
          <w:tcPr>
            <w:tcW w:type="dxa" w:w="2880"/>
          </w:tcPr>
          <w:p>
            <w:r/>
            <w:r>
              <w:rPr>
                <w:b/>
                <w:sz w:val="16"/>
              </w:rPr>
              <w:t>4-6</w:t>
            </w:r>
          </w:p>
          <w:p>
            <w:r>
              <w:rPr>
                <w:sz w:val="18"/>
              </w:rPr>
              <w:t>이런 굉장한 자리는 아무나 스스로 나선다고 얻을 수 있는 게 아님. 아론처럼 하나님이 직접 불러주셔야만 가능한 거야. 예수님도 마찬가지임. 스스로 대제사장이 되신 게 아니라, "너는 내 아들이다. 오늘 내가 너를 완전 기뻐한다!" 이렇게 말씀하신 하나님이 따로 세워주신 거임. 다른 데서도 하나님이 "너는 멜기세덱의 계보를 잇는 영원한 제사장이다"라고 선포하셨음.</w:t>
            </w:r>
          </w:p>
        </w:tc>
      </w:tr>
      <w:tr>
        <w:tc>
          <w:tcPr>
            <w:tcW w:type="dxa" w:w="2880"/>
          </w:tcPr>
          <w:p>
            <w:r/>
            <w:r>
              <w:rPr>
                <w:b/>
                <w:sz w:val="16"/>
              </w:rPr>
              <w:t>7-10</w:t>
            </w:r>
          </w:p>
          <w:p>
            <w:r>
              <w:rPr>
                <w:sz w:val="18"/>
              </w:rPr>
              <w:t>While he lived on earth, anticipating death, Jesus cried out in pain and wept in sorrow as he offered up priestly prayers to God. Because he honored God, God answered him. Though he was God's Son, he learned trusting-obedience by what he suffered, just as we do. Then, having arrived at the full stature of his maturity and having been announced by God as high priest in the order of Melchizedek, he became the source of eternal salvation to all who believingly obey him.</w:t>
            </w:r>
          </w:p>
        </w:tc>
        <w:tc>
          <w:tcPr>
            <w:tcW w:type="dxa" w:w="2880"/>
          </w:tcPr>
          <w:p>
            <w:r/>
            <w:r>
              <w:rPr>
                <w:b/>
                <w:sz w:val="16"/>
              </w:rPr>
              <w:t>7-10</w:t>
            </w:r>
          </w:p>
          <w:p>
            <w:r>
              <w:rPr>
                <w:sz w:val="18"/>
              </w:rPr>
              <w:t>When Jesus was on Earth, knowing he was going to die, he got real with God. He cried, he was in pain, and he prayed like a priest. And because he truly honored God, God answered him. Even though he was God's actual Son, he had to learn what it means to trust and obey by going through some rough stuff, just like we do. After he went through all that and basically leveled up to full maturity, God announced him as the new high priest, in the same league as Melchizedek. Now, he's the one who gives eternal life to everyone who listens and follows him.</w:t>
            </w:r>
          </w:p>
        </w:tc>
        <w:tc>
          <w:tcPr>
            <w:tcW w:type="dxa" w:w="2880"/>
          </w:tcPr>
          <w:p>
            <w:r/>
            <w:r>
              <w:rPr>
                <w:b/>
                <w:sz w:val="16"/>
              </w:rPr>
              <w:t>7-10</w:t>
            </w:r>
          </w:p>
          <w:p>
            <w:r>
              <w:rPr>
                <w:sz w:val="18"/>
              </w:rPr>
              <w:t>예수님이 이 땅에 계셨을 때, 자기가 곧 죽게 될 걸 미리 아셨던 거야. 그래서 진짜 고통스럽게 부르짖고 눈물 펑펑 쏟으면서 하나님께 제사장으로서 기도를 올리셨대. 예수님이 하나님을 얼마나 높이는지 보시고 하나님도 그 기도에 응답해주셨음. 그분은 하나님의 아들이셨는데도 우리랑 똑같이 고난을 겪으면서, 하나님을 믿고 따르는 게 뭔지 제대로 배우셨던 거지. 이렇게 완전체로 레벨업하시고, 하나님한테 멜기세덱의 계보를 잇는 대제사장으로 임명까지 받으셔서, 이제 자기를 믿고 따르는 모든 사람들한테 영원한 구원을 주는 근원이 되신 거임.</w:t>
            </w:r>
          </w:p>
        </w:tc>
      </w:tr>
      <w:tr>
        <w:tc>
          <w:tcPr>
            <w:tcW w:type="dxa" w:w="2880"/>
          </w:tcPr>
          <w:p>
            <w:r/>
            <w:r>
              <w:rPr>
                <w:sz w:val="18"/>
              </w:rPr>
            </w:r>
          </w:p>
        </w:tc>
        <w:tc>
          <w:tcPr>
            <w:tcW w:type="dxa" w:w="2880"/>
          </w:tcPr>
          <w:p>
            <w:r/>
            <w:r>
              <w:rPr>
                <w:b/>
                <w:sz w:val="18"/>
              </w:rPr>
              <w:t>Re-Crucifying Jesus</w:t>
            </w:r>
          </w:p>
        </w:tc>
        <w:tc>
          <w:tcPr>
            <w:tcW w:type="dxa" w:w="2880"/>
          </w:tcPr>
          <w:p>
            <w:r/>
            <w:r>
              <w:rPr>
                <w:b/>
                <w:sz w:val="18"/>
              </w:rPr>
              <w:t>예수님을 다시 십자가에 못 박다니</w:t>
            </w:r>
          </w:p>
        </w:tc>
      </w:tr>
      <w:tr>
        <w:tc>
          <w:tcPr>
            <w:tcW w:type="dxa" w:w="2880"/>
          </w:tcPr>
          <w:p>
            <w:r/>
            <w:r>
              <w:rPr>
                <w:b/>
                <w:sz w:val="16"/>
              </w:rPr>
              <w:t>11-14</w:t>
            </w:r>
          </w:p>
          <w:p>
            <w:r>
              <w:rPr>
                <w:sz w:val="18"/>
              </w:rPr>
              <w:t>I have a lot more to say about this, but it is hard to get it across to you since you've picked up this bad habit of not listening. By this time you ought to be teachers yourselves, yet here I find you need someone to sit down with you and go over the basics on God again, starting from square one--baby's milk, when you should have been on solid food long ago! Milk is for beginners, inexperienced in God's ways; solid food is for the mature, who have some practice in telling right from wrong.</w:t>
            </w:r>
          </w:p>
        </w:tc>
        <w:tc>
          <w:tcPr>
            <w:tcW w:type="dxa" w:w="2880"/>
          </w:tcPr>
          <w:p>
            <w:r/>
            <w:r>
              <w:rPr>
                <w:b/>
                <w:sz w:val="16"/>
              </w:rPr>
              <w:t>11-14</w:t>
            </w:r>
          </w:p>
          <w:p>
            <w:r>
              <w:rPr>
                <w:sz w:val="18"/>
              </w:rPr>
              <w:t>Man, I've got so much more to say about this, but it's like talking to a wall. You guys have gotten into this gnarly habit of not even listening. By now, you should be the ones teaching this stuff, but instead, I've gotta go back to the baby steps with you, like you're learning about God for the first time. You're still on milk when you should be eating solid food! Milk is for newbies who don't get God's ways. The real food is for the pros who've had some practice and can tell what's right and what's wrong.</w:t>
            </w:r>
          </w:p>
        </w:tc>
        <w:tc>
          <w:tcPr>
            <w:tcW w:type="dxa" w:w="2880"/>
          </w:tcPr>
          <w:p>
            <w:r/>
            <w:r>
              <w:rPr>
                <w:b/>
                <w:sz w:val="16"/>
              </w:rPr>
              <w:t>11-14</w:t>
            </w:r>
          </w:p>
          <w:p>
            <w:r>
              <w:rPr>
                <w:sz w:val="18"/>
              </w:rPr>
              <w:t>사실 멜기세덱에 대해서는 할 말이 진짜 많은데, 너네들이 귀담아듣지를 않으니까 이걸 어떻게 설명해야 할지 완전 막막함. 지금쯤이면 너네가 다른 사람들을 가르치는 선생이 되어 있어야 정상인데, 보아하니 완전 기초부터 다시 가르쳐 줄 사람이 필요한 것 같음. 진작에 딱딱한 음식도 씹어 먹었어야 할 나이에 아직도 애기처럼 젖이나 빨고 있어야겠냐! 젖은 하나님의 방법에 익숙하지 않은 초보자들이나 먹는 거고, 진짜 어른들은 딱딱한 음식을 먹는 거임. 그 사람들은 경험을 통해서 뭐가 옳고 그른지 스스로 판단할 줄 아는 사람들이거든.</w:t>
            </w:r>
          </w:p>
        </w:tc>
      </w:tr>
    </w:tbl>
    <w:p>
      <w:pPr>
        <w:pStyle w:val="Heading1"/>
      </w:pPr>
      <w:r>
        <w:t>Chapter 6 — Level Up or Get Wrecked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So come on, let's leave the preschool fingerpainting exercises on Christ and get on with the grand work of art. Grow up in Christ. The basic foundational truths are in place: turning your back on "salvation by self-help" and turning in trust toward God; baptismal instructions; laying on of hands; resurrection of the dead; eternal judgment. God helping us, we'll stay true to all that. But there's so much more. Let's get on with it!</w:t>
            </w:r>
          </w:p>
        </w:tc>
        <w:tc>
          <w:tcPr>
            <w:tcW w:type="dxa" w:w="2880"/>
          </w:tcPr>
          <w:p>
            <w:r/>
            <w:r>
              <w:rPr>
                <w:b/>
                <w:sz w:val="16"/>
              </w:rPr>
              <w:t>1-3</w:t>
            </w:r>
          </w:p>
          <w:p>
            <w:r>
              <w:rPr>
                <w:sz w:val="18"/>
              </w:rPr>
              <w:t>Alright, let's get real. It's time to graduate from spiritual kindergarten and leave the fingerpainting exercises on Christ behind. Let's grow up in Christ and get on with the grand work of art. We've learned the basics: ditching the idea that we can save ourselves, turning in trust toward God, getting baptized, the laying on of hands, resurrection of the dead, and eternal judgment. God helping us, we'll stay true to all that. But there's so much more — let's get on with it!</w:t>
            </w:r>
          </w:p>
        </w:tc>
        <w:tc>
          <w:tcPr>
            <w:tcW w:type="dxa" w:w="2880"/>
          </w:tcPr>
          <w:p>
            <w:r/>
            <w:r>
              <w:rPr>
                <w:b/>
                <w:sz w:val="16"/>
              </w:rPr>
              <w:t>1-3</w:t>
            </w:r>
          </w:p>
          <w:p>
            <w:r>
              <w:rPr>
                <w:sz w:val="18"/>
              </w:rPr>
              <w:t>그러니까 이제 그리스도에 대해 유치원생처럼 아는 수준에서 좀 벗어나서, 진짜 멋진 작품을 만들어 보자고. 그리스도 안에서 쑥쑥 커야지. 기본 진리는 이런 거야. 내 힘으로 구원받으려는 거 포기하고 하나님한테 돌아가서 그분을 믿는 거, 세례가 뭔지 배우는 거, 안수, 죽은 사람이 다시 살아나는 거, 그리고 영원한 심판. 하나님이 도와주시면 이 모든 진리를 꽉 붙들 수 있을 거임. 근데 이게 다가 아니라고. 더 대단한 게 있으니까 계속 앞으로 나아가야 함!</w:t>
            </w:r>
          </w:p>
        </w:tc>
      </w:tr>
      <w:tr>
        <w:tc>
          <w:tcPr>
            <w:tcW w:type="dxa" w:w="2880"/>
          </w:tcPr>
          <w:p>
            <w:r/>
            <w:r>
              <w:rPr>
                <w:b/>
                <w:sz w:val="16"/>
              </w:rPr>
              <w:t>4-8</w:t>
            </w:r>
          </w:p>
          <w:p>
            <w:r>
              <w:rPr>
                <w:sz w:val="18"/>
              </w:rPr>
              <w:t>Once people have seen the light, gotten a taste of heaven and been part of the work of the Holy Spirit, once they've personally experienced the sheer goodness of God's Word and the powers breaking in on us--if then they turn their backs on it, washing their hands of the whole thing, well, they can't start over as if nothing happened. That's impossible. Why, they've re-crucified Jesus! They've repudiated him in public! Parched ground that soaks up the rain and then produces an abundance of carrots and corn for its gardener gets God's "Well done!" But if it produces weeds and thistles, it's more likely to get cussed out. Fields like that are burned, not harvested.</w:t>
            </w:r>
          </w:p>
        </w:tc>
        <w:tc>
          <w:tcPr>
            <w:tcW w:type="dxa" w:w="2880"/>
          </w:tcPr>
          <w:p>
            <w:r/>
            <w:r>
              <w:rPr>
                <w:b/>
                <w:sz w:val="16"/>
              </w:rPr>
              <w:t>4-8</w:t>
            </w:r>
          </w:p>
          <w:p>
            <w:r>
              <w:rPr>
                <w:sz w:val="18"/>
              </w:rPr>
              <w:t>Think about it. Once people have seen the light, gotten a taste of heaven, and been part of the Holy Spirit's crew — once they've personally experienced the sheer goodness of God's Word and the powers breaking in on us — if they then turn their backs on it and walk away like it was nothing, well, they can't just hit the reset button and start over. That's impossible. Why, it's like they've re-crucified Jesus! They've publicly dissed him.</w:t>
            </w:r>
          </w:p>
        </w:tc>
        <w:tc>
          <w:tcPr>
            <w:tcW w:type="dxa" w:w="2880"/>
          </w:tcPr>
          <w:p>
            <w:r/>
            <w:r>
              <w:rPr>
                <w:b/>
                <w:sz w:val="16"/>
              </w:rPr>
              <w:t>4-8</w:t>
            </w:r>
          </w:p>
          <w:p>
            <w:r>
              <w:rPr>
                <w:sz w:val="18"/>
              </w:rPr>
              <w:t>한때 빛도 보고, 하늘도 맛보고, 성령님이 역사하는 것도 체험하고, 하나님의 선한 말씀이랑 우리 안으로 훅 들어오는 능력까지 경험했던 사람들이 등을 돌리고 그 모든 거랑 연을 끊어버렸다면, 걔네는 아무 일 없었다는 듯이 처음부터 다시 시작할 수 없음. 그건 불가능한 일임. 왜냐하면 걔네가 예수님을 다시 십자가에 못 박고 사람들 앞에서 아니라고 부인한 거나 마찬가지거든!</w:t>
            </w:r>
          </w:p>
        </w:tc>
      </w:tr>
      <w:tr>
        <w:tc>
          <w:tcPr>
            <w:tcW w:type="dxa" w:w="2880"/>
          </w:tcPr>
          <w:p>
            <w:r/>
            <w:r>
              <w:rPr>
                <w:b/>
                <w:sz w:val="16"/>
              </w:rPr>
              <w:t>4-8</w:t>
            </w:r>
          </w:p>
          <w:p>
            <w:r>
              <w:rPr>
                <w:sz w:val="18"/>
              </w:rPr>
              <w:t>↑ 위 MSG(4-8) 계속</w:t>
            </w:r>
          </w:p>
        </w:tc>
        <w:tc>
          <w:tcPr>
            <w:tcW w:type="dxa" w:w="2880"/>
          </w:tcPr>
          <w:p>
            <w:r/>
            <w:r>
              <w:rPr>
                <w:b/>
                <w:sz w:val="16"/>
              </w:rPr>
              <w:t>4-8</w:t>
            </w:r>
          </w:p>
          <w:p>
            <w:r>
              <w:rPr>
                <w:sz w:val="18"/>
              </w:rPr>
              <w:t>It's like a field that gets plenty of rain. If it grows carrots and corn, God gives it a 'Well done!' But if it just pops up a bunch of weeds and thistles, it's more likely to get cussed out. Fields like that get burned, not harvested. You don't want to be that field.</w:t>
            </w:r>
          </w:p>
        </w:tc>
        <w:tc>
          <w:tcPr>
            <w:tcW w:type="dxa" w:w="2880"/>
          </w:tcPr>
          <w:p>
            <w:r/>
            <w:r>
              <w:rPr>
                <w:b/>
                <w:sz w:val="16"/>
              </w:rPr>
              <w:t>4-8</w:t>
            </w:r>
          </w:p>
          <w:p>
            <w:r>
              <w:rPr>
                <w:sz w:val="18"/>
              </w:rPr>
              <w:t>바싹 마른 땅이라도 비를 흠뻑 빨아들여서 농부한테 풍성한 곡식을 내주면 하나님한테 "잘했다!"고 칭찬받음. 근데 잡초랑 엉겅퀴만 내는 땅은 저주받는 거임. 그 땅은 불에 타서 아무것도 못 거둠.</w:t>
            </w:r>
          </w:p>
        </w:tc>
      </w:tr>
      <w:tr>
        <w:tc>
          <w:tcPr>
            <w:tcW w:type="dxa" w:w="2880"/>
          </w:tcPr>
          <w:p>
            <w:r/>
            <w:r>
              <w:rPr>
                <w:b/>
                <w:sz w:val="16"/>
              </w:rPr>
              <w:t>9-12</w:t>
            </w:r>
          </w:p>
          <w:p>
            <w:r>
              <w:rPr>
                <w:sz w:val="18"/>
              </w:rPr>
              <w:t>I'm sure that won't happen to you, friends. I have better things in mind for you--salvation things! God doesn't miss anything. He knows perfectly well all the love you've shown him by helping needy Christians, and that you keep at it. And now I want each of you to extend that same intensity toward a full-bodied hope, and keep at it till the finish. Don't drag your feet. Be like those who stay the course with committed faith and then get everything promised to them.</w:t>
            </w:r>
          </w:p>
        </w:tc>
        <w:tc>
          <w:tcPr>
            <w:tcW w:type="dxa" w:w="2880"/>
          </w:tcPr>
          <w:p>
            <w:r/>
            <w:r>
              <w:rPr>
                <w:b/>
                <w:sz w:val="16"/>
              </w:rPr>
              <w:t>9-12</w:t>
            </w:r>
          </w:p>
          <w:p>
            <w:r>
              <w:rPr>
                <w:sz w:val="18"/>
              </w:rPr>
              <w:t>But yo, I know you guys aren't like that. I've got better things in mind for you — salvation things! I've seen how you've shown love to God by helping out other Christians, and that you keep at it. That's legit. God sees that. So keep that same energy. Go all in on the full-bodied hope you have, and keep at it till the finish — don't get lazy. Be like the legends who kept the faith and got everything God promised them.</w:t>
            </w:r>
          </w:p>
        </w:tc>
        <w:tc>
          <w:tcPr>
            <w:tcW w:type="dxa" w:w="2880"/>
          </w:tcPr>
          <w:p>
            <w:r/>
            <w:r>
              <w:rPr>
                <w:b/>
                <w:sz w:val="16"/>
              </w:rPr>
              <w:t>9-12</w:t>
            </w:r>
          </w:p>
          <w:p>
            <w:r>
              <w:rPr>
                <w:sz w:val="18"/>
              </w:rPr>
              <w:t>친구들아, 근데 나는 너네한테 그런 일이 절대 없을 거라고 확신함. 너네가 구원의 길에서 이룬 게 훨씬 더 낫다는 걸 생각하게 됨! 하나님은 하나도 안 잊어버리심. 너네가 가난한 크리스천들 도우면서 보여준 사랑을 너무 잘 알고 계시고, 너네가 그 일을 계속하고 있다는 것도 다 아심. 이제 내가 바라는 건 너네 각자가 튼튼한 소망을 향해서 똑같은 열정으로 끝까지 달려서 그 소망을 지키는 거임. 꾸물대지 마셈. 헌신적인 믿음으로 끝까지 달려서 결국 약속받은 거 전부 얻는 사람이 되라고.</w:t>
            </w:r>
          </w:p>
        </w:tc>
      </w:tr>
      <w:tr>
        <w:tc>
          <w:tcPr>
            <w:tcW w:type="dxa" w:w="2880"/>
          </w:tcPr>
          <w:p>
            <w:r/>
            <w:r>
              <w:rPr>
                <w:sz w:val="18"/>
              </w:rPr>
            </w:r>
          </w:p>
        </w:tc>
        <w:tc>
          <w:tcPr>
            <w:tcW w:type="dxa" w:w="2880"/>
          </w:tcPr>
          <w:p>
            <w:r/>
            <w:r>
              <w:rPr>
                <w:b/>
                <w:sz w:val="18"/>
              </w:rPr>
              <w:t>God Gave His Word</w:t>
            </w:r>
          </w:p>
        </w:tc>
        <w:tc>
          <w:tcPr>
            <w:tcW w:type="dxa" w:w="2880"/>
          </w:tcPr>
          <w:p>
            <w:r/>
            <w:r>
              <w:rPr>
                <w:b/>
                <w:sz w:val="18"/>
              </w:rPr>
              <w:t>하나님이 직접 말씀하셨다</w:t>
            </w:r>
          </w:p>
        </w:tc>
      </w:tr>
      <w:tr>
        <w:tc>
          <w:tcPr>
            <w:tcW w:type="dxa" w:w="2880"/>
          </w:tcPr>
          <w:p>
            <w:r/>
            <w:r>
              <w:rPr>
                <w:b/>
                <w:sz w:val="16"/>
              </w:rPr>
              <w:t>13-18</w:t>
            </w:r>
          </w:p>
          <w:p>
            <w:r>
              <w:rPr>
                <w:sz w:val="18"/>
              </w:rPr>
              <w:t>When God made his promise to Abraham, he backed it all the way, putting his own reputation on the line. He said, "I promise that I'll bless you with everything I have--bless and bless and bless!" Abraham stuck it out and got everything that had been promised to him. When people make promises, they guarantee them by appeal to some authority above them so that if there is any question that they'll make good on the promise, the authority will back them up. When God wanted to guarantee his promises, he gave his word, a rock-solid guarantee--God *can't* break his word. And because his word cannot change, the promise is likewise unchangeable.</w:t>
            </w:r>
          </w:p>
        </w:tc>
        <w:tc>
          <w:tcPr>
            <w:tcW w:type="dxa" w:w="2880"/>
          </w:tcPr>
          <w:p>
            <w:r/>
            <w:r>
              <w:rPr>
                <w:b/>
                <w:sz w:val="16"/>
              </w:rPr>
              <w:t>13-18</w:t>
            </w:r>
          </w:p>
          <w:p>
            <w:r>
              <w:rPr>
                <w:sz w:val="18"/>
              </w:rPr>
              <w:t>When God made a promise to Abraham, he didn't mess around. He backed it to the hilt, putting his own reputation on the line. He said, 'I promise — I'll bless you with everything I have — bless and bless and bless!' Abraham stuck it out and got everything that had been promised to him. When people make promises, they guarantee them by appealing to some authority above them — so that if there's any question, the authority backs it up. When God wanted to guarantee his promises, he gave his word, a rock-solid guarantee — God can't break his word. And because his word cannot change, the promise is likewise unchangeable.</w:t>
            </w:r>
          </w:p>
        </w:tc>
        <w:tc>
          <w:tcPr>
            <w:tcW w:type="dxa" w:w="2880"/>
          </w:tcPr>
          <w:p>
            <w:r/>
            <w:r>
              <w:rPr>
                <w:b/>
                <w:sz w:val="16"/>
              </w:rPr>
              <w:t>13-18</w:t>
            </w:r>
          </w:p>
          <w:p>
            <w:r>
              <w:rPr>
                <w:sz w:val="18"/>
              </w:rPr>
              <w:t>하나님이 아브라함한테 약속하실 때 자기 명예를 걸고 확실하게 약속하셨음. 하나님이 "내가 약속한다. 내가 가진 모든 걸로 너한테 복을 줄게. 복 주고, 복 주고, 또 복을 줄게!"라고 말씀하셨거든. 아브라함은 참고 견뎌서 결국 약속받은 거 다 받음. 사람들은 약속할 때 자기보다 더 높은 권위에 대고 약속을 보증하잖아. 약속한 사람들 사이에 문제가 생기면 그 권위로 약속을 지키게 하려는 거지. 하나님도 자기 약속을 보증하고 싶으셨고, 결국 바위처럼 단단해서 절대 깨지지 않는 자기 말씀으로 보증해주셨음. 하나님은 자기 말씀을 어길 수가 없거든. 그분의 말씀은 변하지 않고, 그분의 약속도 변하지 않음.</w:t>
            </w:r>
          </w:p>
        </w:tc>
      </w:tr>
      <w:tr>
        <w:tc>
          <w:tcPr>
            <w:tcW w:type="dxa" w:w="2880"/>
          </w:tcPr>
          <w:p>
            <w:r/>
            <w:r>
              <w:rPr>
                <w:b/>
                <w:sz w:val="16"/>
              </w:rPr>
              <w:t>18-20</w:t>
            </w:r>
          </w:p>
          <w:p>
            <w:r>
              <w:rPr>
                <w:sz w:val="18"/>
              </w:rPr>
              <w:t>We who have run for our very lives to God have every reason to grab the promised hope with both hands and never let go. It's an unbreakable spiritual lifeline, reaching past all appearances right to the very presence of God where Jesus, running on ahead of us, has taken up his permanent post as high priest for us, in the order of Melchizedek.</w:t>
            </w:r>
          </w:p>
        </w:tc>
        <w:tc>
          <w:tcPr>
            <w:tcW w:type="dxa" w:w="2880"/>
          </w:tcPr>
          <w:p>
            <w:r/>
            <w:r>
              <w:rPr>
                <w:b/>
                <w:sz w:val="16"/>
              </w:rPr>
              <w:t>18-20</w:t>
            </w:r>
          </w:p>
          <w:p>
            <w:r>
              <w:rPr>
                <w:sz w:val="18"/>
              </w:rPr>
              <w:t>So for us, who are running for our very lives to God, we have every reason to grab onto that promised hope with both hands and never let go. It's an unbreakable spiritual lifeline, reaching past all appearances right into the very presence of God, where Jesus, running on ahead of us, has taken up his permanent post as our High Priest, in the order of Melchizedek. He's the ultimate wingman.</w:t>
            </w:r>
          </w:p>
        </w:tc>
        <w:tc>
          <w:tcPr>
            <w:tcW w:type="dxa" w:w="2880"/>
          </w:tcPr>
          <w:p>
            <w:r/>
            <w:r>
              <w:rPr>
                <w:b/>
                <w:sz w:val="16"/>
              </w:rPr>
              <w:t>18-20</w:t>
            </w:r>
          </w:p>
          <w:p>
            <w:r>
              <w:rPr>
                <w:sz w:val="18"/>
              </w:rPr>
              <w:t>하나님께 인생을 건 우리는 약속받은 소망을 두 손으로 꽉 붙잡고 놓지 말아야 할 이유가 충분함. 그 소망은 절대 끊어지지 않는 영적인 생명줄 같아서 모든 상황을 뛰어넘어 바로 하나님 앞까지 감. 거기에는 우리보다 먼저 달려가신 예수님이 멜기세덱의 반열을 따라서 우리를 위한 영원한 대제사장직을 맡고 계심. 그분은 진짜 든든한 우리 편이야.</w:t>
            </w:r>
          </w:p>
        </w:tc>
      </w:tr>
    </w:tbl>
    <w:p>
      <w:pPr>
        <w:pStyle w:val="Heading1"/>
      </w:pPr>
      <w:r>
        <w:t>Chapter 7 — The OG Priest Who's a Bigger Deal Than Abraham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Melchizedek, Priest of God</w:t>
            </w:r>
          </w:p>
        </w:tc>
        <w:tc>
          <w:tcPr>
            <w:tcW w:type="dxa" w:w="2880"/>
          </w:tcPr>
          <w:p>
            <w:r/>
            <w:r>
              <w:rPr>
                <w:b/>
                <w:sz w:val="18"/>
              </w:rPr>
              <w:t>하나님의 제사장 멜기세덱</w:t>
            </w:r>
          </w:p>
        </w:tc>
      </w:tr>
      <w:tr>
        <w:tc>
          <w:tcPr>
            <w:tcW w:type="dxa" w:w="2880"/>
          </w:tcPr>
          <w:p>
            <w:r/>
            <w:r>
              <w:rPr>
                <w:b/>
                <w:sz w:val="16"/>
              </w:rPr>
              <w:t>1-3</w:t>
            </w:r>
          </w:p>
          <w:p>
            <w:r>
              <w:rPr>
                <w:sz w:val="18"/>
              </w:rPr>
              <w:t>Melchizedek was king of Salem and priest of the Highest God. He met Abraham, who was returning from "the royal massacre," and gave him his blessing. Abraham in turn gave him a tenth of the spoils. "Melchizedek" means "King of Righteousness." "Salem" means "Peace." So, he is also "King of Peace." Melchizedek towers out of the past--without record of family ties, no account of beginning or end. In this way he is like the Son of God, one huge priestly presence dominating the landscape always.</w:t>
            </w:r>
          </w:p>
        </w:tc>
        <w:tc>
          <w:tcPr>
            <w:tcW w:type="dxa" w:w="2880"/>
          </w:tcPr>
          <w:p>
            <w:r/>
            <w:r>
              <w:rPr>
                <w:b/>
                <w:sz w:val="16"/>
              </w:rPr>
              <w:t>1-3</w:t>
            </w:r>
          </w:p>
          <w:p>
            <w:r>
              <w:rPr>
                <w:sz w:val="18"/>
              </w:rPr>
              <w:t>Alright, so check it. There's this guy, Melchizedek. He was the king of a place called Salem and a top-tier priest for the Most High God. After Abraham totally wrecked shop in a big battle, Melchizedek meets up with him and gives him a blessing. Abe, being the stand-up guy he is, gives Melchizedek a tenth of all the loot. Fun fact: 'Melchizedek' means 'King of Doing Right,' and 'Salem' means 'Peace,' so he's also the 'King of Peace.' This guy is like a legend from way back, no family tree on record, no beginning, no end. He's basically a mirror image of the Son of God, this epic priestly figure who's always been there.</w:t>
            </w:r>
          </w:p>
        </w:tc>
        <w:tc>
          <w:tcPr>
            <w:tcW w:type="dxa" w:w="2880"/>
          </w:tcPr>
          <w:p>
            <w:r/>
            <w:r>
              <w:rPr>
                <w:b/>
                <w:sz w:val="16"/>
              </w:rPr>
              <w:t>1-3</w:t>
            </w:r>
          </w:p>
          <w:p>
            <w:r>
              <w:rPr>
                <w:sz w:val="18"/>
              </w:rPr>
              <w:t>멜기세덱이라는 사람이 있었는데, 이 사람은 살렘 왕이면서 지극히 높으신 하나님의 제사장이었음. 그는 여러 왕들을 이기고 돌아오는 아브라함을 만나 축복해줬어. 아브라함은 그 보답으로 자기가 얻은 전리품의 10분의 1을 멜기세덱에게 줬지. 멜기세덱이라는 이름은 '의의 왕'이라는 뜻이고, 살렘은 '평화'라는 뜻이야. 그래서 그는 평화의 왕이기도 한 거지. 이 멜기세덱은 완전 진짜 대단한 게, 족보도 없고, 언제 태어났는지 언제 죽었는지도 기록에 없어. 마치 하나님의 아들처럼, 항상 살아있는 위대한 제사장이라는 거임.</w:t>
            </w:r>
          </w:p>
        </w:tc>
      </w:tr>
      <w:tr>
        <w:tc>
          <w:tcPr>
            <w:tcW w:type="dxa" w:w="2880"/>
          </w:tcPr>
          <w:p>
            <w:r/>
            <w:r>
              <w:rPr>
                <w:b/>
                <w:sz w:val="16"/>
              </w:rPr>
              <w:t>4-7</w:t>
            </w:r>
          </w:p>
          <w:p>
            <w:r>
              <w:rPr>
                <w:sz w:val="18"/>
              </w:rPr>
              <w:t>You realize just how great Melchizedek is when you see that Father Abraham gave him a tenth of the captured treasure. Priests descended from Levi are commanded by law to collect tithes from the people, even though they are all more or less equals, priests and people, having a common father in Abraham. But this man, a complete outsider, collected tithes from Abraham and blessed him, the one to whom the promises had been given. In acts of blessing, the lesser is blessed by the greater.</w:t>
            </w:r>
          </w:p>
        </w:tc>
        <w:tc>
          <w:tcPr>
            <w:tcW w:type="dxa" w:w="2880"/>
          </w:tcPr>
          <w:p>
            <w:r/>
            <w:r>
              <w:rPr>
                <w:b/>
                <w:sz w:val="16"/>
              </w:rPr>
              <w:t>4-7</w:t>
            </w:r>
          </w:p>
          <w:p>
            <w:r>
              <w:rPr>
                <w:sz w:val="18"/>
              </w:rPr>
              <w:t>You can tell Melchizedek was a big deal because even Father Abraham, the guy who started it all, gave him a ten percent cut of his winnings. Think about it: the priests from Levi's tribe, who are more or less equals with the people — priests and people, all related to Abraham — have a rule to collect a tenth from their own people. But this Melchizedek guy, a total outsider, collects it from Abraham and even blesses him — the guy who got all the promises from God! And everyone knows, when someone gives a blessing, the one giving it is the greater one.</w:t>
            </w:r>
          </w:p>
        </w:tc>
        <w:tc>
          <w:tcPr>
            <w:tcW w:type="dxa" w:w="2880"/>
          </w:tcPr>
          <w:p>
            <w:r/>
            <w:r>
              <w:rPr>
                <w:b/>
                <w:sz w:val="16"/>
              </w:rPr>
              <w:t>4-7</w:t>
            </w:r>
          </w:p>
          <w:p>
            <w:r>
              <w:rPr>
                <w:sz w:val="18"/>
              </w:rPr>
              <w:t>우리 조상 아브라함이 전리품의 10분의 1을 멜기세덱한테 바친 걸 보면 이 사람이 얼마나 대단한지 감이 오지? 레위 자손 제사장들은 율법에 따라 백성들한테 십일조를 걷잖아. 제사장이랑 백성이랑 다 같이 아브라함의 후손인데도 말이야. 근데 멜기세덱은 완전 외부인인데도 아브라함한테서 십분의 일을 받았고, 심지어 하나님의 약속을 받은 아브라함을 축복해줬어. 축복은 원래 윗사람이 아랫사람한테 해주는 거잖아.</w:t>
            </w:r>
          </w:p>
        </w:tc>
      </w:tr>
      <w:tr>
        <w:tc>
          <w:tcPr>
            <w:tcW w:type="dxa" w:w="2880"/>
          </w:tcPr>
          <w:p>
            <w:r/>
            <w:r>
              <w:rPr>
                <w:b/>
                <w:sz w:val="16"/>
              </w:rPr>
              <w:t>8-10</w:t>
            </w:r>
          </w:p>
          <w:p>
            <w:r>
              <w:rPr>
                <w:sz w:val="18"/>
              </w:rPr>
              <w:t>Or look at it this way: We pay our tithes to priests who die, but Abraham paid tithes to a priest who, the Scripture says, "lives." Ultimately you could even say that since Levi descended from Abraham, who paid tithes to Melchizedek, when we pay tithes to the priestly tribe of Levi they end up with Melchizedek.</w:t>
            </w:r>
          </w:p>
        </w:tc>
        <w:tc>
          <w:tcPr>
            <w:tcW w:type="dxa" w:w="2880"/>
          </w:tcPr>
          <w:p>
            <w:r/>
            <w:r>
              <w:rPr>
                <w:b/>
                <w:sz w:val="16"/>
              </w:rPr>
              <w:t>8-10</w:t>
            </w:r>
          </w:p>
          <w:p>
            <w:r>
              <w:rPr>
                <w:sz w:val="18"/>
              </w:rPr>
              <w:t>Here's another way to look at it: we give our money to priests who eventually die. But Abraham gave his to a priest who the Bible says 'lives.' You could even say that Levi, the ancestor of all the priests, basically paid his dues to Melchizedek through Abraham — since Levi descended from Abraham, who paid tithes to Melchizedek, when we pay our tithes to the priestly tribe of Levi, they end up with Melchizedek. It's like Melchizedek got the credit in the end.</w:t>
            </w:r>
          </w:p>
        </w:tc>
        <w:tc>
          <w:tcPr>
            <w:tcW w:type="dxa" w:w="2880"/>
          </w:tcPr>
          <w:p>
            <w:r/>
            <w:r>
              <w:rPr>
                <w:b/>
                <w:sz w:val="16"/>
              </w:rPr>
              <w:t>8-10</w:t>
            </w:r>
          </w:p>
          <w:p>
            <w:r>
              <w:rPr>
                <w:sz w:val="18"/>
              </w:rPr>
              <w:t>이렇게 생각해 볼 수도 있음. 우리는 언젠가 죽을 제사장들한테 십분의 일을 바치지만, 아브라함은 성경에 '살아있다'고 기록된 제사장한테 십분의 일을 바친 거야. 그러니까 결국, 레위도 멜기세덱한테 십분의 일을 바친 아브라함의 후손이니까, 우리가 레위 지파 제사장한테 십분의 일을 바치는 건, 결국 멜기세덱한테 바치는 거나 마찬가지인 셈이지.</w:t>
            </w:r>
          </w:p>
        </w:tc>
      </w:tr>
      <w:tr>
        <w:tc>
          <w:tcPr>
            <w:tcW w:type="dxa" w:w="2880"/>
          </w:tcPr>
          <w:p>
            <w:r/>
            <w:r>
              <w:rPr>
                <w:sz w:val="18"/>
              </w:rPr>
            </w:r>
          </w:p>
        </w:tc>
        <w:tc>
          <w:tcPr>
            <w:tcW w:type="dxa" w:w="2880"/>
          </w:tcPr>
          <w:p>
            <w:r/>
            <w:r>
              <w:rPr>
                <w:b/>
                <w:sz w:val="18"/>
              </w:rPr>
              <w:t>A Permanent Priesthood</w:t>
            </w:r>
          </w:p>
        </w:tc>
        <w:tc>
          <w:tcPr>
            <w:tcW w:type="dxa" w:w="2880"/>
          </w:tcPr>
          <w:p>
            <w:r/>
            <w:r>
              <w:rPr>
                <w:b/>
                <w:sz w:val="18"/>
              </w:rPr>
              <w:t>영원한 제사장직</w:t>
            </w:r>
          </w:p>
        </w:tc>
      </w:tr>
      <w:tr>
        <w:tc>
          <w:tcPr>
            <w:tcW w:type="dxa" w:w="2880"/>
          </w:tcPr>
          <w:p>
            <w:r/>
            <w:r>
              <w:rPr>
                <w:b/>
                <w:sz w:val="16"/>
              </w:rPr>
              <w:t>11-14</w:t>
            </w:r>
          </w:p>
          <w:p>
            <w:r>
              <w:rPr>
                <w:sz w:val="18"/>
              </w:rPr>
              <w:t>If the priesthood of Levi and Aaron, which provided the framework for the giving of the law, could really make people perfect, there wouldn't have been need for a new priesthood like that of Melchizedek. But since it didn't get the job done, there was a change of priesthood, which brought with it a radical new kind of law. There is no way of understanding this in terms of the old Levitical priesthood, which is why there is nothing in Jesus' family tree connecting him with that priestly line.</w:t>
            </w:r>
          </w:p>
        </w:tc>
        <w:tc>
          <w:tcPr>
            <w:tcW w:type="dxa" w:w="2880"/>
          </w:tcPr>
          <w:p>
            <w:r/>
            <w:r>
              <w:rPr>
                <w:b/>
                <w:sz w:val="16"/>
              </w:rPr>
              <w:t>11-14</w:t>
            </w:r>
          </w:p>
          <w:p>
            <w:r>
              <w:rPr>
                <w:sz w:val="18"/>
              </w:rPr>
              <w:t>The old system with the priests from Levi and Aaron's line was supposed to be the framework for God's law, but it couldn't actually make people perfect. If it had worked, there would've been no need to talk about a new kind of priest, one like Melchizedek. Since the old way didn't get the job done, the priesthood had to get a major update, which also meant the rules had to change. You can't explain Jesus using the old priest system, which is why he doesn't have any of them in his family background.</w:t>
            </w:r>
          </w:p>
        </w:tc>
        <w:tc>
          <w:tcPr>
            <w:tcW w:type="dxa" w:w="2880"/>
          </w:tcPr>
          <w:p>
            <w:r/>
            <w:r>
              <w:rPr>
                <w:b/>
                <w:sz w:val="16"/>
              </w:rPr>
              <w:t>11-14</w:t>
            </w:r>
          </w:p>
          <w:p>
            <w:r>
              <w:rPr>
                <w:sz w:val="18"/>
              </w:rPr>
              <w:t>만약 레위랑 아론의 제사장직이 사람들을 완전하게 할 수 있었다면, 굳이 멜기세덱 같은 새로운 제사장이 나올 필요가 없었겠지. 근데 레위랑 아론의 제사장직이 임무를 완수하지 못했기 때문에 제사장직에 변화가 생겼고, 그것 때문에 완전히 새로운 법이 필요하게 된 거야. 옛날 레위 제사장직으로는 이 사실을 도저히 이해할 수가 없어. 예수님의 족보에 레위 제사장직이랑 연결고리가 하나도 없는 것도 바로 그 때문임.</w:t>
            </w:r>
          </w:p>
        </w:tc>
      </w:tr>
      <w:tr>
        <w:tc>
          <w:tcPr>
            <w:tcW w:type="dxa" w:w="2880"/>
          </w:tcPr>
          <w:p>
            <w:r/>
            <w:r>
              <w:rPr>
                <w:b/>
                <w:sz w:val="16"/>
              </w:rPr>
              <w:t>15-19</w:t>
            </w:r>
          </w:p>
          <w:p>
            <w:r>
              <w:rPr>
                <w:sz w:val="18"/>
              </w:rPr>
              <w:t>But the Melchizedek story provides a perfect analogy: Jesus, a priest like Melchizedek, not by genealogical descent but by the sheer force of resurrection life--he lives!--"priest forever in the royal order of Melchizedek." The former way of doing things, a system of commandments that never worked out the way it was supposed to, was set aside; the law brought nothing to maturity. Another way--Jesus!--a way that *does* work, that brings us right into the presence of God, is put in its place.</w:t>
            </w:r>
          </w:p>
        </w:tc>
        <w:tc>
          <w:tcPr>
            <w:tcW w:type="dxa" w:w="2880"/>
          </w:tcPr>
          <w:p>
            <w:r/>
            <w:r>
              <w:rPr>
                <w:b/>
                <w:sz w:val="16"/>
              </w:rPr>
              <w:t>15-19</w:t>
            </w:r>
          </w:p>
          <w:p>
            <w:r>
              <w:rPr>
                <w:sz w:val="18"/>
              </w:rPr>
              <w:t>But the story of Melchizedek is the perfect setup. Jesus is a priest just like him, not because of who his ancestors were, but because of the raw power of his resurrection life. He's alive for good! The Bible even says he's a 'priest forever in the royal order of Melchizedek.' The old way of doing things, with all its rules that never really worked, got tossed aside. The law never led to a real transformation for anyone. But the new way — Jesus! — totally works. It gives us a direct line right into God's presence.</w:t>
            </w:r>
          </w:p>
        </w:tc>
        <w:tc>
          <w:tcPr>
            <w:tcW w:type="dxa" w:w="2880"/>
          </w:tcPr>
          <w:p>
            <w:r/>
            <w:r>
              <w:rPr>
                <w:b/>
                <w:sz w:val="16"/>
              </w:rPr>
              <w:t>15-19</w:t>
            </w:r>
          </w:p>
          <w:p>
            <w:r>
              <w:rPr>
                <w:sz w:val="18"/>
              </w:rPr>
              <w:t>하지만 멜기세덱 이야기를 보면 완벽하게 설명이 됨. 멜기세덱과 같은 제사장인 예수님은 혈통으로 제사장이 된 게 아니라, 부활 생명의 힘으로 제사장이 되신 거야. 그분은 살아계시니까! '멜기세덱의 계보를 잇는 영원한 제사장'이 되신 거지. 예전 방식, 즉 율법 제도는 생각보다 효과가 없어서 폐지됐어. 율법은 아무것도 완성시키지 못했거든. 하지만 이제 우리를 하나님 앞으로 바로 데려다주는, 효과 확실한 새로운 길이 생겼어. 그 길이 바로 예수님이야!</w:t>
            </w:r>
          </w:p>
        </w:tc>
      </w:tr>
      <w:tr>
        <w:tc>
          <w:tcPr>
            <w:tcW w:type="dxa" w:w="2880"/>
          </w:tcPr>
          <w:p>
            <w:r/>
            <w:r>
              <w:rPr>
                <w:b/>
                <w:sz w:val="16"/>
              </w:rPr>
              <w:t>20-22</w:t>
            </w:r>
          </w:p>
          <w:p>
            <w:r>
              <w:rPr>
                <w:sz w:val="18"/>
              </w:rPr>
              <w:t>The old priesthood of Aaron perpetuated itself automatically, father to son, without explicit confirmation by God. But then God intervened and called this new, permanent priesthood into being with an added promise:</w:t>
            </w:r>
          </w:p>
          <w:p>
            <w:r>
              <w:rPr>
                <w:sz w:val="18"/>
              </w:rPr>
              <w:t>God gave his word;  he won't take it back:  "You're the permanent priest."</w:t>
            </w:r>
          </w:p>
          <w:p>
            <w:r>
              <w:rPr>
                <w:sz w:val="18"/>
              </w:rPr>
              <w:t>This makes Jesus the guarantee of a far better way between us and God--one that really works! A new covenant.</w:t>
            </w:r>
          </w:p>
        </w:tc>
        <w:tc>
          <w:tcPr>
            <w:tcW w:type="dxa" w:w="2880"/>
          </w:tcPr>
          <w:p>
            <w:r/>
            <w:r>
              <w:rPr>
                <w:b/>
                <w:sz w:val="16"/>
              </w:rPr>
              <w:t>20-22</w:t>
            </w:r>
          </w:p>
          <w:p>
            <w:r>
              <w:rPr>
                <w:sz w:val="18"/>
              </w:rPr>
              <w:t>And here's the thing: the old priesthood was just passed down from father to son, no big ceremony or promise from God. But God stepped in and created this new, permanent priesthood with a solid promise: 'God gave his word; he won't take it back: "You're the permanent priest."' This makes Jesus the guarantee of a way better deal between us and God — one that actually works. A whole new covenant.</w:t>
            </w:r>
          </w:p>
        </w:tc>
        <w:tc>
          <w:tcPr>
            <w:tcW w:type="dxa" w:w="2880"/>
          </w:tcPr>
          <w:p>
            <w:r/>
            <w:r>
              <w:rPr>
                <w:b/>
                <w:sz w:val="16"/>
              </w:rPr>
              <w:t>20-22</w:t>
            </w:r>
          </w:p>
          <w:p>
            <w:r>
              <w:rPr>
                <w:sz w:val="18"/>
              </w:rPr>
              <w:t>옛날 아론의 제사장직은 하나님이 직접 보증하지 않아도 아빠에게서 아들로 자동으로 이어졌어. 하지만 하나님이 직접 개입해서 새롭고 영원한 제사장직을 만드시고는 이런 약속까지 덧붙이셨지. '하나님께서 약속하셨으니 절대 그 약속을 취소하지 않으실 것이다. 너는 영원한 제사장이다.' 이렇게 예수님은 우리랑 하나님 사이에 더 좋은, 진짜 효과 있는 방법을 보증하는 분이 되셨어! 이게 바로 새로운 약속, 즉 새 언약인 거야.</w:t>
            </w:r>
          </w:p>
        </w:tc>
      </w:tr>
      <w:tr>
        <w:tc>
          <w:tcPr>
            <w:tcW w:type="dxa" w:w="2880"/>
          </w:tcPr>
          <w:p>
            <w:r/>
            <w:r>
              <w:rPr>
                <w:b/>
                <w:sz w:val="16"/>
              </w:rPr>
              <w:t>23-25</w:t>
            </w:r>
          </w:p>
          <w:p>
            <w:r>
              <w:rPr>
                <w:sz w:val="18"/>
              </w:rPr>
              <w:t>Earlier there were a lot of priests, for they died and had to be replaced. But Jesus' priesthood is permanent. He's there from now to eternity to save everyone who comes to God through him, always on the job to speak up for them.</w:t>
            </w:r>
          </w:p>
        </w:tc>
        <w:tc>
          <w:tcPr>
            <w:tcW w:type="dxa" w:w="2880"/>
          </w:tcPr>
          <w:p>
            <w:r/>
            <w:r>
              <w:rPr>
                <w:b/>
                <w:sz w:val="16"/>
              </w:rPr>
              <w:t>23-25</w:t>
            </w:r>
          </w:p>
          <w:p>
            <w:r>
              <w:rPr>
                <w:sz w:val="18"/>
              </w:rPr>
              <w:t>Back in the day, there had to be a ton of priests, because they kept dying and needing to be replaced. But Jesus's priesthood is for keeps. He's on the job from now to eternity, ready to save everyone who comes to God through him. He's always there, speaking up for them like the ultimate wingman.</w:t>
            </w:r>
          </w:p>
        </w:tc>
        <w:tc>
          <w:tcPr>
            <w:tcW w:type="dxa" w:w="2880"/>
          </w:tcPr>
          <w:p>
            <w:r/>
            <w:r>
              <w:rPr>
                <w:b/>
                <w:sz w:val="16"/>
              </w:rPr>
              <w:t>23-25</w:t>
            </w:r>
          </w:p>
          <w:p>
            <w:r>
              <w:rPr>
                <w:sz w:val="18"/>
              </w:rPr>
              <w:t>예전에는 제사장이 여러 명이었는데, 한 사람이 죽으면 다른 사람이 그 자리를 대신해야 했기 때문이야. 하지만 예수님의 제사장직은 영원해. 그분은 지금부터 영원까지 제사장으로 계시면서, 자기를 통해 하나님께 나아오는 모든 사람을 구원하시고 항상 그들 편에서 말씀해주셔.</w:t>
            </w:r>
          </w:p>
        </w:tc>
      </w:tr>
      <w:tr>
        <w:tc>
          <w:tcPr>
            <w:tcW w:type="dxa" w:w="2880"/>
          </w:tcPr>
          <w:p>
            <w:r/>
            <w:r>
              <w:rPr>
                <w:b/>
                <w:sz w:val="16"/>
              </w:rPr>
              <w:t>26-28</w:t>
            </w:r>
          </w:p>
          <w:p>
            <w:r>
              <w:rPr>
                <w:sz w:val="18"/>
              </w:rPr>
              <w:t>So now we have a high priest who perfectly fits our needs: completely holy, uncompromised by sin, with authority extending as high as God's presence in heaven itself. Unlike the other high priests, he doesn't have to offer sacrifices for his own sins every day before he can get around to us and our sins. He's done it, once and for all: offered up *himself* as the sacrifice. The law appoints as high priests men who are never able to get the job done right. But this intervening command of God, which came later, appoints the Son, who is absolutely, eternally perfect.</w:t>
            </w:r>
          </w:p>
        </w:tc>
        <w:tc>
          <w:tcPr>
            <w:tcW w:type="dxa" w:w="2880"/>
          </w:tcPr>
          <w:p>
            <w:r/>
            <w:r>
              <w:rPr>
                <w:b/>
                <w:sz w:val="16"/>
              </w:rPr>
              <w:t>26-28</w:t>
            </w:r>
          </w:p>
          <w:p>
            <w:r>
              <w:rPr>
                <w:sz w:val="18"/>
              </w:rPr>
              <w:t>So now we have the perfect high priest for our needs. He's completely holy, never messed up by sin, and has authority that goes all the way up to God's throne room in heaven. Unlike the other high priests, he doesn't have to offer sacrifices for his own mistakes every day before he can even start helping us with ours. He did it once and for all when he offered up *himself* as the sacrifice. The old law made regular guys who could never get it right into high priests. But God's new command, which came later, appointed the Son, who is absolutely, eternally perfect.</w:t>
            </w:r>
          </w:p>
        </w:tc>
        <w:tc>
          <w:tcPr>
            <w:tcW w:type="dxa" w:w="2880"/>
          </w:tcPr>
          <w:p>
            <w:r/>
            <w:r>
              <w:rPr>
                <w:b/>
                <w:sz w:val="16"/>
              </w:rPr>
              <w:t>26-28</w:t>
            </w:r>
          </w:p>
          <w:p>
            <w:r>
              <w:rPr>
                <w:sz w:val="18"/>
              </w:rPr>
              <w:t>이제 우리에게는 우리의 필요에 딱 맞는 완벽한 대제사장이 계셔. 그분은 완전 거룩하고 죄가 하나도 없으시며, 그 권세는 하늘 높이 하나님 계신 곳까지 닿아. 그분은 다른 대제사장들처럼 우리 죄를 위해 제물을 바치기 전에 자기 죄를 위해 매일 제물을 바칠 필요가 없어. 왜냐하면 자기 몸을 제물로 바쳐서 단 한 번에 그 일을 끝내셨기 때문이야. 율법은 일을 제대로 못하는 사람들을 어쩔 수 없이 대제사장으로 세우지만, 하나님이 율법 다음에 주신 명령은 영원히 완전하신 아들을 대제사장으로 세우신 거야.</w:t>
            </w:r>
          </w:p>
        </w:tc>
      </w:tr>
    </w:tbl>
    <w:p>
      <w:pPr>
        <w:pStyle w:val="Heading1"/>
      </w:pPr>
      <w:r>
        <w:t>Chapter 8 — God's New Game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New Plan with Israel</w:t>
            </w:r>
          </w:p>
        </w:tc>
        <w:tc>
          <w:tcPr>
            <w:tcW w:type="dxa" w:w="2880"/>
          </w:tcPr>
          <w:p>
            <w:r/>
            <w:r>
              <w:rPr>
                <w:b/>
                <w:sz w:val="18"/>
              </w:rPr>
              <w:t>이스라엘을 위한 새 계획</w:t>
            </w:r>
          </w:p>
        </w:tc>
      </w:tr>
      <w:tr>
        <w:tc>
          <w:tcPr>
            <w:tcW w:type="dxa" w:w="2880"/>
          </w:tcPr>
          <w:p>
            <w:r/>
            <w:r>
              <w:rPr>
                <w:b/>
                <w:sz w:val="16"/>
              </w:rPr>
              <w:t>1-2</w:t>
            </w:r>
          </w:p>
          <w:p>
            <w:r>
              <w:rPr>
                <w:sz w:val="18"/>
              </w:rPr>
              <w:t>In essence, we have just such a high priest: authoritative right alongside God, conducting worship in the one true sanctuary built by God.</w:t>
            </w:r>
          </w:p>
        </w:tc>
        <w:tc>
          <w:tcPr>
            <w:tcW w:type="dxa" w:w="2880"/>
          </w:tcPr>
          <w:p>
            <w:r/>
            <w:r>
              <w:rPr>
                <w:b/>
                <w:sz w:val="16"/>
              </w:rPr>
              <w:t>1-2</w:t>
            </w:r>
          </w:p>
          <w:p>
            <w:r>
              <w:rPr>
                <w:sz w:val="18"/>
              </w:rPr>
              <w:t>So, here's the deal. We've got this awesome High Priest, Jesus, who's like God's right-hand man. He's the one in charge of worship in the one true holy place, the one God himself built, not some copy.</w:t>
            </w:r>
          </w:p>
        </w:tc>
        <w:tc>
          <w:tcPr>
            <w:tcW w:type="dxa" w:w="2880"/>
          </w:tcPr>
          <w:p>
            <w:r/>
            <w:r>
              <w:rPr>
                <w:b/>
                <w:sz w:val="16"/>
              </w:rPr>
              <w:t>1-2</w:t>
            </w:r>
          </w:p>
          <w:p>
            <w:r>
              <w:rPr>
                <w:sz w:val="18"/>
              </w:rPr>
              <w:t>자, 핵심만 말해줄게. 우리한테는 이런 대제사장이 있다는 거임. 그분은 하나님 오른쪽에 완전 권위있게 앉아서, 하나님이 세우신 진짜 성소에서 예배를 담당하고 계심.</w:t>
            </w:r>
          </w:p>
        </w:tc>
      </w:tr>
      <w:tr>
        <w:tc>
          <w:tcPr>
            <w:tcW w:type="dxa" w:w="2880"/>
          </w:tcPr>
          <w:p>
            <w:r/>
            <w:r>
              <w:rPr>
                <w:b/>
                <w:sz w:val="16"/>
              </w:rPr>
              <w:t>3-5</w:t>
            </w:r>
          </w:p>
          <w:p>
            <w:r>
              <w:rPr>
                <w:sz w:val="18"/>
              </w:rPr>
              <w:t>The assigned task of a high priest is to offer both gifts and sacrifices, and it's no different with the priesthood of Jesus. If he were limited to earth, he wouldn't even be a priest. We wouldn't need him since there are plenty of priests who offer the gifts designated in the law. These priests provide only a hint of what goes on in the true sanctuary of heaven, which Moses caught a glimpse of as he was about to set up the tent-shrine. It was then that God said, "Be careful to do it exactly as you saw it on the Mountain."</w:t>
            </w:r>
          </w:p>
        </w:tc>
        <w:tc>
          <w:tcPr>
            <w:tcW w:type="dxa" w:w="2880"/>
          </w:tcPr>
          <w:p>
            <w:r/>
            <w:r>
              <w:rPr>
                <w:b/>
                <w:sz w:val="16"/>
              </w:rPr>
              <w:t>3-5</w:t>
            </w:r>
          </w:p>
          <w:p>
            <w:r>
              <w:rPr>
                <w:sz w:val="18"/>
              </w:rPr>
              <w:t>The main job of a high priest is to offer gifts and sacrifices, and it's the same for Jesus. But if he were just stuck on Earth, he wouldn't even be a priest. We've already got plenty of those following the old rules. Those priests are just giving us a little preview of what's really going on in heaven. It's like when Moses got a quick look at the real thing before he built the tent for worship. God told him, "Hey, make sure you build it exactly like what I showed you on the mountain."</w:t>
            </w:r>
          </w:p>
        </w:tc>
        <w:tc>
          <w:tcPr>
            <w:tcW w:type="dxa" w:w="2880"/>
          </w:tcPr>
          <w:p>
            <w:r/>
            <w:r>
              <w:rPr>
                <w:b/>
                <w:sz w:val="16"/>
              </w:rPr>
              <w:t>3-5</w:t>
            </w:r>
          </w:p>
          <w:p>
            <w:r>
              <w:rPr>
                <w:sz w:val="18"/>
              </w:rPr>
              <w:t>대제사장의 미션은 예물이랑 제물을 바치는 거잖아. 예수님의 제사장 역할도 똑같음. 만약 예수님이 땅에만 계셨다면 제사장도 못 됐을걸? 율법대로 예물 바치는 제사장들은 이미 널렸거든. 예수님까지 필요 없는 거지. 이 땅의 제사장들은 그냥 하늘에 있는 진짜 성소에서 일어나는 일들을 살짝 보여주는 예고편 같은 거임. 모세가 하늘의 진짜 성소를 슬쩍 보고 성막을 지으려고 할 때 하나님이 "야, 너 산에서 본 거랑 똑같이 만들어라. 조심해서." 라고 말씀하셨음.</w:t>
            </w:r>
          </w:p>
        </w:tc>
      </w:tr>
      <w:tr>
        <w:tc>
          <w:tcPr>
            <w:tcW w:type="dxa" w:w="2880"/>
          </w:tcPr>
          <w:p>
            <w:r/>
            <w:r>
              <w:rPr>
                <w:b/>
                <w:sz w:val="16"/>
              </w:rPr>
              <w:t>6-13</w:t>
            </w:r>
          </w:p>
          <w:p>
            <w:r>
              <w:rPr>
                <w:sz w:val="18"/>
              </w:rPr>
              <w:t>But Jesus' priestly work far surpasses what these other priests do, since he's working from a far better plan. If the first plan--the old covenant--had worked out, a second wouldn't have been needed. But we know the first was found wanting, because God said,</w:t>
            </w:r>
          </w:p>
          <w:p>
            <w:r>
              <w:rPr>
                <w:sz w:val="18"/>
              </w:rPr>
              <w:t>Heads up! The days are coming  when I'll set up a new plan  for dealing with Israel and Judah.  I'll throw out the old plan  I set up with their ancestors  when I led them by the hand out of Egypt.  They didn't keep their part of the bargain,  so I looked away and let it go.  This new plan I'm making with Israel  isn't going to be written on paper,  isn't going to be chiseled in stone;  This time I'm writing out the plan *in* them,  carving it on the lining of their hearts.  I'll be their God,  they'll be my people.  They won't go to school to learn about me,  or buy a book called *God in Five Easy Lessons*.  They'll all get to know me firsthand,  the little and the big, the small and the great.  They'll get to know me by being kindly forgiven,  with the slate of their sins forever wiped clean.</w:t>
            </w:r>
          </w:p>
          <w:p>
            <w:r>
              <w:rPr>
                <w:sz w:val="18"/>
              </w:rPr>
              <w:t>By coming up with a new plan, a new covenant between God and his people, God put the old plan on the shelf. And there it stays, gathering dust.</w:t>
            </w:r>
          </w:p>
        </w:tc>
        <w:tc>
          <w:tcPr>
            <w:tcW w:type="dxa" w:w="2880"/>
          </w:tcPr>
          <w:p>
            <w:r/>
            <w:r>
              <w:rPr>
                <w:b/>
                <w:sz w:val="16"/>
              </w:rPr>
              <w:t>6-13</w:t>
            </w:r>
          </w:p>
          <w:p>
            <w:r>
              <w:rPr>
                <w:sz w:val="18"/>
              </w:rPr>
              <w:t>But Jesus's job as a priest is way better than theirs because he's working with a much better plan. If the first plan, the old agreement, had been perfect, we wouldn't have needed a new one. But it had some problems. God said, "Listen up! The time is coming when I'm going to set up a new plan for dealing with Israel and Judah. I'm getting rid of the old plan I made with their ancestors when I led them by the hand out of Egypt. They didn't stick to their part of the deal, so I had to let them go. This new plan I'm making with Israel isn't going to be written on paper or carved in stone. This time, I'm writing it directly in their hearts. I'll be their God, and they'll be my people. They won't have to go to school to learn about me or buy a book called *God in Five Easy Lessons*. Everyone will know me, from the least to the greatest. They'll know me because I'll forgive them, and I'll completely wipe their sins away."</w:t>
            </w:r>
          </w:p>
        </w:tc>
        <w:tc>
          <w:tcPr>
            <w:tcW w:type="dxa" w:w="2880"/>
          </w:tcPr>
          <w:p>
            <w:r/>
            <w:r>
              <w:rPr>
                <w:b/>
                <w:sz w:val="16"/>
              </w:rPr>
              <w:t>6-13</w:t>
            </w:r>
          </w:p>
          <w:p>
            <w:r>
              <w:rPr>
                <w:sz w:val="18"/>
              </w:rPr>
              <w:t>근데 예수님이 맡은 제사장 일은 다른 제사장들 일보다 훨씬 레벨이 높음. 왜냐면 예수님은 더 대단한 계획을 따르시거든. 만약 첫 번째 계획, 즉 옛날 약속이 완벽했다면 두 번째 계획은 필요도 없었겠지. 근데 알다시피 첫 번째 계획에 문제가 좀 있었음. 그래서 하나님이 이렇게 말씀하셨지. "야, 정신 바짝 차려라! 그날이 온다. 내가 이스라엘이랑 유다를 위해 새로운 계획을 세울 거임. 옛날에 내가 걔네 조상들 손 잡고 이집트에서 데리고 나올 때 세웠던 약속은 이제 버릴 거다. 걔네가 계약을 안 지켜서 나도 외면해버렸거든. 내가 이스라엘이랑 새로 맺을 약속은 종이나 돌멩이에 쓰는 게 아님. 이번엔 그 약속을 걔네 마음속에다 바로 새겨버릴 거야. 나는 걔네 하나님이 되고, 걔네는 내 백성이 되는 거지. 나를 알려고 학교 다니거나 '하나님 쉽게 배우기' 같은 책 안 사봐도 됨. 잘난 사람이든 부족한 사람이든, 다 나를 직접 알게 될 거거든. 내가 걔네 죄를 싹 다 용서해주고 다시는 기억도 안 할 거니까."</w:t>
            </w:r>
          </w:p>
        </w:tc>
      </w:tr>
      <w:tr>
        <w:tc>
          <w:tcPr>
            <w:tcW w:type="dxa" w:w="2880"/>
          </w:tcPr>
          <w:p>
            <w:r/>
            <w:r>
              <w:rPr>
                <w:b/>
                <w:sz w:val="16"/>
              </w:rPr>
              <w:t>6-13</w:t>
            </w:r>
          </w:p>
          <w:p>
            <w:r>
              <w:rPr>
                <w:sz w:val="18"/>
              </w:rPr>
              <w:t>↑ 위 MSG(6-13) 계속</w:t>
            </w:r>
          </w:p>
        </w:tc>
        <w:tc>
          <w:tcPr>
            <w:tcW w:type="dxa" w:w="2880"/>
          </w:tcPr>
          <w:p>
            <w:r/>
            <w:r>
              <w:rPr>
                <w:b/>
                <w:sz w:val="16"/>
              </w:rPr>
              <w:t>6-13</w:t>
            </w:r>
          </w:p>
          <w:p>
            <w:r>
              <w:rPr>
                <w:sz w:val="18"/>
              </w:rPr>
              <w:t>By creating a new plan, a new agreement between him and his people, God made the old one obsolete. It's like an old, dusty video game sitting on the shelf that no one plays anymore.</w:t>
            </w:r>
          </w:p>
        </w:tc>
        <w:tc>
          <w:tcPr>
            <w:tcW w:type="dxa" w:w="2880"/>
          </w:tcPr>
          <w:p>
            <w:r/>
            <w:r>
              <w:rPr>
                <w:b/>
                <w:sz w:val="16"/>
              </w:rPr>
              <w:t>6-13</w:t>
            </w:r>
          </w:p>
          <w:p>
            <w:r>
              <w:rPr>
                <w:sz w:val="18"/>
              </w:rPr>
              <w:t>하나님이 자기 백성이랑 새로운 약속을 하면서, 옛날 약속은 이제 가치 없어졌다고 선언하신 거임. 이제 그 옛날 약속은 먼지나 쌓여가는 구닥다리가 된 거지.</w:t>
            </w:r>
          </w:p>
        </w:tc>
      </w:tr>
    </w:tbl>
    <w:p>
      <w:pPr>
        <w:pStyle w:val="Heading1"/>
      </w:pPr>
      <w:r>
        <w:t>Chapter 9 — The Ultimate Holy Access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Visible Parable</w:t>
            </w:r>
          </w:p>
        </w:tc>
        <w:tc>
          <w:tcPr>
            <w:tcW w:type="dxa" w:w="2880"/>
          </w:tcPr>
          <w:p>
            <w:r/>
            <w:r>
              <w:rPr>
                <w:b/>
                <w:sz w:val="18"/>
              </w:rPr>
              <w:t>눈에 보이는 비유</w:t>
            </w:r>
          </w:p>
        </w:tc>
      </w:tr>
      <w:tr>
        <w:tc>
          <w:tcPr>
            <w:tcW w:type="dxa" w:w="2880"/>
          </w:tcPr>
          <w:p>
            <w:r/>
            <w:r>
              <w:rPr>
                <w:b/>
                <w:sz w:val="16"/>
              </w:rPr>
              <w:t>1-5</w:t>
            </w:r>
          </w:p>
          <w:p>
            <w:r>
              <w:rPr>
                <w:sz w:val="18"/>
              </w:rPr>
              <w:t>That first plan contained directions for worship, and a specially designed place of worship. A large outer tent was set up. The lampstand, the table, and "the bread of presence" were placed in it. This was called "the Holy Place." Then a curtain was stretched, and behind it a smaller, inside tent set up. This was called "the Holy of Holies." In it were placed the gold incense altar and the gold-covered ark of the covenant containing the gold urn of manna, Aaron's rod that budded, the covenant tablets, and the angel-wing-shadowed mercy seat. But we don't have time to comment on these now.</w:t>
            </w:r>
          </w:p>
        </w:tc>
        <w:tc>
          <w:tcPr>
            <w:tcW w:type="dxa" w:w="2880"/>
          </w:tcPr>
          <w:p>
            <w:r/>
            <w:r>
              <w:rPr>
                <w:b/>
                <w:sz w:val="16"/>
              </w:rPr>
              <w:t>1-5</w:t>
            </w:r>
          </w:p>
          <w:p>
            <w:r>
              <w:rPr>
                <w:sz w:val="18"/>
              </w:rPr>
              <w:t>Alright, so check it. The first deal God had with his people had a whole bunch of rules for how to worship and a special place to do it. They set up this big tent, and in the main room, they had a lampstand, a table, and "the bread of presence." They called it the "Holy Place." But then there was another, even more exclusive room behind a curtain, called the "Holy of Holies." Inside, they had a gold altar for incense, and the Ark of the Covenant, which was covered in gold and held some crazy important stuff: a gold jar of manna (that magic bread from the desert), Aaron's staff that grew leaves, and the stone tablets with the Ten Commandments. And on top of the Ark was the angel-wing-shadowed mercy seat. But we don't have time to get into all of that right now.</w:t>
            </w:r>
          </w:p>
        </w:tc>
        <w:tc>
          <w:tcPr>
            <w:tcW w:type="dxa" w:w="2880"/>
          </w:tcPr>
          <w:p>
            <w:r/>
            <w:r>
              <w:rPr>
                <w:b/>
                <w:sz w:val="16"/>
              </w:rPr>
              <w:t>1-5</w:t>
            </w:r>
          </w:p>
          <w:p>
            <w:r>
              <w:rPr>
                <w:sz w:val="18"/>
              </w:rPr>
              <w:t>첫 번째 계획에는 예배 규칙이랑 특별히 만든 예배 장소가 있었음. 바깥에는 큰 텐트를 치고, 그 안에 등잔대, 상, 그리고 하나님께 드리는 빵을 뒀는데, 거기를 '성소'라고 불렀던 거야. 그리고 휘장을 치고 그 뒤에 더 작은 텐트를 만들었는데, 거기는 '지성소'라고 했음. 거기에는 금으로 만든 분향 제단이랑 금으로 덮인 언약궤가 있었는데, 언약궤 안에는 만나를 담은 금항아리, 아론의 싹 난 지팡이, 그리고 언약의 두 돌판이 들어있었대. 그리고 천사가 날개로 덮는 모양의 속죄소가 언약궤를 덮고 있었음. 근데 지금은 이거 하나하나 설명할 시간은 없음.</w:t>
            </w:r>
          </w:p>
        </w:tc>
      </w:tr>
      <w:tr>
        <w:tc>
          <w:tcPr>
            <w:tcW w:type="dxa" w:w="2880"/>
          </w:tcPr>
          <w:p>
            <w:r/>
            <w:r>
              <w:rPr>
                <w:b/>
                <w:sz w:val="16"/>
              </w:rPr>
              <w:t>6-10</w:t>
            </w:r>
          </w:p>
          <w:p>
            <w:r>
              <w:rPr>
                <w:sz w:val="18"/>
              </w:rPr>
              <w:t>After this was set up, the priests went about their duties in the large tent. Only the high priest entered the smaller, inside tent, and then only once a year, offering a blood sacrifice for his own sins and the people's accumulated sins. This was the Holy Spirit's way of showing with a visible parable that as long as the large tent stands, people can't just walk in on God. Under this system, the gifts and sacrifices can't really get to the heart of the matter, can't assuage the conscience of the people, but are limited to matters of ritual and behavior. It's essentially a temporary arrangement until a complete overhaul could be made.</w:t>
            </w:r>
          </w:p>
        </w:tc>
        <w:tc>
          <w:tcPr>
            <w:tcW w:type="dxa" w:w="2880"/>
          </w:tcPr>
          <w:p>
            <w:r/>
            <w:r>
              <w:rPr>
                <w:b/>
                <w:sz w:val="16"/>
              </w:rPr>
              <w:t>6-10</w:t>
            </w:r>
          </w:p>
          <w:p>
            <w:r>
              <w:rPr>
                <w:sz w:val="18"/>
              </w:rPr>
              <w:t>So, the regular priests would go into the main tent to do their jobs, but only the head priest could go into the inner room, the Holy of Holies, and only once a year. And when he did, he had to bring a blood sacrifice to cover his own mistakes and all the stuff the people had messed up. The Holy Spirit was basically showing them that as long as this old system was in place, nobody could just walk up to God. It was like a beta test. The gifts and sacrifices they offered couldn't really fix what was wrong on the inside or make people feel truly clean. It was all just a temporary fix until the real upgrade came along.</w:t>
            </w:r>
          </w:p>
        </w:tc>
        <w:tc>
          <w:tcPr>
            <w:tcW w:type="dxa" w:w="2880"/>
          </w:tcPr>
          <w:p>
            <w:r/>
            <w:r>
              <w:rPr>
                <w:b/>
                <w:sz w:val="16"/>
              </w:rPr>
              <w:t>6-10</w:t>
            </w:r>
          </w:p>
          <w:p>
            <w:r>
              <w:rPr>
                <w:sz w:val="18"/>
              </w:rPr>
              <w:t>이런 게 다 준비되고 나서, 제사장들이 큰 텐트에 들어가서 자기들 일을 했음. 작은 내부 텐트에는 대제사장만 1년에 딱 한 번 들어갈 수 있었는데, 자기 죄랑 백성들의 쌓인 죄를 위해서 피를 제물로 바쳤던 거임. 이건 성령님이 눈에 보이는 비유로 보여주신 건데, 큰 텐트가 있는 동안에는 사람들이 하나님께 바로 갈 수 없다는 뜻이었음. 이 시스템 아래서 바쳐진 예물이랑 제물은 그냥 형식적인 거라, 문제의 핵심까지는 못 들어갔던 거야. 사람들 마음을 시원하게 해주지도 못했고. 사실 이 제도는 완전히 바뀔 때까지 잠깐만 쓰는 임시방편 같은 거였음.</w:t>
            </w:r>
          </w:p>
        </w:tc>
      </w:tr>
      <w:tr>
        <w:tc>
          <w:tcPr>
            <w:tcW w:type="dxa" w:w="2880"/>
          </w:tcPr>
          <w:p>
            <w:r/>
            <w:r>
              <w:rPr>
                <w:sz w:val="18"/>
              </w:rPr>
            </w:r>
          </w:p>
        </w:tc>
        <w:tc>
          <w:tcPr>
            <w:tcW w:type="dxa" w:w="2880"/>
          </w:tcPr>
          <w:p>
            <w:r/>
            <w:r>
              <w:rPr>
                <w:b/>
                <w:sz w:val="18"/>
              </w:rPr>
              <w:t>Pointing to the Realities of Heaven</w:t>
            </w:r>
          </w:p>
        </w:tc>
        <w:tc>
          <w:tcPr>
            <w:tcW w:type="dxa" w:w="2880"/>
          </w:tcPr>
          <w:p>
            <w:r/>
            <w:r>
              <w:rPr>
                <w:b/>
                <w:sz w:val="18"/>
              </w:rPr>
              <w:t>하늘의 진짜를 가리키다</w:t>
            </w:r>
          </w:p>
        </w:tc>
      </w:tr>
      <w:tr>
        <w:tc>
          <w:tcPr>
            <w:tcW w:type="dxa" w:w="2880"/>
          </w:tcPr>
          <w:p>
            <w:r/>
            <w:r>
              <w:rPr>
                <w:b/>
                <w:sz w:val="16"/>
              </w:rPr>
              <w:t>11-15</w:t>
            </w:r>
          </w:p>
          <w:p>
            <w:r>
              <w:rPr>
                <w:sz w:val="18"/>
              </w:rPr>
              <w:t>But when the Messiah arrived, high priest of the superior things of this new covenant, he bypassed the old tent and its trappings in this created world and went straight into heaven's "tent"--the true Holy Place--once and for all. He also bypassed the sacrifices consisting of goat and calf blood, instead using his own blood as the price to set us free once and for all. If that animal blood and the other rituals of purification were effective in cleaning up certain matters of our religion and behavior, think how much more the blood of Christ cleans up our whole lives, inside and out. Through the Spirit, Christ offered himself as an unblemished sacrifice, freeing us from all those dead-end efforts to make ourselves respectable, so that we can live all out for God.</w:t>
            </w:r>
          </w:p>
        </w:tc>
        <w:tc>
          <w:tcPr>
            <w:tcW w:type="dxa" w:w="2880"/>
          </w:tcPr>
          <w:p>
            <w:r/>
            <w:r>
              <w:rPr>
                <w:b/>
                <w:sz w:val="16"/>
              </w:rPr>
              <w:t>11-15</w:t>
            </w:r>
          </w:p>
          <w:p>
            <w:r>
              <w:rPr>
                <w:sz w:val="18"/>
              </w:rPr>
              <w:t>And then, BAM! The Messiah shows up. He's the high priest of a whole new, way better deal. He didn't bother with the old tent and all its props. He went straight into the real Holy Place in heaven, once and for all. And instead of sacrificing goats and calves, he used his own blood to set us free forever. If the old way of doing things could clean people up on the outside, imagine how much more powerful the blood of Christ is! Through the Spirit, he offered himself as the perfect sacrifice, a total transformation for our lives, inside and out. Now we're free from all that dead-end stuff of trying to be good enough on our own, and we can go all-in for God.</w:t>
            </w:r>
          </w:p>
        </w:tc>
        <w:tc>
          <w:tcPr>
            <w:tcW w:type="dxa" w:w="2880"/>
          </w:tcPr>
          <w:p>
            <w:r/>
            <w:r>
              <w:rPr>
                <w:b/>
                <w:sz w:val="16"/>
              </w:rPr>
              <w:t>11-15</w:t>
            </w:r>
          </w:p>
          <w:p>
            <w:r>
              <w:rPr>
                <w:sz w:val="18"/>
              </w:rPr>
              <w:t>근데 메시아가 완전 업그레이드된 새 언약의 대제사장으로 오셔서, 이 세상에 있던 옛날 텐트랑 거기 딸린 것들을 싹 다 지나서, 하늘에 있는 '진짜 텐트', 즉 참 성소로 한 방에 들어가셨음. 그리고 염소나 송아지 피로 제사 지내는 대신, 자기 피로 값을 치러서 우리를 단번에 자유롭게 해주신 거임. 엄청난 거지 않음? 동물의 피랑 정결 예식도 우리 믿음이랑 행동을 깨끗하게 해줬다면, 그리스도의 피는 우리 삶 전체를 안팎으로 얼마나 더 깨끗하게 해주겠냐고. 생각해봐. 그리스도가 성령님 힘으로 자기 몸을 흠 없는 제물로 바쳐서, 우리가 스스로 잘나보려고 애쓰는 헛수고에서 해방시켜주신 거임. 그래서 우리는 이제 하나님을 위해 모든 걸 쏟아부을 수 있게 된 거야.</w:t>
            </w:r>
          </w:p>
        </w:tc>
      </w:tr>
      <w:tr>
        <w:tc>
          <w:tcPr>
            <w:tcW w:type="dxa" w:w="2880"/>
          </w:tcPr>
          <w:p>
            <w:r/>
            <w:r>
              <w:rPr>
                <w:b/>
                <w:sz w:val="16"/>
              </w:rPr>
              <w:t>16-17</w:t>
            </w:r>
          </w:p>
          <w:p>
            <w:r>
              <w:rPr>
                <w:sz w:val="18"/>
              </w:rPr>
              <w:t>Like a will that takes effect when someone dies, the new covenant was put into action at Jesus' death. His death marked the transition from the old plan to the new one, canceling the old obligations and accompanying sins, and summoning the heirs to receive the eternal inheritance that was promised them. He brought together God and his people in this new way.</w:t>
            </w:r>
          </w:p>
        </w:tc>
        <w:tc>
          <w:tcPr>
            <w:tcW w:type="dxa" w:w="2880"/>
          </w:tcPr>
          <w:p>
            <w:r/>
            <w:r>
              <w:rPr>
                <w:b/>
                <w:sz w:val="16"/>
              </w:rPr>
              <w:t>16-17</w:t>
            </w:r>
          </w:p>
          <w:p>
            <w:r>
              <w:rPr>
                <w:sz w:val="18"/>
              </w:rPr>
              <w:t>It's like this: when someone writes a will, it doesn't mean anything until they die. Jesus' death was what kicked the new deal into gear. His death was the moment everything switched from the old plan to the new one. It canceled out all the old debts and mistakes and let everyone who was promised a part of the inheritance finally get it. He brought God and people together in a totally new way.</w:t>
            </w:r>
          </w:p>
        </w:tc>
        <w:tc>
          <w:tcPr>
            <w:tcW w:type="dxa" w:w="2880"/>
          </w:tcPr>
          <w:p>
            <w:r/>
            <w:r>
              <w:rPr>
                <w:b/>
                <w:sz w:val="16"/>
              </w:rPr>
              <w:t>16-17</w:t>
            </w:r>
          </w:p>
          <w:p>
            <w:r>
              <w:rPr>
                <w:sz w:val="18"/>
              </w:rPr>
              <w:t>유언은 그 사람이 죽어야 효력이 생기잖아. 새 언약도 예수님이 죽으셔서 효력이 생긴 거임. 예수님의 죽음은 옛날 계획에서 새 계획으로 넘어가는 신호탄 같은 거였음. 이 죽음 때문에 옛날 규칙이랑 거기 따르는 죄가 다 없어지고, 상속자들은 자기들한테 약속된 영원한 유산을 받으라는 부름을 받은 거임. 예수님이 이런 새로운 방식으로 하나님이랑 사람들을 화해시킨 거지.</w:t>
            </w:r>
          </w:p>
        </w:tc>
      </w:tr>
      <w:tr>
        <w:tc>
          <w:tcPr>
            <w:tcW w:type="dxa" w:w="2880"/>
          </w:tcPr>
          <w:p>
            <w:r/>
            <w:r>
              <w:rPr>
                <w:b/>
                <w:sz w:val="16"/>
              </w:rPr>
              <w:t>18-22</w:t>
            </w:r>
          </w:p>
          <w:p>
            <w:r>
              <w:rPr>
                <w:sz w:val="18"/>
              </w:rPr>
              <w:t>Even the first plan required a death to set it in motion. After Moses had read out all the terms of the plan of the law--God's "will"--he took the blood of sacrificed animals and, in a solemn ritual, sprinkled the document and the people who were its beneficiaries. And then he attested its validity with the words, "This is the blood of the covenant commanded by God." He did the same thing with the place of worship and its furniture. Moses said to the people, "This is the blood of the covenant God has established with you." Practically everything in a will hinges on a death. That's why blood, the evidence of death, is used so much in our tradition, especially regarding forgiveness of sins.</w:t>
            </w:r>
          </w:p>
        </w:tc>
        <w:tc>
          <w:tcPr>
            <w:tcW w:type="dxa" w:w="2880"/>
          </w:tcPr>
          <w:p>
            <w:r/>
            <w:r>
              <w:rPr>
                <w:b/>
                <w:sz w:val="16"/>
              </w:rPr>
              <w:t>18-22</w:t>
            </w:r>
          </w:p>
          <w:p>
            <w:r>
              <w:rPr>
                <w:sz w:val="18"/>
              </w:rPr>
              <w:t>Even the first deal needed a death to get it started. After Moses read all the rules of the old plan, he took the blood of sacrificed animals and sprinkled it on the rulebook and on the people. He was basically saying, "This is the blood that seals the deal God has made with you." He did the same thing with the special tent and everything in it. Pretty much everything in the old system depended on a death. That's why blood is such a big deal in the Bible, especially when it comes to forgiveness.</w:t>
            </w:r>
          </w:p>
        </w:tc>
        <w:tc>
          <w:tcPr>
            <w:tcW w:type="dxa" w:w="2880"/>
          </w:tcPr>
          <w:p>
            <w:r/>
            <w:r>
              <w:rPr>
                <w:b/>
                <w:sz w:val="16"/>
              </w:rPr>
              <w:t>18-22</w:t>
            </w:r>
          </w:p>
          <w:p>
            <w:r>
              <w:rPr>
                <w:sz w:val="18"/>
              </w:rPr>
              <w:t>첫 번째 계획을 실행할 때도 죽음이 필요했음. 모세가 율법 계획, 그러니까 하나님의 '유언' 조항들을 싹 다 읽어주고 나서, 제물로 바친 동물의 피를 가져다가 언약 문서랑 백성들한테 뿌리는 의식을 했거든. 그러고 나서 "이건 하나님이 명령하신 언약의 피임"이라고 말하면서 효력을 확정했음. 예배 장소랑 거기 있는 모든 물건에도 똑같이 했고. 모세는 백성들한테 "이건 하나님이 너희랑 세우신 언약의 피다"라고 말했음. 사실, 유언에 있는 모든 내용은 죽어야 효력이 생기는 거임. 그래서 우리 전통에서 죽음의 증거인 피가, 특히 죄를 용서받는 거랑 관련해서 그렇게 자주 쓰였던 거야.</w:t>
            </w:r>
          </w:p>
        </w:tc>
      </w:tr>
      <w:tr>
        <w:tc>
          <w:tcPr>
            <w:tcW w:type="dxa" w:w="2880"/>
          </w:tcPr>
          <w:p>
            <w:r/>
            <w:r>
              <w:rPr>
                <w:b/>
                <w:sz w:val="16"/>
              </w:rPr>
              <w:t>23-26</w:t>
            </w:r>
          </w:p>
          <w:p>
            <w:r>
              <w:rPr>
                <w:sz w:val="18"/>
              </w:rPr>
              <w:t>That accounts for the prominence of blood and death in all these secondary practices that point to the realities of heaven. It also accounts for why, when the real thing takes place, these animal sacrifices aren't needed anymore, having served their purpose. For Christ didn't enter the earthly version of the Holy Place; he entered the Place Itself, and offered himself to God as the sacrifice for our sins. He doesn't do this every year as the high priests did under the old plan with blood that was not their own; if that had been the case, he would have to sacrifice himself repeatedly throughout the course of history. But instead he sacrificed himself once and for all, summing up all the other sacrifices in this sacrifice of himself, the final solution of sin.</w:t>
            </w:r>
          </w:p>
        </w:tc>
        <w:tc>
          <w:tcPr>
            <w:tcW w:type="dxa" w:w="2880"/>
          </w:tcPr>
          <w:p>
            <w:r/>
            <w:r>
              <w:rPr>
                <w:b/>
                <w:sz w:val="16"/>
              </w:rPr>
              <w:t>23-26</w:t>
            </w:r>
          </w:p>
          <w:p>
            <w:r>
              <w:rPr>
                <w:sz w:val="18"/>
              </w:rPr>
              <w:t>All that stuff with the blood and the sacrifices was just a picture of the real thing in heaven. That's why when the real thing happened, they didn't need all those animal sacrifices anymore. Jesus didn't go into a man-made copy of the Holy Place; he went into the real deal in heaven and offered himself to God as the one and only sacrifice for our sins. He didn't have to do it every year like the old priests did with animal blood. If that were the case, he would have had to die over and over again throughout history. But instead, he did it once and for all, a final mic drop that took care of sin forever.</w:t>
            </w:r>
          </w:p>
        </w:tc>
        <w:tc>
          <w:tcPr>
            <w:tcW w:type="dxa" w:w="2880"/>
          </w:tcPr>
          <w:p>
            <w:r/>
            <w:r>
              <w:rPr>
                <w:b/>
                <w:sz w:val="16"/>
              </w:rPr>
              <w:t>23-26</w:t>
            </w:r>
          </w:p>
          <w:p>
            <w:r>
              <w:rPr>
                <w:sz w:val="18"/>
              </w:rPr>
              <w:t>이걸로 하늘에 있는 진짜를 가리키는 그 모든 부수적인 의식에서 피랑 죽음이 왜 그렇게 중요했는지 설명이 됨. 그리고 이제는 더 이상 동물 제물이 가치 없고 필요 없게 된 것도 설명이 되는 거지. 그리스도는 이 땅에 있는 성소로 들어가신 게 아님. 그분은 진짜 성소로 들어가셔서 우리 죄를 위한 희생 제물로 자기 몸을 하나님께 바치신 거임. 옛날 계획 아래 있던 대제사장들은 해마다 동물 피를 가지고 성소에 들어갔지만, 그리스도는 그럴 필요가 없었음. 만약 해마다 성소에 들어가야 했다면, 역사가 진행되는 내내 계속해서 자기 몸을 바쳐야 했을 거 아냐? 근데 그분은 단 한 번에 자기 몸을 희생 제물로 바치셨음. 다른 모든 희생 제물을 대신해서 자기 몸을 바쳐서, 죄에 대한 최종 해결책을 내놓으신 거임.</w:t>
            </w:r>
          </w:p>
        </w:tc>
      </w:tr>
      <w:tr>
        <w:tc>
          <w:tcPr>
            <w:tcW w:type="dxa" w:w="2880"/>
          </w:tcPr>
          <w:p>
            <w:r/>
            <w:r>
              <w:rPr>
                <w:b/>
                <w:sz w:val="16"/>
              </w:rPr>
              <w:t>27-28</w:t>
            </w:r>
          </w:p>
          <w:p>
            <w:r>
              <w:rPr>
                <w:sz w:val="18"/>
              </w:rPr>
              <w:t>Everyone has to die once, then face the consequences. Christ's death was also a one-time event, but it was a sacrifice that took care of sins forever. And so, when he next appears, the outcome for those eager to greet him is, precisely, *salvation*.</w:t>
            </w:r>
          </w:p>
        </w:tc>
        <w:tc>
          <w:tcPr>
            <w:tcW w:type="dxa" w:w="2880"/>
          </w:tcPr>
          <w:p>
            <w:r/>
            <w:r>
              <w:rPr>
                <w:b/>
                <w:sz w:val="16"/>
              </w:rPr>
              <w:t>27-28</w:t>
            </w:r>
          </w:p>
          <w:p>
            <w:r>
              <w:rPr>
                <w:sz w:val="18"/>
              </w:rPr>
              <w:t>Everyone has to die once, and then it's time to face the music. But Christ's death was a one-time sacrifice that wiped the slate clean for good. So when he shows up again, it won't be to deal with sin. It'll be to bring the ultimate prize: salvation for everyone who's been waiting for him.</w:t>
            </w:r>
          </w:p>
        </w:tc>
        <w:tc>
          <w:tcPr>
            <w:tcW w:type="dxa" w:w="2880"/>
          </w:tcPr>
          <w:p>
            <w:r/>
            <w:r>
              <w:rPr>
                <w:b/>
                <w:sz w:val="16"/>
              </w:rPr>
              <w:t>27-28</w:t>
            </w:r>
          </w:p>
          <w:p>
            <w:r>
              <w:rPr>
                <w:sz w:val="18"/>
              </w:rPr>
              <w:t>누구나 한 번은 죽고, 그 다음에는 자기 삶의 결과를 마주해야 함. 그리스도의 죽음도 딱 한 번 일어난 사건이지만, 죄를 영원히 없애는 희생 제물로 죽으신 거였음. 그러니까 그분이 다시 나타나실 때, 그분을 보고 싶어 하는 사람들이 받게 될 결과는 바로 '구원'인 거임.</w:t>
            </w:r>
          </w:p>
        </w:tc>
      </w:tr>
    </w:tbl>
    <w:p>
      <w:pPr>
        <w:pStyle w:val="Heading1"/>
      </w:pPr>
      <w:r>
        <w:t>Chapter 10 — Jesus Dropped the Mic</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Sacrifice of Jesus</w:t>
            </w:r>
          </w:p>
        </w:tc>
        <w:tc>
          <w:tcPr>
            <w:tcW w:type="dxa" w:w="2880"/>
          </w:tcPr>
          <w:p>
            <w:r/>
            <w:r>
              <w:rPr>
                <w:b/>
                <w:sz w:val="18"/>
              </w:rPr>
              <w:t>예수님의 희생</w:t>
            </w:r>
          </w:p>
        </w:tc>
      </w:tr>
      <w:tr>
        <w:tc>
          <w:tcPr>
            <w:tcW w:type="dxa" w:w="2880"/>
          </w:tcPr>
          <w:p>
            <w:r/>
            <w:r>
              <w:rPr>
                <w:b/>
                <w:sz w:val="16"/>
              </w:rPr>
              <w:t>1-10</w:t>
            </w:r>
          </w:p>
          <w:p>
            <w:r>
              <w:rPr>
                <w:sz w:val="18"/>
              </w:rPr>
              <w:t>The old plan was only a hint of the good things in the new plan. Since that old "law plan" wasn't complete in itself, it couldn't complete those who followed it. No matter how many sacrifices were offered year after year, they never added up to a complete solution. If they had, the worshipers would have gone blissfully on their way, no longer dragged down by their sins. But instead of removing awareness of sin, when those animal sacrifices were repeated over and over they actually heightened awareness and guilt. The plain fact is that bull and goat blood can't get rid of sin. That is what is meant by this prophecy, put in the mouth of Christ:</w:t>
            </w:r>
          </w:p>
          <w:p>
            <w:r>
              <w:rPr>
                <w:sz w:val="18"/>
              </w:rPr>
              <w:t>You don't want sacrifices and offerings year after year;  you've prepared a body for me for a sacrifice.  It's not fragrance and smoke from the altar  that whet your appetite.  So I said, "I'm here to do it your way, O God,  the way it's described in your Book."</w:t>
            </w:r>
          </w:p>
          <w:p>
            <w:r>
              <w:rPr>
                <w:sz w:val="18"/>
              </w:rPr>
              <w:t>When he said, "You don't want sacrifices and offerings," he was referring to practices according to the old plan. When he added, "I'm here to do it your way," he set aside the first in order to enact the new plan--*God's* way--by which we are made fit for God by the once-for-all sacrifice of Jesus.</w:t>
            </w:r>
          </w:p>
        </w:tc>
        <w:tc>
          <w:tcPr>
            <w:tcW w:type="dxa" w:w="2880"/>
          </w:tcPr>
          <w:p>
            <w:r/>
            <w:r>
              <w:rPr>
                <w:b/>
                <w:sz w:val="16"/>
              </w:rPr>
              <w:t>1-10</w:t>
            </w:r>
          </w:p>
          <w:p>
            <w:r>
              <w:rPr>
                <w:sz w:val="18"/>
              </w:rPr>
              <w:t>Alright, so check it. The old way of doing things, with all the rules and sacrifices? That was just a sneak peek, like a movie trailer for the awesome new plan. That old system was incomplete, a beta version, so it could never truly fix people. No matter how many animals they sacrificed, year after year, it was like trying to fill a bucket with a hole in it. If those sacrifices had actually worked, the worshipers would have gone blissfully on their way, no longer dragged down by their sins. But it just reminded them of their mess-ups and made them feel even guiltier. Let's be real, the blood of bulls and goats can't just delete sin. It's like trying to erase a permanent marker with a pencil eraser. Pointless.</w:t>
            </w:r>
          </w:p>
        </w:tc>
        <w:tc>
          <w:tcPr>
            <w:tcW w:type="dxa" w:w="2880"/>
          </w:tcPr>
          <w:p>
            <w:r/>
            <w:r>
              <w:rPr>
                <w:b/>
                <w:sz w:val="16"/>
              </w:rPr>
              <w:t>1-10</w:t>
            </w:r>
          </w:p>
          <w:p>
            <w:r>
              <w:rPr>
                <w:sz w:val="18"/>
              </w:rPr>
              <w:t>옛날 계획은 그냥 새 계획에 담긴 대단한 것들을 살짝 보여주는 예고편 같은 거였음. 옛날의 "율법 계획"은 완벽하지 않아서, 그걸 따르는 사람들도 완전하게 만들어주지 못했거든. 해마다 그렇게 많은 희생제물을 바쳤는데도, 그게 완전한 해결책은 아니었던 거야. 만약 그 제물이 진짜 해결책이었다면, 예배하는 사람들은 진작에 죄책감에서 벗어나서 신나게 자기 갈 길 갔을 거임. 더 이상 죄에 질질 끌려다니지 않았을 거라고. 근데 현실은? 죄의식은 사라지기는커녕, 동물 제물을 계속 바칠수록 죄책감만 더 쌓여갔음. 황소나 염소의 피가 죄를 없애지 못한다는 건 너무나 뻔한 사실이었지.</w:t>
            </w:r>
          </w:p>
        </w:tc>
      </w:tr>
      <w:tr>
        <w:tc>
          <w:tcPr>
            <w:tcW w:type="dxa" w:w="2880"/>
          </w:tcPr>
          <w:p>
            <w:r/>
            <w:r>
              <w:rPr>
                <w:b/>
                <w:sz w:val="16"/>
              </w:rPr>
              <w:t>1-10</w:t>
            </w:r>
          </w:p>
          <w:p>
            <w:r>
              <w:rPr>
                <w:sz w:val="18"/>
              </w:rPr>
              <w:t>↑ 위 MSG(1-10) 계속</w:t>
            </w:r>
          </w:p>
        </w:tc>
        <w:tc>
          <w:tcPr>
            <w:tcW w:type="dxa" w:w="2880"/>
          </w:tcPr>
          <w:p>
            <w:r/>
            <w:r>
              <w:rPr>
                <w:b/>
                <w:sz w:val="16"/>
              </w:rPr>
              <w:t>1-10</w:t>
            </w:r>
          </w:p>
          <w:p>
            <w:r>
              <w:rPr>
                <w:sz w:val="18"/>
              </w:rPr>
              <w:t>This is what the prophecy was talking about, with Jesus saying: "You don't want sacrifices and offerings, year after year. You gave me a body to be the real sacrifice. You're not impressed by the smoke and smells from the altar. So I said, 'I'm here to do it your way, God, just like it says in your book.'"</w:t>
            </w:r>
          </w:p>
        </w:tc>
        <w:tc>
          <w:tcPr>
            <w:tcW w:type="dxa" w:w="2880"/>
          </w:tcPr>
          <w:p>
            <w:r/>
            <w:r>
              <w:rPr>
                <w:b/>
                <w:sz w:val="16"/>
              </w:rPr>
              <w:t>1-10</w:t>
            </w:r>
          </w:p>
          <w:p>
            <w:r>
              <w:rPr>
                <w:sz w:val="18"/>
              </w:rPr>
              <w:t>그리스도가 선포한 예언의 말씀은 바로 이 포인트를 딱 짚어주신 거임. "하나님, 당신은 해마다 드리는 제물이나 예물 같은 거, 사실 원하지 않으시잖아요. 그래서 나를 위해 몸을 준비하셔서, 나를 희생 제물로 삼으신 거죠. 이제 당신이 기뻐하시는 건, 제단에서 피어오르는 연기나 냄새가 아니에요. 그래서 내가 말했어요. '오 하나님, 당신의 책에 기록된 대로, 당신의 방법대로 하려고 내가 왔습니다.'"</w:t>
            </w:r>
          </w:p>
        </w:tc>
      </w:tr>
      <w:tr>
        <w:tc>
          <w:tcPr>
            <w:tcW w:type="dxa" w:w="2880"/>
          </w:tcPr>
          <w:p>
            <w:r/>
            <w:r>
              <w:rPr>
                <w:b/>
                <w:sz w:val="16"/>
              </w:rPr>
              <w:t>1-10</w:t>
            </w:r>
          </w:p>
          <w:p>
            <w:r>
              <w:rPr>
                <w:sz w:val="18"/>
              </w:rPr>
              <w:t>↑ 위 MSG(1-10) 계속</w:t>
            </w:r>
          </w:p>
        </w:tc>
        <w:tc>
          <w:tcPr>
            <w:tcW w:type="dxa" w:w="2880"/>
          </w:tcPr>
          <w:p>
            <w:r/>
            <w:r>
              <w:rPr>
                <w:b/>
                <w:sz w:val="16"/>
              </w:rPr>
              <w:t>1-10</w:t>
            </w:r>
          </w:p>
          <w:p>
            <w:r>
              <w:rPr>
                <w:sz w:val="18"/>
              </w:rPr>
              <w:t>When Jesus said He was here to do it God's way, He was basically saying the old plan was canceled. He came to roll out the new, perfect plan. And by sacrificing himself once and for all, he made us right with God. Total transformation.</w:t>
            </w:r>
          </w:p>
        </w:tc>
        <w:tc>
          <w:tcPr>
            <w:tcW w:type="dxa" w:w="2880"/>
          </w:tcPr>
          <w:p>
            <w:r/>
            <w:r>
              <w:rPr>
                <w:b/>
                <w:sz w:val="16"/>
              </w:rPr>
              <w:t>1-10</w:t>
            </w:r>
          </w:p>
          <w:p>
            <w:r>
              <w:rPr>
                <w:sz w:val="18"/>
              </w:rPr>
              <w:t>그리스도가 "당신은 제물과 예물을 원치 않으십니다"라고 말했을 때, 그건 옛날 계획에 따른 의식들을 말하는 거였음. 그리고 "당신의 방법대로 하려고 내가 왔습니다"라고 했을 때는, 첫 번째 계획을 폐지하고 새로운 계획, 즉 하나님의 방법을 세우신 거임. 예수님이 자기 몸을 단번에 제물로 바치심으로써, 우리는 하나님 앞에 설 자격이 생긴 거야.</w:t>
            </w:r>
          </w:p>
        </w:tc>
      </w:tr>
      <w:tr>
        <w:tc>
          <w:tcPr>
            <w:tcW w:type="dxa" w:w="2880"/>
          </w:tcPr>
          <w:p>
            <w:r/>
            <w:r>
              <w:rPr>
                <w:b/>
                <w:sz w:val="16"/>
              </w:rPr>
              <w:t>11-18</w:t>
            </w:r>
          </w:p>
          <w:p>
            <w:r>
              <w:rPr>
                <w:sz w:val="18"/>
              </w:rPr>
              <w:t>Every priest goes to work at the altar each day, offers the same old sacrifices year in, year out, and never makes a dent in the sin problem. As a priest, Christ made a single sacrifice for sins, and that was it! Then he sat down right beside God and waited for his enemies to cave in. It was a perfect sacrifice by a perfect person to perfect some very imperfect people. By that single offering, he did everything that needed to be done for everyone who takes part in the purifying process. The Holy Spirit confirms this:</w:t>
            </w:r>
          </w:p>
          <w:p>
            <w:r>
              <w:rPr>
                <w:sz w:val="18"/>
              </w:rPr>
              <w:t>This new plan I'm making with Israel  isn't going to be written on paper,  isn't going to be chiseled in stone;  This time "I'm writing out the plan *in* them,  carving it on the lining of their hearts."</w:t>
            </w:r>
          </w:p>
          <w:p>
            <w:r>
              <w:rPr>
                <w:sz w:val="18"/>
              </w:rPr>
              <w:t>He concludes,</w:t>
            </w:r>
          </w:p>
          <w:p>
            <w:r>
              <w:rPr>
                <w:sz w:val="18"/>
              </w:rPr>
              <w:t>I'll forever wipe the slate clean of their sins.</w:t>
            </w:r>
          </w:p>
          <w:p>
            <w:r>
              <w:rPr>
                <w:sz w:val="18"/>
              </w:rPr>
              <w:t>Once sins are taken care of for good, there's no longer any need to offer sacrifices for them.</w:t>
            </w:r>
          </w:p>
        </w:tc>
        <w:tc>
          <w:tcPr>
            <w:tcW w:type="dxa" w:w="2880"/>
          </w:tcPr>
          <w:p>
            <w:r/>
            <w:r>
              <w:rPr>
                <w:b/>
                <w:sz w:val="16"/>
              </w:rPr>
              <w:t>11-18</w:t>
            </w:r>
          </w:p>
          <w:p>
            <w:r>
              <w:rPr>
                <w:sz w:val="18"/>
              </w:rPr>
              <w:t>Think about it: every other priest is on a hamster wheel, doing the same sacrifices every single day, year after year, and it never actually solves the sin problem. But Jesus, our High Priest, made one single sacrifice for all our sins, and then He sat down next to God, like a boss. Now He's just waiting for his enemies to admit defeat. It was the perfect sacrifice from a perfect person to make us, a bunch of imperfect people, perfect in God's eyes. With that one move, he did everything that needed to be done for anyone who wants to be made clean.</w:t>
            </w:r>
          </w:p>
        </w:tc>
        <w:tc>
          <w:tcPr>
            <w:tcW w:type="dxa" w:w="2880"/>
          </w:tcPr>
          <w:p>
            <w:r/>
            <w:r>
              <w:rPr>
                <w:b/>
                <w:sz w:val="16"/>
              </w:rPr>
              <w:t>11-18</w:t>
            </w:r>
          </w:p>
          <w:p>
            <w:r>
              <w:rPr>
                <w:sz w:val="18"/>
              </w:rPr>
              <w:t>제사장들은 매일 제단에 나아가서 일하고, 해마다 똑같은 제물을 바치지만, 그런 걸로는 절대 죄 문제를 해결할 수 없었음. 하지만 그리스도는 제사장으로서 죄를 위해 딱 한 번 제물을 바치셨고, 그걸로 모든 게 끝난 거임! 그리고 나서 그분은 하나님 오른편에 앉아서, 원수들이 항복할 때까지 기다리셨지. 이건 완전하신 분이 불완전한 우리들을 완전하게 만들기 위해 바치신 완전한 제물이었던 거야. 딱 한 번의 제물로, 그분은 정결해지는 과정에 참여하는 모든 사람들에게 필요한 모든 일을 다 끝내신 거임.</w:t>
            </w:r>
          </w:p>
        </w:tc>
      </w:tr>
      <w:tr>
        <w:tc>
          <w:tcPr>
            <w:tcW w:type="dxa" w:w="2880"/>
          </w:tcPr>
          <w:p>
            <w:r/>
            <w:r>
              <w:rPr>
                <w:b/>
                <w:sz w:val="16"/>
              </w:rPr>
              <w:t>11-18</w:t>
            </w:r>
          </w:p>
          <w:p>
            <w:r>
              <w:rPr>
                <w:sz w:val="18"/>
              </w:rPr>
              <w:t>↑ 위 MSG(11-18) 계속</w:t>
            </w:r>
          </w:p>
        </w:tc>
        <w:tc>
          <w:tcPr>
            <w:tcW w:type="dxa" w:w="2880"/>
          </w:tcPr>
          <w:p>
            <w:r/>
            <w:r>
              <w:rPr>
                <w:b/>
                <w:sz w:val="16"/>
              </w:rPr>
              <w:t>11-18</w:t>
            </w:r>
          </w:p>
          <w:p>
            <w:r>
              <w:rPr>
                <w:sz w:val="18"/>
              </w:rPr>
              <w:t>The Holy Spirit even confirms this, saying the new deal God is making with Israel won't be written on paper or carved in stone. This time, God's writing his plan *inside* us, on our hearts. And then He says, "I'll completely forget their sins." Once our sins are gone for good, there's no need for any more sacrifices. Mic drop.</w:t>
            </w:r>
          </w:p>
        </w:tc>
        <w:tc>
          <w:tcPr>
            <w:tcW w:type="dxa" w:w="2880"/>
          </w:tcPr>
          <w:p>
            <w:r/>
            <w:r>
              <w:rPr>
                <w:b/>
                <w:sz w:val="16"/>
              </w:rPr>
              <w:t>11-18</w:t>
            </w:r>
          </w:p>
          <w:p>
            <w:r>
              <w:rPr>
                <w:sz w:val="18"/>
              </w:rPr>
              <w:t>성령님도 이걸 증언해주셨음. "내가 이스라엘과 세울 새 계획은 종이에 쓰거나 돌에 새기는 게 아니야. 이번에는 내가 그 계획을 그들 마음속에 새겨줄 것이다." 그리고 이렇게 결론을 내리셨지. "내가 그들의 죄를 영원히 깨끗하게 씻어줄 것이다." 이제 죄가 영원히 사라졌으니, 더 이상 죄 때문에 제물을 바칠 필요가 없는 거임.</w:t>
            </w:r>
          </w:p>
        </w:tc>
      </w:tr>
      <w:tr>
        <w:tc>
          <w:tcPr>
            <w:tcW w:type="dxa" w:w="2880"/>
          </w:tcPr>
          <w:p>
            <w:r/>
            <w:r>
              <w:rPr>
                <w:sz w:val="18"/>
              </w:rPr>
            </w:r>
          </w:p>
        </w:tc>
        <w:tc>
          <w:tcPr>
            <w:tcW w:type="dxa" w:w="2880"/>
          </w:tcPr>
          <w:p>
            <w:r/>
            <w:r>
              <w:rPr>
                <w:b/>
                <w:sz w:val="18"/>
              </w:rPr>
              <w:t>Don't Throw It All Away</w:t>
            </w:r>
          </w:p>
        </w:tc>
        <w:tc>
          <w:tcPr>
            <w:tcW w:type="dxa" w:w="2880"/>
          </w:tcPr>
          <w:p>
            <w:r/>
            <w:r>
              <w:rPr>
                <w:b/>
                <w:sz w:val="18"/>
              </w:rPr>
              <w:t>절대 포기하지 마</w:t>
            </w:r>
          </w:p>
        </w:tc>
      </w:tr>
      <w:tr>
        <w:tc>
          <w:tcPr>
            <w:tcW w:type="dxa" w:w="2880"/>
          </w:tcPr>
          <w:p>
            <w:r/>
            <w:r>
              <w:rPr>
                <w:b/>
                <w:sz w:val="16"/>
              </w:rPr>
              <w:t>19-21</w:t>
            </w:r>
          </w:p>
          <w:p>
            <w:r>
              <w:rPr>
                <w:sz w:val="18"/>
              </w:rPr>
              <w:t>So, friends, we can now--without hesitation--walk right up to God, into "the Holy Place." Jesus has cleared the way by the blood of his sacrifice, acting as our priest before God. The "curtain" into God's presence is his body.</w:t>
            </w:r>
          </w:p>
        </w:tc>
        <w:tc>
          <w:tcPr>
            <w:tcW w:type="dxa" w:w="2880"/>
          </w:tcPr>
          <w:p>
            <w:r/>
            <w:r>
              <w:rPr>
                <w:b/>
                <w:sz w:val="16"/>
              </w:rPr>
              <w:t>19-21</w:t>
            </w:r>
          </w:p>
          <w:p>
            <w:r>
              <w:rPr>
                <w:sz w:val="18"/>
              </w:rPr>
              <w:t>So, my guys, because of Jesus' sacrifice, we can walk right up to God, into the Holy Place, with no hesitation. Jesus has cleared the way by the blood of his sacrifice, acting as our priest before God. The curtain that used to block us from God's presence? That's Jesus' body.</w:t>
            </w:r>
          </w:p>
        </w:tc>
        <w:tc>
          <w:tcPr>
            <w:tcW w:type="dxa" w:w="2880"/>
          </w:tcPr>
          <w:p>
            <w:r/>
            <w:r>
              <w:rPr>
                <w:b/>
                <w:sz w:val="16"/>
              </w:rPr>
              <w:t>19-21</w:t>
            </w:r>
          </w:p>
          <w:p>
            <w:r>
              <w:rPr>
                <w:sz w:val="18"/>
              </w:rPr>
              <w:t>그러니까 친구들아, 이제 우리는 망설일 필요 없이 바로 하나님께로, 성소 안으로 들어갈 수 있게 된 거야. 예수님이 자기를 희생해서 흘린 피로 그 길을 열어주셨고, 하나님 앞에서 우리의 제사장이 되어주셨거든. 하나님 앞으로 나아가는 통로인 휘장은 바로 그분의 몸이었던 거지.</w:t>
            </w:r>
          </w:p>
        </w:tc>
      </w:tr>
      <w:tr>
        <w:tc>
          <w:tcPr>
            <w:tcW w:type="dxa" w:w="2880"/>
          </w:tcPr>
          <w:p>
            <w:r/>
            <w:r>
              <w:rPr>
                <w:b/>
                <w:sz w:val="16"/>
              </w:rPr>
              <w:t>22-25</w:t>
            </w:r>
          </w:p>
          <w:p>
            <w:r>
              <w:rPr>
                <w:sz w:val="18"/>
              </w:rPr>
              <w:t>So let's *do* it--full of belief, confident that we're presentable inside and out. Let's keep a firm grip on the promises that keep us going. He always keeps his word. Let's see how inventive we can be in encouraging love and helping out, not avoiding worshiping together as some do but spurring each other on, especially as we see the big Day approaching.</w:t>
            </w:r>
          </w:p>
        </w:tc>
        <w:tc>
          <w:tcPr>
            <w:tcW w:type="dxa" w:w="2880"/>
          </w:tcPr>
          <w:p>
            <w:r/>
            <w:r>
              <w:rPr>
                <w:b/>
                <w:sz w:val="16"/>
              </w:rPr>
              <w:t>22-25</w:t>
            </w:r>
          </w:p>
          <w:p>
            <w:r>
              <w:rPr>
                <w:sz w:val="18"/>
              </w:rPr>
              <w:t>So let's do it! Let's go to God with total confidence, knowing we're clean inside and out. Let's hold on tight to the promises that keep us going, because God always keeps His word. Let's get creative in how we show love and help each other out. Don't be like those people who skip worship services. Instead, let's hype each other up, especially since we know the big day is coming.</w:t>
            </w:r>
          </w:p>
        </w:tc>
        <w:tc>
          <w:tcPr>
            <w:tcW w:type="dxa" w:w="2880"/>
          </w:tcPr>
          <w:p>
            <w:r/>
            <w:r>
              <w:rPr>
                <w:b/>
                <w:sz w:val="16"/>
              </w:rPr>
              <w:t>22-25</w:t>
            </w:r>
          </w:p>
          <w:p>
            <w:r>
              <w:rPr>
                <w:sz w:val="18"/>
              </w:rPr>
              <w:t>그러니까 흔들리지 않는 믿음과, 우리가 하나님 앞에 온전히 설 자격이 있다는 확신을 가지고 하나님 앞에 나아가야 함. 우리를 앞으로 이끌어주는 약속을 꽉 붙잡으셈. 그분은 언제나 약속을 지키시는 분이니까. 창의적으로 사랑을 표현하고, 도움이 필요한 곳에 손을 내밀어봐. 어떤 사람들처럼 모여서 예배하는 걸 피하지 말고, 서로 격려하면서 더 열심히 모여야 함. 중요한 그날이 다가오는 게 보일수록 더욱더 말이야.</w:t>
            </w:r>
          </w:p>
        </w:tc>
      </w:tr>
      <w:tr>
        <w:tc>
          <w:tcPr>
            <w:tcW w:type="dxa" w:w="2880"/>
          </w:tcPr>
          <w:p>
            <w:r/>
            <w:r>
              <w:rPr>
                <w:b/>
                <w:sz w:val="16"/>
              </w:rPr>
              <w:t>26-31</w:t>
            </w:r>
          </w:p>
          <w:p>
            <w:r>
              <w:rPr>
                <w:sz w:val="18"/>
              </w:rPr>
              <w:t>If we give up and turn our backs on all we've learned, all we've been given, all the truth we now know, we repudiate Christ's sacrifice and are left on our own to face the Judgment--and a mighty fierce judgment it will be! If the penalty for breaking the law of Moses is physical death, what do you think will happen if you turn on God's Son, spit on the sacrifice that made you whole, and insult this most gracious Spirit? This is no light matter. God has warned us that he'll hold us to account and make us pay. He was quite explicit: "Vengeance is mine, and I won't overlook a thing" and "God will judge his people." Nobody's getting by with anything, believe me.</w:t>
            </w:r>
          </w:p>
        </w:tc>
        <w:tc>
          <w:tcPr>
            <w:tcW w:type="dxa" w:w="2880"/>
          </w:tcPr>
          <w:p>
            <w:r/>
            <w:r>
              <w:rPr>
                <w:b/>
                <w:sz w:val="16"/>
              </w:rPr>
              <w:t>26-31</w:t>
            </w:r>
          </w:p>
          <w:p>
            <w:r>
              <w:rPr>
                <w:sz w:val="18"/>
              </w:rPr>
              <w:t>If we bail on everything we've learned and been given, if we turn our backs on the truth, we're basically spitting on Jesus' sacrifice. Then we're on our own, and we'll have to face God's judgment, which is going to be intense. If breaking the old rules meant you could be put to death, what do you think will happen if you diss God's Son, disrespect the sacrifice that made you whole, and insult the Holy Spirit? This is not a small thing. God was quite explicit: "Vengeance is mine, and I won't overlook a thing" and "God will judge his people." Nobody's getting by with anything, believe me.</w:t>
            </w:r>
          </w:p>
        </w:tc>
        <w:tc>
          <w:tcPr>
            <w:tcW w:type="dxa" w:w="2880"/>
          </w:tcPr>
          <w:p>
            <w:r/>
            <w:r>
              <w:rPr>
                <w:b/>
                <w:sz w:val="16"/>
              </w:rPr>
              <w:t>26-31</w:t>
            </w:r>
          </w:p>
          <w:p>
            <w:r>
              <w:rPr>
                <w:sz w:val="18"/>
              </w:rPr>
              <w:t>우리가 배우고 받고, 이제는 알고 있는 모든 진리를 버리거나 무시한다면, 그건 그리스도의 희생을 거부하는 거고, 우리는 혼자 힘으로 심판을 받아야 할 거임. 그 심판은 진짜 장난 아닐걸! 모세의 율법을 어긴 사람도 죽음이라는 벌을 받았는데, 하물며 하나님의 아들을 대적하고, 자기를 완전하게 해준 희생에 침을 뱉고, 가장 은혜로우신 성령님을 모욕하는 사람은 어떻게 되겠냐? 이건 절대 가볍게 넘길 문제가 아님. 하나님은 우리에게 책임을 묻고 그 대가를 치르게 할 거라고 경고하셨음. 그분은 아주 분명하게 말씀하셨지. "복수는 나의 것. 나는 어느 것 하나 그냥 넘어가지 않겠다"고 하셨고, "하나님께서 자기 백성을 심판하실 것이다"라고도 하셨음. 아무도 그냥 통과할 수 없다는 게 확실함.</w:t>
            </w:r>
          </w:p>
        </w:tc>
      </w:tr>
      <w:tr>
        <w:tc>
          <w:tcPr>
            <w:tcW w:type="dxa" w:w="2880"/>
          </w:tcPr>
          <w:p>
            <w:r/>
            <w:r>
              <w:rPr>
                <w:b/>
                <w:sz w:val="16"/>
              </w:rPr>
              <w:t>32-39</w:t>
            </w:r>
          </w:p>
          <w:p>
            <w:r>
              <w:rPr>
                <w:sz w:val="18"/>
              </w:rPr>
              <w:t>Remember those early days after you first saw the light? Those were the hard times! Kicked around in public, targets of every kind of abuse--some days it was you, other days your friends. If some friends went to prison, you stuck by them. If some enemies broke in and seized your goods, you let them go with a smile, knowing they couldn't touch your real treasure. Nothing they did bothered you, nothing set you back. So don't throw it all away now. You were sure of yourselves then. It's *still* a sure thing! But you need to stick it out, staying with God's plan so you'll be there for the promised completion.</w:t>
            </w:r>
          </w:p>
          <w:p>
            <w:r>
              <w:rPr>
                <w:sz w:val="18"/>
              </w:rPr>
              <w:t>It won't be long now, he's on the way;  he'll show up most any minute.  But anyone who is right with me thrives on loyal trust;  if he cuts and runs,  I won't be very happy.</w:t>
            </w:r>
          </w:p>
          <w:p>
            <w:r>
              <w:rPr>
                <w:sz w:val="18"/>
              </w:rPr>
              <w:t>But we're not quitters who lose out. Oh, no! We'll stay with it and survive, trusting all the way.</w:t>
            </w:r>
          </w:p>
        </w:tc>
        <w:tc>
          <w:tcPr>
            <w:tcW w:type="dxa" w:w="2880"/>
          </w:tcPr>
          <w:p>
            <w:r/>
            <w:r>
              <w:rPr>
                <w:b/>
                <w:sz w:val="16"/>
              </w:rPr>
              <w:t>32-39</w:t>
            </w:r>
          </w:p>
          <w:p>
            <w:r>
              <w:rPr>
                <w:sz w:val="18"/>
              </w:rPr>
              <w:t>Remember when you first got it? Those were tough times. You were made fun of, people came at you from all sides. Sometimes it was you, sometimes it was your friends. If your friends went to jail, you had their backs. If your enemies came and took your stuff, you let it go with a smile, because you knew they couldn't touch your real treasure. You were solid. So don't throw it all away now. You were so sure of yourselves then, and you can still be sure now. You just have to stick with it and follow God's plan. Then you'll get the reward He promised.</w:t>
            </w:r>
          </w:p>
        </w:tc>
        <w:tc>
          <w:tcPr>
            <w:tcW w:type="dxa" w:w="2880"/>
          </w:tcPr>
          <w:p>
            <w:r/>
            <w:r>
              <w:rPr>
                <w:b/>
                <w:sz w:val="16"/>
              </w:rPr>
              <w:t>32-39</w:t>
            </w:r>
          </w:p>
          <w:p>
            <w:r>
              <w:rPr>
                <w:sz w:val="18"/>
              </w:rPr>
              <w:t>너희가 처음 복음의 빛을 보고 나서 어떻게 살았는지 기억나냐? 그때는 진짜 힘든 시기였지! 사람들 앞에서 박해받고 모욕당하는 타겟이었잖아. 어떤 때는 너희가, 어떤 때는 너희 친구들이 타겟이 되기도 했고. 친구들 중에 몇 명이 감옥에 갇혔을 때도, 너희는 끝까지 그들 곁을 지켰음. 박해하는 사람들이 쳐들어와서 너희 재산을 빼앗아갈 때도, 너희는 쿨하게 그냥 내버려뒀지. 그들이 너희의 진짜 보물은 절대 건드릴 수 없다는 걸 알고 있었기 때문임. 그들의 어떤 행동도 너희를 괴롭히거나 좌절시키지 못했어. 그러니까 이제 와서 포기하지 마. 그때 너희는 확신에 차 있었잖아. 그 확신은 지금도 유효하다고! 하지만 약속을 이루려면, 하나님의 계획을 붙잡고 끝까지 버텨야 함.</w:t>
            </w:r>
          </w:p>
        </w:tc>
      </w:tr>
      <w:tr>
        <w:tc>
          <w:tcPr>
            <w:tcW w:type="dxa" w:w="2880"/>
          </w:tcPr>
          <w:p>
            <w:r/>
            <w:r>
              <w:rPr>
                <w:b/>
                <w:sz w:val="16"/>
              </w:rPr>
              <w:t>32-39</w:t>
            </w:r>
          </w:p>
          <w:p>
            <w:r>
              <w:rPr>
                <w:sz w:val="18"/>
              </w:rPr>
              <w:t>↑ 위 MSG(32-39) 계속</w:t>
            </w:r>
          </w:p>
        </w:tc>
        <w:tc>
          <w:tcPr>
            <w:tcW w:type="dxa" w:w="2880"/>
          </w:tcPr>
          <w:p>
            <w:r/>
            <w:r>
              <w:rPr>
                <w:b/>
                <w:sz w:val="16"/>
              </w:rPr>
              <w:t>32-39</w:t>
            </w:r>
          </w:p>
          <w:p>
            <w:r>
              <w:rPr>
                <w:sz w:val="18"/>
              </w:rPr>
              <w:t>It won't be long now. He's on his way and will be here any minute. The people who are right with God live by their loyal trust in Him. If they cut and run, He won't be happy. But we're not quitters who are going to lose out. No way. We're going to stick with it, trust God all the way, and we're going to make it.</w:t>
            </w:r>
          </w:p>
        </w:tc>
        <w:tc>
          <w:tcPr>
            <w:tcW w:type="dxa" w:w="2880"/>
          </w:tcPr>
          <w:p>
            <w:r/>
            <w:r>
              <w:rPr>
                <w:b/>
                <w:sz w:val="16"/>
              </w:rPr>
              <w:t>32-39</w:t>
            </w:r>
          </w:p>
          <w:p>
            <w:r>
              <w:rPr>
                <w:sz w:val="18"/>
              </w:rPr>
              <w:t>이제 곧 그분이 오실 거야. 언제든지 나타나실 수 있음. "하지만 나와 바른 관계에 있는 사람은, 그 변치 않는 믿음 때문에 살 것이다. 도망치는 자는 내가 기뻐하지 않을 것이다." 우리는 중간에 포기해서 실패할 사람들이 아니잖아! 우리는 언제나 믿음으로 계속해서 살아남을 사람들이라고.</w:t>
            </w:r>
          </w:p>
        </w:tc>
      </w:tr>
    </w:tbl>
    <w:p>
      <w:pPr>
        <w:pStyle w:val="Heading1"/>
      </w:pPr>
      <w:r>
        <w:t>Chapter 11 — The All-Stars of Faith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Faith in What We Don't See</w:t>
            </w:r>
          </w:p>
        </w:tc>
        <w:tc>
          <w:tcPr>
            <w:tcW w:type="dxa" w:w="2880"/>
          </w:tcPr>
          <w:p>
            <w:r/>
            <w:r>
              <w:rPr>
                <w:b/>
                <w:sz w:val="18"/>
              </w:rPr>
              <w:t>보이지 않는 것을 믿는 믿음</w:t>
            </w:r>
          </w:p>
        </w:tc>
      </w:tr>
      <w:tr>
        <w:tc>
          <w:tcPr>
            <w:tcW w:type="dxa" w:w="2880"/>
          </w:tcPr>
          <w:p>
            <w:r/>
            <w:r>
              <w:rPr>
                <w:b/>
                <w:sz w:val="16"/>
              </w:rPr>
              <w:t>1-2</w:t>
            </w:r>
          </w:p>
          <w:p>
            <w:r>
              <w:rPr>
                <w:sz w:val="18"/>
              </w:rPr>
              <w:t>The fundamental fact of existence is that this trust in God, this faith, is the firm foundation under everything that makes life worth living. It's our handle on what we can't see. The act of faith is what distinguished our ancestors, set them above the crowd.</w:t>
            </w:r>
          </w:p>
        </w:tc>
        <w:tc>
          <w:tcPr>
            <w:tcW w:type="dxa" w:w="2880"/>
          </w:tcPr>
          <w:p>
            <w:r/>
            <w:r>
              <w:rPr>
                <w:b/>
                <w:sz w:val="16"/>
              </w:rPr>
              <w:t>1-2</w:t>
            </w:r>
          </w:p>
          <w:p>
            <w:r>
              <w:rPr>
                <w:sz w:val="18"/>
              </w:rPr>
              <w:t>So, what's the deal with faith? It's this trust in God — being 100% sure about stuff you can't even see. It's the solid ground under everything that makes life awesome. This is what made our ancestors total legends.</w:t>
            </w:r>
          </w:p>
        </w:tc>
        <w:tc>
          <w:tcPr>
            <w:tcW w:type="dxa" w:w="2880"/>
          </w:tcPr>
          <w:p>
            <w:r/>
            <w:r>
              <w:rPr>
                <w:b/>
                <w:sz w:val="16"/>
              </w:rPr>
              <w:t>1-2</w:t>
            </w:r>
          </w:p>
          <w:p>
            <w:r>
              <w:rPr>
                <w:sz w:val="18"/>
              </w:rPr>
              <w:t>그래서 믿음이 뭐냐고? 한마디로, 하나님을 신뢰하면서 눈에도 안 보이는 걸 100% 확신하는 거임. 믿음은 인생을 가치 있게 만드는 모든 것들의 든든한 기반이야. 우리 조상들이 다른 사람들이랑 완전 클라스가 달랐던 게 바로 이 믿음 때문이었음.</w:t>
            </w:r>
          </w:p>
        </w:tc>
      </w:tr>
      <w:tr>
        <w:tc>
          <w:tcPr>
            <w:tcW w:type="dxa" w:w="2880"/>
          </w:tcPr>
          <w:p>
            <w:r/>
            <w:r>
              <w:rPr>
                <w:b/>
                <w:sz w:val="16"/>
              </w:rPr>
              <w:t>3</w:t>
            </w:r>
          </w:p>
          <w:p>
            <w:r>
              <w:rPr>
                <w:sz w:val="18"/>
              </w:rPr>
              <w:t>By faith, we see the world called into existence by God's word, what we see created by what we don't see.</w:t>
            </w:r>
          </w:p>
        </w:tc>
        <w:tc>
          <w:tcPr>
            <w:tcW w:type="dxa" w:w="2880"/>
          </w:tcPr>
          <w:p>
            <w:r/>
            <w:r>
              <w:rPr>
                <w:b/>
                <w:sz w:val="16"/>
              </w:rPr>
              <w:t>3</w:t>
            </w:r>
          </w:p>
          <w:p>
            <w:r>
              <w:rPr>
                <w:sz w:val="18"/>
              </w:rPr>
              <w:t>By faith, we get that God created the entire universe with just a word. He made everything we see out of stuff we can't see. Mind-blowing, right?</w:t>
            </w:r>
          </w:p>
        </w:tc>
        <w:tc>
          <w:tcPr>
            <w:tcW w:type="dxa" w:w="2880"/>
          </w:tcPr>
          <w:p>
            <w:r/>
            <w:r>
              <w:rPr>
                <w:b/>
                <w:sz w:val="16"/>
              </w:rPr>
              <w:t>3</w:t>
            </w:r>
          </w:p>
          <w:p>
            <w:r>
              <w:rPr>
                <w:sz w:val="18"/>
              </w:rPr>
              <w:t>믿음으로 우리는 이 세상이 하나님의 말씀 한마디로 만들어졌다는 걸 알아. 보이는 모든 게 보이지 않는 것에서부터 만들어진 거지. 완전 소름 돋지 않냐?</w:t>
            </w:r>
          </w:p>
        </w:tc>
      </w:tr>
      <w:tr>
        <w:tc>
          <w:tcPr>
            <w:tcW w:type="dxa" w:w="2880"/>
          </w:tcPr>
          <w:p>
            <w:r/>
            <w:r>
              <w:rPr>
                <w:b/>
                <w:sz w:val="16"/>
              </w:rPr>
              <w:t>4</w:t>
            </w:r>
          </w:p>
          <w:p>
            <w:r>
              <w:rPr>
                <w:sz w:val="18"/>
              </w:rPr>
              <w:t>By an act of faith, Abel brought a better sacrifice to God than Cain. It was what he *believed*, not what he *brought*, that made the difference. That's what God noticed and approved as righteous. After all these centuries, that belief continues to catch our notice.</w:t>
            </w:r>
          </w:p>
        </w:tc>
        <w:tc>
          <w:tcPr>
            <w:tcW w:type="dxa" w:w="2880"/>
          </w:tcPr>
          <w:p>
            <w:r/>
            <w:r>
              <w:rPr>
                <w:b/>
                <w:sz w:val="16"/>
              </w:rPr>
              <w:t>4</w:t>
            </w:r>
          </w:p>
          <w:p>
            <w:r>
              <w:rPr>
                <w:sz w:val="18"/>
              </w:rPr>
              <w:t>Abel, because he had faith, gave God a way better offering than his brother Cain. It wasn't about the gift itself, but the fact that he believed. That's what got him on God's good side. And even now, we're still talking about it.</w:t>
            </w:r>
          </w:p>
        </w:tc>
        <w:tc>
          <w:tcPr>
            <w:tcW w:type="dxa" w:w="2880"/>
          </w:tcPr>
          <w:p>
            <w:r/>
            <w:r>
              <w:rPr>
                <w:b/>
                <w:sz w:val="16"/>
              </w:rPr>
              <w:t>4</w:t>
            </w:r>
          </w:p>
          <w:p>
            <w:r>
              <w:rPr>
                <w:sz w:val="18"/>
              </w:rPr>
              <w:t>믿음 때문에 아벨은 형 가인보다 훨씬 더 좋은 제물을 하나님께 드렸음. 중요한 건 뭘 드렸냐가 아니라, 뭘 믿었냐는 거였어. 하나님이 보시고 "너 의롭다"고 인정해주신 게 바로 그 믿음이었던 거지. 엄청난 세월이 흘렀는데도 그 믿음은 아직도 우리 마음을 사로잡음.</w:t>
            </w:r>
          </w:p>
        </w:tc>
      </w:tr>
      <w:tr>
        <w:tc>
          <w:tcPr>
            <w:tcW w:type="dxa" w:w="2880"/>
          </w:tcPr>
          <w:p>
            <w:r/>
            <w:r>
              <w:rPr>
                <w:b/>
                <w:sz w:val="16"/>
              </w:rPr>
              <w:t>5-6</w:t>
            </w:r>
          </w:p>
          <w:p>
            <w:r>
              <w:rPr>
                <w:sz w:val="18"/>
              </w:rPr>
              <w:t>By an act of faith, Enoch skipped death completely. "They looked all over and couldn't find him because God had taken him." We know on the basis of reliable testimony that before he was taken "he pleased God." It's impossible to please God apart from faith. And why? Because anyone who wants to approach God must believe both that he exists *and* that he cares enough to respond to those who seek him.</w:t>
            </w:r>
          </w:p>
        </w:tc>
        <w:tc>
          <w:tcPr>
            <w:tcW w:type="dxa" w:w="2880"/>
          </w:tcPr>
          <w:p>
            <w:r/>
            <w:r>
              <w:rPr>
                <w:b/>
                <w:sz w:val="16"/>
              </w:rPr>
              <w:t>5-6</w:t>
            </w:r>
          </w:p>
          <w:p>
            <w:r>
              <w:rPr>
                <w:sz w:val="18"/>
              </w:rPr>
              <w:t>Then there's Enoch. This guy had so much faith he literally just vanished — God took him. They looked everywhere and couldn't find him, because God had taken him. We know from solid testimony that before he was taken, he pleased God. You can't impress God without faith. Why? Because if you want to get close to God, you have to believe he's real and that he actually cares enough to respond to you.</w:t>
            </w:r>
          </w:p>
        </w:tc>
        <w:tc>
          <w:tcPr>
            <w:tcW w:type="dxa" w:w="2880"/>
          </w:tcPr>
          <w:p>
            <w:r/>
            <w:r>
              <w:rPr>
                <w:b/>
                <w:sz w:val="16"/>
              </w:rPr>
              <w:t>5-6</w:t>
            </w:r>
          </w:p>
          <w:p>
            <w:r>
              <w:rPr>
                <w:sz w:val="18"/>
              </w:rPr>
              <w:t>에녹도 있지. 이 사람은 믿음이 얼마나 대단했냐면, 그냥 사라져버렸음. 하나님이 데려가신 거야. 사람들이 아무리 찾아봐도 못 찾았대. 하나님이 데려가시기 전에 "그가 하나님을 기쁘시게 해드렸다"는 확실한 증언이 있거든. 믿음 없이는 하나님을 기쁘시게 해드릴 수 없음. 왜냐고? 하나님께 나아가려는 사람은 하나님이 진짜 계시다는 것, 그리고 자기를 찾는 사람한테는 꼭 응답해주신다는 걸 믿어야 하거든.</w:t>
            </w:r>
          </w:p>
        </w:tc>
      </w:tr>
      <w:tr>
        <w:tc>
          <w:tcPr>
            <w:tcW w:type="dxa" w:w="2880"/>
          </w:tcPr>
          <w:p>
            <w:r/>
            <w:r>
              <w:rPr>
                <w:b/>
                <w:sz w:val="16"/>
              </w:rPr>
              <w:t>7</w:t>
            </w:r>
          </w:p>
          <w:p>
            <w:r>
              <w:rPr>
                <w:sz w:val="18"/>
              </w:rPr>
              <w:t>By faith, Noah built a ship in the middle of dry land. He was warned about something he couldn't see, and acted on what he was told. The result? His family was saved. His act of faith drew a sharp line between the evil of the unbelieving world and the rightness of the believing world. As a result, Noah became intimate with God.</w:t>
            </w:r>
          </w:p>
        </w:tc>
        <w:tc>
          <w:tcPr>
            <w:tcW w:type="dxa" w:w="2880"/>
          </w:tcPr>
          <w:p>
            <w:r/>
            <w:r>
              <w:rPr>
                <w:b/>
                <w:sz w:val="16"/>
              </w:rPr>
              <w:t>7</w:t>
            </w:r>
          </w:p>
          <w:p>
            <w:r>
              <w:rPr>
                <w:sz w:val="18"/>
              </w:rPr>
              <w:t>Noah's another one. God warned him about something he couldn't even see, and Noah just acted on what he was told — he built a massive boat in the middle of dry land. And because he did, his family was saved. His faith drew a sharp line between the messed-up world that refused to believe and the world that got it right. That's how Noah and God became super close.</w:t>
            </w:r>
          </w:p>
        </w:tc>
        <w:tc>
          <w:tcPr>
            <w:tcW w:type="dxa" w:w="2880"/>
          </w:tcPr>
          <w:p>
            <w:r/>
            <w:r>
              <w:rPr>
                <w:b/>
                <w:sz w:val="16"/>
              </w:rPr>
              <w:t>7</w:t>
            </w:r>
          </w:p>
          <w:p>
            <w:r>
              <w:rPr>
                <w:sz w:val="18"/>
              </w:rPr>
              <w:t>노아도 마찬가지야. 하나님이 눈에 보이지도 않는 일에 대해 경고하셨는데, 노아는 그냥 시키는 대로 했음. 물 한 방울 없는 땅 한가운데서 배를 만들었다니까. 그 결과 어떻게 됐냐고? 가족이 다 구원받았음. 노아의 믿음이 믿지 않는 엉망인 세상과 믿음으로 바로 선 세상을 칼같이 갈라놨고, 그 덕분에 노아는 하나님과 완전 절친이 됨.</w:t>
            </w:r>
          </w:p>
        </w:tc>
      </w:tr>
      <w:tr>
        <w:tc>
          <w:tcPr>
            <w:tcW w:type="dxa" w:w="2880"/>
          </w:tcPr>
          <w:p>
            <w:r/>
            <w:r>
              <w:rPr>
                <w:b/>
                <w:sz w:val="16"/>
              </w:rPr>
              <w:t>8-10</w:t>
            </w:r>
          </w:p>
          <w:p>
            <w:r>
              <w:rPr>
                <w:sz w:val="18"/>
              </w:rPr>
              <w:t>By an act of faith, Abraham said yes to God's call to travel to an unknown place that would become his home. When he left he had no idea where he was going. By an act of faith he lived in the country promised him, lived as a stranger camping in tents. Isaac and Jacob did the same, living under the same promise. Abraham did it by keeping his eye on an unseen city with real, eternal foundations--the City designed and built by God.</w:t>
            </w:r>
          </w:p>
        </w:tc>
        <w:tc>
          <w:tcPr>
            <w:tcW w:type="dxa" w:w="2880"/>
          </w:tcPr>
          <w:p>
            <w:r/>
            <w:r>
              <w:rPr>
                <w:b/>
                <w:sz w:val="16"/>
              </w:rPr>
              <w:t>8-10</w:t>
            </w:r>
          </w:p>
          <w:p>
            <w:r>
              <w:rPr>
                <w:sz w:val="18"/>
              </w:rPr>
              <w:t>And don't even get me started on Abraham. God told him to pack his bags and move to a place he'd never even heard of, and he just did it. He left without knowing where he was going. He lived in tents like a nomad in the promised country, and so did his son Isaac and his grandson Jacob, all holding on to the same promise. Abraham kept his eyes on a real city, one with eternal foundations, designed and built by God himself.</w:t>
            </w:r>
          </w:p>
        </w:tc>
        <w:tc>
          <w:tcPr>
            <w:tcW w:type="dxa" w:w="2880"/>
          </w:tcPr>
          <w:p>
            <w:r/>
            <w:r>
              <w:rPr>
                <w:b/>
                <w:sz w:val="16"/>
              </w:rPr>
              <w:t>8-10</w:t>
            </w:r>
          </w:p>
          <w:p>
            <w:r>
              <w:rPr>
                <w:sz w:val="18"/>
              </w:rPr>
              <w:t>아브라함은 말할 것도 없지. 하나님이 자기도 모르는 땅으로 떠나라고 하셨는데, 그냥 "좋아" 하고 떠났음. 어디로 가는지도 모르면서 말이야. 약속의 땅에서는 여행자처럼 텐트 치고 살았고, 아들 이삭이랑 손자 야곱도 똑같은 약속 붙들고 그렇게 살았음. 아브라함은 눈에 안 보이는 진짜 도시, 영원한 기초 위에 하나님이 직접 설계하고 지으신 그 도시를 계속 바라봤던 거야.</w:t>
            </w:r>
          </w:p>
        </w:tc>
      </w:tr>
      <w:tr>
        <w:tc>
          <w:tcPr>
            <w:tcW w:type="dxa" w:w="2880"/>
          </w:tcPr>
          <w:p>
            <w:r/>
            <w:r>
              <w:rPr>
                <w:b/>
                <w:sz w:val="16"/>
              </w:rPr>
              <w:t>11-12</w:t>
            </w:r>
          </w:p>
          <w:p>
            <w:r>
              <w:rPr>
                <w:sz w:val="18"/>
              </w:rPr>
              <w:t>By faith, barren Sarah was able to become pregnant, old woman as she was at the time, because she believed the One who made a promise would do what he said. That's how it happened that from one man's dead and shriveled loins there are now people numbering into the millions.</w:t>
            </w:r>
          </w:p>
        </w:tc>
        <w:tc>
          <w:tcPr>
            <w:tcW w:type="dxa" w:w="2880"/>
          </w:tcPr>
          <w:p>
            <w:r/>
            <w:r>
              <w:rPr>
                <w:b/>
                <w:sz w:val="16"/>
              </w:rPr>
              <w:t>11-12</w:t>
            </w:r>
          </w:p>
          <w:p>
            <w:r>
              <w:rPr>
                <w:sz w:val="18"/>
              </w:rPr>
              <w:t>Sarah, Abraham's wife, was way too old to have kids — she was barren — but because she had faith, she got pregnant. She knew the One who made the promise would keep it. And from this one old guy, whose body was basically done, came millions of people.</w:t>
            </w:r>
          </w:p>
        </w:tc>
        <w:tc>
          <w:tcPr>
            <w:tcW w:type="dxa" w:w="2880"/>
          </w:tcPr>
          <w:p>
            <w:r/>
            <w:r>
              <w:rPr>
                <w:b/>
                <w:sz w:val="16"/>
              </w:rPr>
              <w:t>11-12</w:t>
            </w:r>
          </w:p>
          <w:p>
            <w:r>
              <w:rPr>
                <w:sz w:val="18"/>
              </w:rPr>
              <w:t>아브라함 아내 사라는 아이를 낳을 수 없는 몸이었는데, 나이가 너무 많아서 말이야. 근데 믿음 때문에 임신했음. 약속하신 분이 말씀하신 대로 꼭 이루실 거라고 믿었거든. 그래서 거의 죽은 거나 다름없던 몸이었던 한 사람에게서, 셀 수 없이 많은 자손이 태어난 거임.</w:t>
            </w:r>
          </w:p>
        </w:tc>
      </w:tr>
      <w:tr>
        <w:tc>
          <w:tcPr>
            <w:tcW w:type="dxa" w:w="2880"/>
          </w:tcPr>
          <w:p>
            <w:r/>
            <w:r>
              <w:rPr>
                <w:b/>
                <w:sz w:val="16"/>
              </w:rPr>
              <w:t>13-16</w:t>
            </w:r>
          </w:p>
          <w:p>
            <w:r>
              <w:rPr>
                <w:sz w:val="18"/>
              </w:rPr>
              <w:t>Each one of these people of faith died not yet having in hand what was promised, but still believing. How did they do it? They saw it way off in the distance, waved their greeting, and accepted the fact that they were transients in this world. People who live this way make it plain that they are looking for their true home. If they were homesick for the old country, they could have gone back any time they wanted. But they were after a far better country than that--*heaven* country. You can see why God is so proud of them, and has a City waiting for them.</w:t>
            </w:r>
          </w:p>
        </w:tc>
        <w:tc>
          <w:tcPr>
            <w:tcW w:type="dxa" w:w="2880"/>
          </w:tcPr>
          <w:p>
            <w:r/>
            <w:r>
              <w:rPr>
                <w:b/>
                <w:sz w:val="16"/>
              </w:rPr>
              <w:t>13-16</w:t>
            </w:r>
          </w:p>
          <w:p>
            <w:r>
              <w:rPr>
                <w:sz w:val="18"/>
              </w:rPr>
              <w:t>All these heroes of faith died before they got what was promised, but they saw it coming from a distance and waved hello. They were cool with being visitors here on Earth. The way they lived made it obvious they were looking for their true home. If they were homesick for the old country, they could've gone back any time. But they wanted something way better — heaven country. That's why God is so proud of them, and why he's got a city waiting for them.</w:t>
            </w:r>
          </w:p>
        </w:tc>
        <w:tc>
          <w:tcPr>
            <w:tcW w:type="dxa" w:w="2880"/>
          </w:tcPr>
          <w:p>
            <w:r/>
            <w:r>
              <w:rPr>
                <w:b/>
                <w:sz w:val="16"/>
              </w:rPr>
              <w:t>13-16</w:t>
            </w:r>
          </w:p>
          <w:p>
            <w:r>
              <w:rPr>
                <w:sz w:val="18"/>
              </w:rPr>
              <w:t>이 믿음의 영웅들은 약속받은 걸 손에 넣지 못한 채 죽었지만, 멀리서 그 약속을 바라보며 반갑게 손을 흔들었음. 이 땅에서는 그냥 잠깐 머무는 나그네라는 걸 쿨하게 받아들인 거지. 그렇게 사는 모습 자체가 진짜 고향을 찾고 있다는 증거였음. 예전에 살던 고향이 그리웠으면 언제든 돌아갈 수 있었을 거야. 근데 걔네가 원한 건 그보다 훨씬 더 좋은 나라, 바로 하늘나라였음. 그래서 하나님이 걔네를 얼마나 자랑스러워하시는지, 왜 걔네를 위해 도시 하나를 준비해두셨는지 알겠지?</w:t>
            </w:r>
          </w:p>
        </w:tc>
      </w:tr>
      <w:tr>
        <w:tc>
          <w:tcPr>
            <w:tcW w:type="dxa" w:w="2880"/>
          </w:tcPr>
          <w:p>
            <w:r/>
            <w:r>
              <w:rPr>
                <w:b/>
                <w:sz w:val="16"/>
              </w:rPr>
              <w:t>17-19</w:t>
            </w:r>
          </w:p>
          <w:p>
            <w:r>
              <w:rPr>
                <w:sz w:val="18"/>
              </w:rPr>
              <w:t>By faith, Abraham, at the time of testing, offered Isaac back to God. Acting in faith, he was as ready to return the promised son, his only son, as he had been to receive him--and this after he had already been told, "Your descendants shall come from Isaac." Abraham figured that if God wanted to, he could raise the dead. In a sense, that's what happened when he received Isaac back, alive from off the altar.</w:t>
            </w:r>
          </w:p>
        </w:tc>
        <w:tc>
          <w:tcPr>
            <w:tcW w:type="dxa" w:w="2880"/>
          </w:tcPr>
          <w:p>
            <w:r/>
            <w:r>
              <w:rPr>
                <w:b/>
                <w:sz w:val="16"/>
              </w:rPr>
              <w:t>17-19</w:t>
            </w:r>
          </w:p>
          <w:p>
            <w:r>
              <w:rPr>
                <w:sz w:val="18"/>
              </w:rPr>
              <w:t>Remember when God tested Abraham and told him to sacrifice his son Isaac — the promised son, his one and only? Abraham was ready to do it, as ready to give him back as he'd been to receive him — and this was after God had told him, "Your descendants shall come from Isaac." Abraham figured that if God wanted to, he could just raise the dead. And in a way, that's exactly what happened when he got Isaac back, alive from off the altar.</w:t>
            </w:r>
          </w:p>
        </w:tc>
        <w:tc>
          <w:tcPr>
            <w:tcW w:type="dxa" w:w="2880"/>
          </w:tcPr>
          <w:p>
            <w:r/>
            <w:r>
              <w:rPr>
                <w:b/>
                <w:sz w:val="16"/>
              </w:rPr>
              <w:t>17-19</w:t>
            </w:r>
          </w:p>
          <w:p>
            <w:r>
              <w:rPr>
                <w:sz w:val="18"/>
              </w:rPr>
              <w:t>하나님이 아브라함을 시험하시면서 아들 이삭을 바치라고 하신 거 기억나? 약속으로 받은 아들, 하나뿐인 아들이었는데. 아브라함은 받을 때만큼이나 기꺼이 다시 드릴 준비가 돼 있었음. 그것도 "네 후손이 이삭을 통해 이어질 것이다"라는 말씀을 들은 다음에 말이야. 아브라함은 하나님이 원하시면 죽은 사람도 살리실 수 있다고 생각했던 거지. 어떻게 보면, 제단 위에서 이삭을 산 채로 돌려받았을 때 그게 실제로 일어난 거나 마찬가지임.</w:t>
            </w:r>
          </w:p>
        </w:tc>
      </w:tr>
      <w:tr>
        <w:tc>
          <w:tcPr>
            <w:tcW w:type="dxa" w:w="2880"/>
          </w:tcPr>
          <w:p>
            <w:r/>
            <w:r>
              <w:rPr>
                <w:b/>
                <w:sz w:val="16"/>
              </w:rPr>
              <w:t>20</w:t>
            </w:r>
          </w:p>
          <w:p>
            <w:r>
              <w:rPr>
                <w:sz w:val="18"/>
              </w:rPr>
              <w:t>By an act of faith, Isaac reached into the future as he blessed Jacob and Esau.</w:t>
            </w:r>
          </w:p>
        </w:tc>
        <w:tc>
          <w:tcPr>
            <w:tcW w:type="dxa" w:w="2880"/>
          </w:tcPr>
          <w:p>
            <w:r/>
            <w:r>
              <w:rPr>
                <w:b/>
                <w:sz w:val="16"/>
              </w:rPr>
              <w:t>20</w:t>
            </w:r>
          </w:p>
          <w:p>
            <w:r>
              <w:rPr>
                <w:sz w:val="18"/>
              </w:rPr>
              <w:t>By faith, Isaac reached into the future and blessed Jacob and Esau.</w:t>
            </w:r>
          </w:p>
        </w:tc>
        <w:tc>
          <w:tcPr>
            <w:tcW w:type="dxa" w:w="2880"/>
          </w:tcPr>
          <w:p>
            <w:r/>
            <w:r>
              <w:rPr>
                <w:b/>
                <w:sz w:val="16"/>
              </w:rPr>
              <w:t>20</w:t>
            </w:r>
          </w:p>
          <w:p>
            <w:r>
              <w:rPr>
                <w:sz w:val="18"/>
              </w:rPr>
              <w:t>믿음으로 이삭은 미래를 내다보면서 야곱과 에서를 축복했음.</w:t>
            </w:r>
          </w:p>
        </w:tc>
      </w:tr>
      <w:tr>
        <w:tc>
          <w:tcPr>
            <w:tcW w:type="dxa" w:w="2880"/>
          </w:tcPr>
          <w:p>
            <w:r/>
            <w:r>
              <w:rPr>
                <w:b/>
                <w:sz w:val="16"/>
              </w:rPr>
              <w:t>21</w:t>
            </w:r>
          </w:p>
          <w:p>
            <w:r>
              <w:rPr>
                <w:sz w:val="18"/>
              </w:rPr>
              <w:t>By an act of faith, Jacob on his deathbed blessed each of Joseph's sons in turn, blessing them with God's blessing, not his own--as he bowed worshipfully upon his staff.</w:t>
            </w:r>
          </w:p>
        </w:tc>
        <w:tc>
          <w:tcPr>
            <w:tcW w:type="dxa" w:w="2880"/>
          </w:tcPr>
          <w:p>
            <w:r/>
            <w:r>
              <w:rPr>
                <w:b/>
                <w:sz w:val="16"/>
              </w:rPr>
              <w:t>21</w:t>
            </w:r>
          </w:p>
          <w:p>
            <w:r>
              <w:rPr>
                <w:sz w:val="18"/>
              </w:rPr>
              <w:t>By faith, Jacob, on his deathbed, blessed each of Joseph's sons one by one — with God's blessing, not his own — as he bowed down in worship, leaning on his staff.</w:t>
            </w:r>
          </w:p>
        </w:tc>
        <w:tc>
          <w:tcPr>
            <w:tcW w:type="dxa" w:w="2880"/>
          </w:tcPr>
          <w:p>
            <w:r/>
            <w:r>
              <w:rPr>
                <w:b/>
                <w:sz w:val="16"/>
              </w:rPr>
              <w:t>21</w:t>
            </w:r>
          </w:p>
          <w:p>
            <w:r>
              <w:rPr>
                <w:sz w:val="18"/>
              </w:rPr>
              <w:t>믿음으로 야곱은 죽기 직전에 요셉의 아들들을 하나하나 축복했는데, 자기 복이 아니라 하나님의 복으로 축복했고, 지팡이에 기대서 하나님께 경배했음.</w:t>
            </w:r>
          </w:p>
        </w:tc>
      </w:tr>
      <w:tr>
        <w:tc>
          <w:tcPr>
            <w:tcW w:type="dxa" w:w="2880"/>
          </w:tcPr>
          <w:p>
            <w:r/>
            <w:r>
              <w:rPr>
                <w:b/>
                <w:sz w:val="16"/>
              </w:rPr>
              <w:t>22</w:t>
            </w:r>
          </w:p>
          <w:p>
            <w:r>
              <w:rPr>
                <w:sz w:val="18"/>
              </w:rPr>
              <w:t>By an act of faith, Joseph, while dying, prophesied the exodus of Israel, and made arrangements for his own burial.</w:t>
            </w:r>
          </w:p>
        </w:tc>
        <w:tc>
          <w:tcPr>
            <w:tcW w:type="dxa" w:w="2880"/>
          </w:tcPr>
          <w:p>
            <w:r/>
            <w:r>
              <w:rPr>
                <w:b/>
                <w:sz w:val="16"/>
              </w:rPr>
              <w:t>22</w:t>
            </w:r>
          </w:p>
          <w:p>
            <w:r>
              <w:rPr>
                <w:sz w:val="18"/>
              </w:rPr>
              <w:t>By faith, Joseph, while dying, prophesied that Israel would leave Egypt, and even made arrangements for his own burial.</w:t>
            </w:r>
          </w:p>
        </w:tc>
        <w:tc>
          <w:tcPr>
            <w:tcW w:type="dxa" w:w="2880"/>
          </w:tcPr>
          <w:p>
            <w:r/>
            <w:r>
              <w:rPr>
                <w:b/>
                <w:sz w:val="16"/>
              </w:rPr>
              <w:t>22</w:t>
            </w:r>
          </w:p>
          <w:p>
            <w:r>
              <w:rPr>
                <w:sz w:val="18"/>
              </w:rPr>
              <w:t>믿음으로 요셉은 죽어가면서 이스라엘 백성이 이집트를 탈출할 거라고 예언하고, 자기 장례까지 미리 준비시켰음.</w:t>
            </w:r>
          </w:p>
        </w:tc>
      </w:tr>
      <w:tr>
        <w:tc>
          <w:tcPr>
            <w:tcW w:type="dxa" w:w="2880"/>
          </w:tcPr>
          <w:p>
            <w:r/>
            <w:r>
              <w:rPr>
                <w:b/>
                <w:sz w:val="16"/>
              </w:rPr>
              <w:t>23</w:t>
            </w:r>
          </w:p>
          <w:p>
            <w:r>
              <w:rPr>
                <w:sz w:val="18"/>
              </w:rPr>
              <w:t>By an act of faith, Moses' parents hid him away for three months after his birth. They saw the child's beauty, and they braved the king's decree.</w:t>
            </w:r>
          </w:p>
        </w:tc>
        <w:tc>
          <w:tcPr>
            <w:tcW w:type="dxa" w:w="2880"/>
          </w:tcPr>
          <w:p>
            <w:r/>
            <w:r>
              <w:rPr>
                <w:b/>
                <w:sz w:val="16"/>
              </w:rPr>
              <w:t>23</w:t>
            </w:r>
          </w:p>
          <w:p>
            <w:r>
              <w:rPr>
                <w:sz w:val="18"/>
              </w:rPr>
              <w:t>By faith, Moses' parents hid him away for three months after he was born. They saw how beautiful the child was, and they weren't scared of the king's orders.</w:t>
            </w:r>
          </w:p>
        </w:tc>
        <w:tc>
          <w:tcPr>
            <w:tcW w:type="dxa" w:w="2880"/>
          </w:tcPr>
          <w:p>
            <w:r/>
            <w:r>
              <w:rPr>
                <w:b/>
                <w:sz w:val="16"/>
              </w:rPr>
              <w:t>23</w:t>
            </w:r>
          </w:p>
          <w:p>
            <w:r>
              <w:rPr>
                <w:sz w:val="18"/>
              </w:rPr>
              <w:t>믿음으로 모세의 부모는 모세가 태어난 후 석 달 동안 아기를 숨겼음. 아기가 너무 잘생긴 걸 보고, 왕의 명령 따위는 신경도 안 쓰고 용감하게 맞섰던 거야.</w:t>
            </w:r>
          </w:p>
        </w:tc>
      </w:tr>
      <w:tr>
        <w:tc>
          <w:tcPr>
            <w:tcW w:type="dxa" w:w="2880"/>
          </w:tcPr>
          <w:p>
            <w:r/>
            <w:r>
              <w:rPr>
                <w:b/>
                <w:sz w:val="16"/>
              </w:rPr>
              <w:t>24-28</w:t>
            </w:r>
          </w:p>
          <w:p>
            <w:r>
              <w:rPr>
                <w:sz w:val="18"/>
              </w:rPr>
              <w:t>By faith, Moses, when grown, refused the privileges of the Egyptian royal house. He chose a hard life with God's people rather than an opportunistic soft life of sin with the oppressors. He valued suffering in the Messiah's camp far greater than Egyptian wealth because he was looking ahead, anticipating the payoff. By an act of faith, he turned his heel on Egypt, indifferent to the king's blind rage. He had his eye on the One no eye can see, and kept right on going. By an act of faith, he kept the Passover Feast and sprinkled Passover blood on each house so that the destroyer of the firstborn wouldn't touch them.</w:t>
            </w:r>
          </w:p>
        </w:tc>
        <w:tc>
          <w:tcPr>
            <w:tcW w:type="dxa" w:w="2880"/>
          </w:tcPr>
          <w:p>
            <w:r/>
            <w:r>
              <w:rPr>
                <w:b/>
                <w:sz w:val="16"/>
              </w:rPr>
              <w:t>24-28</w:t>
            </w:r>
          </w:p>
          <w:p>
            <w:r>
              <w:rPr>
                <w:sz w:val="18"/>
              </w:rPr>
              <w:t>By faith, when Moses grew up, he refused the privileges of the Egyptian royal house. He chose a hard life with God's people over a soft, opportunistic life of sin with the oppressors. He figured that suffering with the Messiah was worth way more than all of Egypt's treasure, because he was looking ahead to the payoff. So he turned his back on Egypt, totally ignoring the king's blind rage. He kept his eyes on the One no eye can see, and kept right on going. And by faith, he kept the Passover and sprinkled blood on each house, so the destroyer of the firstborn wouldn't touch them.</w:t>
            </w:r>
          </w:p>
        </w:tc>
        <w:tc>
          <w:tcPr>
            <w:tcW w:type="dxa" w:w="2880"/>
          </w:tcPr>
          <w:p>
            <w:r/>
            <w:r>
              <w:rPr>
                <w:b/>
                <w:sz w:val="16"/>
              </w:rPr>
              <w:t>24-28</w:t>
            </w:r>
          </w:p>
          <w:p>
            <w:r>
              <w:rPr>
                <w:sz w:val="18"/>
              </w:rPr>
              <w:t>믿음으로 모세는 어른이 돼서 이집트 왕실의 특권을 누리는 걸 거절했음. 압제자들과 함께 편하게 죄짓고 사는 삶 대신, 하나님의 백성과 함께 고생하는 길을 택했지. 메시아 편에서 고난받는 게 이집트의 모든 보물보다 훨씬 가치 있다고 생각했던 거야. 앞으로 받을 상을 바라봤기 때문이지. 그래서 왕이 길길이 날뛰며 화를 내도 신경 안 쓰고 이집트를 떠났음. 눈에 보이지 않는 분을 계속 바라보면서 앞으로 나아갔고, 믿음으로 유월절을 지키면서 집집마다 피를 발라서 첫째 아들을 죽이는 자가 그들을 건드리지 못하게 했음.</w:t>
            </w:r>
          </w:p>
        </w:tc>
      </w:tr>
      <w:tr>
        <w:tc>
          <w:tcPr>
            <w:tcW w:type="dxa" w:w="2880"/>
          </w:tcPr>
          <w:p>
            <w:r/>
            <w:r>
              <w:rPr>
                <w:b/>
                <w:sz w:val="16"/>
              </w:rPr>
              <w:t>29</w:t>
            </w:r>
          </w:p>
          <w:p>
            <w:r>
              <w:rPr>
                <w:sz w:val="18"/>
              </w:rPr>
              <w:t>By an act of faith, Israel walked through the Red Sea on dry ground. The Egyptians tried it and drowned.</w:t>
            </w:r>
          </w:p>
        </w:tc>
        <w:tc>
          <w:tcPr>
            <w:tcW w:type="dxa" w:w="2880"/>
          </w:tcPr>
          <w:p>
            <w:r/>
            <w:r>
              <w:rPr>
                <w:b/>
                <w:sz w:val="16"/>
              </w:rPr>
              <w:t>29</w:t>
            </w:r>
          </w:p>
          <w:p>
            <w:r>
              <w:rPr>
                <w:sz w:val="18"/>
              </w:rPr>
              <w:t>By faith, the Israelites walked right through the Red Sea on dry land. The Egyptians tried to follow and drowned.</w:t>
            </w:r>
          </w:p>
        </w:tc>
        <w:tc>
          <w:tcPr>
            <w:tcW w:type="dxa" w:w="2880"/>
          </w:tcPr>
          <w:p>
            <w:r/>
            <w:r>
              <w:rPr>
                <w:b/>
                <w:sz w:val="16"/>
              </w:rPr>
              <w:t>29</w:t>
            </w:r>
          </w:p>
          <w:p>
            <w:r>
              <w:rPr>
                <w:sz w:val="18"/>
              </w:rPr>
              <w:t>믿음으로 이스라엘 백성은 홍해를 마른 땅처럼 걸어서 건넜음. 이집트 사람들도 따라 하려다가 물에 빠져 죽었지.</w:t>
            </w:r>
          </w:p>
        </w:tc>
      </w:tr>
      <w:tr>
        <w:tc>
          <w:tcPr>
            <w:tcW w:type="dxa" w:w="2880"/>
          </w:tcPr>
          <w:p>
            <w:r/>
            <w:r>
              <w:rPr>
                <w:b/>
                <w:sz w:val="16"/>
              </w:rPr>
              <w:t>30</w:t>
            </w:r>
          </w:p>
          <w:p>
            <w:r>
              <w:rPr>
                <w:sz w:val="18"/>
              </w:rPr>
              <w:t>By faith, the Israelites marched around the walls of Jericho for seven days, and the walls fell flat.</w:t>
            </w:r>
          </w:p>
        </w:tc>
        <w:tc>
          <w:tcPr>
            <w:tcW w:type="dxa" w:w="2880"/>
          </w:tcPr>
          <w:p>
            <w:r/>
            <w:r>
              <w:rPr>
                <w:b/>
                <w:sz w:val="16"/>
              </w:rPr>
              <w:t>30</w:t>
            </w:r>
          </w:p>
          <w:p>
            <w:r>
              <w:rPr>
                <w:sz w:val="18"/>
              </w:rPr>
              <w:t>By faith, the Israelites marched around the walls of Jericho for seven days, and the walls just fell flat.</w:t>
            </w:r>
          </w:p>
        </w:tc>
        <w:tc>
          <w:tcPr>
            <w:tcW w:type="dxa" w:w="2880"/>
          </w:tcPr>
          <w:p>
            <w:r/>
            <w:r>
              <w:rPr>
                <w:b/>
                <w:sz w:val="16"/>
              </w:rPr>
              <w:t>30</w:t>
            </w:r>
          </w:p>
          <w:p>
            <w:r>
              <w:rPr>
                <w:sz w:val="18"/>
              </w:rPr>
              <w:t>믿음으로 이스라엘 사람들이 7일 동안 여리고 성벽 주위를 돌자, 성벽이 와르르 무너져 내렸음.</w:t>
            </w:r>
          </w:p>
        </w:tc>
      </w:tr>
      <w:tr>
        <w:tc>
          <w:tcPr>
            <w:tcW w:type="dxa" w:w="2880"/>
          </w:tcPr>
          <w:p>
            <w:r/>
            <w:r>
              <w:rPr>
                <w:b/>
                <w:sz w:val="16"/>
              </w:rPr>
              <w:t>31</w:t>
            </w:r>
          </w:p>
          <w:p>
            <w:r>
              <w:rPr>
                <w:sz w:val="18"/>
              </w:rPr>
              <w:t>By an act of faith, Rahab, the Jericho harlot, welcomed the spies and escaped the destruction that came on those who refused to trust God.</w:t>
            </w:r>
          </w:p>
        </w:tc>
        <w:tc>
          <w:tcPr>
            <w:tcW w:type="dxa" w:w="2880"/>
          </w:tcPr>
          <w:p>
            <w:r/>
            <w:r>
              <w:rPr>
                <w:b/>
                <w:sz w:val="16"/>
              </w:rPr>
              <w:t>31</w:t>
            </w:r>
          </w:p>
          <w:p>
            <w:r>
              <w:rPr>
                <w:sz w:val="18"/>
              </w:rPr>
              <w:t>By faith, Rahab, a prostitute in Jericho, welcomed the spies and escaped the destruction that came on everyone who refused to trust God.</w:t>
            </w:r>
          </w:p>
        </w:tc>
        <w:tc>
          <w:tcPr>
            <w:tcW w:type="dxa" w:w="2880"/>
          </w:tcPr>
          <w:p>
            <w:r/>
            <w:r>
              <w:rPr>
                <w:b/>
                <w:sz w:val="16"/>
              </w:rPr>
              <w:t>31</w:t>
            </w:r>
          </w:p>
          <w:p>
            <w:r>
              <w:rPr>
                <w:sz w:val="18"/>
              </w:rPr>
              <w:t>믿음으로 여리고의 창녀 라합은 정탐꾼들을 환영해줘서, 하나님을 믿지 않는 자들에게 닥친 멸망을 피했음.</w:t>
            </w:r>
          </w:p>
        </w:tc>
      </w:tr>
      <w:tr>
        <w:tc>
          <w:tcPr>
            <w:tcW w:type="dxa" w:w="2880"/>
          </w:tcPr>
          <w:p>
            <w:r/>
            <w:r>
              <w:rPr>
                <w:b/>
                <w:sz w:val="16"/>
              </w:rPr>
              <w:t>32-38</w:t>
            </w:r>
          </w:p>
          <w:p>
            <w:r>
              <w:rPr>
                <w:sz w:val="18"/>
              </w:rPr>
              <w:t>I could go on and on, but I've run out of time. There are so many more--Gideon, Barak, Samson, Jephthah, David, Samuel, the prophets. . . . Through acts of faith, they toppled kingdoms, made justice work, took the promises for themselves. They were protected from lions, fires, and sword thrusts, turned disadvantage to advantage, won battles, routed alien armies. Women received their loved ones back from the dead. There were those who, under torture, refused to give in and go free, preferring something better: resurrection. Others braved abuse and whips, and, yes, chains and dungeons. We have stories of those who were stoned, sawed in two, murdered in cold blood; stories of vagrants wandering the earth in animal skins, homeless, friendless, powerless--the world didn't deserve them!--making their way as best they could on the cruel edges of the world.</w:t>
            </w:r>
          </w:p>
        </w:tc>
        <w:tc>
          <w:tcPr>
            <w:tcW w:type="dxa" w:w="2880"/>
          </w:tcPr>
          <w:p>
            <w:r/>
            <w:r>
              <w:rPr>
                <w:b/>
                <w:sz w:val="16"/>
              </w:rPr>
              <w:t>32-38</w:t>
            </w:r>
          </w:p>
          <w:p>
            <w:r>
              <w:rPr>
                <w:sz w:val="18"/>
              </w:rPr>
              <w:t>I could go on all day — Gideon, Barak, Samson, Jephthah, David, Samuel, the prophets, and so many more. Through faith, they toppled kingdoms, made justice work, and got what God promised them. They were protected from lions, fires, and sword thrusts. They turned weakness into strength, won battles, and routed entire armies. Women even got their dead loved ones back. Some were tortured but refused to give in and go free, because they were holding out for something better: resurrection. Others faced mockery and whips, chains and dungeons. Some were stoned, sawed in two, murdered in cold blood. Some wandered the earth with nothing but animal skins — homeless, friendless, powerless — and the world didn't even deserve them. They just kept going on the cruel edges of the world, doing their best.</w:t>
            </w:r>
          </w:p>
        </w:tc>
        <w:tc>
          <w:tcPr>
            <w:tcW w:type="dxa" w:w="2880"/>
          </w:tcPr>
          <w:p>
            <w:r/>
            <w:r>
              <w:rPr>
                <w:b/>
                <w:sz w:val="16"/>
              </w:rPr>
              <w:t>32-38</w:t>
            </w:r>
          </w:p>
          <w:p>
            <w:r>
              <w:rPr>
                <w:sz w:val="18"/>
              </w:rPr>
              <w:t>계속 말하자면 끝도 없을 거야. 기드온, 바락, 삼손, 입다, 다윗, 사무엘, 예언자들... 믿음으로 걔네는 나라들을 무너뜨리고, 정의를 세우고, 약속받은 걸 받았음. 사자, 불, 칼에서도 지켜주셨고, 약점을 강점으로 바꾸고, 전쟁에서 이겨서 외국 군대를 물리쳤지. 여자들은 죽었던 가족을 다시 만나기도 했음. 어떤 사람들은 고문을 당하면서도 풀려나기를 거부했어. 더 좋은 것, 바로 부활을 바랐기 때문이지. 또 어떤 이들은 조롱과 채찍질, 쇠사슬과 감옥을 견뎠고, 돌에 맞고, 톱에 잘리고, 무자비하게 죽임을 당한 사람들도 있음. 짐승 가죽만 두르고 집도 친구도 없이 세상을 떠돌아다닌 사람들도 있었는데, 세상은 걔네를 받을 자격도 없었음. 그래도 걔네는 이 험한 세상의 변두리에서 최선을 다해 자기 길을 갔던 거야.</w:t>
            </w:r>
          </w:p>
        </w:tc>
      </w:tr>
      <w:tr>
        <w:tc>
          <w:tcPr>
            <w:tcW w:type="dxa" w:w="2880"/>
          </w:tcPr>
          <w:p>
            <w:r/>
            <w:r>
              <w:rPr>
                <w:b/>
                <w:sz w:val="16"/>
              </w:rPr>
              <w:t>39-40</w:t>
            </w:r>
          </w:p>
          <w:p>
            <w:r>
              <w:rPr>
                <w:sz w:val="18"/>
              </w:rPr>
              <w:t>Not one of these people, even though their lives of faith were exemplary, got their hands on what was promised. God had a better plan for us: that their faith and our faith would come together to make one completed whole, their lives of faith not complete apart from ours.</w:t>
            </w:r>
          </w:p>
        </w:tc>
        <w:tc>
          <w:tcPr>
            <w:tcW w:type="dxa" w:w="2880"/>
          </w:tcPr>
          <w:p>
            <w:r/>
            <w:r>
              <w:rPr>
                <w:b/>
                <w:sz w:val="16"/>
              </w:rPr>
              <w:t>39-40</w:t>
            </w:r>
          </w:p>
          <w:p>
            <w:r>
              <w:rPr>
                <w:sz w:val="18"/>
              </w:rPr>
              <w:t>None of these people, even with their amazing faith, got everything that was promised. God had a better plan for us. He wanted their story and our story to come together to make one epic saga. Their journey of faith isn't complete without ours.</w:t>
            </w:r>
          </w:p>
        </w:tc>
        <w:tc>
          <w:tcPr>
            <w:tcW w:type="dxa" w:w="2880"/>
          </w:tcPr>
          <w:p>
            <w:r/>
            <w:r>
              <w:rPr>
                <w:b/>
                <w:sz w:val="16"/>
              </w:rPr>
              <w:t>39-40</w:t>
            </w:r>
          </w:p>
          <w:p>
            <w:r>
              <w:rPr>
                <w:sz w:val="18"/>
              </w:rPr>
              <w:t>믿음의 본보기가 된 이 사람들 중 누구도 약속받은 걸 직접 받지는 못했음. 하나님이 우리를 위해 더 좋은 계획을 가지고 계셨거든. 걔네의 믿음과 우리의 믿음이 합쳐져서 완전한 하나가 되게 하시려는 거야. 우리의 믿음이 없으면, 믿음으로 살았던 걔네의 삶도 완성될 수 없는 거임.</w:t>
            </w:r>
          </w:p>
        </w:tc>
      </w:tr>
    </w:tbl>
    <w:p>
      <w:pPr>
        <w:pStyle w:val="Heading1"/>
      </w:pPr>
      <w:r>
        <w:t>Chapter 12 — Level Up Your Faith Game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Discipline in a Long-Distance Race</w:t>
            </w:r>
          </w:p>
        </w:tc>
        <w:tc>
          <w:tcPr>
            <w:tcW w:type="dxa" w:w="2880"/>
          </w:tcPr>
          <w:p>
            <w:r/>
            <w:r>
              <w:rPr>
                <w:b/>
                <w:sz w:val="18"/>
              </w:rPr>
              <w:t>장거리 경주, 훈련의 시간</w:t>
            </w:r>
          </w:p>
        </w:tc>
      </w:tr>
      <w:tr>
        <w:tc>
          <w:tcPr>
            <w:tcW w:type="dxa" w:w="2880"/>
          </w:tcPr>
          <w:p>
            <w:r/>
            <w:r>
              <w:rPr>
                <w:b/>
                <w:sz w:val="16"/>
              </w:rPr>
              <w:t>1-3</w:t>
            </w:r>
          </w:p>
          <w:p>
            <w:r>
              <w:rPr>
                <w:sz w:val="18"/>
              </w:rPr>
              <w:t>Do you see what this means--all these pioneers who blazed the way, all these veterans cheering us on? It means we'd better get on with it. Strip down, start running--and never quit! No extra spiritual fat, no parasitic sins. Keep your eyes on *Jesus*, who both began and finished this race we're in. Study how he did it. Because he never lost sight of where he was headed--that exhilarating finish in and with God--he could put up with anything along the way: Cross, shame, whatever. And now he's *there*, in the place of honor, right alongside God. When you find yourselves flagging in your faith, go over that story again, item by item, that long litany of hostility he plowed through. *That* will shoot adrenaline into your souls!</w:t>
            </w:r>
          </w:p>
        </w:tc>
        <w:tc>
          <w:tcPr>
            <w:tcW w:type="dxa" w:w="2880"/>
          </w:tcPr>
          <w:p>
            <w:r/>
            <w:r>
              <w:rPr>
                <w:b/>
                <w:sz w:val="16"/>
              </w:rPr>
              <w:t>1-3</w:t>
            </w:r>
          </w:p>
          <w:p>
            <w:r>
              <w:rPr>
                <w:sz w:val="18"/>
              </w:rPr>
              <w:t>So, what's all this mean — all these pioneers who blazed the way, all these veterans cheering us on from the sidelines? It means we'd better get on with it. Strip down, start running — and never quit! No extra spiritual fat, no parasitic sins. Keep your eyes on Jesus, who both started and finished this race we're in. Study how he did it. He never lost sight of where he was headed — that epic finish line with God — so he could handle anything they threw at him: the cross, the shame, all of it. And now he's there, in the place of honor, right alongside God. So when your faith starts running on low, go over his story again, piece by piece — all that hostility he pushed through. That'll give your soul the adrenaline shot it needs.</w:t>
            </w:r>
          </w:p>
        </w:tc>
        <w:tc>
          <w:tcPr>
            <w:tcW w:type="dxa" w:w="2880"/>
          </w:tcPr>
          <w:p>
            <w:r/>
            <w:r>
              <w:rPr>
                <w:b/>
                <w:sz w:val="16"/>
              </w:rPr>
              <w:t>1-3</w:t>
            </w:r>
          </w:p>
          <w:p>
            <w:r>
              <w:rPr>
                <w:sz w:val="18"/>
              </w:rPr>
              <w:t>이게 다 무슨 뜻인지 알겠음? 길을 먼저 닦은 개척자들, 믿음의 대선배들이 다 우리를 응원하고 있다는 거야. 그럼 우리도 이제 본격적으로 나가야지. 군살 빼고, 달려! 절대 멈추지 마! 영적으로 살찐 거, 기생충 같은 죄는 다 떨쳐내. 오직 예수님만 바라봐. 그분은 우리가 달리는 이 경주를 시작하시고 끝내신 분이거든. 그분이 어떻게 하셨는지 배워봐. 그분은 앞에 있는 것, 바로 하나님 안에서 하나님과 함께 결승선을 통과하는 기쁨을 계속 생각하셨기 때문에, 달려가는 길에 어떤 일이 있어도, 십자가와 창피함까지도 참을 수 있었던 거야. 이제 그분은 하나님 오른편 영광의 자리에 앉아 계심. 너의 믿음이 약해지면, 그분 이야기를 하나하나 다시 생각해보고, 그분이 견뎌내신 그 수많은 적대적인 일들을 살펴봐. 그러면 너의 영혼에 새로운 힘이 뿜뿜 솟아날 거임!</w:t>
            </w:r>
          </w:p>
        </w:tc>
      </w:tr>
      <w:tr>
        <w:tc>
          <w:tcPr>
            <w:tcW w:type="dxa" w:w="2880"/>
          </w:tcPr>
          <w:p>
            <w:r/>
            <w:r>
              <w:rPr>
                <w:b/>
                <w:sz w:val="16"/>
              </w:rPr>
              <w:t>4-11</w:t>
            </w:r>
          </w:p>
          <w:p>
            <w:r>
              <w:rPr>
                <w:sz w:val="18"/>
              </w:rPr>
              <w:t>In this all-out match against sin, others have suffered far worse than you, to say nothing of what Jesus went through--all that bloodshed! So don't feel sorry for yourselves. Or have you forgotten how good parents treat children, and that God regards you as *his* children?</w:t>
            </w:r>
          </w:p>
          <w:p>
            <w:r>
              <w:rPr>
                <w:sz w:val="18"/>
              </w:rPr>
              <w:t>My dear child, don't shrug off God's discipline,  but don't be crushed by it either.  It's the child he loves that he disciplines;  the child he embraces, he also corrects.</w:t>
            </w:r>
          </w:p>
          <w:p>
            <w:r>
              <w:rPr>
                <w:sz w:val="18"/>
              </w:rPr>
              <w:t>God is educating you; that's why you must never drop out. He's treating you as dear children. This trouble you're in isn't punishment; it's *training*, the normal experience of children. Only irresponsible parents leave children to fend for themselves. Would you prefer an irresponsible God? We respect our own parents for training and not spoiling us, so why not embrace God's training so we can truly *live*? While we were children, our parents did what *seemed* best to them. But God is doing what *is* best for us, training us to live God's holy best. At the time, discipline isn't much fun. It always feels like it's going against the grain. Later, of course, it pays off big-time, for it's the well-trained who find themselves mature in their relationship with God.</w:t>
            </w:r>
          </w:p>
        </w:tc>
        <w:tc>
          <w:tcPr>
            <w:tcW w:type="dxa" w:w="2880"/>
          </w:tcPr>
          <w:p>
            <w:r/>
            <w:r>
              <w:rPr>
                <w:b/>
                <w:sz w:val="16"/>
              </w:rPr>
              <w:t>4-11</w:t>
            </w:r>
          </w:p>
          <w:p>
            <w:r>
              <w:rPr>
                <w:sz w:val="18"/>
              </w:rPr>
              <w:t>In this all-out battle against sin, others have suffered way worse than you — not to mention what Jesus went through, all that bloodshed. So don't feel sorry for yourselves. Or have you forgotten how good parents treat their kids, and that God sees you as his kids? Listen: "My dear child, don't shrug off God's discipline, but don't be crushed by it either. It's the child he loves that he disciplines; the child he embraces, he also corrects." God is training you, so never drop out. He's treating you like his dear kids. This trouble you're in isn't punishment — it's training, the normal experience of kids. Only irresponsible parents leave their kids to fend for themselves. Would you rather have an irresponsible God? We respect our own parents for training us instead of spoiling us, so why not embrace God's training so we can truly live? When we were kids, our parents did what seemed best to them. But God is doing what actually is best for us, training us to live his holy best. Right now, discipline isn't fun. It feels like it's going against the grain. But later, it pays off big time — because it's the well-trained who end up mature in their relationship with God.</w:t>
            </w:r>
          </w:p>
        </w:tc>
        <w:tc>
          <w:tcPr>
            <w:tcW w:type="dxa" w:w="2880"/>
          </w:tcPr>
          <w:p>
            <w:r/>
            <w:r>
              <w:rPr>
                <w:b/>
                <w:sz w:val="16"/>
              </w:rPr>
              <w:t>4-11</w:t>
            </w:r>
          </w:p>
          <w:p>
            <w:r>
              <w:rPr>
                <w:sz w:val="18"/>
              </w:rPr>
              <w:t>죄랑 맞짱 뜨는 이 싸움에서 너보다 훨씬 심한 고난을 겪은 사람들이 있어. 예수님이 피 흘리시기까지 겪으신 그 모든 고난은 말할 것도 없고! 그러니 낙심하지 마. 너희는 좋은 부모가 자식을 어떻게 대하는지 잊었음? 하나님이 너희를 자식으로 생각하신다는 걸 잊었음? 잘 들어봐. "내 사랑하는 자녀야, 하나님의 훈련을 가볍게 여기지 말고, 그분의 훈련을 받을 때 낙심하지 마라. 그분은 사랑하는 자녀를 훈련하시고, 품에 안은 자녀를 징계하신다." 하나님이 너희를 훈련하고 계신 거임. 그러니 절대 중간에 포기하지 마. 하나님은 너희를 사랑하는 자식으로 대하고 계심. 너희가 겪는 이 고난은 벌이 아니라, 자식이라면 당연히 겪는 훈련인 거야. 무책임한 부모만이 자식을 지 맘대로 살게 놔두지. 하나님이 무책임한 분이면 좋겠음? 우리가 부모님을 존경하는 건, 우리를 버릇없게 놔두지 않고 훈련하시기 때문이잖아. 그러니 우리가 진짜 살고 싶다면 하나님의 훈련을 받아들여야 하지 않겠음? 우리가 어렸을 때 우리 부모님은 자기 생각에 최선이라고 여기는 일을 우리에게 하셨지. 하나님은 진짜로 우리에게 최선이 되는 일을 하고 계시며, 우리를 훈련시켜서 하나님의 거룩하심을 따라 최선을 다해 살아가도록 하시는 거야. 당장은 훈련이 재밌지도 않고, 본성을 거스르는 것 같지. 하지만 나중에는 틀림없이 좋은 상으로 보답받음. 잘 훈련받은 사람만이 하나님과의 관계에서 성숙한 열매를 얻기 때문임.</w:t>
            </w:r>
          </w:p>
        </w:tc>
      </w:tr>
      <w:tr>
        <w:tc>
          <w:tcPr>
            <w:tcW w:type="dxa" w:w="2880"/>
          </w:tcPr>
          <w:p>
            <w:r/>
            <w:r>
              <w:rPr>
                <w:b/>
                <w:sz w:val="16"/>
              </w:rPr>
              <w:t>12-13</w:t>
            </w:r>
          </w:p>
          <w:p>
            <w:r>
              <w:rPr>
                <w:sz w:val="18"/>
              </w:rPr>
              <w:t>So don't sit around on your hands! No more dragging your feet! Clear the path for long-distance runners so no one will trip and fall, so no one will step in a hole and sprain an ankle. Help each other out. And run for it!</w:t>
            </w:r>
          </w:p>
        </w:tc>
        <w:tc>
          <w:tcPr>
            <w:tcW w:type="dxa" w:w="2880"/>
          </w:tcPr>
          <w:p>
            <w:r/>
            <w:r>
              <w:rPr>
                <w:b/>
                <w:sz w:val="16"/>
              </w:rPr>
              <w:t>12-13</w:t>
            </w:r>
          </w:p>
          <w:p>
            <w:r>
              <w:rPr>
                <w:sz w:val="18"/>
              </w:rPr>
              <w:t>So don't just sit around! No more dragging your feet! Clear the path for the long-distance runners, so nobody trips and falls, so nobody steps in a hole and sprains an ankle. Help each other out. And run for it!</w:t>
            </w:r>
          </w:p>
        </w:tc>
        <w:tc>
          <w:tcPr>
            <w:tcW w:type="dxa" w:w="2880"/>
          </w:tcPr>
          <w:p>
            <w:r/>
            <w:r>
              <w:rPr>
                <w:b/>
                <w:sz w:val="16"/>
              </w:rPr>
              <w:t>12-13</w:t>
            </w:r>
          </w:p>
          <w:p>
            <w:r>
              <w:rPr>
                <w:sz w:val="18"/>
              </w:rPr>
              <w:t>그러니 구경만 하면서 빈둥거리지 마! 꾸물거리지도 말고. 먼 길을 달려갈 수 있게 길을 잘 닦아놔. 그래야 발을 헛디뎌 넘어지거나 구덩이에 빠져 발목을 삐는 사람이 없을 거 아냐. 서로 도와줘! 그리고 있는 힘껏 달려가!</w:t>
            </w:r>
          </w:p>
        </w:tc>
      </w:tr>
      <w:tr>
        <w:tc>
          <w:tcPr>
            <w:tcW w:type="dxa" w:w="2880"/>
          </w:tcPr>
          <w:p>
            <w:r/>
            <w:r>
              <w:rPr>
                <w:b/>
                <w:sz w:val="16"/>
              </w:rPr>
              <w:t>14-17</w:t>
            </w:r>
          </w:p>
          <w:p>
            <w:r>
              <w:rPr>
                <w:sz w:val="18"/>
              </w:rPr>
              <w:t>Work at getting along with each other and with God. Otherwise you'll never get so much as a glimpse of God. Make sure no one gets left out of God's generosity. Keep a sharp eye out for weeds of bitter discontent. A thistle or two gone to seed can ruin a whole garden in no time. Watch out for the Esau syndrome: trading away God's lifelong gift in order to satisfy a short-term appetite. You well know how Esau later regretted that impulsive act and wanted God's blessing--but by then it was too late, tears or no tears.</w:t>
            </w:r>
          </w:p>
        </w:tc>
        <w:tc>
          <w:tcPr>
            <w:tcW w:type="dxa" w:w="2880"/>
          </w:tcPr>
          <w:p>
            <w:r/>
            <w:r>
              <w:rPr>
                <w:b/>
                <w:sz w:val="16"/>
              </w:rPr>
              <w:t>14-17</w:t>
            </w:r>
          </w:p>
          <w:p>
            <w:r>
              <w:rPr>
                <w:sz w:val="18"/>
              </w:rPr>
              <w:t>Work at getting along with each other — and with God. Otherwise you'll never even catch a glimpse of God. Make sure nobody in your crew misses out on God's generosity. Keep a sharp eye out for weeds of bitter discontent — one or two thistles gone to seed can ruin a whole garden in no time. And watch out for the Esau syndrome: trading away God's lifelong gift to satisfy a short-term craving. You know how Esau later regretted that impulsive move and wanted God's blessing — but by then it was too late, tears or no tears.</w:t>
            </w:r>
          </w:p>
        </w:tc>
        <w:tc>
          <w:tcPr>
            <w:tcW w:type="dxa" w:w="2880"/>
          </w:tcPr>
          <w:p>
            <w:r/>
            <w:r>
              <w:rPr>
                <w:b/>
                <w:sz w:val="16"/>
              </w:rPr>
              <w:t>14-17</w:t>
            </w:r>
          </w:p>
          <w:p>
            <w:r>
              <w:rPr>
                <w:sz w:val="18"/>
              </w:rPr>
              <w:t>서로 사이좋게 지내고, 하나님과도 평화롭게 지내려고 노력해. 그러지 않고서는 하나님을 절대 뵐 수 없을 거임. 아무도 하나님의 자비로운 은혜에서 떨어져 나가는 일이 없게 해. 씁쓸한 불평이 잡초처럼 자라고 있지는 않은지 날카롭게 살펴봐. 엉겅퀴 한두 포기가 뿌리 내리면 순식간에 정원 전체를 망칠 수도 있음. 에서 증후군을 조심해. 잠깐의 욕심 때문에 평생 가는 하나님의 선물을 팔아넘기는 일은 없어야 함. 너희도 알다시피, 에서는 나중에 자기의 충동적인 행동을 완전 후회하고 하나님의 복을 간절히 원했지. 하지만 때는 이미 너무 늦어서 아무리 울고불고해도 소용없었음.</w:t>
            </w:r>
          </w:p>
        </w:tc>
      </w:tr>
      <w:tr>
        <w:tc>
          <w:tcPr>
            <w:tcW w:type="dxa" w:w="2880"/>
          </w:tcPr>
          <w:p>
            <w:r/>
            <w:r>
              <w:rPr>
                <w:sz w:val="18"/>
              </w:rPr>
            </w:r>
          </w:p>
        </w:tc>
        <w:tc>
          <w:tcPr>
            <w:tcW w:type="dxa" w:w="2880"/>
          </w:tcPr>
          <w:p>
            <w:r/>
            <w:r>
              <w:rPr>
                <w:b/>
                <w:sz w:val="18"/>
              </w:rPr>
              <w:t>An Unshakable Kingdom</w:t>
            </w:r>
          </w:p>
        </w:tc>
        <w:tc>
          <w:tcPr>
            <w:tcW w:type="dxa" w:w="2880"/>
          </w:tcPr>
          <w:p>
            <w:r/>
            <w:r>
              <w:rPr>
                <w:b/>
                <w:sz w:val="18"/>
              </w:rPr>
              <w:t>흔들리지 않는 나라</w:t>
            </w:r>
          </w:p>
        </w:tc>
      </w:tr>
      <w:tr>
        <w:tc>
          <w:tcPr>
            <w:tcW w:type="dxa" w:w="2880"/>
          </w:tcPr>
          <w:p>
            <w:r/>
            <w:r>
              <w:rPr>
                <w:b/>
                <w:sz w:val="16"/>
              </w:rPr>
              <w:t>18-21</w:t>
            </w:r>
          </w:p>
          <w:p>
            <w:r>
              <w:rPr>
                <w:sz w:val="18"/>
              </w:rPr>
              <w:t>Unlike your ancestors, you didn't come to Mount Sinai--all that volcanic blaze and earthshaking rumble--to hear God speak. The earsplitting words and soul-shaking message terrified them and they begged him to stop. When they heard the words--"If an animal touches the Mountain, it's as good as dead"--they were afraid to move. Even Moses was terrified.</w:t>
            </w:r>
          </w:p>
        </w:tc>
        <w:tc>
          <w:tcPr>
            <w:tcW w:type="dxa" w:w="2880"/>
          </w:tcPr>
          <w:p>
            <w:r/>
            <w:r>
              <w:rPr>
                <w:b/>
                <w:sz w:val="16"/>
              </w:rPr>
              <w:t>18-21</w:t>
            </w:r>
          </w:p>
          <w:p>
            <w:r>
              <w:rPr>
                <w:sz w:val="18"/>
              </w:rPr>
              <w:t>Unlike your ancestors, you didn't come to Mount Sinai — all that volcanic fire and earthshaking rumble — to hear God speak. The earsplitting words and soul-shaking message terrified them, and they begged him to stop. When they heard, "If an animal touches the Mountain, it's as good as dead," they were too scared to move. Even Moses was terrified.</w:t>
            </w:r>
          </w:p>
        </w:tc>
        <w:tc>
          <w:tcPr>
            <w:tcW w:type="dxa" w:w="2880"/>
          </w:tcPr>
          <w:p>
            <w:r/>
            <w:r>
              <w:rPr>
                <w:b/>
                <w:sz w:val="16"/>
              </w:rPr>
              <w:t>18-21</w:t>
            </w:r>
          </w:p>
          <w:p>
            <w:r>
              <w:rPr>
                <w:sz w:val="18"/>
              </w:rPr>
              <w:t>너희는 조상들처럼 불꽃이 솟구치고 땅이 흔들리는 시내산에 가서 하나님의 말씀을 들은 게 아님. 너희 조상들은 온 세상을 울리고 영혼을 뒤흔드는 말씀을 듣고 벌벌 떨면서 하나님께 멈춰달라고 빌었음. 그들은 "짐승이라도 그 산에 닿으면 죽을 것이다"라는 말씀을 듣고 너무 무서워서 꼼짝도 못했대. 모세도 두려워서 떨었음.</w:t>
            </w:r>
          </w:p>
        </w:tc>
      </w:tr>
      <w:tr>
        <w:tc>
          <w:tcPr>
            <w:tcW w:type="dxa" w:w="2880"/>
          </w:tcPr>
          <w:p>
            <w:r/>
            <w:r>
              <w:rPr>
                <w:b/>
                <w:sz w:val="16"/>
              </w:rPr>
              <w:t>22-24</w:t>
            </w:r>
          </w:p>
          <w:p>
            <w:r>
              <w:rPr>
                <w:sz w:val="18"/>
              </w:rPr>
              <w:t>No, that's not *your* experience at all. You've come to Mount Zion, the city where the living God resides. The invisible Jerusalem is populated by throngs of festive angels and Christian citizens. It is the city where God is Judge, with judgments that make us just. You've come to Jesus, who presents us with a new covenant, a fresh charter from God. He is the Mediator of this covenant. The murder of Jesus, unlike Abel's--a homicide that cried out for vengeance--became a proclamation of grace.</w:t>
            </w:r>
          </w:p>
        </w:tc>
        <w:tc>
          <w:tcPr>
            <w:tcW w:type="dxa" w:w="2880"/>
          </w:tcPr>
          <w:p>
            <w:r/>
            <w:r>
              <w:rPr>
                <w:b/>
                <w:sz w:val="16"/>
              </w:rPr>
              <w:t>22-24</w:t>
            </w:r>
          </w:p>
          <w:p>
            <w:r>
              <w:rPr>
                <w:sz w:val="18"/>
              </w:rPr>
              <w:t>No, that's not your experience at all. You've come to Mount Zion, the city where the living God lives. The invisible Jerusalem is packed with celebrating angels and Christian citizens. It's the city where God is Judge — and his judgments make us just. You've come to Jesus, who brings us a new covenant, a fresh charter from God. He's the Mediator of this covenant. And unlike Abel's murder — a killing that cried out for revenge — Jesus' death became a proclamation of grace.</w:t>
            </w:r>
          </w:p>
        </w:tc>
        <w:tc>
          <w:tcPr>
            <w:tcW w:type="dxa" w:w="2880"/>
          </w:tcPr>
          <w:p>
            <w:r/>
            <w:r>
              <w:rPr>
                <w:b/>
                <w:sz w:val="16"/>
              </w:rPr>
              <w:t>22-24</w:t>
            </w:r>
          </w:p>
          <w:p>
            <w:r>
              <w:rPr>
                <w:sz w:val="18"/>
              </w:rPr>
              <w:t>하지만 너희의 경험은 완전 다름. 너희가 도착한 곳은 시온 산, 바로 살아 계신 하나님이 계시는 도시임. 그 보이지 않는 예루살렘은 축제를 벌이는 수많은 천사들과 크리스천 시민들로 북적이는 곳이야. 그곳에서 하나님은 우리를 심판하시고, 그 심판은 우리를 의롭게 만들어. 너희는 새 언약, 즉 새로 쓰인 헌장을 하나님께로부터 받아 우리에게 전해주시는 예수님께로 나아온 거야. 그분은 이 언약의 중재자이심. 아벨이 당한 죽음은 복수를 외치는 살인이지만, 예수님이 당한 죽음은 은혜의 선포임.</w:t>
            </w:r>
          </w:p>
        </w:tc>
      </w:tr>
      <w:tr>
        <w:tc>
          <w:tcPr>
            <w:tcW w:type="dxa" w:w="2880"/>
          </w:tcPr>
          <w:p>
            <w:r/>
            <w:r>
              <w:rPr>
                <w:b/>
                <w:sz w:val="16"/>
              </w:rPr>
              <w:t>25-27</w:t>
            </w:r>
          </w:p>
          <w:p>
            <w:r>
              <w:rPr>
                <w:sz w:val="18"/>
              </w:rPr>
              <w:t>So don't turn a deaf ear to these gracious words. If those who ignored earthly warnings didn't get away with it, what will happen to us if we turn our backs on heavenly warnings? His voice that time shook the earth to its foundations; this time--he's told us this quite plainly--he'll also rock the heavens: "One last shaking, from top to bottom, stem to stern." The phrase "one last shaking" means a thorough housecleaning, getting rid of all the historical and religious junk so that the unshakable essentials stand clear and uncluttered.</w:t>
            </w:r>
          </w:p>
        </w:tc>
        <w:tc>
          <w:tcPr>
            <w:tcW w:type="dxa" w:w="2880"/>
          </w:tcPr>
          <w:p>
            <w:r/>
            <w:r>
              <w:rPr>
                <w:b/>
                <w:sz w:val="16"/>
              </w:rPr>
              <w:t>25-27</w:t>
            </w:r>
          </w:p>
          <w:p>
            <w:r>
              <w:rPr>
                <w:sz w:val="18"/>
              </w:rPr>
              <w:t>So don't turn a deaf ear to these gracious words. If the people who ignored warnings from earth didn't get away with it, what'll happen to us if we turn our backs on warnings from heaven? His voice shook the earth to its foundations that time; this time — he's told us this plainly — he'll rock the heavens too: "One last shaking, from top to bottom, stem to stern." That phrase "one last shaking" means a total housecleaning — getting rid of all the historical and religious junk so the unshakable essentials stand clear.</w:t>
            </w:r>
          </w:p>
        </w:tc>
        <w:tc>
          <w:tcPr>
            <w:tcW w:type="dxa" w:w="2880"/>
          </w:tcPr>
          <w:p>
            <w:r/>
            <w:r>
              <w:rPr>
                <w:b/>
                <w:sz w:val="16"/>
              </w:rPr>
              <w:t>25-27</w:t>
            </w:r>
          </w:p>
          <w:p>
            <w:r>
              <w:rPr>
                <w:sz w:val="18"/>
              </w:rPr>
              <w:t>그러니 이 은혜의 말씀을 무시하지 마. 땅에서의 경고를 무시한 자들이 벌을 피할 수 없었는데, 하물며 우리가 하늘의 경고를 거역한다면 무슨 일이 일어나겠음? 그때는 그분의 목소리가 땅의 뿌리까지 흔들었지만, 이번에는 하늘까지 흔드시겠다고 분명히 말씀하셨음. "마지막으로 한 번 더, 위에서 아래까지, 처음부터 끝까지 완전히 흔들겠다." "마지막으로 한 번 더"라는 표현은 완전히 정리하시겠다는 뜻임. 역사와 종교의 온갖 불필요한 것들을 치우시겠다는 거야. 흔들리지 않는 본질적인 것들만 깔끔하게 서 있게 하시려는 거지.</w:t>
            </w:r>
          </w:p>
        </w:tc>
      </w:tr>
      <w:tr>
        <w:tc>
          <w:tcPr>
            <w:tcW w:type="dxa" w:w="2880"/>
          </w:tcPr>
          <w:p>
            <w:r/>
            <w:r>
              <w:rPr>
                <w:b/>
                <w:sz w:val="16"/>
              </w:rPr>
              <w:t>28-29</w:t>
            </w:r>
          </w:p>
          <w:p>
            <w:r>
              <w:rPr>
                <w:sz w:val="18"/>
              </w:rPr>
              <w:t>Do you see what we've got? An unshakable kingdom! And do you see how thankful we must be? Not only thankful, but brimming with worship, deeply reverent before God. For God is not an indifferent bystander. He's actively cleaning house, torching all that needs to burn, and he won't quit until it's all cleansed. God himself is Fire!</w:t>
            </w:r>
          </w:p>
        </w:tc>
        <w:tc>
          <w:tcPr>
            <w:tcW w:type="dxa" w:w="2880"/>
          </w:tcPr>
          <w:p>
            <w:r/>
            <w:r>
              <w:rPr>
                <w:b/>
                <w:sz w:val="16"/>
              </w:rPr>
              <w:t>28-29</w:t>
            </w:r>
          </w:p>
          <w:p>
            <w:r>
              <w:rPr>
                <w:sz w:val="18"/>
              </w:rPr>
              <w:t>Do you see what we've got? An unshakable kingdom! And do you get how thankful we need to be? Not just thankful — overflowing with worship, deeply respectful before God. Because God isn't some indifferent bystander. He's actively cleaning house, torching everything that needs to burn, and he won't quit until it's all cleansed. God himself is Fire!</w:t>
            </w:r>
          </w:p>
        </w:tc>
        <w:tc>
          <w:tcPr>
            <w:tcW w:type="dxa" w:w="2880"/>
          </w:tcPr>
          <w:p>
            <w:r/>
            <w:r>
              <w:rPr>
                <w:b/>
                <w:sz w:val="16"/>
              </w:rPr>
              <w:t>28-29</w:t>
            </w:r>
          </w:p>
          <w:p>
            <w:r>
              <w:rPr>
                <w:sz w:val="18"/>
              </w:rPr>
              <w:t>우리가 뭘 받았는지 알겠음? 흔들리지 않는 나라임! 우리가 얼마나 감사해야 하는지 알겠음? 감사할 뿐만 아니라 하나님 앞에서 깊은 존경심이 넘치는 예배를 드려야 함. 하나님은 차가운 구경꾼이 아니심. 그분은 적극적으로 정리하시고, 태워 버려야 할 것은 전부 불태우심. 모든 것이 깨끗해질 때까지 그분은 절대 멈추지 않으실 거임. 하나님, 그분은 불이심!</w:t>
            </w:r>
          </w:p>
        </w:tc>
      </w:tr>
    </w:tbl>
    <w:p>
      <w:pPr>
        <w:pStyle w:val="Heading1"/>
      </w:pPr>
      <w:r>
        <w:t>Chapter 13 — The Real Deal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Jesus Doesn't Change</w:t>
            </w:r>
          </w:p>
        </w:tc>
        <w:tc>
          <w:tcPr>
            <w:tcW w:type="dxa" w:w="2880"/>
          </w:tcPr>
          <w:p>
            <w:r/>
            <w:r>
              <w:rPr>
                <w:b/>
                <w:sz w:val="18"/>
              </w:rPr>
              <w:t>변하지 않으시는 예수님</w:t>
            </w:r>
          </w:p>
        </w:tc>
      </w:tr>
      <w:tr>
        <w:tc>
          <w:tcPr>
            <w:tcW w:type="dxa" w:w="2880"/>
          </w:tcPr>
          <w:p>
            <w:r/>
            <w:r>
              <w:rPr>
                <w:b/>
                <w:sz w:val="16"/>
              </w:rPr>
              <w:t>1-4</w:t>
            </w:r>
          </w:p>
          <w:p>
            <w:r>
              <w:rPr>
                <w:sz w:val="18"/>
              </w:rPr>
              <w:t>Stay on good terms with each other, held together by love. Be ready with a meal or a bed when it's needed. Why, some have extended hospitality to angels without ever knowing it! Regard prisoners as if you were in prison with them. Look on victims of abuse as if what happened to them had happened to you. Honor marriage, and guard the sacredness of sexual intimacy between wife and husband. God draws a firm line against casual and illicit sex.</w:t>
            </w:r>
          </w:p>
        </w:tc>
        <w:tc>
          <w:tcPr>
            <w:tcW w:type="dxa" w:w="2880"/>
          </w:tcPr>
          <w:p>
            <w:r/>
            <w:r>
              <w:rPr>
                <w:b/>
                <w:sz w:val="16"/>
              </w:rPr>
              <w:t>1-4</w:t>
            </w:r>
          </w:p>
          <w:p>
            <w:r>
              <w:rPr>
                <w:sz w:val="18"/>
              </w:rPr>
              <w:t>Stay on good terms with each other, held together by love. Be ready with a meal or a bed when it's needed. Why, some people have shown hospitality to angels without even knowing it! Treat prisoners like you're in prison with them. Look at victims of abuse like what happened to them happened to you. Honor marriage, and guard the sacredness of sexual intimacy between a husband and wife. God draws a hard line against casual, illicit sex.</w:t>
            </w:r>
          </w:p>
        </w:tc>
        <w:tc>
          <w:tcPr>
            <w:tcW w:type="dxa" w:w="2880"/>
          </w:tcPr>
          <w:p>
            <w:r/>
            <w:r>
              <w:rPr>
                <w:b/>
                <w:sz w:val="16"/>
              </w:rPr>
              <w:t>1-4</w:t>
            </w:r>
          </w:p>
          <w:p>
            <w:r>
              <w:rPr>
                <w:sz w:val="18"/>
              </w:rPr>
              <w:t>형제들끼리 사랑하는 거, 그거 계속 해야 함. 완전 꾸준히. 그리고 손님 대접하는 거 잊지 마셈. 어떤 사람들은 자기도 모르게 천사를 대접하기도 했다니까. 감옥에 갇힌 사람들이 있으면, 너네도 같이 갇힌 것처럼 생각해주고, 학대받는 사람들이 있으면, 너네도 그 고통을 같이 느끼는 것처럼 생각해줘. 결혼은 진짜 소중하게 여겨야 하고, 부부 사이의 성적인 친밀함은 거룩하게 지켜야 함. 하나님은 가볍게 하는 성관계나 부정한 성관계에는 분명히 선을 긋고 계심.</w:t>
            </w:r>
          </w:p>
        </w:tc>
      </w:tr>
      <w:tr>
        <w:tc>
          <w:tcPr>
            <w:tcW w:type="dxa" w:w="2880"/>
          </w:tcPr>
          <w:p>
            <w:r/>
            <w:r>
              <w:rPr>
                <w:b/>
                <w:sz w:val="16"/>
              </w:rPr>
              <w:t>5-6</w:t>
            </w:r>
          </w:p>
          <w:p>
            <w:r>
              <w:rPr>
                <w:sz w:val="18"/>
              </w:rPr>
              <w:t>Don't be obsessed with getting more material things. Be relaxed with what you have. Since God assured us, "I'll never let you down, never walk off and leave you," we can boldly quote,</w:t>
            </w:r>
          </w:p>
          <w:p>
            <w:r>
              <w:rPr>
                <w:sz w:val="18"/>
              </w:rPr>
              <w:t>God is there, ready to help;  I'm fearless no matter what.  Who or what can get to me?</w:t>
            </w:r>
          </w:p>
        </w:tc>
        <w:tc>
          <w:tcPr>
            <w:tcW w:type="dxa" w:w="2880"/>
          </w:tcPr>
          <w:p>
            <w:r/>
            <w:r>
              <w:rPr>
                <w:b/>
                <w:sz w:val="16"/>
              </w:rPr>
              <w:t>5-6</w:t>
            </w:r>
          </w:p>
          <w:p>
            <w:r>
              <w:rPr>
                <w:sz w:val="18"/>
              </w:rPr>
              <w:t>Don't get obsessed with stacking up more stuff. Be chill with what you've got. Since God promised us, "I'll never let you down, never walk off and leave you," we can say it boldly: "God's got my back. I'm fearless, no matter what. Who or what can get to me?"</w:t>
            </w:r>
          </w:p>
        </w:tc>
        <w:tc>
          <w:tcPr>
            <w:tcW w:type="dxa" w:w="2880"/>
          </w:tcPr>
          <w:p>
            <w:r/>
            <w:r>
              <w:rPr>
                <w:b/>
                <w:sz w:val="16"/>
              </w:rPr>
              <w:t>5-6</w:t>
            </w:r>
          </w:p>
          <w:p>
            <w:r>
              <w:rPr>
                <w:sz w:val="18"/>
              </w:rPr>
              <w:t>돈 너무 밝히지 말고, 지금 가진 것에 만족하면서 살아. 하나님이 직접 "내가 너를 절대 떠나지도 않고, 버리지도 않을게"라고 말씀하셨거든. 그러니까 우리는 완전 자신감 있게 이렇게 외칠 수 있음. "주님이 나를 돕는 분인데, 내가 뭘 무서워하겠어? 누가 나한테 뭘 어쩔 건데?"</w:t>
            </w:r>
          </w:p>
        </w:tc>
      </w:tr>
      <w:tr>
        <w:tc>
          <w:tcPr>
            <w:tcW w:type="dxa" w:w="2880"/>
          </w:tcPr>
          <w:p>
            <w:r/>
            <w:r>
              <w:rPr>
                <w:b/>
                <w:sz w:val="16"/>
              </w:rPr>
              <w:t>7-8</w:t>
            </w:r>
          </w:p>
          <w:p>
            <w:r>
              <w:rPr>
                <w:sz w:val="18"/>
              </w:rPr>
              <w:t>Appreciate your pastoral leaders who gave you the Word of God. Take a good look at the way they live, and let their faithfulness instruct you, as well as their truthfulness. There should be a consistency that runs through us all. For Jesus doesn't change--yesterday, today, tomorrow, he's always totally himself.</w:t>
            </w:r>
          </w:p>
        </w:tc>
        <w:tc>
          <w:tcPr>
            <w:tcW w:type="dxa" w:w="2880"/>
          </w:tcPr>
          <w:p>
            <w:r/>
            <w:r>
              <w:rPr>
                <w:b/>
                <w:sz w:val="16"/>
              </w:rPr>
              <w:t>7-8</w:t>
            </w:r>
          </w:p>
          <w:p>
            <w:r>
              <w:rPr>
                <w:sz w:val="18"/>
              </w:rPr>
              <w:t>Appreciate your leaders who gave you God's Word. Take a good look at how they live, and let their faithfulness teach you, along with their honesty. There should be a consistency that runs through all of us. Because Jesus doesn't change — yesterday, today, tomorrow, he's always totally himself.</w:t>
            </w:r>
          </w:p>
        </w:tc>
        <w:tc>
          <w:tcPr>
            <w:tcW w:type="dxa" w:w="2880"/>
          </w:tcPr>
          <w:p>
            <w:r/>
            <w:r>
              <w:rPr>
                <w:b/>
                <w:sz w:val="16"/>
              </w:rPr>
              <w:t>7-8</w:t>
            </w:r>
          </w:p>
          <w:p>
            <w:r>
              <w:rPr>
                <w:sz w:val="18"/>
              </w:rPr>
              <w:t>너네한테 하나님 말씀을 가르쳐준 리더들을 기억해. 그 사람들이 어떻게 사는지 잘 보고, 그 믿음과 정직함을 배워. 우리 모두에게 일관성이 있어야 함. 예수 그리스도는 어제나 오늘이나 영원히 똑같은 분이시거든.</w:t>
            </w:r>
          </w:p>
        </w:tc>
      </w:tr>
      <w:tr>
        <w:tc>
          <w:tcPr>
            <w:tcW w:type="dxa" w:w="2880"/>
          </w:tcPr>
          <w:p>
            <w:r/>
            <w:r>
              <w:rPr>
                <w:b/>
                <w:sz w:val="16"/>
              </w:rPr>
              <w:t>9</w:t>
            </w:r>
          </w:p>
          <w:p>
            <w:r>
              <w:rPr>
                <w:sz w:val="18"/>
              </w:rPr>
              <w:t>Don't be lured away from him by the latest speculations about him. The grace of Christ is the only good ground for life. Products named after Christ don't seem to do much for those who buy them.</w:t>
            </w:r>
          </w:p>
        </w:tc>
        <w:tc>
          <w:tcPr>
            <w:tcW w:type="dxa" w:w="2880"/>
          </w:tcPr>
          <w:p>
            <w:r/>
            <w:r>
              <w:rPr>
                <w:b/>
                <w:sz w:val="16"/>
              </w:rPr>
              <w:t>9</w:t>
            </w:r>
          </w:p>
          <w:p>
            <w:r>
              <w:rPr>
                <w:sz w:val="18"/>
              </w:rPr>
              <w:t>Don't get lured away from him by the latest hot takes about him. The grace of Christ is the only solid ground for life. Products named after Christ don't seem to do much for the people who buy them.</w:t>
            </w:r>
          </w:p>
        </w:tc>
        <w:tc>
          <w:tcPr>
            <w:tcW w:type="dxa" w:w="2880"/>
          </w:tcPr>
          <w:p>
            <w:r/>
            <w:r>
              <w:rPr>
                <w:b/>
                <w:sz w:val="16"/>
              </w:rPr>
              <w:t>9</w:t>
            </w:r>
          </w:p>
          <w:p>
            <w:r>
              <w:rPr>
                <w:sz w:val="18"/>
              </w:rPr>
              <w:t>예수님에 대한 최신 유행 이론에 홀려서 딴 데로 새지 마. 그리스도의 은혜만이 인생의 든든한 터전이야. 예수님 이름 붙인 상품들이 그걸 사는 사람들한테 별 도움 안 되더라.</w:t>
            </w:r>
          </w:p>
        </w:tc>
      </w:tr>
      <w:tr>
        <w:tc>
          <w:tcPr>
            <w:tcW w:type="dxa" w:w="2880"/>
          </w:tcPr>
          <w:p>
            <w:r/>
            <w:r>
              <w:rPr>
                <w:b/>
                <w:sz w:val="16"/>
              </w:rPr>
              <w:t>10-12</w:t>
            </w:r>
          </w:p>
          <w:p>
            <w:r>
              <w:rPr>
                <w:sz w:val="18"/>
              </w:rPr>
              <w:t>The altar from which God gives us the gift of himself is not for exploitation by insiders who grab and loot. In the old system, the animals are killed and the bodies disposed of outside the camp. The blood is then brought inside to the altar as a sacrifice for sin. It's the same with Jesus. He was crucified outside the city gates--*that* is where he poured out the sacrificial blood that was brought to God's altar to cleanse his people.</w:t>
            </w:r>
          </w:p>
        </w:tc>
        <w:tc>
          <w:tcPr>
            <w:tcW w:type="dxa" w:w="2880"/>
          </w:tcPr>
          <w:p>
            <w:r/>
            <w:r>
              <w:rPr>
                <w:b/>
                <w:sz w:val="16"/>
              </w:rPr>
              <w:t>10-12</w:t>
            </w:r>
          </w:p>
          <w:p>
            <w:r>
              <w:rPr>
                <w:sz w:val="18"/>
              </w:rPr>
              <w:t>The altar where God gives us the gift of himself isn't there for insiders to exploit — people who just grab and loot. In the old system, the animals were killed and their bodies were disposed of outside the camp. Then the blood was brought inside to the altar as a sacrifice for sin. It's the same with Jesus. He was crucified outside the city gates — that's where he poured out the sacrificial blood that was brought to God's altar to cleanse his people.</w:t>
            </w:r>
          </w:p>
        </w:tc>
        <w:tc>
          <w:tcPr>
            <w:tcW w:type="dxa" w:w="2880"/>
          </w:tcPr>
          <w:p>
            <w:r/>
            <w:r>
              <w:rPr>
                <w:b/>
                <w:sz w:val="16"/>
              </w:rPr>
              <w:t>10-12</w:t>
            </w:r>
          </w:p>
          <w:p>
            <w:r>
              <w:rPr>
                <w:sz w:val="18"/>
              </w:rPr>
              <w:t>하나님이 우리한테 자기를 선물로 주시는 그 제단은, 내부자들이 자기 맘대로 뜯어먹는 곳이 아님. 옛날 방식에서는 짐승을 잡아서 그 몸은 진영 밖에서 처리됐어. 그리고 피는 속죄 제물로 제단 안으로 가지고 들어갔지. 예수님도 똑같아. 성문 밖에서 십자가에 못 박히신 거야. 바로 거기서 백성을 깨끗하게 하려고 하나님의 제단으로 가져갈 속죄의 피를 흘리신 거지.</w:t>
            </w:r>
          </w:p>
        </w:tc>
      </w:tr>
      <w:tr>
        <w:tc>
          <w:tcPr>
            <w:tcW w:type="dxa" w:w="2880"/>
          </w:tcPr>
          <w:p>
            <w:r/>
            <w:r>
              <w:rPr>
                <w:b/>
                <w:sz w:val="16"/>
              </w:rPr>
              <w:t>13-15</w:t>
            </w:r>
          </w:p>
          <w:p>
            <w:r>
              <w:rPr>
                <w:sz w:val="18"/>
              </w:rPr>
              <w:t>So let's go outside, where Jesus is, where the action is--not trying to be privileged insiders, but taking our share in the abuse of Jesus. This "insider world" is not our home. We have our eyes peeled for the City about to come. Let's take our place outside with Jesus, no longer pouring out the sacrificial blood of animals but pouring out sacrificial praises from our lips to God in Jesus' name.</w:t>
            </w:r>
          </w:p>
        </w:tc>
        <w:tc>
          <w:tcPr>
            <w:tcW w:type="dxa" w:w="2880"/>
          </w:tcPr>
          <w:p>
            <w:r/>
            <w:r>
              <w:rPr>
                <w:b/>
                <w:sz w:val="16"/>
              </w:rPr>
              <w:t>13-15</w:t>
            </w:r>
          </w:p>
          <w:p>
            <w:r>
              <w:rPr>
                <w:sz w:val="18"/>
              </w:rPr>
              <w:t>So let's go outside, where Jesus is, where the action is — not trying to be privileged insiders, but taking our share in the abuse Jesus took. This insider world isn't our home. We've got our eyes peeled for the City that's coming. Let's take our place outside with Jesus, no longer pouring out the blood of animal sacrifices, but pouring out sacrificial praises from our lips to God, in Jesus' name.</w:t>
            </w:r>
          </w:p>
        </w:tc>
        <w:tc>
          <w:tcPr>
            <w:tcW w:type="dxa" w:w="2880"/>
          </w:tcPr>
          <w:p>
            <w:r/>
            <w:r>
              <w:rPr>
                <w:b/>
                <w:sz w:val="16"/>
              </w:rPr>
              <w:t>13-15</w:t>
            </w:r>
          </w:p>
          <w:p>
            <w:r>
              <w:rPr>
                <w:sz w:val="18"/>
              </w:rPr>
              <w:t>그러니까 우리도 밖으로 나가자, 예수님이 계신 곳으로, 진짜 액션이 있는 곳으로. 특권층 행세하려는 게 아니라, 예수님이 당하신 모욕을 우리도 함께 짊어지는 거야. 이 "내부자 세상"은 우리 집이 아니거든. 우리는 곧 올 도성을 바라보고 있어. 예수님과 함께 밖에서 우리 자리를 지키자. 더 이상 짐승의 피를 쏟는 게 아니라, 우리 입술에서 나오는 찬양의 제사를 예수님의 이름으로 하나님께 올려드리는 거야.</w:t>
            </w:r>
          </w:p>
        </w:tc>
      </w:tr>
      <w:tr>
        <w:tc>
          <w:tcPr>
            <w:tcW w:type="dxa" w:w="2880"/>
          </w:tcPr>
          <w:p>
            <w:r/>
            <w:r>
              <w:rPr>
                <w:b/>
                <w:sz w:val="16"/>
              </w:rPr>
              <w:t>16</w:t>
            </w:r>
          </w:p>
          <w:p>
            <w:r>
              <w:rPr>
                <w:sz w:val="18"/>
              </w:rPr>
              <w:t>Make sure you don't take things for granted and go slack in working for the common good; share what you have with others. God takes particular pleasure in acts of worship--a different kind of "sacrifice"--that take place in kitchen and workplace and on the streets.</w:t>
            </w:r>
          </w:p>
        </w:tc>
        <w:tc>
          <w:tcPr>
            <w:tcW w:type="dxa" w:w="2880"/>
          </w:tcPr>
          <w:p>
            <w:r/>
            <w:r>
              <w:rPr>
                <w:b/>
                <w:sz w:val="16"/>
              </w:rPr>
              <w:t>16</w:t>
            </w:r>
          </w:p>
          <w:p>
            <w:r>
              <w:rPr>
                <w:sz w:val="18"/>
              </w:rPr>
              <w:t>And don't slack off or take things for granted when it comes to working for the common good — share what you have with others. God really loves this kind of worship — a different kind of "sacrifice" — the kind that happens in kitchens and workplaces and out on the streets.</w:t>
            </w:r>
          </w:p>
        </w:tc>
        <w:tc>
          <w:tcPr>
            <w:tcW w:type="dxa" w:w="2880"/>
          </w:tcPr>
          <w:p>
            <w:r/>
            <w:r>
              <w:rPr>
                <w:b/>
                <w:sz w:val="16"/>
              </w:rPr>
              <w:t>16</w:t>
            </w:r>
          </w:p>
          <w:p>
            <w:r>
              <w:rPr>
                <w:sz w:val="18"/>
              </w:rPr>
              <w:t>그리고 착한 일 하는 거랑, 서로 나눠주는 거 잊지 마. 당연하게 여기거나 대충 하지 말고. 하나님은 이런 예배를 완전 기뻐하심. 부엌에서, 직장에서, 길거리에서 드리는 색다른 "제사" 같은 거거든.</w:t>
            </w:r>
          </w:p>
        </w:tc>
      </w:tr>
      <w:tr>
        <w:tc>
          <w:tcPr>
            <w:tcW w:type="dxa" w:w="2880"/>
          </w:tcPr>
          <w:p>
            <w:r/>
            <w:r>
              <w:rPr>
                <w:b/>
                <w:sz w:val="16"/>
              </w:rPr>
              <w:t>17</w:t>
            </w:r>
          </w:p>
          <w:p>
            <w:r>
              <w:rPr>
                <w:sz w:val="18"/>
              </w:rPr>
              <w:t>Be responsive to your pastoral leaders. Listen to their counsel. They are alert to the condition of your lives and work under the strict supervision of God. Contribute to the joy of their leadership, not its drudgery. Why would you want to make things harder for them?</w:t>
            </w:r>
          </w:p>
        </w:tc>
        <w:tc>
          <w:tcPr>
            <w:tcW w:type="dxa" w:w="2880"/>
          </w:tcPr>
          <w:p>
            <w:r/>
            <w:r>
              <w:rPr>
                <w:b/>
                <w:sz w:val="16"/>
              </w:rPr>
              <w:t>17</w:t>
            </w:r>
          </w:p>
          <w:p>
            <w:r>
              <w:rPr>
                <w:sz w:val="18"/>
              </w:rPr>
              <w:t>Listen to your leaders. Take their advice seriously. They're watching over your lives and they answer to God himself. Make their job a joy, not a drag. Why would you want to make things harder for them?</w:t>
            </w:r>
          </w:p>
        </w:tc>
        <w:tc>
          <w:tcPr>
            <w:tcW w:type="dxa" w:w="2880"/>
          </w:tcPr>
          <w:p>
            <w:r/>
            <w:r>
              <w:rPr>
                <w:b/>
                <w:sz w:val="16"/>
              </w:rPr>
              <w:t>17</w:t>
            </w:r>
          </w:p>
          <w:p>
            <w:r>
              <w:rPr>
                <w:sz w:val="18"/>
              </w:rPr>
              <w:t>너네 리더들 말 잘 듣고, 조언을 귀담아들어. 그 사람들은 너네 영혼을 위해서 밤낮으로 애쓰는 사람들이고, 나중에 하나님한테 자기가 한 일 다 보고해야 되거든. 그러니까 그 사람들이 기쁘게 일하게 해주고, 근심하게 만들지 마. 일부러 힘들게 만들 이유가 없잖아.</w:t>
            </w:r>
          </w:p>
        </w:tc>
      </w:tr>
      <w:tr>
        <w:tc>
          <w:tcPr>
            <w:tcW w:type="dxa" w:w="2880"/>
          </w:tcPr>
          <w:p>
            <w:r/>
            <w:r>
              <w:rPr>
                <w:b/>
                <w:sz w:val="16"/>
              </w:rPr>
              <w:t>18-21</w:t>
            </w:r>
          </w:p>
          <w:p>
            <w:r>
              <w:rPr>
                <w:sz w:val="18"/>
              </w:rPr>
              <w:t>Pray for us. We have no doubts about what we're doing or why, but it's hard going and we need your prayers. All we care about is living well before God. Pray that we may be together soon.</w:t>
            </w:r>
          </w:p>
          <w:p>
            <w:r>
              <w:rPr>
                <w:sz w:val="18"/>
              </w:rPr>
              <w:t>May God, who puts all things together,  makes all things whole,  Who made a lasting mark through the sacrifice of Jesus,  the sacrifice of blood that sealed the eternal covenant,  Who led Jesus, our Great Shepherd,  up and alive from the dead,  Now put you together, provide you  with everything you need to please him,  Make us into what gives him most pleasure,  by means of the sacrifice of Jesus, the Messiah.  All glory to Jesus forever and always!  Oh, yes, yes, yes.</w:t>
            </w:r>
          </w:p>
        </w:tc>
        <w:tc>
          <w:tcPr>
            <w:tcW w:type="dxa" w:w="2880"/>
          </w:tcPr>
          <w:p>
            <w:r/>
            <w:r>
              <w:rPr>
                <w:b/>
                <w:sz w:val="16"/>
              </w:rPr>
              <w:t>18-21</w:t>
            </w:r>
          </w:p>
          <w:p>
            <w:r>
              <w:rPr>
                <w:sz w:val="18"/>
              </w:rPr>
              <w:t>Pray for us. We've got zero doubts about what we're doing or why — but it's tough going, and we need your prayers. All we care about is living well before God. And pray that we can be together soon.</w:t>
            </w:r>
          </w:p>
        </w:tc>
        <w:tc>
          <w:tcPr>
            <w:tcW w:type="dxa" w:w="2880"/>
          </w:tcPr>
          <w:p>
            <w:r/>
            <w:r>
              <w:rPr>
                <w:b/>
                <w:sz w:val="16"/>
              </w:rPr>
              <w:t>18-21</w:t>
            </w:r>
          </w:p>
          <w:p>
            <w:r>
              <w:rPr>
                <w:sz w:val="18"/>
              </w:rPr>
              <w:t>우리를 위해서 기도 좀 해줘. 우리가 뭘 하고 있는지, 왜 하는지는 하나도 의심 안 해. 근데 진짜 힘든 싸움이고, 너네 기도가 필요함. 우리가 바라는 건 하나님 앞에서 잘 사는 것뿐이야. 그리고 우리가 빨리 다시 만날 수 있도록 기도해줘.</w:t>
            </w:r>
          </w:p>
        </w:tc>
      </w:tr>
      <w:tr>
        <w:tc>
          <w:tcPr>
            <w:tcW w:type="dxa" w:w="2880"/>
          </w:tcPr>
          <w:p>
            <w:r/>
            <w:r>
              <w:rPr>
                <w:b/>
                <w:sz w:val="16"/>
              </w:rPr>
              <w:t>18-21</w:t>
            </w:r>
          </w:p>
          <w:p>
            <w:r>
              <w:rPr>
                <w:sz w:val="18"/>
              </w:rPr>
              <w:t>↑ 위 MSG(18-21) 계속</w:t>
            </w:r>
          </w:p>
        </w:tc>
        <w:tc>
          <w:tcPr>
            <w:tcW w:type="dxa" w:w="2880"/>
          </w:tcPr>
          <w:p>
            <w:r/>
            <w:r>
              <w:rPr>
                <w:b/>
                <w:sz w:val="16"/>
              </w:rPr>
              <w:t>18-21</w:t>
            </w:r>
          </w:p>
          <w:p>
            <w:r>
              <w:rPr>
                <w:sz w:val="18"/>
              </w:rPr>
              <w:t>May God — who puts all things together and makes all things whole, who made a lasting mark through the sacrifice of Jesus, the sacrifice of blood that sealed the eternal covenant, who brought Jesus, our Great Shepherd, up and alive from the dead — now put you together and give you everything you need to please him. May he make us into what gives him the most pleasure, through the sacrifice of Jesus, the Messiah. All glory to Jesus, forever and always! Oh, yes, yes, yes.</w:t>
            </w:r>
          </w:p>
        </w:tc>
        <w:tc>
          <w:tcPr>
            <w:tcW w:type="dxa" w:w="2880"/>
          </w:tcPr>
          <w:p>
            <w:r/>
            <w:r>
              <w:rPr>
                <w:b/>
                <w:sz w:val="16"/>
              </w:rPr>
              <w:t>18-21</w:t>
            </w:r>
          </w:p>
          <w:p>
            <w:r>
              <w:rPr>
                <w:sz w:val="18"/>
              </w:rPr>
              <w:t>모든 것을 하나로 모으시고 온전하게 하시는 하나님, 예수님의 희생을 통해 영원한 흔적을 남기시고, 그 피의 희생으로 영원한 언약을 맺으시고, 우리의 위대한 목자 예수님을 죽은 자들 가운데서 살려내신 하나님! 이제 그분이 너희를 하나로 세우시고, 그분을 기쁘시게 하는 데 필요한 모든 것을 주시기를. 예수 그리스도, 곧 메시아의 희생을 통해서, 하나님 보시기에 가장 기쁜 모습으로 우리를 만들어주시기를 기도할게. 영광이 예수님께 영원히! 아멘, 아멘!</w:t>
            </w:r>
          </w:p>
        </w:tc>
      </w:tr>
      <w:tr>
        <w:tc>
          <w:tcPr>
            <w:tcW w:type="dxa" w:w="2880"/>
          </w:tcPr>
          <w:p>
            <w:r/>
            <w:r>
              <w:rPr>
                <w:b/>
                <w:sz w:val="16"/>
              </w:rPr>
              <w:t>22-23</w:t>
            </w:r>
          </w:p>
          <w:p>
            <w:r>
              <w:rPr>
                <w:sz w:val="18"/>
              </w:rPr>
              <w:t>Friends, please take what I've written most seriously. I've kept this as brief as possible; I haven't piled on a lot of extras. You'll be glad to know that Timothy has been let out of prison. If he leaves soon, I'll come with him and get to see you myself.</w:t>
            </w:r>
          </w:p>
        </w:tc>
        <w:tc>
          <w:tcPr>
            <w:tcW w:type="dxa" w:w="2880"/>
          </w:tcPr>
          <w:p>
            <w:r/>
            <w:r>
              <w:rPr>
                <w:b/>
                <w:sz w:val="16"/>
              </w:rPr>
              <w:t>22-23</w:t>
            </w:r>
          </w:p>
          <w:p>
            <w:r>
              <w:rPr>
                <w:sz w:val="18"/>
              </w:rPr>
              <w:t>Friends, please take what I've written seriously. I've kept this as short as I could — no extra fluff. Good news: Timothy's out of prison. If he leaves soon, I'll come with him and get to see you myself.</w:t>
            </w:r>
          </w:p>
        </w:tc>
        <w:tc>
          <w:tcPr>
            <w:tcW w:type="dxa" w:w="2880"/>
          </w:tcPr>
          <w:p>
            <w:r/>
            <w:r>
              <w:rPr>
                <w:b/>
                <w:sz w:val="16"/>
              </w:rPr>
              <w:t>22-23</w:t>
            </w:r>
          </w:p>
          <w:p>
            <w:r>
              <w:rPr>
                <w:sz w:val="18"/>
              </w:rPr>
              <w:t>친구들아, 내가 쓴 걸 진지하게 받아줘. 최대한 짧게 썼어, 군더더기 없이. 좋은 소식! 디모데가 감옥에서 풀려났어. 걔가 빨리 오면, 내가 걔랑 같이 가서 너네 볼게.</w:t>
            </w:r>
          </w:p>
        </w:tc>
      </w:tr>
      <w:tr>
        <w:tc>
          <w:tcPr>
            <w:tcW w:type="dxa" w:w="2880"/>
          </w:tcPr>
          <w:p>
            <w:r/>
            <w:r>
              <w:rPr>
                <w:b/>
                <w:sz w:val="16"/>
              </w:rPr>
              <w:t>24</w:t>
            </w:r>
          </w:p>
          <w:p>
            <w:r>
              <w:rPr>
                <w:sz w:val="18"/>
              </w:rPr>
              <w:t>Say hello to your pastoral leaders and all the congregations. Everyone here in Italy wants to be remembered to you.</w:t>
            </w:r>
          </w:p>
        </w:tc>
        <w:tc>
          <w:tcPr>
            <w:tcW w:type="dxa" w:w="2880"/>
          </w:tcPr>
          <w:p>
            <w:r/>
            <w:r>
              <w:rPr>
                <w:b/>
                <w:sz w:val="16"/>
              </w:rPr>
              <w:t>24</w:t>
            </w:r>
          </w:p>
          <w:p>
            <w:r>
              <w:rPr>
                <w:sz w:val="18"/>
              </w:rPr>
              <w:t>Say hi to your leaders and all the congregations. Everyone here in Italy says hello and wants to be remembered to you.</w:t>
            </w:r>
          </w:p>
        </w:tc>
        <w:tc>
          <w:tcPr>
            <w:tcW w:type="dxa" w:w="2880"/>
          </w:tcPr>
          <w:p>
            <w:r/>
            <w:r>
              <w:rPr>
                <w:b/>
                <w:sz w:val="16"/>
              </w:rPr>
              <w:t>24</w:t>
            </w:r>
          </w:p>
          <w:p>
            <w:r>
              <w:rPr>
                <w:sz w:val="18"/>
              </w:rPr>
              <w:t>너네 모든 리더들이랑 모든 성도들한테 안부 전해줘. 이탈리아에 있는 사람들도 다 너네한테 안부 전한대.</w:t>
            </w:r>
          </w:p>
        </w:tc>
      </w:tr>
      <w:tr>
        <w:tc>
          <w:tcPr>
            <w:tcW w:type="dxa" w:w="2880"/>
          </w:tcPr>
          <w:p>
            <w:r/>
            <w:r>
              <w:rPr>
                <w:b/>
                <w:sz w:val="16"/>
              </w:rPr>
              <w:t>25</w:t>
            </w:r>
          </w:p>
          <w:p>
            <w:r>
              <w:rPr>
                <w:sz w:val="18"/>
              </w:rPr>
              <w:t>Grace be with you, every one.</w:t>
            </w:r>
          </w:p>
        </w:tc>
        <w:tc>
          <w:tcPr>
            <w:tcW w:type="dxa" w:w="2880"/>
          </w:tcPr>
          <w:p>
            <w:r/>
            <w:r>
              <w:rPr>
                <w:b/>
                <w:sz w:val="16"/>
              </w:rPr>
              <w:t>25</w:t>
            </w:r>
          </w:p>
          <w:p>
            <w:r>
              <w:rPr>
                <w:sz w:val="18"/>
              </w:rPr>
              <w:t>Grace be with you — every single one of you.</w:t>
            </w:r>
          </w:p>
        </w:tc>
        <w:tc>
          <w:tcPr>
            <w:tcW w:type="dxa" w:w="2880"/>
          </w:tcPr>
          <w:p>
            <w:r/>
            <w:r>
              <w:rPr>
                <w:b/>
                <w:sz w:val="16"/>
              </w:rPr>
              <w:t>25</w:t>
            </w:r>
          </w:p>
          <w:p>
            <w:r>
              <w:rPr>
                <w:sz w:val="18"/>
              </w:rPr>
              <w:t>은혜가 너희 한 사람 한 사람 모두에게 함께하기를!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
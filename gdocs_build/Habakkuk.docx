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하박국 (Habakkuk)</w:t>
      </w:r>
    </w:p>
    <w:p>
      <w:r>
        <w:t>The Message 영어 원문 | Teen English 최종본 | Teen 한국어 최종본 — 장별 3단 비교</w:t>
      </w:r>
    </w:p>
    <w:p>
      <w:pPr>
        <w:pStyle w:val="Heading1"/>
      </w:pPr>
      <w:r>
        <w:t>Chapter 1 — God, Are You Even Listening?! My Meltdown with the Almighty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 problem as God gave Habakkuk to see it:God, how long do I have to cry out for help before you listen? How many times do I have to yell, “Help! Murder! Police!” before you come to the rescue? Why do you force me to look at evil, stare trouble in the face day after day? Anarchy and violence break out, quarrels and fights all over the place. Law and order fall to pieces. Justice is a joke. The wicked have the righteous hamstrung and stand justice on its head.</w:t>
            </w:r>
          </w:p>
        </w:tc>
        <w:tc>
          <w:tcPr>
            <w:tcW w:type="dxa" w:w="2880"/>
          </w:tcPr>
          <w:p>
            <w:r/>
            <w:r>
              <w:rPr>
                <w:b/>
                <w:sz w:val="16"/>
              </w:rPr>
              <w:t>1</w:t>
            </w:r>
          </w:p>
          <w:p>
            <w:r>
              <w:rPr>
                <w:sz w:val="18"/>
              </w:rPr>
              <w:t>The big problem God showed Habakkuk, and here's how it went down:</w:t>
            </w:r>
          </w:p>
        </w:tc>
        <w:tc>
          <w:tcPr>
            <w:tcW w:type="dxa" w:w="2880"/>
          </w:tcPr>
          <w:p>
            <w:r/>
            <w:r>
              <w:rPr>
                <w:b/>
                <w:sz w:val="16"/>
              </w:rPr>
              <w:t>1</w:t>
            </w:r>
          </w:p>
          <w:p>
            <w:r>
              <w:rPr>
                <w:sz w:val="18"/>
              </w:rPr>
              <w:t>하나님이 하박국한테 보여주신 문제 상황임.</w:t>
            </w:r>
          </w:p>
        </w:tc>
      </w:tr>
      <w:tr>
        <w:tc>
          <w:tcPr>
            <w:tcW w:type="dxa" w:w="2880"/>
          </w:tcPr>
          <w:p>
            <w:r/>
            <w:r>
              <w:rPr>
                <w:b/>
                <w:sz w:val="16"/>
              </w:rPr>
              <w:t>2-4</w:t>
            </w:r>
          </w:p>
          <w:p>
            <w:r>
              <w:rPr>
                <w:sz w:val="18"/>
              </w:rPr>
              <w:t>↑ 위 MSG(1-4) 계속</w:t>
            </w:r>
          </w:p>
        </w:tc>
        <w:tc>
          <w:tcPr>
            <w:tcW w:type="dxa" w:w="2880"/>
          </w:tcPr>
          <w:p>
            <w:r/>
            <w:r>
              <w:rPr>
                <w:b/>
                <w:sz w:val="16"/>
              </w:rPr>
              <w:t>2-4</w:t>
            </w:r>
          </w:p>
          <w:p>
            <w:r>
              <w:rPr>
                <w:sz w:val="18"/>
              </w:rPr>
              <w:t>God, how long do I have to yell for help before you actually listen? How many times do I have to be like, "Help! Murder! Someone call the cops!" before you step in and do something? Why do you make me look at all this evil, just staring trouble in the face day after day? It's pure chaos and violence, with fights and arguments breaking out all over. The law is basically falling apart, and justice is a total joke. The wicked have the good people cornered, and they've completely twisted what's right.</w:t>
            </w:r>
          </w:p>
        </w:tc>
        <w:tc>
          <w:tcPr>
            <w:tcW w:type="dxa" w:w="2880"/>
          </w:tcPr>
          <w:p>
            <w:r/>
            <w:r>
              <w:rPr>
                <w:b/>
                <w:sz w:val="16"/>
              </w:rPr>
              <w:t>2-4</w:t>
            </w:r>
          </w:p>
          <w:p>
            <w:r>
              <w:rPr>
                <w:sz w:val="18"/>
              </w:rPr>
              <w:t>아니, 하나님. 제가 언제까지 도와달라고 소리쳐야 들어주실 거예요? 제가 몇 번이나 "살려주세요! 살인이에요! 경찰 좀 불러주세요!"라고 외쳐야 구해 주실 거냐고요. 왜 자꾸 저한테 악한 꼴을 보게 하시고, 매일같이 힘든 일을 마주하게 하세요? 무질서랑 폭력이 판을 치고, 여기저기서 싸움박질이잖아요. 법은 다 무너졌고, 정의는 그냥 웃음거리라고요. 악한 자들이 착한 사람들 꼼짝 못하게 묶어놓고 정의를 완전히 뒤집어엎고 있어요.</w:t>
            </w:r>
          </w:p>
        </w:tc>
      </w:tr>
      <w:tr>
        <w:tc>
          <w:tcPr>
            <w:tcW w:type="dxa" w:w="2880"/>
          </w:tcPr>
          <w:p>
            <w:r/>
            <w:r>
              <w:rPr>
                <w:b/>
                <w:sz w:val="16"/>
              </w:rPr>
              <w:t>5-11</w:t>
            </w:r>
          </w:p>
          <w:p>
            <w:r>
              <w:rPr>
                <w:sz w:val="18"/>
              </w:rPr>
              <w:t>“Look around at the godless nations. Look long and hard. Brace yourself for a shock. Something’s about to take place and you’re going to find it hard to believe. I’m about to raise up Babylonians to punish you, Babylonians, fierce and ferocious— World-conquering Babylon, grabbing up nations right and left, A dreadful and terrible people, making up its own rules as it goes. Their horses run like the wind, attack like bloodthirsty wolves. A stampede of galloping horses thunders out of nowhere. They descend like vultures circling in on carrion. They’re out to kill. Death is on their minds. They collect victims like squirrels gathering nuts. They mock kings, poke fun at generals, Spit on forts, and leave them in the dust. They’ll all be blown away by the wind. Brazen in sin, they call strength their god.”</w:t>
            </w:r>
          </w:p>
        </w:tc>
        <w:tc>
          <w:tcPr>
            <w:tcW w:type="dxa" w:w="2880"/>
          </w:tcPr>
          <w:p>
            <w:r/>
            <w:r>
              <w:rPr>
                <w:b/>
                <w:sz w:val="16"/>
              </w:rPr>
              <w:t>5-11</w:t>
            </w:r>
          </w:p>
          <w:p>
            <w:r>
              <w:rPr>
                <w:sz w:val="18"/>
              </w:rPr>
              <w:t>And God's like, "Look around at the nations that don't follow me. Look long and hard. Get ready for a shock, because something is about to happen that you'll find hard to believe. I'm about to bring in the Babylonians to punish you. Yeah, the Babylonians—they're fierce and ferocious, a world-conquering force, just grabbing up nations left and right. They're a terrifying people who make up their own rules as they go. Their horses are fast as the wind, and they attack like hungry wolves. A whole stampede of them thunders in from out of nowhere. They come down like vultures circling their prey. They are out to kill; death is what they're all about. They collect victims like a squirrel gathers nuts. They mock kings, laugh at generals, spit on fortified cities, and leave them in the dust. They'll be blown away by the wind. They're so bold in their sin that they think their own strength is their god."</w:t>
            </w:r>
          </w:p>
        </w:tc>
        <w:tc>
          <w:tcPr>
            <w:tcW w:type="dxa" w:w="2880"/>
          </w:tcPr>
          <w:p>
            <w:r/>
            <w:r>
              <w:rPr>
                <w:b/>
                <w:sz w:val="16"/>
              </w:rPr>
              <w:t>5-11</w:t>
            </w:r>
          </w:p>
          <w:p>
            <w:r>
              <w:rPr>
                <w:sz w:val="18"/>
              </w:rPr>
              <w:t>"주변에 하나님 안 믿는 나라들을 둘러봐라. 아주 자세히, 오랫동안 봐. 충격받을 준비 단단히 해. 곧 일어날 일인데, 너희가 믿기 힘들어할 만한 일일 거다. 내가 너희를 벌하기 위해 바빌로니아 사람들을 일으킬 거거든. 그 바빌로니아 애들, 완전 사납고 무서운 애들인데, 온 세상을 정복하면서 닥치는 대로 나라들을 집어삼키고 있어. 걔네는 지들 맘대로 규칙을 만드는, 진짜 무시무시한 민족이야. 걔네 말은 바람처럼 빠르고, 배고픈 늑대처럼 공격해. 갑자기 어디선가 말발굽 소리가 천둥처럼 울리면서 달려오는데, 마치 시체 뜯어 먹으려고 맴도는 독수리 같아. 걔네는 사람 죽이러 온 거야. 머릿속에 온통 죽일 생각뿐이라고. 다람쥐가 도토리 모으듯이 희생자들을 모아. 왕들을 비웃고, 장군들을 놀리고, 성에다 침 뱉고는 먼지 속에 버려두고 가. 걔네는 결국 바람에 다 날아가 버릴 거야. 죄짓는 데 뻔뻔하고, 힘이 자기 신이라고 믿는 자들이지."</w:t>
            </w:r>
          </w:p>
        </w:tc>
      </w:tr>
      <w:tr>
        <w:tc>
          <w:tcPr>
            <w:tcW w:type="dxa" w:w="2880"/>
          </w:tcPr>
          <w:p>
            <w:r/>
            <w:r>
              <w:rPr>
                <w:b/>
                <w:sz w:val="16"/>
              </w:rPr>
              <w:t>12-13</w:t>
            </w:r>
          </w:p>
          <w:p>
            <w:r>
              <w:rPr>
                <w:sz w:val="18"/>
              </w:rPr>
              <w:t>God, you’re from eternity, aren’t you? Holy God, we aren’t going to die, are we? God, you chose Babylonians for your judgment work? Rock-Solid God, you gave them the job of discipline? But you can’t be serious! You can’t condone evil! So why don’t you do something about this? Why are you silent now? This outrage! Evil men swallow up the righteous and you stand around and watch!* * *</w:t>
            </w:r>
          </w:p>
        </w:tc>
        <w:tc>
          <w:tcPr>
            <w:tcW w:type="dxa" w:w="2880"/>
          </w:tcPr>
          <w:p>
            <w:r/>
            <w:r>
              <w:rPr>
                <w:b/>
                <w:sz w:val="16"/>
              </w:rPr>
              <w:t>12-13</w:t>
            </w:r>
          </w:p>
          <w:p>
            <w:r>
              <w:rPr>
                <w:sz w:val="18"/>
              </w:rPr>
              <w:t>God, you're eternal, right? Holy God, we're not all going to die, are we? God, you chose the Babylonians to carry out your judgment? My Rock, my solid foundation, you gave them the job of disciplining us? But you can't be serious! You can't stand evil! So why aren't you doing something about this? Why are you silent right now? This is an outrage! Evil people are swallowing up the righteous, and you just stand there and watch!</w:t>
            </w:r>
          </w:p>
        </w:tc>
        <w:tc>
          <w:tcPr>
            <w:tcW w:type="dxa" w:w="2880"/>
          </w:tcPr>
          <w:p>
            <w:r/>
            <w:r>
              <w:rPr>
                <w:b/>
                <w:sz w:val="16"/>
              </w:rPr>
              <w:t>12-13</w:t>
            </w:r>
          </w:p>
          <w:p>
            <w:r>
              <w:rPr>
                <w:sz w:val="18"/>
              </w:rPr>
              <w:t>하나님, 하나님은 영원 전부터 계셨잖아요, 그렇죠? 거룩하신 하나님, 저희가 죽지는 않을 거죠? 하나님, 심판하는 일에 바빌로니아 사람들을 선택하셨다고요? 반석 같으신 하나님, 걔네한테 징계하는 임무를 주셨다고요? 에이, 진심은 아니시죠! 하나님은 악을 용납 못 하시잖아요! 근데 왜 아무것도 안 하고 계세요? 왜 지금은 가만히 계시냐고요. 이건 진짜 너무하잖아요! 악한 사람들이 의로운 사람들을 집어삼키는데, 그냥 서서 보고만 계시다니요!</w:t>
            </w:r>
          </w:p>
        </w:tc>
      </w:tr>
      <w:tr>
        <w:tc>
          <w:tcPr>
            <w:tcW w:type="dxa" w:w="2880"/>
          </w:tcPr>
          <w:p>
            <w:r/>
            <w:r>
              <w:rPr>
                <w:b/>
                <w:sz w:val="16"/>
              </w:rPr>
              <w:t>14-16</w:t>
            </w:r>
          </w:p>
          <w:p>
            <w:r>
              <w:rPr>
                <w:sz w:val="18"/>
              </w:rPr>
              <w:t>You’re treating men and women as so many fish in the ocean, Swimming without direction, swimming but not getting anywhere. Then this evil Babylonian arrives and goes fishing. He pulls in a good catch. He catches his limit and fills his bucket— a good day of fishing! He’s happy! He praises his rod and reel, piles his fishing gear on an altar and worships it! It’s made his day, and he’s going to eat well tonight!* * *</w:t>
            </w:r>
          </w:p>
        </w:tc>
        <w:tc>
          <w:tcPr>
            <w:tcW w:type="dxa" w:w="2880"/>
          </w:tcPr>
          <w:p>
            <w:r/>
            <w:r>
              <w:rPr>
                <w:b/>
                <w:sz w:val="16"/>
              </w:rPr>
              <w:t>14-16</w:t>
            </w:r>
          </w:p>
          <w:p>
            <w:r>
              <w:rPr>
                <w:sz w:val="18"/>
              </w:rPr>
              <w:t>You're treating people like fish in the ocean, swimming around without any direction, not really getting anywhere. Then this evil Babylonian comes along and goes fishing. He pulls in a huge catch. He gets his limit and fills his bucket—a great day of fishing for him! He's so happy! He praises his rod and reel, puts his fishing gear on an altar, and worships it! It's made his day, and he's going to eat well tonight!</w:t>
            </w:r>
          </w:p>
        </w:tc>
        <w:tc>
          <w:tcPr>
            <w:tcW w:type="dxa" w:w="2880"/>
          </w:tcPr>
          <w:p>
            <w:r/>
            <w:r>
              <w:rPr>
                <w:b/>
                <w:sz w:val="16"/>
              </w:rPr>
              <w:t>14-16</w:t>
            </w:r>
          </w:p>
          <w:p>
            <w:r>
              <w:rPr>
                <w:sz w:val="18"/>
              </w:rPr>
              <w:t>하나님은 사람들을 그냥 바다에 사는 물고기 떼처럼 대하시는 것 같아요. 방향도 없이 헤엄치고, 앞으로 나아가지도 못하고요. 근데 갑자기 이 사악한 바빌로니아 사람이 나타나서 낚시를 하는 거예요. 낚아채서 한가득 잡아요. 잡을 만큼 다 잡고 통을 꽉 채우고는, 낚시 잘 됐다고 신나 해요! 그러고는 자기 낚싯대랑 릴을 칭찬하고, 낚시 장비를 제단에 쌓아놓고 절까지 한다니까요! 그것 때문에 오늘 하루 종일 믿기 힘들 정도로 기뻐한다면서, 오늘 밤에 포식할 거라고요!</w:t>
            </w:r>
          </w:p>
        </w:tc>
      </w:tr>
      <w:tr>
        <w:tc>
          <w:tcPr>
            <w:tcW w:type="dxa" w:w="2880"/>
          </w:tcPr>
          <w:p>
            <w:r/>
            <w:r>
              <w:rPr>
                <w:b/>
                <w:sz w:val="16"/>
              </w:rPr>
              <w:t>17</w:t>
            </w:r>
          </w:p>
          <w:p>
            <w:r>
              <w:rPr>
                <w:sz w:val="18"/>
              </w:rPr>
              <w:t>Are you going to let this go on and on? Will you let this Babylonian fisherman Fish like a weekend angler, killing people as if they’re nothing but fish?* * *</w:t>
            </w:r>
          </w:p>
        </w:tc>
        <w:tc>
          <w:tcPr>
            <w:tcW w:type="dxa" w:w="2880"/>
          </w:tcPr>
          <w:p>
            <w:r/>
            <w:r>
              <w:rPr>
                <w:b/>
                <w:sz w:val="16"/>
              </w:rPr>
              <w:t>17</w:t>
            </w:r>
          </w:p>
          <w:p>
            <w:r>
              <w:rPr>
                <w:sz w:val="18"/>
              </w:rPr>
              <w:t>Are you just going to let this go on and on? Are you going to let this Babylonian fisherman keep fishing like it's a hobby, killing people as if they're nothing more than fish?</w:t>
            </w:r>
          </w:p>
        </w:tc>
        <w:tc>
          <w:tcPr>
            <w:tcW w:type="dxa" w:w="2880"/>
          </w:tcPr>
          <w:p>
            <w:r/>
            <w:r>
              <w:rPr>
                <w:b/>
                <w:sz w:val="16"/>
              </w:rPr>
              <w:t>17</w:t>
            </w:r>
          </w:p>
          <w:p>
            <w:r>
              <w:rPr>
                <w:sz w:val="18"/>
              </w:rPr>
              <w:t>이걸 계속 그냥 내버려 두실 거예요? 이 바빌로니아 어부가 주말에 낚시하러 온 사람처럼 계속 낚시하게 놔두실 거냐고요. 사람들을 그냥 물고기처럼 여기면서 막 죽이게요.</w:t>
            </w:r>
          </w:p>
        </w:tc>
      </w:tr>
    </w:tbl>
    <w:p>
      <w:pPr>
        <w:pStyle w:val="Heading1"/>
      </w:pPr>
      <w:r>
        <w:t>Chapter 2 — God's Response is Coming, Just Wait For It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What’s God going to say to my questions? I’m braced for the worst. I’ll climb to the lookout tower and scan the horizon. I’ll wait to see what God says, how he’ll answer my complaint.</w:t>
            </w:r>
          </w:p>
        </w:tc>
        <w:tc>
          <w:tcPr>
            <w:tcW w:type="dxa" w:w="2880"/>
          </w:tcPr>
          <w:p>
            <w:r/>
            <w:r>
              <w:rPr>
                <w:b/>
                <w:sz w:val="16"/>
              </w:rPr>
              <w:t>1</w:t>
            </w:r>
          </w:p>
          <w:p>
            <w:r>
              <w:rPr>
                <w:sz w:val="18"/>
              </w:rPr>
              <w:t>So, what's God gonna say to all my questions? Honestly, I'm prepping for the worst. I'm gonna go up to my watchtower, scan the horizon, and just wait. I'm waiting to see what God says, how he's gonna answer my complaint.</w:t>
            </w:r>
          </w:p>
        </w:tc>
        <w:tc>
          <w:tcPr>
            <w:tcW w:type="dxa" w:w="2880"/>
          </w:tcPr>
          <w:p>
            <w:r/>
            <w:r>
              <w:rPr>
                <w:b/>
                <w:sz w:val="16"/>
              </w:rPr>
              <w:t>1</w:t>
            </w:r>
          </w:p>
          <w:p>
            <w:r>
              <w:rPr>
                <w:sz w:val="18"/>
              </w:rPr>
              <w:t>하나님이 내 질문에 뭐라고 대답하실까? 진짜 최악의 상황까지 각오하고 있음. 전망대 꼭대기에 올라가서 꽉 붙들고 서 있을 거임. 하나님이 뭐라고 하실지, 내 불만에 어떻게 답하실지 한번 기다려 봐야지.</w:t>
            </w:r>
          </w:p>
        </w:tc>
      </w:tr>
      <w:tr>
        <w:tc>
          <w:tcPr>
            <w:tcW w:type="dxa" w:w="2880"/>
          </w:tcPr>
          <w:p>
            <w:r/>
            <w:r>
              <w:rPr>
                <w:b/>
                <w:sz w:val="16"/>
              </w:rPr>
              <w:t>2-3</w:t>
            </w:r>
          </w:p>
          <w:p>
            <w:r>
              <w:rPr>
                <w:sz w:val="18"/>
              </w:rPr>
              <w:t>And then God answered: “Write this. Write what you see. Write it out in big block letters so that it can be read on the run. This vision-message is a witness pointing to what’s coming. It aches for the coming—it can hardly wait! And it doesn’t lie. If it seems slow in coming, wait. It’s on its way. It will come right on time.* * *</w:t>
            </w:r>
          </w:p>
        </w:tc>
        <w:tc>
          <w:tcPr>
            <w:tcW w:type="dxa" w:w="2880"/>
          </w:tcPr>
          <w:p>
            <w:r/>
            <w:r>
              <w:rPr>
                <w:b/>
                <w:sz w:val="16"/>
              </w:rPr>
              <w:t>2-3</w:t>
            </w:r>
          </w:p>
          <w:p>
            <w:r>
              <w:rPr>
                <w:sz w:val="18"/>
              </w:rPr>
              <w:t>And then God hit me back: “Write this down. Write what you see. Put it in huge, bold letters so anyone can read it on the fly. This message, this vision, is a preview of what's coming. It’s hyped for its own arrival—it can hardly wait! And it’s no lie. If it seems like it’s taking its sweet time, just wait. It’s on its way. It will show up at the perfect moment.</w:t>
            </w:r>
          </w:p>
        </w:tc>
        <w:tc>
          <w:tcPr>
            <w:tcW w:type="dxa" w:w="2880"/>
          </w:tcPr>
          <w:p>
            <w:r/>
            <w:r>
              <w:rPr>
                <w:b/>
                <w:sz w:val="16"/>
              </w:rPr>
              <w:t>2-3</w:t>
            </w:r>
          </w:p>
          <w:p>
            <w:r>
              <w:rPr>
                <w:sz w:val="18"/>
              </w:rPr>
              <w:t>그때 하나님이 응답하셨음. "이걸 기록해라. 네가 보는 것을 써라. 달려가면서도 읽을 수 있게 완전 큰 글씨로 똑똑히 써. 이 계시는 앞으로 올 일에 대한 증거야. 그날이 오기를 애타게 기다리고 있어. 이건 절대 거짓말이 아니야. 만약에 좀 늦는 것처럼 보여도, 기다려. 무조건 오고 있으니까. 딱 제시간에 도착할 거야.</w:t>
            </w:r>
          </w:p>
        </w:tc>
      </w:tr>
      <w:tr>
        <w:tc>
          <w:tcPr>
            <w:tcW w:type="dxa" w:w="2880"/>
          </w:tcPr>
          <w:p>
            <w:r/>
            <w:r>
              <w:rPr>
                <w:b/>
                <w:sz w:val="16"/>
              </w:rPr>
              <w:t>4</w:t>
            </w:r>
          </w:p>
          <w:p>
            <w:r>
              <w:rPr>
                <w:sz w:val="18"/>
              </w:rPr>
              <w:t>“Look at that man, bloated by self-importance— full of himself but soul-empty. But the person in right standing before God through loyal and steady believing is fully alive, really alive.</w:t>
            </w:r>
          </w:p>
        </w:tc>
        <w:tc>
          <w:tcPr>
            <w:tcW w:type="dxa" w:w="2880"/>
          </w:tcPr>
          <w:p>
            <w:r/>
            <w:r>
              <w:rPr>
                <w:b/>
                <w:sz w:val="16"/>
              </w:rPr>
              <w:t>4</w:t>
            </w:r>
          </w:p>
          <w:p>
            <w:r>
              <w:rPr>
                <w:sz w:val="18"/>
              </w:rPr>
              <w:t>“Look at that guy, all puffed up with his own ego—so full of himself, but his soul is totally empty. But the person who is right with God because they trust and stick with him? That person is truly alive, like, for real alive.</w:t>
            </w:r>
          </w:p>
        </w:tc>
        <w:tc>
          <w:tcPr>
            <w:tcW w:type="dxa" w:w="2880"/>
          </w:tcPr>
          <w:p>
            <w:r/>
            <w:r>
              <w:rPr>
                <w:b/>
                <w:sz w:val="16"/>
              </w:rPr>
              <w:t>4</w:t>
            </w:r>
          </w:p>
          <w:p>
            <w:r>
              <w:rPr>
                <w:sz w:val="18"/>
              </w:rPr>
              <w:t>"저기 저 교만한 자 좀 봐. 완전 지 잘난 맛에 사는데, 속은 텅 비어있지. 근데 하나님 앞에서 믿음 지키고 의롭게 사는 사람은 진짜 생명력 넘치게 사는 거야.</w:t>
            </w:r>
          </w:p>
        </w:tc>
      </w:tr>
      <w:tr>
        <w:tc>
          <w:tcPr>
            <w:tcW w:type="dxa" w:w="2880"/>
          </w:tcPr>
          <w:p>
            <w:r/>
            <w:r>
              <w:rPr>
                <w:b/>
                <w:sz w:val="16"/>
              </w:rPr>
              <w:t>5-6</w:t>
            </w:r>
          </w:p>
          <w:p>
            <w:r>
              <w:rPr>
                <w:sz w:val="18"/>
              </w:rPr>
              <w:t>“Note well: Money deceives. The arrogant rich don’t last. They are more hungry for wealth than the grave is for cadavers. Like death, they always want more, but the ‘more’ they get is dead bodies. They are cemeteries filled with dead nations, graveyards filled with corpses. Don’t give people like this a second thought. Soon the whole world will be taunting them:</w:t>
            </w:r>
          </w:p>
        </w:tc>
        <w:tc>
          <w:tcPr>
            <w:tcW w:type="dxa" w:w="2880"/>
          </w:tcPr>
          <w:p>
            <w:r/>
            <w:r>
              <w:rPr>
                <w:b/>
                <w:sz w:val="16"/>
              </w:rPr>
              <w:t>5-6</w:t>
            </w:r>
          </w:p>
          <w:p>
            <w:r>
              <w:rPr>
                <w:sz w:val="18"/>
              </w:rPr>
              <w:t>“And for real, money is a total scam. The arrogant rich people? They never last. They're hungrier for more cash than the grave is for dead bodies. Just like death, they always want more. But the 'more' they collect is just... more death. They're like walking cemeteries of dead nations, graveyards of bodies. Don't even give people like that a second thought. Pretty soon, the whole world will be making fun of them, saying:</w:t>
            </w:r>
          </w:p>
        </w:tc>
        <w:tc>
          <w:tcPr>
            <w:tcW w:type="dxa" w:w="2880"/>
          </w:tcPr>
          <w:p>
            <w:r/>
            <w:r>
              <w:rPr>
                <w:b/>
                <w:sz w:val="16"/>
              </w:rPr>
              <w:t>5-6</w:t>
            </w:r>
          </w:p>
          <w:p>
            <w:r>
              <w:rPr>
                <w:sz w:val="18"/>
              </w:rPr>
              <w:t>"잘 들어, 돈은 사람을 속이는 거야. 부자라고 뻐기는 자들, 오래 못 가. 걔네는 무덤이 시체를 원하는 것보다 더 돈에 굶주려 있어. 죽음처럼 끝도 없이 원하는데, 더 얻는 건 결국 죽은 시체들뿐임. 걔네는 죽은 나라들로 가득 찬 공동묘지고, 시체들로 채워진 무덤이야. 그런 자들한테는 1초도 신경 쓰지 마. 곧 온 세상이 걔네를 비웃으면서 놀릴 테니까.</w:t>
            </w:r>
          </w:p>
        </w:tc>
      </w:tr>
      <w:tr>
        <w:tc>
          <w:tcPr>
            <w:tcW w:type="dxa" w:w="2880"/>
          </w:tcPr>
          <w:p>
            <w:r/>
            <w:r>
              <w:rPr>
                <w:b/>
                <w:sz w:val="16"/>
              </w:rPr>
              <w:t>6-8</w:t>
            </w:r>
          </w:p>
          <w:p>
            <w:r>
              <w:rPr>
                <w:sz w:val="18"/>
              </w:rPr>
              <w:t>“‘Who do you think you are— getting rich by stealing and extortion? How long do you think you can get away with this?’ Indeed, how long before your victims wake up, stand up and make you the victim? You’ve plundered nation after nation. Now you’ll get a taste of your own medicine. All the survivors are out to plunder you, a payback for all your murders and massacres.</w:t>
            </w:r>
          </w:p>
        </w:tc>
        <w:tc>
          <w:tcPr>
            <w:tcW w:type="dxa" w:w="2880"/>
          </w:tcPr>
          <w:p>
            <w:r/>
            <w:r>
              <w:rPr>
                <w:b/>
                <w:sz w:val="16"/>
              </w:rPr>
              <w:t>6-8</w:t>
            </w:r>
          </w:p>
          <w:p>
            <w:r>
              <w:rPr>
                <w:sz w:val="18"/>
              </w:rPr>
              <w:t>“‘Who do you think you are, getting rich by stealing and ripping people off? How long do you think you can get away with it?’ Seriously, how long until the people you’ve crushed wake up, stand up, and make you the one who's getting crushed? You’ve wrecked nation after nation. Now it’s your turn to get a taste of your own medicine. All the survivors are coming to take back what's theirs, as payback for all your violence and killing.</w:t>
            </w:r>
          </w:p>
        </w:tc>
        <w:tc>
          <w:tcPr>
            <w:tcW w:type="dxa" w:w="2880"/>
          </w:tcPr>
          <w:p>
            <w:r/>
            <w:r>
              <w:rPr>
                <w:b/>
                <w:sz w:val="16"/>
              </w:rPr>
              <w:t>6-8</w:t>
            </w:r>
          </w:p>
          <w:p>
            <w:r>
              <w:rPr>
                <w:sz w:val="18"/>
              </w:rPr>
              <w:t>"'대체 네가 뭔데 남의 것 뺏고 속여먹으면서 부자가 되냐? 언제까지 그게 통할 줄 알았냐?' 진짜로, 네가 짓밟은 사람들이 정신 차리고 일어나서 너를 짓밟기 전까지 얼마나 버틸 것 같냐? 네가 수많은 나라를 약탈했으니, 이제 네 차례야. 살아남은 사람들이 네가 저지른 모든 살인과 학살에 대한 복수로 너를 약탈하러 나설 거다.</w:t>
            </w:r>
          </w:p>
        </w:tc>
      </w:tr>
      <w:tr>
        <w:tc>
          <w:tcPr>
            <w:tcW w:type="dxa" w:w="2880"/>
          </w:tcPr>
          <w:p>
            <w:r/>
            <w:r>
              <w:rPr>
                <w:b/>
                <w:sz w:val="16"/>
              </w:rPr>
              <w:t>9-11</w:t>
            </w:r>
          </w:p>
          <w:p>
            <w:r>
              <w:rPr>
                <w:sz w:val="18"/>
              </w:rPr>
              <w:t>“Who do you think you are— recklessly grabbing and looting, Living it up, acting like king of the mountain, acting above it all, above trials and troubles? You’ve engineered the ruin of your own house. In ruining others you’ve ruined yourself. You’ve undermined your foundations, rotted out your own soul. The bricks of your house will speak up and accuse you. The woodwork will step forward with evidence.</w:t>
            </w:r>
          </w:p>
        </w:tc>
        <w:tc>
          <w:tcPr>
            <w:tcW w:type="dxa" w:w="2880"/>
          </w:tcPr>
          <w:p>
            <w:r/>
            <w:r>
              <w:rPr>
                <w:b/>
                <w:sz w:val="16"/>
              </w:rPr>
              <w:t>9-11</w:t>
            </w:r>
          </w:p>
          <w:p>
            <w:r>
              <w:rPr>
                <w:sz w:val="18"/>
              </w:rPr>
              <w:t>“‘Who do you think you are, grabbing and looting everything, living the high life like you're king of the world, above all the drama and problems? You've basically set up your own downfall. By wrecking others, you've wrecked yourself. You've destroyed your own foundation, and your soul is rotten. The very bricks of your house will call you out, and the woodwork will testify against you.</w:t>
            </w:r>
          </w:p>
        </w:tc>
        <w:tc>
          <w:tcPr>
            <w:tcW w:type="dxa" w:w="2880"/>
          </w:tcPr>
          <w:p>
            <w:r/>
            <w:r>
              <w:rPr>
                <w:b/>
                <w:sz w:val="16"/>
              </w:rPr>
              <w:t>9-11</w:t>
            </w:r>
          </w:p>
          <w:p>
            <w:r>
              <w:rPr>
                <w:sz w:val="18"/>
              </w:rPr>
              <w:t>"'네가 뭔데 그렇게 막무가내로 뺏고 훔치면서, 무슨 산꼭대기의 왕처럼, 모든 고난과 문제들 위에 있는 것처럼 구는 거냐? 너는 네 집안을 스스로 무너뜨린 거야. 남들을 망하게 하면서 너 자신을 망하게 한 거지. 네 기반을 스스로 허물고, 네 영혼을 썩게 만들었어. 이제 네 집 벽돌들이 너를 고발하고, 목재들이 증거를 댈 거다.</w:t>
            </w:r>
          </w:p>
        </w:tc>
      </w:tr>
      <w:tr>
        <w:tc>
          <w:tcPr>
            <w:tcW w:type="dxa" w:w="2880"/>
          </w:tcPr>
          <w:p>
            <w:r/>
            <w:r>
              <w:rPr>
                <w:b/>
                <w:sz w:val="16"/>
              </w:rPr>
              <w:t>12-14</w:t>
            </w:r>
          </w:p>
          <w:p>
            <w:r>
              <w:rPr>
                <w:sz w:val="18"/>
              </w:rPr>
              <w:t>“Who do you think you are— building a town by murder, a city with crime? Don’t you know that God-of-the-Angel-Armies makes sure nothing comes of that but ashes, Makes sure the harder you work at that kind of thing, the less you are? Meanwhile the earth fills up with awareness of God’s glory as the waters cover the sea.</w:t>
            </w:r>
          </w:p>
        </w:tc>
        <w:tc>
          <w:tcPr>
            <w:tcW w:type="dxa" w:w="2880"/>
          </w:tcPr>
          <w:p>
            <w:r/>
            <w:r>
              <w:rPr>
                <w:b/>
                <w:sz w:val="16"/>
              </w:rPr>
              <w:t>12-14</w:t>
            </w:r>
          </w:p>
          <w:p>
            <w:r>
              <w:rPr>
                <w:sz w:val="18"/>
              </w:rPr>
              <w:t>“‘Who do you think you are, building a city on murder and a town on crime? Don't you get it? The LORD of Heaven’s Armies will make sure all that work just turns to ash. The harder you work at that evil stuff, the less you become. Meanwhile, the whole world is filling up with the knowledge of God's glory, like water covering the sea.</w:t>
            </w:r>
          </w:p>
        </w:tc>
        <w:tc>
          <w:tcPr>
            <w:tcW w:type="dxa" w:w="2880"/>
          </w:tcPr>
          <w:p>
            <w:r/>
            <w:r>
              <w:rPr>
                <w:b/>
                <w:sz w:val="16"/>
              </w:rPr>
              <w:t>12-14</w:t>
            </w:r>
          </w:p>
          <w:p>
            <w:r>
              <w:rPr>
                <w:sz w:val="18"/>
              </w:rPr>
              <w:t>"'살인으로 도시를 세우고, 범죄로 성을 쌓는 네가 대체 누구냐? 만군의 주 하나님께서 그런 짓은 결국 재만 남게 하신다는 걸 모르냐? 네가 그런 일에 힘쓸수록 너는 더 하찮아질 뿐이야. 그동안 온 땅은 바다를 덮는 물처럼 하나님의 영광을 아는 지식으로 가득 찰 거다.</w:t>
            </w:r>
          </w:p>
        </w:tc>
      </w:tr>
      <w:tr>
        <w:tc>
          <w:tcPr>
            <w:tcW w:type="dxa" w:w="2880"/>
          </w:tcPr>
          <w:p>
            <w:r/>
            <w:r>
              <w:rPr>
                <w:b/>
                <w:sz w:val="16"/>
              </w:rPr>
              <w:t>15-17</w:t>
            </w:r>
          </w:p>
          <w:p>
            <w:r>
              <w:rPr>
                <w:sz w:val="18"/>
              </w:rPr>
              <w:t>“Who do you think you are— inviting your neighbors to your drunken parties, Giving them too much to drink, roping them into your sexual orgies? You thought you were having the time of your life. Wrong! It’s a time of disgrace. All the time you were drinking, you were drinking from the cup of God’s wrath. You’ll wake up holding your throbbing head, hung over— hung over from Lebanon violence, Hung over from animal massacres, hung over from murder and mayhem, From multiple violations of place and people.</w:t>
            </w:r>
          </w:p>
        </w:tc>
        <w:tc>
          <w:tcPr>
            <w:tcW w:type="dxa" w:w="2880"/>
          </w:tcPr>
          <w:p>
            <w:r/>
            <w:r>
              <w:rPr>
                <w:b/>
                <w:sz w:val="16"/>
              </w:rPr>
              <w:t>15-17</w:t>
            </w:r>
          </w:p>
          <w:p>
            <w:r>
              <w:rPr>
                <w:sz w:val="18"/>
              </w:rPr>
              <w:t>“‘Who do you think you are, getting your neighbors wasted at your parties, pushing drinks on them just to see them naked? You thought you were having the time of your life, but you were wrong. It's your time to be disgraced. While you were busy partying, you were actually drinking from the cup of God's anger. You're going to wake up with a massive hangover—a hangover from the violence in Lebanon, from all the animals you slaughtered, from all the murder and chaos, from violating people and places.</w:t>
            </w:r>
          </w:p>
        </w:tc>
        <w:tc>
          <w:tcPr>
            <w:tcW w:type="dxa" w:w="2880"/>
          </w:tcPr>
          <w:p>
            <w:r/>
            <w:r>
              <w:rPr>
                <w:b/>
                <w:sz w:val="16"/>
              </w:rPr>
              <w:t>15-17</w:t>
            </w:r>
          </w:p>
          <w:p>
            <w:r>
              <w:rPr>
                <w:sz w:val="18"/>
              </w:rPr>
              <w:t>"'네가 뭔데 이웃을 술 파티에 초대해서는, 억지로 술을 먹여서 그들의 치부를 보려고 하냐? 넌 인생 최고의 시간을 보내고 있다고 생각했겠지. 틀렸어! 그건 수치의 시간이야. 네가 마신 그 모든 술은 사실 하나님의 진노의 잔이었어. 넌 이제 지독한 두통과 함께 숙취에 시달리며 깨어날 거다. 레바논에서의 폭력, 동물 학살, 살인과 대혼란, 그리고 사람과 장소를 가리지 않고 저지른 네 모든 악행 때문에 생긴 숙취에 말이야.</w:t>
            </w:r>
          </w:p>
        </w:tc>
      </w:tr>
      <w:tr>
        <w:tc>
          <w:tcPr>
            <w:tcW w:type="dxa" w:w="2880"/>
          </w:tcPr>
          <w:p>
            <w:r/>
            <w:r>
              <w:rPr>
                <w:b/>
                <w:sz w:val="16"/>
              </w:rPr>
              <w:t>18-19</w:t>
            </w:r>
          </w:p>
          <w:p>
            <w:r>
              <w:rPr>
                <w:sz w:val="18"/>
              </w:rPr>
              <w:t>“What’s the use of a carved god so skillfully carved by its sculptor? What good is a fancy cast god when all it tells is lies? What sense does it make to be a pious god-maker who makes gods that can’t even talk? Who do you think you are— saying to a stick of wood, ‘Wake up,’ Or to a dumb stone, ‘Get up’? Can they teach you anything about anything? There’s nothing to them but surface. There’s nothing on the inside.</w:t>
            </w:r>
          </w:p>
        </w:tc>
        <w:tc>
          <w:tcPr>
            <w:tcW w:type="dxa" w:w="2880"/>
          </w:tcPr>
          <w:p>
            <w:r/>
            <w:r>
              <w:rPr>
                <w:b/>
                <w:sz w:val="16"/>
              </w:rPr>
              <w:t>18-19</w:t>
            </w:r>
          </w:p>
          <w:p>
            <w:r>
              <w:rPr>
                <w:sz w:val="18"/>
              </w:rPr>
              <w:t>“‘And what's the point of a carved idol, even if it's skillfully made? What good is a fancy metal statue when it just tells you lies? What's the logic in a religious person making a god that can't even speak? Who do you think you are, telling a piece of wood to ‘Wake up,’ or a silent stone to ‘Get up’? Can they teach you anything? They're all surface-level, with nothing on the inside.</w:t>
            </w:r>
          </w:p>
        </w:tc>
        <w:tc>
          <w:tcPr>
            <w:tcW w:type="dxa" w:w="2880"/>
          </w:tcPr>
          <w:p>
            <w:r/>
            <w:r>
              <w:rPr>
                <w:b/>
                <w:sz w:val="16"/>
              </w:rPr>
              <w:t>18-19</w:t>
            </w:r>
          </w:p>
          <w:p>
            <w:r>
              <w:rPr>
                <w:sz w:val="18"/>
              </w:rPr>
              <w:t>"'조각가가 아무리 잘 깎아 만든 신상이라도 무슨 소용이 있냐? 그저 거짓말만 하는 주물 신상이 무슨 소용이 있겠어? 말도 못 하는 신을 만드는 신앙심 깊은 제작자가 된다는 게 말이 되냐? 네가 뭔데 나무토막한테 '일어나'라고 하고, 말 못 하는 돌한테 '깨어나'라고 하냐? 걔네가 뭘 가르쳐줄 수 있겠냐? 걔네는 그냥 겉만 번지르르하고 속은 텅 비었어.</w:t>
            </w:r>
          </w:p>
        </w:tc>
      </w:tr>
      <w:tr>
        <w:tc>
          <w:tcPr>
            <w:tcW w:type="dxa" w:w="2880"/>
          </w:tcPr>
          <w:p>
            <w:r/>
            <w:r>
              <w:rPr>
                <w:b/>
                <w:sz w:val="16"/>
              </w:rPr>
              <w:t>20</w:t>
            </w:r>
          </w:p>
          <w:p>
            <w:r>
              <w:rPr>
                <w:sz w:val="18"/>
              </w:rPr>
              <w:t>“But oh! God is in his holy Temple! Quiet everyone—a holy silence. Listen!”</w:t>
            </w:r>
          </w:p>
        </w:tc>
        <w:tc>
          <w:tcPr>
            <w:tcW w:type="dxa" w:w="2880"/>
          </w:tcPr>
          <w:p>
            <w:r/>
            <w:r>
              <w:rPr>
                <w:b/>
                <w:sz w:val="16"/>
              </w:rPr>
              <w:t>20</w:t>
            </w:r>
          </w:p>
          <w:p>
            <w:r>
              <w:rPr>
                <w:sz w:val="18"/>
              </w:rPr>
              <w:t>“But yo, listen up! God is in his holy Temple! So everyone, be quiet—a holy silence. Just listen.”</w:t>
            </w:r>
          </w:p>
        </w:tc>
        <w:tc>
          <w:tcPr>
            <w:tcW w:type="dxa" w:w="2880"/>
          </w:tcPr>
          <w:p>
            <w:r/>
            <w:r>
              <w:rPr>
                <w:b/>
                <w:sz w:val="16"/>
              </w:rPr>
              <w:t>20</w:t>
            </w:r>
          </w:p>
          <w:p>
            <w:r>
              <w:rPr>
                <w:sz w:val="18"/>
              </w:rPr>
              <w:t>"하지만 정말 대단하지! 하나님은 그의 거룩한 성전에 계신다! 모두 조용히 해. 거룩한 침묵 속에서, 귀 기울여 들어봐!"</w:t>
            </w:r>
          </w:p>
        </w:tc>
      </w:tr>
    </w:tbl>
    <w:p>
      <w:pPr>
        <w:pStyle w:val="Heading1"/>
      </w:pPr>
      <w:r>
        <w:t>Chapter 3 — Habakkuk's Prayer Goes HARD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 prayer of the prophet Habakkuk, with orchestra:God, I’ve heard what our ancestors say about you, and I’m stopped in my tracks, down on my knees. Do among us what you did among them. Work among us as you worked among them. And as you bring judgment, as you surely must, remember mercy.* * *</w:t>
            </w:r>
          </w:p>
        </w:tc>
        <w:tc>
          <w:tcPr>
            <w:tcW w:type="dxa" w:w="2880"/>
          </w:tcPr>
          <w:p>
            <w:r/>
            <w:r>
              <w:rPr>
                <w:b/>
                <w:sz w:val="16"/>
              </w:rPr>
              <w:t>1</w:t>
            </w:r>
          </w:p>
          <w:p>
            <w:r>
              <w:rPr>
                <w:sz w:val="18"/>
              </w:rPr>
              <w:t>A prayer from the prophet Habakkuk, orchestra and all:</w:t>
            </w:r>
          </w:p>
        </w:tc>
        <w:tc>
          <w:tcPr>
            <w:tcW w:type="dxa" w:w="2880"/>
          </w:tcPr>
          <w:p>
            <w:r/>
            <w:r>
              <w:rPr>
                <w:b/>
                <w:sz w:val="16"/>
              </w:rPr>
              <w:t>1</w:t>
            </w:r>
          </w:p>
          <w:p>
            <w:r>
              <w:rPr>
                <w:sz w:val="18"/>
              </w:rPr>
              <w:t>하박국 선지자가 오케스트라 반주에 맞춰서 한 기도래.</w:t>
            </w:r>
          </w:p>
        </w:tc>
      </w:tr>
      <w:tr>
        <w:tc>
          <w:tcPr>
            <w:tcW w:type="dxa" w:w="2880"/>
          </w:tcPr>
          <w:p>
            <w:r/>
            <w:r>
              <w:rPr>
                <w:b/>
                <w:sz w:val="16"/>
              </w:rPr>
              <w:t>2</w:t>
            </w:r>
          </w:p>
          <w:p>
            <w:r>
              <w:rPr>
                <w:sz w:val="18"/>
              </w:rPr>
              <w:t>↑ 위 MSG(1-2) 계속</w:t>
            </w:r>
          </w:p>
        </w:tc>
        <w:tc>
          <w:tcPr>
            <w:tcW w:type="dxa" w:w="2880"/>
          </w:tcPr>
          <w:p>
            <w:r/>
            <w:r>
              <w:rPr>
                <w:b/>
                <w:sz w:val="16"/>
              </w:rPr>
              <w:t>2</w:t>
            </w:r>
          </w:p>
          <w:p>
            <w:r>
              <w:rPr>
                <w:sz w:val="18"/>
              </w:rPr>
              <w:t>God, I've heard the stories our ancestors told about you, and I'm literally stopped in my tracks, down on my knees. Please, do the same awesome stuff for us that you did for them. Work your magic for us like you did for them. And yeah, I know judgment is coming, and you have to do it, but please, don't forget to show some mercy.</w:t>
            </w:r>
          </w:p>
        </w:tc>
        <w:tc>
          <w:tcPr>
            <w:tcW w:type="dxa" w:w="2880"/>
          </w:tcPr>
          <w:p>
            <w:r/>
            <w:r>
              <w:rPr>
                <w:b/>
                <w:sz w:val="16"/>
              </w:rPr>
              <w:t>2</w:t>
            </w:r>
          </w:p>
          <w:p>
            <w:r>
              <w:rPr>
                <w:sz w:val="18"/>
              </w:rPr>
              <w:t>하나님, 우리 조상들이 하나님에 대해 얘기한 거 들었는데, 진짜 듣자마자 그 자리에 멈춰서서 바로 무릎 꿇었잖아요. 제발 그때 그분들한테 해주셨던 것처럼 우리한테도 똑같이 해주세요. 그때처럼 우리 사이에서 역사해주세요. 그리고 하나님이 심판하실 때, 꼭 그래야만 하겠지만, 제발 자비는 잊지 말아주세요.</w:t>
            </w:r>
          </w:p>
        </w:tc>
      </w:tr>
      <w:tr>
        <w:tc>
          <w:tcPr>
            <w:tcW w:type="dxa" w:w="2880"/>
          </w:tcPr>
          <w:p>
            <w:r/>
            <w:r>
              <w:rPr>
                <w:b/>
                <w:sz w:val="16"/>
              </w:rPr>
              <w:t>3-7</w:t>
            </w:r>
          </w:p>
          <w:p>
            <w:r>
              <w:rPr>
                <w:sz w:val="18"/>
              </w:rPr>
              <w:t>God’s on his way again, retracing the old salvation route, Coming up from the south through Teman, the Holy One from Mount Paran. Skies are blazing with his splendor, his praises sounding through the earth, His cloud-brightness like dawn, exploding, spreading, forked-lightning shooting from his hand— what power hidden in that fist! Plague marches before him, pestilence at his heels! He stops. He shakes Earth. He looks around. Nations tremble. The age-old mountains fall to pieces; ancient hills collapse like a spent balloon. The paths God takes are older than the oldest mountains and hills. I saw everyone worried, in a panic: Old wilderness adversaries, Cushan and Midian, were terrified, hoping he wouldn’t notice them.* * *</w:t>
            </w:r>
          </w:p>
        </w:tc>
        <w:tc>
          <w:tcPr>
            <w:tcW w:type="dxa" w:w="2880"/>
          </w:tcPr>
          <w:p>
            <w:r/>
            <w:r>
              <w:rPr>
                <w:b/>
                <w:sz w:val="16"/>
              </w:rPr>
              <w:t>3-7</w:t>
            </w:r>
          </w:p>
          <w:p>
            <w:r>
              <w:rPr>
                <w:sz w:val="18"/>
              </w:rPr>
              <w:t>God is on the move again, taking that same old salvation road trip. He's coming up from the south, from Teman, the Holy One from Mount Paran. The sky is just blazing with how awesome he is, and the whole world is singing his praises. His brightness is like a sunrise cloud, just exploding and spreading out, with forked lightning shooting out of his hand—like, for real, the power in that fist is insane! Sickness marches ahead of him, and plagues follow right behind. He stops, and the Earth just shakes. He looks around, and whole nations are trembling. The mountains that have been around forever just crumble to pieces, and the ancient hills totally collapse like a popped balloon. The paths God walks are older than the oldest mountains and hills. I saw everyone freaking out, totally panicking. Even the old enemies from the wilderness, Cushan and Midian, were terrified, hoping he wouldn't even look their way.</w:t>
            </w:r>
          </w:p>
        </w:tc>
        <w:tc>
          <w:tcPr>
            <w:tcW w:type="dxa" w:w="2880"/>
          </w:tcPr>
          <w:p>
            <w:r/>
            <w:r>
              <w:rPr>
                <w:b/>
                <w:sz w:val="16"/>
              </w:rPr>
              <w:t>3-7</w:t>
            </w:r>
          </w:p>
          <w:p>
            <w:r>
              <w:rPr>
                <w:sz w:val="18"/>
              </w:rPr>
              <w:t>하나님이 다시 움직이신대. 옛날에 우리 구원해주셨던 그 길을 다시 따라오고 계신다는 거임. 남쪽에서부터, 데만을 거쳐서 오고 계시는데, 바란 산에서부터 그 거룩하신 분이 오신대. 하늘은 그분의 위엄으로 번쩍이고, 온 땅에는 그분을 찬양하는 소리가 가득하대. 그분의 빛은 새벽 구름 같아서, 터져나가면서 퍼지고, 손에서는 번개가 막 뿜어져 나온대. 와, 그 주먹에 숨겨진 힘이 진짜 장난 아닌 거임. 그분 앞에는 전염병이 걸어가고, 그 뒤에는 질병이 따라온대. 그분이 멈추시니까 지구가 흔들리고, 슥 둘러보시니까 나라들이 벌벌 떠는 거임. 오래된 산들은 산산조각 나고, 옛 언덕들은 바람 빠진 풍선처럼 무너져 내렸대. 하나님이 다니시는 길은 가장 오래된 산과 언덕보다 더 오래된 길이라는 거지. 내가 보니까 모든 사람들이 걱정하고 완전 패닉 상태였어. 옛날 광야의 적이었던 구산이랑 미디안도 하나님 눈에 띌까 봐 엄청 무서워했대.</w:t>
            </w:r>
          </w:p>
        </w:tc>
      </w:tr>
      <w:tr>
        <w:tc>
          <w:tcPr>
            <w:tcW w:type="dxa" w:w="2880"/>
          </w:tcPr>
          <w:p>
            <w:r/>
            <w:r>
              <w:rPr>
                <w:b/>
                <w:sz w:val="16"/>
              </w:rPr>
              <w:t>8-16</w:t>
            </w:r>
          </w:p>
          <w:p>
            <w:r>
              <w:rPr>
                <w:sz w:val="18"/>
              </w:rPr>
              <w:t>God, is it River you’re mad at? Angry at old River? Were you raging at Sea when you rode horse and chariot through to salvation? You unfurled your bow and let loose a volley of arrows. You split Earth with rivers. Mountains saw what was coming. They twisted in pain. Flood Waters poured in. Ocean roared and reared huge waves. Sun and Moon stopped in their tracks. Your flashing arrows stopped them, your lightning-strike spears impaled them. Angry, you stomped through Earth. Furious, you crushed the godless nations. You were out to save your people, to save your specially chosen people. You beat the stuffing out of King Wicked, Stripped him naked from head to toe, Set his severed head on his own spear and blew away his army. Scattered they were to the four winds— and ended up food for the sharks! You galloped through the Sea on your horses, racing on the crest of the waves. When I heard it, my stomach did flips. I stammered and stuttered. My bones turned to water. I staggered and stumbled. I sit back and wait for Doomsday to descend on our attackers.* * *</w:t>
            </w:r>
          </w:p>
        </w:tc>
        <w:tc>
          <w:tcPr>
            <w:tcW w:type="dxa" w:w="2880"/>
          </w:tcPr>
          <w:p>
            <w:r/>
            <w:r>
              <w:rPr>
                <w:b/>
                <w:sz w:val="16"/>
              </w:rPr>
              <w:t>8-16</w:t>
            </w:r>
          </w:p>
          <w:p>
            <w:r>
              <w:rPr>
                <w:sz w:val="18"/>
              </w:rPr>
              <w:t>God, are you mad at the River? Are you angry at the good old River? Were you ticked off at the Sea when you rode your horse and chariot to save everyone? You pulled out your bow and just let a whole bunch of arrows fly. You split the Earth open with rivers. The mountains saw it coming and were twisting in pain. Flood waters just poured in. The ocean roared and made these huge waves. The sun and moon just stopped where they were. Your flashing arrows made them stop, and your lightning-strike spears totally nailed them. You were so angry, you stomped all over the Earth. You were furious, and you crushed the godless nations. You were out there to save your people, to save the ones you specially chose. You beat the living daylights out of the evil king, stripped him bare from head to toe, stuck his own head on his spear, and blew his army away. They were scattered to the four winds—and ended up as shark food! You galloped through the Sea on your horses, riding the top of the waves. When I heard all that, my stomach did a complete flip. I was stammering and couldn't even talk right. My bones felt like jelly. I was stumbling all over the place. Now I'm just sitting back, waiting for the end of the world to come down on the people attacking us.</w:t>
            </w:r>
          </w:p>
        </w:tc>
        <w:tc>
          <w:tcPr>
            <w:tcW w:type="dxa" w:w="2880"/>
          </w:tcPr>
          <w:p>
            <w:r/>
            <w:r>
              <w:rPr>
                <w:b/>
                <w:sz w:val="16"/>
              </w:rPr>
              <w:t>8-16</w:t>
            </w:r>
          </w:p>
          <w:p>
            <w:r>
              <w:rPr>
                <w:sz w:val="18"/>
              </w:rPr>
              <w:t>하나님, 혹시 강한테 화나신 거임? 강한테 분노하신 거냐고요. 아니면 바다한테 격노하셔서 구원의 마차랑 말을 타고 달리신 거임? 활을 꺼내서 화살을 비 오듯이 쏘셨대. 강으로 땅을 가르시고, 산들은 그걸 보고 고통에 몸부림쳤대. 홍수가 쏟아지고, 바다는 포효하면서 거대한 파도를 일으켰지. 해와 달도 가던 길을 멈췄대. 하나님의 번쩍이는 화살이 그것들을 멈추게 하고, 번개 같은 창이 그것들을 꿰뚫었다는 거임. 하나님이 분노하셔서 땅을 짓밟으시고, 격분하셔서 불경한 나라들을 박살 내셨대. 하나님은 자기 백성을 구원하시려고, 특별히 선택한 백성을 구하시려고 나오신 거였어. 악한 왕은 그냥 완전 박살을 내버리시고, 머리부터 발끝까지 싹 다 벗겨버리셨대. 그리고 잘린 머리를 자기 창에 꽂아서 그 군대를 날려버리셨다는 거임. 걔네들은 사방으로 흩어져서 결국 상어 밥이 됐대. 하나님은 말을 타고 바다를 질주하시고, 파도 꼭대기를 달리셨다는 거임. 이 얘기를 들었을 때, 속이 완전 뒤집어지는 줄 알았어. 말도 막 더듬거리고, 뼈는 물렁해지고, 비틀거리면서 넘어질 뻔했다니까. 이제 그냥 앉아서 우리 공격하는 사람들한테 심판의 날이 오기만 기다리고 있는 중임.</w:t>
            </w:r>
          </w:p>
        </w:tc>
      </w:tr>
      <w:tr>
        <w:tc>
          <w:tcPr>
            <w:tcW w:type="dxa" w:w="2880"/>
          </w:tcPr>
          <w:p>
            <w:r/>
            <w:r>
              <w:rPr>
                <w:b/>
                <w:sz w:val="16"/>
              </w:rPr>
              <w:t>17-18</w:t>
            </w:r>
          </w:p>
          <w:p>
            <w:r>
              <w:rPr>
                <w:sz w:val="18"/>
              </w:rPr>
              <w:t>Though the cherry trees don’t blossom and the strawberries don’t ripen, Though the apples are worm-eaten and the wheat fields stunted, Though the sheep pens are sheepless and the cattle barns empty, I’m singing joyful praise to God. I’m turning cartwheels of joy to my Savior God. Counting on God’s Rule to prevail, I take heart and gain strength. I run like a deer. I feel like I’m king of the mountain!(For congregational use, with a full orchestra.)</w:t>
            </w:r>
          </w:p>
        </w:tc>
        <w:tc>
          <w:tcPr>
            <w:tcW w:type="dxa" w:w="2880"/>
          </w:tcPr>
          <w:p>
            <w:r/>
            <w:r>
              <w:rPr>
                <w:b/>
                <w:sz w:val="16"/>
              </w:rPr>
              <w:t>17-18</w:t>
            </w:r>
          </w:p>
          <w:p>
            <w:r>
              <w:rPr>
                <w:sz w:val="18"/>
              </w:rPr>
              <w:t>Even if the cherry trees don't bloom and the strawberries don't get ripe, even if the apples are all nasty with worms and the wheat fields are a total fail, even if there are no sheep in the pens and no cows in the barns, I'm still going to be singing joyful praises to God. I'm doing cartwheels of joy for my Savior God. I'm counting on God's rule to win in the end, so I'm feeling brave and getting stronger. I can run like a deer. I feel like I'm the king of the mountain!</w:t>
            </w:r>
          </w:p>
        </w:tc>
        <w:tc>
          <w:tcPr>
            <w:tcW w:type="dxa" w:w="2880"/>
          </w:tcPr>
          <w:p>
            <w:r/>
            <w:r>
              <w:rPr>
                <w:b/>
                <w:sz w:val="16"/>
              </w:rPr>
              <w:t>17-18</w:t>
            </w:r>
          </w:p>
          <w:p>
            <w:r>
              <w:rPr>
                <w:sz w:val="18"/>
              </w:rPr>
              <w:t>벚나무에 꽃이 안 피고 딸기가 안 익어도, 사과에 벌레가 가득하고 밀밭이 다 망했어도, 양 우리에 양 한 마리 없고 외양간에 소가 없어도, 나는 하나님을 찬양하며 기뻐 노래할 거임. 나를 구원하신 하나님 때문에 기뻐서 공중제비라도 돌 판이라고. 하나님의 다스림이 결국 이길 거라고 믿으니까, 나는 용기를 얻고 힘을 내는 거임. 사슴처럼 달릴 수 있고, 마치 산 정상에 오른 왕이 된 기분이야!</w:t>
            </w:r>
          </w:p>
        </w:tc>
      </w:tr>
      <w:tr>
        <w:tc>
          <w:tcPr>
            <w:tcW w:type="dxa" w:w="2880"/>
          </w:tcPr>
          <w:p>
            <w:r/>
            <w:r>
              <w:rPr>
                <w:b/>
                <w:sz w:val="16"/>
              </w:rPr>
              <w:t>19</w:t>
            </w:r>
          </w:p>
          <w:p>
            <w:r>
              <w:rPr>
                <w:sz w:val="18"/>
              </w:rPr>
              <w:t>↑ 위 MSG(17-19) 계속</w:t>
            </w:r>
          </w:p>
        </w:tc>
        <w:tc>
          <w:tcPr>
            <w:tcW w:type="dxa" w:w="2880"/>
          </w:tcPr>
          <w:p>
            <w:r/>
            <w:r>
              <w:rPr>
                <w:b/>
                <w:sz w:val="16"/>
              </w:rPr>
              <w:t>19</w:t>
            </w:r>
          </w:p>
          <w:p>
            <w:r>
              <w:rPr>
                <w:sz w:val="18"/>
              </w:rPr>
              <w:t>(For the whole church to sing, with a full orchestra.)</w:t>
            </w:r>
          </w:p>
        </w:tc>
        <w:tc>
          <w:tcPr>
            <w:tcW w:type="dxa" w:w="2880"/>
          </w:tcPr>
          <w:p>
            <w:r/>
            <w:r>
              <w:rPr>
                <w:b/>
                <w:sz w:val="16"/>
              </w:rPr>
              <w:t>19</w:t>
            </w:r>
          </w:p>
          <w:p>
            <w:r>
              <w:rPr>
                <w:sz w:val="18"/>
              </w:rPr>
              <w:t>(모든 성도들이 풀 오케스트라와 함께 부를 수 있도록.)</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
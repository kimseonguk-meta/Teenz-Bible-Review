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시편 (Psalms)</w:t>
      </w:r>
    </w:p>
    <w:p>
      <w:r>
        <w:t>The Message 영어 원문 | Teen English 최종본 | Teen 한국어 최종본 — 장별 3단 비교</w:t>
      </w:r>
    </w:p>
    <w:p>
      <w:pPr>
        <w:pStyle w:val="Heading1"/>
      </w:pPr>
      <w:r>
        <w:t>Chapter 1 — Two Paths: One's Legit, One's a Dead End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How well God must like you—     you don't walk in the ruts of those blind-as-bats,     you don't stand with the good-for-nothings,     you don't take your seat among the know-it-alls.</w:t>
            </w:r>
          </w:p>
        </w:tc>
        <w:tc>
          <w:tcPr>
            <w:tcW w:type="dxa" w:w="2880"/>
          </w:tcPr>
          <w:p>
            <w:r/>
            <w:r>
              <w:rPr>
                <w:b/>
                <w:sz w:val="16"/>
              </w:rPr>
              <w:t>1</w:t>
            </w:r>
          </w:p>
          <w:p>
            <w:r>
              <w:rPr>
                <w:sz w:val="18"/>
              </w:rPr>
              <w:t>Man, you're blessed. You don't just go with the flow and do what everyone else is doing, you don't hang out with the wrong crowd, and you don't waste your time with people who think they know it all.</w:t>
            </w:r>
          </w:p>
        </w:tc>
        <w:tc>
          <w:tcPr>
            <w:tcW w:type="dxa" w:w="2880"/>
          </w:tcPr>
          <w:p>
            <w:r/>
            <w:r>
              <w:rPr>
                <w:b/>
                <w:sz w:val="16"/>
              </w:rPr>
              <w:t>1</w:t>
            </w:r>
          </w:p>
          <w:p>
            <w:r>
              <w:rPr>
                <w:sz w:val="18"/>
              </w:rPr>
              <w:t>와, 너는 진짜 복받았다. 왜냐면 너는 나쁜 애들 따라가지 않고, 죄인들이랑 같이 서 있지도 않고, 잘난 척하는 애들이랑 같이 앉지도 않으니까.</w:t>
            </w:r>
          </w:p>
        </w:tc>
      </w:tr>
      <w:tr>
        <w:tc>
          <w:tcPr>
            <w:tcW w:type="dxa" w:w="2880"/>
          </w:tcPr>
          <w:p>
            <w:r/>
            <w:r>
              <w:rPr>
                <w:b/>
                <w:sz w:val="16"/>
              </w:rPr>
              <w:t>2-3</w:t>
            </w:r>
          </w:p>
          <w:p>
            <w:r>
              <w:rPr>
                <w:sz w:val="18"/>
              </w:rPr>
              <w:t>Instead you thrill to God's Word,     you chew on Scripture day and night.  You're a tree replanted in Eden,     bearing fresh fruit every month,  Never dropping a leaf,     always in blossom.</w:t>
            </w:r>
          </w:p>
        </w:tc>
        <w:tc>
          <w:tcPr>
            <w:tcW w:type="dxa" w:w="2880"/>
          </w:tcPr>
          <w:p>
            <w:r/>
            <w:r>
              <w:rPr>
                <w:b/>
                <w:sz w:val="16"/>
              </w:rPr>
              <w:t>2-3</w:t>
            </w:r>
          </w:p>
          <w:p>
            <w:r>
              <w:rPr>
                <w:sz w:val="18"/>
              </w:rPr>
              <w:t>Instead, you're all about what God has to say. You're thinking about His word day and night. You're like a tree that's been planted in the perfect spot, always producing good fruit, always thriving.</w:t>
            </w:r>
          </w:p>
        </w:tc>
        <w:tc>
          <w:tcPr>
            <w:tcW w:type="dxa" w:w="2880"/>
          </w:tcPr>
          <w:p>
            <w:r/>
            <w:r>
              <w:rPr>
                <w:b/>
                <w:sz w:val="16"/>
              </w:rPr>
              <w:t>2-3</w:t>
            </w:r>
          </w:p>
          <w:p>
            <w:r>
              <w:rPr>
                <w:sz w:val="18"/>
              </w:rPr>
              <w:t>대신 너는 하나님의 말씀을 진짜 좋아해서 밤낮으로 그 말씀을 생각하는구나. 너는 마치 시냇가에 심은 나무 같아서, 때가 되면 열매를 맺고 잎사귀가 마르지 않는 것처럼, 하는 일마다 다 잘될 거야.</w:t>
            </w:r>
          </w:p>
        </w:tc>
      </w:tr>
      <w:tr>
        <w:tc>
          <w:tcPr>
            <w:tcW w:type="dxa" w:w="2880"/>
          </w:tcPr>
          <w:p>
            <w:r/>
            <w:r>
              <w:rPr>
                <w:b/>
                <w:sz w:val="16"/>
              </w:rPr>
              <w:t>4-5</w:t>
            </w:r>
          </w:p>
          <w:p>
            <w:r>
              <w:rPr>
                <w:sz w:val="18"/>
              </w:rPr>
              <w:t>You're not at all like the wicked,     who are mere windblown dust—  Without defense in court,     unfit company for innocent people.</w:t>
            </w:r>
          </w:p>
        </w:tc>
        <w:tc>
          <w:tcPr>
            <w:tcW w:type="dxa" w:w="2880"/>
          </w:tcPr>
          <w:p>
            <w:r/>
            <w:r>
              <w:rPr>
                <w:b/>
                <w:sz w:val="16"/>
              </w:rPr>
              <w:t>4-5</w:t>
            </w:r>
          </w:p>
          <w:p>
            <w:r>
              <w:rPr>
                <w:sz w:val="18"/>
              </w:rPr>
              <w:t>The wicked are nothing like that. They're like dust in the wind, totally unstable. They won't have a leg to stand on when it's time for judgment, and they don't fit in with the righteous.</w:t>
            </w:r>
          </w:p>
        </w:tc>
        <w:tc>
          <w:tcPr>
            <w:tcW w:type="dxa" w:w="2880"/>
          </w:tcPr>
          <w:p>
            <w:r/>
            <w:r>
              <w:rPr>
                <w:b/>
                <w:sz w:val="16"/>
              </w:rPr>
              <w:t>4-5</w:t>
            </w:r>
          </w:p>
          <w:p>
            <w:r>
              <w:rPr>
                <w:sz w:val="18"/>
              </w:rPr>
              <w:t>근데 나쁜 사람들은 완전 달라. 걔네들은 그냥 바람에 날리는 먼지 같아. 그래서 심판의 날에 살아남지 못하고, 착한 사람들 모임에도 끼지 못할 거래.</w:t>
            </w:r>
          </w:p>
        </w:tc>
      </w:tr>
      <w:tr>
        <w:tc>
          <w:tcPr>
            <w:tcW w:type="dxa" w:w="2880"/>
          </w:tcPr>
          <w:p>
            <w:r/>
            <w:r>
              <w:rPr>
                <w:b/>
                <w:sz w:val="16"/>
              </w:rPr>
              <w:t>6</w:t>
            </w:r>
          </w:p>
          <w:p>
            <w:r>
              <w:rPr>
                <w:sz w:val="18"/>
              </w:rPr>
              <w:t>God charts the road you take.  The road *they* take leads to nowhere.</w:t>
            </w:r>
          </w:p>
        </w:tc>
        <w:tc>
          <w:tcPr>
            <w:tcW w:type="dxa" w:w="2880"/>
          </w:tcPr>
          <w:p>
            <w:r/>
            <w:r>
              <w:rPr>
                <w:b/>
                <w:sz w:val="16"/>
              </w:rPr>
              <w:t>6</w:t>
            </w:r>
          </w:p>
          <w:p>
            <w:r>
              <w:rPr>
                <w:sz w:val="18"/>
              </w:rPr>
              <w:t>God's got His eye on the path you're on, but the path of the wicked? That leads to a dead end.</w:t>
            </w:r>
          </w:p>
        </w:tc>
        <w:tc>
          <w:tcPr>
            <w:tcW w:type="dxa" w:w="2880"/>
          </w:tcPr>
          <w:p>
            <w:r/>
            <w:r>
              <w:rPr>
                <w:b/>
                <w:sz w:val="16"/>
              </w:rPr>
              <w:t>6</w:t>
            </w:r>
          </w:p>
          <w:p>
            <w:r>
              <w:rPr>
                <w:sz w:val="18"/>
              </w:rPr>
              <w:t>착한 사람들이 가는 길은 하나님이 지켜주시는데, 나쁜 사람들이 가는 길은 결국 망하게 될 거라는 거지.</w:t>
            </w:r>
          </w:p>
        </w:tc>
      </w:tr>
    </w:tbl>
    <w:p>
      <w:pPr>
        <w:pStyle w:val="Heading1"/>
      </w:pPr>
      <w:r>
        <w:t>Chapter 2 — God Laughs at Haters &amp; Crowns His King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Why the big noise, nations?  Why the mean plots, peoples?  Earth-leaders push for position,  Demagogues and delegates meet for summit talks,  The God-deniers, the Messiah-defiers:  "Let's get free of God!  Cast loose from Messiah!"  Heaven-throned God breaks out laughing.  At first he's amused at their presumption;  Then he gets good and angry.  Furiously, he shuts them up:  "Don't you know there's a King in Zion? A coronation banquet  Is spread for him on the holy summit."</w:t>
            </w:r>
          </w:p>
        </w:tc>
        <w:tc>
          <w:tcPr>
            <w:tcW w:type="dxa" w:w="2880"/>
          </w:tcPr>
          <w:p>
            <w:r/>
            <w:r>
              <w:rPr>
                <w:b/>
                <w:sz w:val="16"/>
              </w:rPr>
              <w:t>1-3</w:t>
            </w:r>
          </w:p>
          <w:p>
            <w:r>
              <w:rPr>
                <w:sz w:val="18"/>
              </w:rPr>
              <w:t>Yo, what's with all the drama, nations? Why are you all plotting shady stuff? World leaders are scrambling for power, politicians are having secret meetings, and all the people who hate God and the Messiah are like, 'Let's ditch God! We don't need a Messiah!'</w:t>
            </w:r>
          </w:p>
        </w:tc>
        <w:tc>
          <w:tcPr>
            <w:tcW w:type="dxa" w:w="2880"/>
          </w:tcPr>
          <w:p>
            <w:r/>
            <w:r>
              <w:rPr>
                <w:b/>
                <w:sz w:val="16"/>
              </w:rPr>
              <w:t>1-3</w:t>
            </w:r>
          </w:p>
          <w:p>
            <w:r>
              <w:rPr>
                <w:sz w:val="18"/>
              </w:rPr>
              <w:t>아니, 온 세상이 왜 이렇게 시끄러운 거임? 민족들은 왜 쓸데없는 일을 꾸미는 거야? 세상의 왕들이 들고일어나고, 지도자들이 모여서 하나님과 그의 메시아한테 대항할 음모를 꾸미고 있대. '우리를 묶은 밧줄을 끊어 버리고, 족쇄를 던져 버리자!' 이러면서 말이야.</w:t>
            </w:r>
          </w:p>
        </w:tc>
      </w:tr>
      <w:tr>
        <w:tc>
          <w:tcPr>
            <w:tcW w:type="dxa" w:w="2880"/>
          </w:tcPr>
          <w:p>
            <w:r/>
            <w:r>
              <w:rPr>
                <w:b/>
                <w:sz w:val="16"/>
              </w:rPr>
              <w:t>4-6</w:t>
            </w:r>
          </w:p>
          <w:p>
            <w:r>
              <w:rPr>
                <w:sz w:val="18"/>
              </w:rPr>
              <w:t>↑ 위 MSG(1-6) 계속</w:t>
            </w:r>
          </w:p>
        </w:tc>
        <w:tc>
          <w:tcPr>
            <w:tcW w:type="dxa" w:w="2880"/>
          </w:tcPr>
          <w:p>
            <w:r/>
            <w:r>
              <w:rPr>
                <w:b/>
                <w:sz w:val="16"/>
              </w:rPr>
              <w:t>4-6</w:t>
            </w:r>
          </w:p>
          <w:p>
            <w:r>
              <w:rPr>
                <w:sz w:val="18"/>
              </w:rPr>
              <w:t>God, chilling on his throne in heaven, just starts laughing. At first, he thinks it's kinda funny how bold they are, but then he gets seriously mad. Furiously, he shuts them down, like, 'Uh, have you forgotten who's in charge? There's a King in Zion, and we're throwing a huge party for his coronation on the holy mountain.'</w:t>
            </w:r>
          </w:p>
        </w:tc>
        <w:tc>
          <w:tcPr>
            <w:tcW w:type="dxa" w:w="2880"/>
          </w:tcPr>
          <w:p>
            <w:r/>
            <w:r>
              <w:rPr>
                <w:b/>
                <w:sz w:val="16"/>
              </w:rPr>
              <w:t>4-6</w:t>
            </w:r>
          </w:p>
          <w:p>
            <w:r>
              <w:rPr>
                <w:sz w:val="18"/>
              </w:rPr>
              <w:t>하늘 보좌에 앉아 계신 분이 웃으신대. 처음엔 걔네가 하는 짓이 어이없어서 웃으시다가, 나중엔 진짜 화나신 거지. 그래서 분노에 차서 완전 정색하고 말씀하셨어. '내가 나의 왕을 시온에 세웠다. 나의 거룩한 산에서 왕의 즉위식이 열릴 것이다.'</w:t>
            </w:r>
          </w:p>
        </w:tc>
      </w:tr>
      <w:tr>
        <w:tc>
          <w:tcPr>
            <w:tcW w:type="dxa" w:w="2880"/>
          </w:tcPr>
          <w:p>
            <w:r/>
            <w:r>
              <w:rPr>
                <w:b/>
                <w:sz w:val="16"/>
              </w:rPr>
              <w:t>7-9</w:t>
            </w:r>
          </w:p>
          <w:p>
            <w:r>
              <w:rPr>
                <w:sz w:val="18"/>
              </w:rPr>
              <w:t>Let me tell you what God said next.  He said, "You're my son,  And today is your birthday.  What do you want? Name it:  Nations as a present? continents as a prize?  You can command them all to dance for you,  Or throw them out with tomorrow's trash."</w:t>
            </w:r>
          </w:p>
        </w:tc>
        <w:tc>
          <w:tcPr>
            <w:tcW w:type="dxa" w:w="2880"/>
          </w:tcPr>
          <w:p>
            <w:r/>
            <w:r>
              <w:rPr>
                <w:b/>
                <w:sz w:val="16"/>
              </w:rPr>
              <w:t>7-9</w:t>
            </w:r>
          </w:p>
          <w:p>
            <w:r>
              <w:rPr>
                <w:sz w:val="18"/>
              </w:rPr>
              <w:t>So then God says to me, 'You're my son, and today's your birthday. Seriously, what do you want? I'll give you whole nations as a gift, entire continents as a prize. You can make them do whatever you want, or just toss them out like old news.'</w:t>
            </w:r>
          </w:p>
        </w:tc>
        <w:tc>
          <w:tcPr>
            <w:tcW w:type="dxa" w:w="2880"/>
          </w:tcPr>
          <w:p>
            <w:r/>
            <w:r>
              <w:rPr>
                <w:b/>
                <w:sz w:val="16"/>
              </w:rPr>
              <w:t>7-9</w:t>
            </w:r>
          </w:p>
          <w:p>
            <w:r>
              <w:rPr>
                <w:sz w:val="18"/>
              </w:rPr>
              <w:t>하나님이 나한테 하신 말씀을 전해줄게. 그분이 말씀하시길, '너는 내 아들이다. 오늘 내가 너를 낳았다. 뭘 원하냐? 말만 해. 이 모든 나라를 선물로 주고, 온 땅을 네게 상으로 주겠다. 네가 그들을 지휘해서 춤추게 할 수도 있고, 아니면 내일 아침 엉망처럼 버릴 수도 있다.'</w:t>
            </w:r>
          </w:p>
        </w:tc>
      </w:tr>
      <w:tr>
        <w:tc>
          <w:tcPr>
            <w:tcW w:type="dxa" w:w="2880"/>
          </w:tcPr>
          <w:p>
            <w:r/>
            <w:r>
              <w:rPr>
                <w:b/>
                <w:sz w:val="16"/>
              </w:rPr>
              <w:t>10-12</w:t>
            </w:r>
          </w:p>
          <w:p>
            <w:r>
              <w:rPr>
                <w:sz w:val="18"/>
              </w:rPr>
              <w:t>So, rebel-kings, use your heads;  Upstart-judges, learn your lesson:  Worship God in adoring embrace,  Celebrate in trembling awe. Kiss Messiah!  Your very lives are in danger, you know;  His anger is about to explode,  But if you make a run for God—you won't regret it!</w:t>
            </w:r>
          </w:p>
        </w:tc>
        <w:tc>
          <w:tcPr>
            <w:tcW w:type="dxa" w:w="2880"/>
          </w:tcPr>
          <w:p>
            <w:r/>
            <w:r>
              <w:rPr>
                <w:b/>
                <w:sz w:val="16"/>
              </w:rPr>
              <w:t>10-12</w:t>
            </w:r>
          </w:p>
          <w:p>
            <w:r>
              <w:rPr>
                <w:sz w:val="18"/>
              </w:rPr>
              <w:t>So, all you rebel kings and wannabe judges, get a clue. Worship God with everything you've got, celebrate him with some serious respect. Show love to the Messiah! Your lives are on the line, for real. His anger is about to blow up, but if you run to God for safety, you won't regret it..</w:t>
            </w:r>
          </w:p>
        </w:tc>
        <w:tc>
          <w:tcPr>
            <w:tcW w:type="dxa" w:w="2880"/>
          </w:tcPr>
          <w:p>
            <w:r/>
            <w:r>
              <w:rPr>
                <w:b/>
                <w:sz w:val="16"/>
              </w:rPr>
              <w:t>10-12</w:t>
            </w:r>
          </w:p>
          <w:p>
            <w:r>
              <w:rPr>
                <w:sz w:val="18"/>
              </w:rPr>
              <w:t>그러니까, 반역하는 왕들아, 정신 차려라. 건방진 재판관들아, 교훈을 좀 배워. 경외하는 마음으로 하나님을 섬기고, 떨리는 마음으로 기뻐해라. 메시아에게 입 맞춰라! 안 그러면 너네 목숨이 위험해. 그분의 분노가 곧 폭발할 거거든. 하지만 하나님께로 피하는 사람은 복이 있을 거야. 진짜 후회 안 할 거임!</w:t>
            </w:r>
          </w:p>
        </w:tc>
      </w:tr>
    </w:tbl>
    <w:p>
      <w:pPr>
        <w:pStyle w:val="Heading1"/>
      </w:pPr>
      <w:r>
        <w:t>Chapter 3 — Haters Everywhere, But God's Got My 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Look! Enemies past counting!  Enemies sprouting like mushrooms,  Mobs of them all around me, roaring their mockery:  "Hah! No help for *him* from God!"</w:t>
            </w:r>
          </w:p>
        </w:tc>
        <w:tc>
          <w:tcPr>
            <w:tcW w:type="dxa" w:w="2880"/>
          </w:tcPr>
          <w:p>
            <w:r/>
            <w:r>
              <w:rPr>
                <w:b/>
                <w:sz w:val="16"/>
              </w:rPr>
              <w:t>1-2</w:t>
            </w:r>
          </w:p>
          <w:p>
            <w:r>
              <w:rPr>
                <w:sz w:val="18"/>
              </w:rPr>
              <w:t>God, for real, look at this! I've got haters coming at me from all sides. They're popping up everywhere like mushrooms, and the whole mob is just laughing at me, saying, 'Ha, God's not gonna help him now.'</w:t>
            </w:r>
          </w:p>
        </w:tc>
        <w:tc>
          <w:tcPr>
            <w:tcW w:type="dxa" w:w="2880"/>
          </w:tcPr>
          <w:p>
            <w:r/>
            <w:r>
              <w:rPr>
                <w:b/>
                <w:sz w:val="16"/>
              </w:rPr>
              <w:t>1-2</w:t>
            </w:r>
          </w:p>
          <w:p>
            <w:r>
              <w:rPr>
                <w:sz w:val="18"/>
              </w:rPr>
              <w:t>하나님, 이거 보세요! 적들이 진짜 셀 수도 없이 많아요. 막 사방에서 버섯처럼 돋아나고, 떼거지로 몰려와서 저를 비웃는 거 있죠. '허, 하나님도 쟤는 못 도와줌!' 이러면서요.</w:t>
            </w:r>
          </w:p>
        </w:tc>
      </w:tr>
      <w:tr>
        <w:tc>
          <w:tcPr>
            <w:tcW w:type="dxa" w:w="2880"/>
          </w:tcPr>
          <w:p>
            <w:r/>
            <w:r>
              <w:rPr>
                <w:b/>
                <w:sz w:val="16"/>
              </w:rPr>
              <w:t>3-4</w:t>
            </w:r>
          </w:p>
          <w:p>
            <w:r>
              <w:rPr>
                <w:sz w:val="18"/>
              </w:rPr>
              <w:t>But you, God, shield me on all sides;  You ground my feet, you lift my head high;  With all my might I shout up to God,  His answers thunder from the holy mountain.</w:t>
            </w:r>
          </w:p>
        </w:tc>
        <w:tc>
          <w:tcPr>
            <w:tcW w:type="dxa" w:w="2880"/>
          </w:tcPr>
          <w:p>
            <w:r/>
            <w:r>
              <w:rPr>
                <w:b/>
                <w:sz w:val="16"/>
              </w:rPr>
              <w:t>3-4</w:t>
            </w:r>
          </w:p>
          <w:p>
            <w:r>
              <w:rPr>
                <w:sz w:val="18"/>
              </w:rPr>
              <w:t>But you, God, you're my shield, protecting me from everything. You keep me grounded and help me stand tall. When I yell out to you, you answer back like thunder from your holy mountain.</w:t>
            </w:r>
          </w:p>
        </w:tc>
        <w:tc>
          <w:tcPr>
            <w:tcW w:type="dxa" w:w="2880"/>
          </w:tcPr>
          <w:p>
            <w:r/>
            <w:r>
              <w:rPr>
                <w:b/>
                <w:sz w:val="16"/>
              </w:rPr>
              <w:t>3-4</w:t>
            </w:r>
          </w:p>
          <w:p>
            <w:r>
              <w:rPr>
                <w:sz w:val="18"/>
              </w:rPr>
              <w:t>근데 하나님은 제 사방을 막아주는 방패 같은 분이잖아요. 제 발을 땅에 딱 붙여주시고, 제 고개를 당당하게 들어주시고요. 제가 목청껏 하나님한테 외치면, 저 거룩한 산에서 천둥 같은 응답이 오는 거임.</w:t>
            </w:r>
          </w:p>
        </w:tc>
      </w:tr>
      <w:tr>
        <w:tc>
          <w:tcPr>
            <w:tcW w:type="dxa" w:w="2880"/>
          </w:tcPr>
          <w:p>
            <w:r/>
            <w:r>
              <w:rPr>
                <w:b/>
                <w:sz w:val="16"/>
              </w:rPr>
              <w:t>5-6</w:t>
            </w:r>
          </w:p>
          <w:p>
            <w:r>
              <w:rPr>
                <w:sz w:val="18"/>
              </w:rPr>
              <w:t>I stretch myself out. I sleep.  Then I'm up again—rested, tall and steady,  Fearless before the enemy mobs  Coming at me from all sides.</w:t>
            </w:r>
          </w:p>
        </w:tc>
        <w:tc>
          <w:tcPr>
            <w:tcW w:type="dxa" w:w="2880"/>
          </w:tcPr>
          <w:p>
            <w:r/>
            <w:r>
              <w:rPr>
                <w:b/>
                <w:sz w:val="16"/>
              </w:rPr>
              <w:t>5-6</w:t>
            </w:r>
          </w:p>
          <w:p>
            <w:r>
              <w:rPr>
                <w:sz w:val="18"/>
              </w:rPr>
              <w:t>I can just lie down and sleep, and then I wake up totally refreshed and ready to go. I'm not even scared of all these enemy mobs coming at me from every direction.</w:t>
            </w:r>
          </w:p>
        </w:tc>
        <w:tc>
          <w:tcPr>
            <w:tcW w:type="dxa" w:w="2880"/>
          </w:tcPr>
          <w:p>
            <w:r/>
            <w:r>
              <w:rPr>
                <w:b/>
                <w:sz w:val="16"/>
              </w:rPr>
              <w:t>5-6</w:t>
            </w:r>
          </w:p>
          <w:p>
            <w:r>
              <w:rPr>
                <w:sz w:val="18"/>
              </w:rPr>
              <w:t>저는 그냥 쭉 뻗고 자요. 그러고 일어나면? 완전 개운하고, 키 큰 것처럼 당당하고, 끄떡없는 상태인 거죠. 사방에서 적들이 몰려와도 하나도 안 무서움.</w:t>
            </w:r>
          </w:p>
        </w:tc>
      </w:tr>
      <w:tr>
        <w:tc>
          <w:tcPr>
            <w:tcW w:type="dxa" w:w="2880"/>
          </w:tcPr>
          <w:p>
            <w:r/>
            <w:r>
              <w:rPr>
                <w:b/>
                <w:sz w:val="16"/>
              </w:rPr>
              <w:t>7</w:t>
            </w:r>
          </w:p>
          <w:p>
            <w:r>
              <w:rPr>
                <w:sz w:val="18"/>
              </w:rPr>
              <w:t>Up, God! My God, help me!  Slap their faces,  First this cheek, then the other,  Your fist hard in their teeth!</w:t>
            </w:r>
          </w:p>
        </w:tc>
        <w:tc>
          <w:tcPr>
            <w:tcW w:type="dxa" w:w="2880"/>
          </w:tcPr>
          <w:p>
            <w:r/>
            <w:r>
              <w:rPr>
                <w:b/>
                <w:sz w:val="16"/>
              </w:rPr>
              <w:t>7</w:t>
            </w:r>
          </w:p>
          <w:p>
            <w:r>
              <w:rPr>
                <w:sz w:val="18"/>
              </w:rPr>
              <w:t>Get up, God! My God, help me! Shut them down. Slap them in the face, first one cheek, then the other. Punch them right in the teeth!</w:t>
            </w:r>
          </w:p>
        </w:tc>
        <w:tc>
          <w:tcPr>
            <w:tcW w:type="dxa" w:w="2880"/>
          </w:tcPr>
          <w:p>
            <w:r/>
            <w:r>
              <w:rPr>
                <w:b/>
                <w:sz w:val="16"/>
              </w:rPr>
              <w:t>7</w:t>
            </w:r>
          </w:p>
          <w:p>
            <w:r>
              <w:rPr>
                <w:sz w:val="18"/>
              </w:rPr>
              <w:t>일어나세요, 하나님! 제 하나님, 저 좀 도와주세요! 쟤네 얼굴 좀 한 대씩 때려주세요. 이쪽 뺨, 저쪽 뺨, 그냥 주먹으로 이빨을 빡! 쳐버리세요!</w:t>
            </w:r>
          </w:p>
        </w:tc>
      </w:tr>
      <w:tr>
        <w:tc>
          <w:tcPr>
            <w:tcW w:type="dxa" w:w="2880"/>
          </w:tcPr>
          <w:p>
            <w:r/>
            <w:r>
              <w:rPr>
                <w:b/>
                <w:sz w:val="16"/>
              </w:rPr>
              <w:t>8</w:t>
            </w:r>
          </w:p>
          <w:p>
            <w:r>
              <w:rPr>
                <w:sz w:val="18"/>
              </w:rPr>
              <w:t>Real help comes from God.  Your blessing clothes your people!</w:t>
            </w:r>
          </w:p>
        </w:tc>
        <w:tc>
          <w:tcPr>
            <w:tcW w:type="dxa" w:w="2880"/>
          </w:tcPr>
          <w:p>
            <w:r/>
            <w:r>
              <w:rPr>
                <w:b/>
                <w:sz w:val="16"/>
              </w:rPr>
              <w:t>8</w:t>
            </w:r>
          </w:p>
          <w:p>
            <w:r>
              <w:rPr>
                <w:sz w:val="18"/>
              </w:rPr>
              <w:t>Because real help, the only help that matters, comes from you, God. Your blessing is all over your people!</w:t>
            </w:r>
          </w:p>
        </w:tc>
        <w:tc>
          <w:tcPr>
            <w:tcW w:type="dxa" w:w="2880"/>
          </w:tcPr>
          <w:p>
            <w:r/>
            <w:r>
              <w:rPr>
                <w:b/>
                <w:sz w:val="16"/>
              </w:rPr>
              <w:t>8</w:t>
            </w:r>
          </w:p>
          <w:p>
            <w:r>
              <w:rPr>
                <w:sz w:val="18"/>
              </w:rPr>
              <w:t>진짜 진짜 도움은 하나님한테서 오는 거거든요. 하나님의 백성은 하나님의 축복으로 옷 입은 거나 마찬가지니까요!</w:t>
            </w:r>
          </w:p>
        </w:tc>
      </w:tr>
    </w:tbl>
    <w:p>
      <w:pPr>
        <w:pStyle w:val="Heading1"/>
      </w:pPr>
      <w:r>
        <w:t>Chapter 4 — When Haters Keep Hating, But God's Got Your 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When I call, give me answers. God, take my side!  Once, in a tight place, you gave me room;  Now I'm in trouble again: grace me! hear me!</w:t>
            </w:r>
          </w:p>
        </w:tc>
        <w:tc>
          <w:tcPr>
            <w:tcW w:type="dxa" w:w="2880"/>
          </w:tcPr>
          <w:p>
            <w:r/>
            <w:r>
              <w:rPr>
                <w:b/>
                <w:sz w:val="16"/>
              </w:rPr>
              <w:t>1</w:t>
            </w:r>
          </w:p>
          <w:p>
            <w:r>
              <w:rPr>
                <w:sz w:val="18"/>
              </w:rPr>
              <w:t>God, when I call out, please answer me. You've got my back, right? I remember that one time I was in a super tight spot, and you made a way for me. Well, I'm in trouble again. Please show me some grace and hear me out.</w:t>
            </w:r>
          </w:p>
        </w:tc>
        <w:tc>
          <w:tcPr>
            <w:tcW w:type="dxa" w:w="2880"/>
          </w:tcPr>
          <w:p>
            <w:r/>
            <w:r>
              <w:rPr>
                <w:b/>
                <w:sz w:val="16"/>
              </w:rPr>
              <w:t>1</w:t>
            </w:r>
          </w:p>
          <w:p>
            <w:r>
              <w:rPr>
                <w:sz w:val="18"/>
              </w:rPr>
              <w:t>하나님, 제가 부르면 대답 좀 해주세요. 제 편이 되어주세요! 예전에 제가 진짜 힘들었을 때, 길을 열어주셨잖아요. 지금 제가 또 힘든데, 은혜 좀 베풀어주시고 제 말 좀 들어주세요.</w:t>
            </w:r>
          </w:p>
        </w:tc>
      </w:tr>
      <w:tr>
        <w:tc>
          <w:tcPr>
            <w:tcW w:type="dxa" w:w="2880"/>
          </w:tcPr>
          <w:p>
            <w:r/>
            <w:r>
              <w:rPr>
                <w:b/>
                <w:sz w:val="16"/>
              </w:rPr>
              <w:t>2</w:t>
            </w:r>
          </w:p>
          <w:p>
            <w:r>
              <w:rPr>
                <w:sz w:val="18"/>
              </w:rPr>
              <w:t>You rabble—how long do I put up with your scorn?  How long will you lust after lies?  How long will you live crazed by illusion?</w:t>
            </w:r>
          </w:p>
        </w:tc>
        <w:tc>
          <w:tcPr>
            <w:tcW w:type="dxa" w:w="2880"/>
          </w:tcPr>
          <w:p>
            <w:r/>
            <w:r>
              <w:rPr>
                <w:b/>
                <w:sz w:val="16"/>
              </w:rPr>
              <w:t>2</w:t>
            </w:r>
          </w:p>
          <w:p>
            <w:r>
              <w:rPr>
                <w:sz w:val="18"/>
              </w:rPr>
              <w:t>To all you haters out there—how long are you gonna keep disrespecting me? How long will you keep chasing after fake stuff and living in a fantasy world?</w:t>
            </w:r>
          </w:p>
        </w:tc>
        <w:tc>
          <w:tcPr>
            <w:tcW w:type="dxa" w:w="2880"/>
          </w:tcPr>
          <w:p>
            <w:r/>
            <w:r>
              <w:rPr>
                <w:b/>
                <w:sz w:val="16"/>
              </w:rPr>
              <w:t>2</w:t>
            </w:r>
          </w:p>
          <w:p>
            <w:r>
              <w:rPr>
                <w:sz w:val="18"/>
              </w:rPr>
              <w:t>야, 너네들. 언제까지 나 무시할 거냐? 언제까지 거짓된 것만 쫓아다니고, 환상 속에서 살래?</w:t>
            </w:r>
          </w:p>
        </w:tc>
      </w:tr>
      <w:tr>
        <w:tc>
          <w:tcPr>
            <w:tcW w:type="dxa" w:w="2880"/>
          </w:tcPr>
          <w:p>
            <w:r/>
            <w:r>
              <w:rPr>
                <w:b/>
                <w:sz w:val="16"/>
              </w:rPr>
              <w:t>3</w:t>
            </w:r>
          </w:p>
          <w:p>
            <w:r>
              <w:rPr>
                <w:sz w:val="18"/>
              </w:rPr>
              <w:t>Look at this: look  Who got picked by God!  He listens the split second I call to him.</w:t>
            </w:r>
          </w:p>
        </w:tc>
        <w:tc>
          <w:tcPr>
            <w:tcW w:type="dxa" w:w="2880"/>
          </w:tcPr>
          <w:p>
            <w:r/>
            <w:r>
              <w:rPr>
                <w:b/>
                <w:sz w:val="16"/>
              </w:rPr>
              <w:t>3</w:t>
            </w:r>
          </w:p>
          <w:p>
            <w:r>
              <w:rPr>
                <w:sz w:val="18"/>
              </w:rPr>
              <w:t>Check this out: God chose me. For real. He listens the exact moment I call out to him.</w:t>
            </w:r>
          </w:p>
        </w:tc>
        <w:tc>
          <w:tcPr>
            <w:tcW w:type="dxa" w:w="2880"/>
          </w:tcPr>
          <w:p>
            <w:r/>
            <w:r>
              <w:rPr>
                <w:b/>
                <w:sz w:val="16"/>
              </w:rPr>
              <w:t>3</w:t>
            </w:r>
          </w:p>
          <w:p>
            <w:r>
              <w:rPr>
                <w:sz w:val="18"/>
              </w:rPr>
              <w:t>이거 봐봐. 하나님이 누구를 선택했는지! 내가 부르자마자 바로 들으신다고.</w:t>
            </w:r>
          </w:p>
        </w:tc>
      </w:tr>
      <w:tr>
        <w:tc>
          <w:tcPr>
            <w:tcW w:type="dxa" w:w="2880"/>
          </w:tcPr>
          <w:p>
            <w:r/>
            <w:r>
              <w:rPr>
                <w:b/>
                <w:sz w:val="16"/>
              </w:rPr>
              <w:t>4-5</w:t>
            </w:r>
          </w:p>
          <w:p>
            <w:r>
              <w:rPr>
                <w:sz w:val="18"/>
              </w:rPr>
              <w:t>Complain if you must, but don't lash out.  Keep your mouth shut, and let your heart do the talking.  Build your case before God and wait for his verdict.</w:t>
            </w:r>
          </w:p>
        </w:tc>
        <w:tc>
          <w:tcPr>
            <w:tcW w:type="dxa" w:w="2880"/>
          </w:tcPr>
          <w:p>
            <w:r/>
            <w:r>
              <w:rPr>
                <w:b/>
                <w:sz w:val="16"/>
              </w:rPr>
              <w:t>4-5</w:t>
            </w:r>
          </w:p>
          <w:p>
            <w:r>
              <w:rPr>
                <w:sz w:val="18"/>
              </w:rPr>
              <w:t>Go ahead and complain if you have to, but don't go off on people. Just be quiet and let your heart speak. Take your issues to God and wait for what he has to say.</w:t>
            </w:r>
          </w:p>
        </w:tc>
        <w:tc>
          <w:tcPr>
            <w:tcW w:type="dxa" w:w="2880"/>
          </w:tcPr>
          <w:p>
            <w:r/>
            <w:r>
              <w:rPr>
                <w:b/>
                <w:sz w:val="16"/>
              </w:rPr>
              <w:t>4-5</w:t>
            </w:r>
          </w:p>
          <w:p>
            <w:r>
              <w:rPr>
                <w:sz w:val="18"/>
              </w:rPr>
              <w:t>불평하고 싶으면 해. 근데 막 화내지는 마. 입 다물고, 마음으로 이야기하라고. 하나님 앞에서 네 사정을 아뢰고, 그분의 판결을 기다려.</w:t>
            </w:r>
          </w:p>
        </w:tc>
      </w:tr>
      <w:tr>
        <w:tc>
          <w:tcPr>
            <w:tcW w:type="dxa" w:w="2880"/>
          </w:tcPr>
          <w:p>
            <w:r/>
            <w:r>
              <w:rPr>
                <w:b/>
                <w:sz w:val="16"/>
              </w:rPr>
              <w:t>6-7</w:t>
            </w:r>
          </w:p>
          <w:p>
            <w:r>
              <w:rPr>
                <w:sz w:val="18"/>
              </w:rPr>
              <w:t>Why is everyone hungry for *more*? "More, more," they say.  "More, more."  I have God's more-than-enough,  More joy in one ordinary day</w:t>
            </w:r>
          </w:p>
        </w:tc>
        <w:tc>
          <w:tcPr>
            <w:tcW w:type="dxa" w:w="2880"/>
          </w:tcPr>
          <w:p>
            <w:r/>
            <w:r>
              <w:rPr>
                <w:b/>
                <w:sz w:val="16"/>
              </w:rPr>
              <w:t>6-7</w:t>
            </w:r>
          </w:p>
          <w:p>
            <w:r>
              <w:rPr>
                <w:sz w:val="18"/>
              </w:rPr>
              <w:t>Why is everyone always wanting more? It's like all they say is 'More, more, more.' But me? I've got more than enough with God. I find more joy in just a regular day...</w:t>
            </w:r>
          </w:p>
        </w:tc>
        <w:tc>
          <w:tcPr>
            <w:tcW w:type="dxa" w:w="2880"/>
          </w:tcPr>
          <w:p>
            <w:r/>
            <w:r>
              <w:rPr>
                <w:b/>
                <w:sz w:val="16"/>
              </w:rPr>
              <w:t>6-7</w:t>
            </w:r>
          </w:p>
          <w:p>
            <w:r>
              <w:rPr>
                <w:sz w:val="18"/>
              </w:rPr>
              <w:t>왜 다들 더 많은 걸 원하는지 모르겠어. "더, 더" 거린다고. "더, 더." 나는 하나님만으로도 충분한데. 평범한 하루 속에서 더 큰 기쁨을 누린다고.</w:t>
            </w:r>
          </w:p>
        </w:tc>
      </w:tr>
      <w:tr>
        <w:tc>
          <w:tcPr>
            <w:tcW w:type="dxa" w:w="2880"/>
          </w:tcPr>
          <w:p>
            <w:r/>
            <w:r>
              <w:rPr>
                <w:b/>
                <w:sz w:val="16"/>
              </w:rPr>
              <w:t>8</w:t>
            </w:r>
          </w:p>
          <w:p>
            <w:r>
              <w:rPr>
                <w:sz w:val="18"/>
              </w:rPr>
              <w:t>Than they get in all their shopping sprees.  At day's end I'm ready for sound sleep,  For you, God, have put my life back together.</w:t>
            </w:r>
          </w:p>
        </w:tc>
        <w:tc>
          <w:tcPr>
            <w:tcW w:type="dxa" w:w="2880"/>
          </w:tcPr>
          <w:p>
            <w:r/>
            <w:r>
              <w:rPr>
                <w:b/>
                <w:sz w:val="16"/>
              </w:rPr>
              <w:t>8</w:t>
            </w:r>
          </w:p>
          <w:p>
            <w:r>
              <w:rPr>
                <w:sz w:val="18"/>
              </w:rPr>
              <w:t>...than they get from all their shopping sprees. When the day is over, I can sleep peacefully because you, God, have got my life all sorted out.</w:t>
            </w:r>
          </w:p>
        </w:tc>
        <w:tc>
          <w:tcPr>
            <w:tcW w:type="dxa" w:w="2880"/>
          </w:tcPr>
          <w:p>
            <w:r/>
            <w:r>
              <w:rPr>
                <w:b/>
                <w:sz w:val="16"/>
              </w:rPr>
              <w:t>8</w:t>
            </w:r>
          </w:p>
          <w:p>
            <w:r>
              <w:rPr>
                <w:sz w:val="18"/>
              </w:rPr>
              <w:t>쟤네가 쇼핑하면서 얻는 것보다 훨씬 큰 기쁨 말이야. 하루가 끝나면, 나는 편안하게 잠들 수 있어. 하나님, 당신께서 내 삶을 다시 바로 세워주셨으니까.</w:t>
            </w:r>
          </w:p>
        </w:tc>
      </w:tr>
    </w:tbl>
    <w:p>
      <w:pPr>
        <w:pStyle w:val="Heading1"/>
      </w:pPr>
      <w:r>
        <w:t>Chapter 5 — When Haters Are Loud, Pray Louder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Listen, God! Please, pay attention!       Can you make sense of these ramblings,       my groans and cries?       King-God, I need your help.  Every morning       you'll hear me at it again.  Every morning       I lay out the pieces of my life       on your altar       and watch for fire to descend.</w:t>
            </w:r>
          </w:p>
        </w:tc>
        <w:tc>
          <w:tcPr>
            <w:tcW w:type="dxa" w:w="2880"/>
          </w:tcPr>
          <w:p>
            <w:r/>
            <w:r>
              <w:rPr>
                <w:b/>
                <w:sz w:val="16"/>
              </w:rPr>
              <w:t>1-3</w:t>
            </w:r>
          </w:p>
          <w:p>
            <w:r>
              <w:rPr>
                <w:sz w:val="18"/>
              </w:rPr>
              <w:t>God, for real, please listen up! I know I'm just rambling and groaning, but can you hear me out? You're my King and my God, and I seriously need your help. I'll be hitting you up every single morning. I'm laying my whole life out for you, like a sacrifice, just waiting for you to show up and do something amazing.</w:t>
            </w:r>
          </w:p>
        </w:tc>
        <w:tc>
          <w:tcPr>
            <w:tcW w:type="dxa" w:w="2880"/>
          </w:tcPr>
          <w:p>
            <w:r/>
            <w:r>
              <w:rPr>
                <w:b/>
                <w:sz w:val="16"/>
              </w:rPr>
              <w:t>1-3</w:t>
            </w:r>
          </w:p>
          <w:p>
            <w:r>
              <w:rPr>
                <w:sz w:val="18"/>
              </w:rPr>
              <w:t>하나님, 제발 제 말 좀 들어주세요! 제가 지금 막 횡설수설하고 끙끙대는 거 아는데, 좀 들어주시면 안 돼요? 하나님은 제 왕이시고, 제 하나님이시잖아요. 진짜 도움이 필요해요. 매일 아침마다 제가 또 기도할 거예요. 제 삶의 모든 걸 제단 위에 올려놓고, 하나님이 불을 내려주시기만 기다릴게요.</w:t>
            </w:r>
          </w:p>
        </w:tc>
      </w:tr>
      <w:tr>
        <w:tc>
          <w:tcPr>
            <w:tcW w:type="dxa" w:w="2880"/>
          </w:tcPr>
          <w:p>
            <w:r/>
            <w:r>
              <w:rPr>
                <w:b/>
                <w:sz w:val="16"/>
              </w:rPr>
              <w:t>4-6</w:t>
            </w:r>
          </w:p>
          <w:p>
            <w:r>
              <w:rPr>
                <w:sz w:val="18"/>
              </w:rPr>
              <w:t>You don't socialize with Wicked,       or invite Evil over as your houseguest.  Hot-Air-Boaster collapses in front of you;       you shake your head over Mischief-Maker.  God destroys Lie-Speaker;       Blood-Thirsty and Truth-Bender disgust you.</w:t>
            </w:r>
          </w:p>
        </w:tc>
        <w:tc>
          <w:tcPr>
            <w:tcW w:type="dxa" w:w="2880"/>
          </w:tcPr>
          <w:p>
            <w:r/>
            <w:r>
              <w:rPr>
                <w:b/>
                <w:sz w:val="16"/>
              </w:rPr>
              <w:t>4-6</w:t>
            </w:r>
          </w:p>
          <w:p>
            <w:r>
              <w:rPr>
                <w:sz w:val="18"/>
              </w:rPr>
              <w:t>You're not friends with bad people, and you definitely don't invite evil to hang out. Hot-air boasters just collapse when they're around you. You're so done with troublemakers. God, you shut down liars, and people who are violent and twist the truth are just gross to you.</w:t>
            </w:r>
          </w:p>
        </w:tc>
        <w:tc>
          <w:tcPr>
            <w:tcW w:type="dxa" w:w="2880"/>
          </w:tcPr>
          <w:p>
            <w:r/>
            <w:r>
              <w:rPr>
                <w:b/>
                <w:sz w:val="16"/>
              </w:rPr>
              <w:t>4-6</w:t>
            </w:r>
          </w:p>
          <w:p>
            <w:r>
              <w:rPr>
                <w:sz w:val="18"/>
              </w:rPr>
              <w:t>하나님은 나쁜 자들이랑 어울리지 않으시잖아요. 악한 애들을 집에 초대하는 그런 분이 아니시라고요. 허풍쟁이들은 하나님 앞에서 그냥 무너져 내리고, 사고뭉치들 보면 절레절레하시잖아요. 하나님은 거짓말쟁이들을 끝장내시고, 피에 굶주리고 진실을 왜곡하는 사람들을 역겨워하시죠.</w:t>
            </w:r>
          </w:p>
        </w:tc>
      </w:tr>
      <w:tr>
        <w:tc>
          <w:tcPr>
            <w:tcW w:type="dxa" w:w="2880"/>
          </w:tcPr>
          <w:p>
            <w:r/>
            <w:r>
              <w:rPr>
                <w:b/>
                <w:sz w:val="16"/>
              </w:rPr>
              <w:t>7-8</w:t>
            </w:r>
          </w:p>
          <w:p>
            <w:r>
              <w:rPr>
                <w:sz w:val="18"/>
              </w:rPr>
              <w:t>And here I am, your invited guest—       it's incredible!  I enter your house; here I am,       prostrate in your inner sanctum,  Waiting for directions       to get me safely through enemy lines.</w:t>
            </w:r>
          </w:p>
        </w:tc>
        <w:tc>
          <w:tcPr>
            <w:tcW w:type="dxa" w:w="2880"/>
          </w:tcPr>
          <w:p>
            <w:r/>
            <w:r>
              <w:rPr>
                <w:b/>
                <w:sz w:val="16"/>
              </w:rPr>
              <w:t>7-8</w:t>
            </w:r>
          </w:p>
          <w:p>
            <w:r>
              <w:rPr>
                <w:sz w:val="18"/>
              </w:rPr>
              <w:t>And now I'm here, and you invited me! That's wild. I'm walking into your house, and I'm just bowing down in your most holy place, waiting for you to tell me how to get past all the people who are against me.</w:t>
            </w:r>
          </w:p>
        </w:tc>
        <w:tc>
          <w:tcPr>
            <w:tcW w:type="dxa" w:w="2880"/>
          </w:tcPr>
          <w:p>
            <w:r/>
            <w:r>
              <w:rPr>
                <w:b/>
                <w:sz w:val="16"/>
              </w:rPr>
              <w:t>7-8</w:t>
            </w:r>
          </w:p>
          <w:p>
            <w:r>
              <w:rPr>
                <w:sz w:val="18"/>
              </w:rPr>
              <w:t>근데 저는 여기에 하나님이 초대해주신 손님으로 와 있네요. 이거 실화임? 제가 하나님의 집에 들어가서, 그 거룩한 곳에 엎드려서, 적들을 뚫고 안전하게 지나갈 방법을 기다리고 있어요.</w:t>
            </w:r>
          </w:p>
        </w:tc>
      </w:tr>
      <w:tr>
        <w:tc>
          <w:tcPr>
            <w:tcW w:type="dxa" w:w="2880"/>
          </w:tcPr>
          <w:p>
            <w:r/>
            <w:r>
              <w:rPr>
                <w:b/>
                <w:sz w:val="16"/>
              </w:rPr>
              <w:t>9-10</w:t>
            </w:r>
          </w:p>
          <w:p>
            <w:r>
              <w:rPr>
                <w:sz w:val="18"/>
              </w:rPr>
              <w:t>Every word they speak is a land mine;       their lungs breathe out poison gas.  Their throats are gaping graves,       their tongues slick as mudslides.  Pile on the guilt, God!       Let their so-called wisdom wreck them.  Kick them out! They've had their chance.</w:t>
            </w:r>
          </w:p>
        </w:tc>
        <w:tc>
          <w:tcPr>
            <w:tcW w:type="dxa" w:w="2880"/>
          </w:tcPr>
          <w:p>
            <w:r/>
            <w:r>
              <w:rPr>
                <w:b/>
                <w:sz w:val="16"/>
              </w:rPr>
              <w:t>9-10</w:t>
            </w:r>
          </w:p>
          <w:p>
            <w:r>
              <w:rPr>
                <w:sz w:val="18"/>
              </w:rPr>
              <w:t>Everything they say is like a trap, and their words are like poison. They're all about death and destruction, and their words are slippery and will make you fall. God, make them face the consequences. Let their own smarts be their downfall. Just kick them out, they've had enough chances.</w:t>
            </w:r>
          </w:p>
        </w:tc>
        <w:tc>
          <w:tcPr>
            <w:tcW w:type="dxa" w:w="2880"/>
          </w:tcPr>
          <w:p>
            <w:r/>
            <w:r>
              <w:rPr>
                <w:b/>
                <w:sz w:val="16"/>
              </w:rPr>
              <w:t>9-10</w:t>
            </w:r>
          </w:p>
          <w:p>
            <w:r>
              <w:rPr>
                <w:sz w:val="18"/>
              </w:rPr>
              <w:t>쟤네들이 하는 말은 다 지뢰 같고, 숨 쉴 때마다 독가스를 뿜는 것 같아요. 목구멍은 열린 무덤이고, 혀는 진흙탕처럼 미끄러워요. 하나님, 쟤네들 죄를 쌓아주세요! 쟤네 딴에는 똑똑하다고 하는 그 지혜가 쟤네를 망하게 해주세요. 쫓아내버리세요! 기회는 충분히 줬잖아요.</w:t>
            </w:r>
          </w:p>
        </w:tc>
      </w:tr>
      <w:tr>
        <w:tc>
          <w:tcPr>
            <w:tcW w:type="dxa" w:w="2880"/>
          </w:tcPr>
          <w:p>
            <w:r/>
            <w:r>
              <w:rPr>
                <w:b/>
                <w:sz w:val="16"/>
              </w:rPr>
              <w:t>11-12</w:t>
            </w:r>
          </w:p>
          <w:p>
            <w:r>
              <w:rPr>
                <w:sz w:val="18"/>
              </w:rPr>
              <w:t>But you'll welcome us with open arms       when we run for cover to you.  Let the party last all night!       Stand guard over our celebration.  You are famous, God, for welcoming God-seekers,       for decking us out in delight.</w:t>
            </w:r>
          </w:p>
        </w:tc>
        <w:tc>
          <w:tcPr>
            <w:tcW w:type="dxa" w:w="2880"/>
          </w:tcPr>
          <w:p>
            <w:r/>
            <w:r>
              <w:rPr>
                <w:b/>
                <w:sz w:val="16"/>
              </w:rPr>
              <w:t>11-12</w:t>
            </w:r>
          </w:p>
          <w:p>
            <w:r>
              <w:rPr>
                <w:sz w:val="18"/>
              </w:rPr>
              <w:t>But for those of us who run to you for safety, you'll welcome us with open arms. Let's party all night! Watch over our celebration. God, you're famous for being good to those who look for you, for decking us out in pure joy.</w:t>
            </w:r>
          </w:p>
        </w:tc>
        <w:tc>
          <w:tcPr>
            <w:tcW w:type="dxa" w:w="2880"/>
          </w:tcPr>
          <w:p>
            <w:r/>
            <w:r>
              <w:rPr>
                <w:b/>
                <w:sz w:val="16"/>
              </w:rPr>
              <w:t>11-12</w:t>
            </w:r>
          </w:p>
          <w:p>
            <w:r>
              <w:rPr>
                <w:sz w:val="18"/>
              </w:rPr>
              <w:t>하지만 하나님께 피하는 우리들은 두 팔 벌려 환영해주실 거죠. 밤새도록 파티를 열어주세요! 우리의 축제를 지켜주세요. 하나님은 하나님을 찾는 사람들을 환영해주시고, 우리를 기쁨으로 꾸며주시는 분으로 유명하시잖아요.</w:t>
            </w:r>
          </w:p>
        </w:tc>
      </w:tr>
    </w:tbl>
    <w:p>
      <w:pPr>
        <w:pStyle w:val="Heading1"/>
      </w:pPr>
      <w:r>
        <w:t>Chapter 6 — God, I'm legit at my limit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Please, God, no more yelling,       no more trips to the woodshed.  Treat me nice for a change;       I'm so starved for affection.</w:t>
            </w:r>
          </w:p>
        </w:tc>
        <w:tc>
          <w:tcPr>
            <w:tcW w:type="dxa" w:w="2880"/>
          </w:tcPr>
          <w:p>
            <w:r/>
            <w:r>
              <w:rPr>
                <w:b/>
                <w:sz w:val="16"/>
              </w:rPr>
              <w:t>1</w:t>
            </w:r>
          </w:p>
          <w:p>
            <w:r>
              <w:rPr>
                <w:sz w:val="18"/>
              </w:rPr>
              <w:t>God, for real, stop yelling at me. I can't take another lecture.</w:t>
            </w:r>
          </w:p>
        </w:tc>
        <w:tc>
          <w:tcPr>
            <w:tcW w:type="dxa" w:w="2880"/>
          </w:tcPr>
          <w:p>
            <w:r/>
            <w:r>
              <w:rPr>
                <w:b/>
                <w:sz w:val="16"/>
              </w:rPr>
              <w:t>1</w:t>
            </w:r>
          </w:p>
          <w:p>
            <w:r>
              <w:rPr>
                <w:sz w:val="18"/>
              </w:rPr>
              <w:t>하나님, 제발 이제 그만 화내세요. 진짜 더 혼나다가는 죽을 것 같아요.</w:t>
            </w:r>
          </w:p>
        </w:tc>
      </w:tr>
      <w:tr>
        <w:tc>
          <w:tcPr>
            <w:tcW w:type="dxa" w:w="2880"/>
          </w:tcPr>
          <w:p>
            <w:r/>
            <w:r>
              <w:rPr>
                <w:b/>
                <w:sz w:val="16"/>
              </w:rPr>
              <w:t>2</w:t>
            </w:r>
          </w:p>
          <w:p>
            <w:r>
              <w:rPr>
                <w:sz w:val="18"/>
              </w:rPr>
              <w:t>↑ 위 MSG(1-2) 계속</w:t>
            </w:r>
          </w:p>
        </w:tc>
        <w:tc>
          <w:tcPr>
            <w:tcW w:type="dxa" w:w="2880"/>
          </w:tcPr>
          <w:p>
            <w:r/>
            <w:r>
              <w:rPr>
                <w:b/>
                <w:sz w:val="16"/>
              </w:rPr>
              <w:t>2</w:t>
            </w:r>
          </w:p>
          <w:p>
            <w:r>
              <w:rPr>
                <w:sz w:val="18"/>
              </w:rPr>
              <w:t>Just be nice for a change; I'm starving for some affection.</w:t>
            </w:r>
          </w:p>
        </w:tc>
        <w:tc>
          <w:tcPr>
            <w:tcW w:type="dxa" w:w="2880"/>
          </w:tcPr>
          <w:p>
            <w:r/>
            <w:r>
              <w:rPr>
                <w:b/>
                <w:sz w:val="16"/>
              </w:rPr>
              <w:t>2</w:t>
            </w:r>
          </w:p>
          <w:p>
            <w:r>
              <w:rPr>
                <w:sz w:val="18"/>
              </w:rPr>
              <w:t>이번 한 번만 좀 잘해주세요. 저 진짜 애정이 너무 고프단 말이에요.</w:t>
            </w:r>
          </w:p>
        </w:tc>
      </w:tr>
      <w:tr>
        <w:tc>
          <w:tcPr>
            <w:tcW w:type="dxa" w:w="2880"/>
          </w:tcPr>
          <w:p>
            <w:r/>
            <w:r>
              <w:rPr>
                <w:b/>
                <w:sz w:val="16"/>
              </w:rPr>
              <w:t>3</w:t>
            </w:r>
          </w:p>
          <w:p>
            <w:r>
              <w:rPr>
                <w:sz w:val="18"/>
              </w:rPr>
              <w:t>Can't you see I'm black-and-blue,       beaten up badly in bones and soul?  God, how long will it take       for you to let up?</w:t>
            </w:r>
          </w:p>
        </w:tc>
        <w:tc>
          <w:tcPr>
            <w:tcW w:type="dxa" w:w="2880"/>
          </w:tcPr>
          <w:p>
            <w:r/>
            <w:r>
              <w:rPr>
                <w:b/>
                <w:sz w:val="16"/>
              </w:rPr>
              <w:t>3</w:t>
            </w:r>
          </w:p>
          <w:p>
            <w:r>
              <w:rPr>
                <w:sz w:val="18"/>
              </w:rPr>
              <w:t>Can't you see I'm all beat up, like, my bones and my soul are black and blue? God, how long till you let up?</w:t>
            </w:r>
          </w:p>
        </w:tc>
        <w:tc>
          <w:tcPr>
            <w:tcW w:type="dxa" w:w="2880"/>
          </w:tcPr>
          <w:p>
            <w:r/>
            <w:r>
              <w:rPr>
                <w:b/>
                <w:sz w:val="16"/>
              </w:rPr>
              <w:t>3</w:t>
            </w:r>
          </w:p>
          <w:p>
            <w:r>
              <w:rPr>
                <w:sz w:val="18"/>
              </w:rPr>
              <w:t>지금 제 뼈랑 영혼까지 탈탈 털려서 시퍼렇게 멍든 거 안 보이세요? 하나님, 대체 언제까지 이러실 거예요?</w:t>
            </w:r>
          </w:p>
        </w:tc>
      </w:tr>
      <w:tr>
        <w:tc>
          <w:tcPr>
            <w:tcW w:type="dxa" w:w="2880"/>
          </w:tcPr>
          <w:p>
            <w:r/>
            <w:r>
              <w:rPr>
                <w:b/>
                <w:sz w:val="16"/>
              </w:rPr>
              <w:t>4-5</w:t>
            </w:r>
          </w:p>
          <w:p>
            <w:r>
              <w:rPr>
                <w:sz w:val="18"/>
              </w:rPr>
              <w:t>Break in, God, and break up this fight;       if you love me at all, get me out of here.  I'm no good to you dead, am I?       I can't sing in your choir if I'm buried in some tomb!</w:t>
            </w:r>
          </w:p>
        </w:tc>
        <w:tc>
          <w:tcPr>
            <w:tcW w:type="dxa" w:w="2880"/>
          </w:tcPr>
          <w:p>
            <w:r/>
            <w:r>
              <w:rPr>
                <w:b/>
                <w:sz w:val="16"/>
              </w:rPr>
              <w:t>4-5</w:t>
            </w:r>
          </w:p>
          <w:p>
            <w:r>
              <w:rPr>
                <w:sz w:val="18"/>
              </w:rPr>
              <w:t>Jump in, God, and break this up. If you love me at all, you gotta get me out of here. I'm no good to you dead, right? I can't be in your praise team if I'm six feet under!</w:t>
            </w:r>
          </w:p>
        </w:tc>
        <w:tc>
          <w:tcPr>
            <w:tcW w:type="dxa" w:w="2880"/>
          </w:tcPr>
          <w:p>
            <w:r/>
            <w:r>
              <w:rPr>
                <w:b/>
                <w:sz w:val="16"/>
              </w:rPr>
              <w:t>4-5</w:t>
            </w:r>
          </w:p>
          <w:p>
            <w:r>
              <w:rPr>
                <w:sz w:val="18"/>
              </w:rPr>
              <w:t>하나님, 제발 좀 끼어들어서 이 싸움 좀 끝내주세요. 저를 조금이라도 사랑하신다면, 여기서 저 좀 꺼내주세요. 제가 죽으면 하나님한테 무슨 소용이 있겠어요? 무덤에 묻히면 찬양팀도 못 하잖아요!</w:t>
            </w:r>
          </w:p>
        </w:tc>
      </w:tr>
      <w:tr>
        <w:tc>
          <w:tcPr>
            <w:tcW w:type="dxa" w:w="2880"/>
          </w:tcPr>
          <w:p>
            <w:r/>
            <w:r>
              <w:rPr>
                <w:b/>
                <w:sz w:val="16"/>
              </w:rPr>
              <w:t>6</w:t>
            </w:r>
          </w:p>
          <w:p>
            <w:r>
              <w:rPr>
                <w:sz w:val="18"/>
              </w:rPr>
              <w:t>I'm tired of all this—so tired. My bed       has been floating forty days and nights  On the flood of my tears.       My mattress is soaked, soggy with tears.  The sockets of my eyes are black holes;       nearly blind, I squint and grope.</w:t>
            </w:r>
          </w:p>
        </w:tc>
        <w:tc>
          <w:tcPr>
            <w:tcW w:type="dxa" w:w="2880"/>
          </w:tcPr>
          <w:p>
            <w:r/>
            <w:r>
              <w:rPr>
                <w:b/>
                <w:sz w:val="16"/>
              </w:rPr>
              <w:t>6</w:t>
            </w:r>
          </w:p>
          <w:p>
            <w:r>
              <w:rPr>
                <w:sz w:val="18"/>
              </w:rPr>
              <w:t>I'm so over all of this—legit exhausted. My bed's been floating for like, 40 days and nights on my tears. My mattress is soaked.</w:t>
            </w:r>
          </w:p>
        </w:tc>
        <w:tc>
          <w:tcPr>
            <w:tcW w:type="dxa" w:w="2880"/>
          </w:tcPr>
          <w:p>
            <w:r/>
            <w:r>
              <w:rPr>
                <w:b/>
                <w:sz w:val="16"/>
              </w:rPr>
              <w:t>6</w:t>
            </w:r>
          </w:p>
          <w:p>
            <w:r>
              <w:rPr>
                <w:sz w:val="18"/>
              </w:rPr>
              <w:t>아, 진짜 이 모든 게 다 지긋지긋해요. 너무 피곤함. 제 침대는 40일 밤낮으로 제 눈물바다에 둥둥 떠다니는 중이에요. 매트리스는 눈물로 다 젖어서 축축한 거 있죠.</w:t>
            </w:r>
          </w:p>
        </w:tc>
      </w:tr>
      <w:tr>
        <w:tc>
          <w:tcPr>
            <w:tcW w:type="dxa" w:w="2880"/>
          </w:tcPr>
          <w:p>
            <w:r/>
            <w:r>
              <w:rPr>
                <w:b/>
                <w:sz w:val="16"/>
              </w:rPr>
              <w:t>7</w:t>
            </w:r>
          </w:p>
          <w:p>
            <w:r>
              <w:rPr>
                <w:sz w:val="18"/>
              </w:rPr>
              <w:t>↑ 위 MSG(6-7) 계속</w:t>
            </w:r>
          </w:p>
        </w:tc>
        <w:tc>
          <w:tcPr>
            <w:tcW w:type="dxa" w:w="2880"/>
          </w:tcPr>
          <w:p>
            <w:r/>
            <w:r>
              <w:rPr>
                <w:b/>
                <w:sz w:val="16"/>
              </w:rPr>
              <w:t>7</w:t>
            </w:r>
          </w:p>
          <w:p>
            <w:r>
              <w:rPr>
                <w:sz w:val="18"/>
              </w:rPr>
              <w:t>My eyes are just dark circles at this point, I'm basically blind and just feeling my way around.</w:t>
            </w:r>
          </w:p>
        </w:tc>
        <w:tc>
          <w:tcPr>
            <w:tcW w:type="dxa" w:w="2880"/>
          </w:tcPr>
          <w:p>
            <w:r/>
            <w:r>
              <w:rPr>
                <w:b/>
                <w:sz w:val="16"/>
              </w:rPr>
              <w:t>7</w:t>
            </w:r>
          </w:p>
          <w:p>
            <w:r>
              <w:rPr>
                <w:sz w:val="18"/>
              </w:rPr>
              <w:t>눈은 퀭해서 거의 장님 수준이고, 그냥 더듬거리면서 다니는 신세임.</w:t>
            </w:r>
          </w:p>
        </w:tc>
      </w:tr>
      <w:tr>
        <w:tc>
          <w:tcPr>
            <w:tcW w:type="dxa" w:w="2880"/>
          </w:tcPr>
          <w:p>
            <w:r/>
            <w:r>
              <w:rPr>
                <w:b/>
                <w:sz w:val="16"/>
              </w:rPr>
              <w:t>8-9</w:t>
            </w:r>
          </w:p>
          <w:p>
            <w:r>
              <w:rPr>
                <w:sz w:val="18"/>
              </w:rPr>
              <w:t>Get out of here, you Devil's crew:       at last God has heard my sobs.  My requests have all been granted,       my prayers are answered.</w:t>
            </w:r>
          </w:p>
        </w:tc>
        <w:tc>
          <w:tcPr>
            <w:tcW w:type="dxa" w:w="2880"/>
          </w:tcPr>
          <w:p>
            <w:r/>
            <w:r>
              <w:rPr>
                <w:b/>
                <w:sz w:val="16"/>
              </w:rPr>
              <w:t>8-9</w:t>
            </w:r>
          </w:p>
          <w:p>
            <w:r>
              <w:rPr>
                <w:sz w:val="18"/>
              </w:rPr>
              <w:t>Get out of here, you Devil's crew. God finally heard me crying. He said yes to all my requests, my prayers got answered.</w:t>
            </w:r>
          </w:p>
        </w:tc>
        <w:tc>
          <w:tcPr>
            <w:tcW w:type="dxa" w:w="2880"/>
          </w:tcPr>
          <w:p>
            <w:r/>
            <w:r>
              <w:rPr>
                <w:b/>
                <w:sz w:val="16"/>
              </w:rPr>
              <w:t>8-9</w:t>
            </w:r>
          </w:p>
          <w:p>
            <w:r>
              <w:rPr>
                <w:sz w:val="18"/>
              </w:rPr>
              <w:t>이제 다 물러가, 이 악마의 무리들아. 드디어 하나님이 내 울음소리를 들으셨대. 내 모든 요청이 다 받아들여졌고, 내 기도가 응답받은 거임.</w:t>
            </w:r>
          </w:p>
        </w:tc>
      </w:tr>
      <w:tr>
        <w:tc>
          <w:tcPr>
            <w:tcW w:type="dxa" w:w="2880"/>
          </w:tcPr>
          <w:p>
            <w:r/>
            <w:r>
              <w:rPr>
                <w:b/>
                <w:sz w:val="16"/>
              </w:rPr>
              <w:t>10</w:t>
            </w:r>
          </w:p>
          <w:p>
            <w:r>
              <w:rPr>
                <w:sz w:val="18"/>
              </w:rPr>
              <w:t>Cowards, my enemies disappear.  Disgraced, they turn tail and run.</w:t>
            </w:r>
          </w:p>
        </w:tc>
        <w:tc>
          <w:tcPr>
            <w:tcW w:type="dxa" w:w="2880"/>
          </w:tcPr>
          <w:p>
            <w:r/>
            <w:r>
              <w:rPr>
                <w:b/>
                <w:sz w:val="16"/>
              </w:rPr>
              <w:t>10</w:t>
            </w:r>
          </w:p>
          <w:p>
            <w:r>
              <w:rPr>
                <w:sz w:val="18"/>
              </w:rPr>
              <w:t>My enemies are such cowards, they're just gone. They totally bailed, disgraced. Wild.</w:t>
            </w:r>
          </w:p>
        </w:tc>
        <w:tc>
          <w:tcPr>
            <w:tcW w:type="dxa" w:w="2880"/>
          </w:tcPr>
          <w:p>
            <w:r/>
            <w:r>
              <w:rPr>
                <w:b/>
                <w:sz w:val="16"/>
              </w:rPr>
              <w:t>10</w:t>
            </w:r>
          </w:p>
          <w:p>
            <w:r>
              <w:rPr>
                <w:sz w:val="18"/>
              </w:rPr>
              <w:t>내 적들은 다 겁먹은 사람이라서 사라져버림. 너무 쪽팔려서 꽁무니 빼고 도망갔대요. 어마어마한 꼴이었대요.</w:t>
            </w:r>
          </w:p>
        </w:tc>
      </w:tr>
    </w:tbl>
    <w:p>
      <w:pPr>
        <w:pStyle w:val="Heading1"/>
      </w:pPr>
      <w:r>
        <w:t>Chapter 7 — When They're Spreading Lies About You</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God! I am running to you for dear life;       the chase is wild.  If they catch me, I'm finished:       ripped to shreds by foes fierce as lions,       dragged into the forest and left       unlooked for, unremembered.</w:t>
            </w:r>
          </w:p>
        </w:tc>
        <w:tc>
          <w:tcPr>
            <w:tcW w:type="dxa" w:w="2880"/>
          </w:tcPr>
          <w:p>
            <w:r/>
            <w:r>
              <w:rPr>
                <w:b/>
                <w:sz w:val="16"/>
              </w:rPr>
              <w:t>1-2</w:t>
            </w:r>
          </w:p>
          <w:p>
            <w:r>
              <w:rPr>
                <w:sz w:val="18"/>
              </w:rPr>
              <w:t>God! My God! I'm running to you for dear life, for real. The chase is wild and if they catch me, I'm finished. I'll be ripped to shreds by enemies as fierce as lions, dragged off, and no one will even come looking for me.</w:t>
            </w:r>
          </w:p>
        </w:tc>
        <w:tc>
          <w:tcPr>
            <w:tcW w:type="dxa" w:w="2880"/>
          </w:tcPr>
          <w:p>
            <w:r/>
            <w:r>
              <w:rPr>
                <w:b/>
                <w:sz w:val="16"/>
              </w:rPr>
              <w:t>1-2</w:t>
            </w:r>
          </w:p>
          <w:p>
            <w:r>
              <w:rPr>
                <w:sz w:val="18"/>
              </w:rPr>
              <w:t>하나님! 제 하나님! 저 진짜 죽을 것 같아서 하나님한테 도망왔어요. 쫓아오는 게 진짜 장난 아니에요. 얘네한테 잡히면 전 끝장임. 완전 사자 같은 놈들이라 갈기갈기 찢어놓고 숲에다 버릴 텐데, 그럼 아무도 저 찾지도 않고 기억도 못 할 거예요.</w:t>
            </w:r>
          </w:p>
        </w:tc>
      </w:tr>
      <w:tr>
        <w:tc>
          <w:tcPr>
            <w:tcW w:type="dxa" w:w="2880"/>
          </w:tcPr>
          <w:p>
            <w:r/>
            <w:r>
              <w:rPr>
                <w:b/>
                <w:sz w:val="16"/>
              </w:rPr>
              <w:t>3-5</w:t>
            </w:r>
          </w:p>
          <w:p>
            <w:r>
              <w:rPr>
                <w:sz w:val="18"/>
              </w:rPr>
              <w:t>God, if I've done what they say—       betrayed my friends,       ripped off my enemies—  If my hands are really that dirty,       let them get me, walk all over me,       leave me flat on my face in the dirt.</w:t>
            </w:r>
          </w:p>
        </w:tc>
        <w:tc>
          <w:tcPr>
            <w:tcW w:type="dxa" w:w="2880"/>
          </w:tcPr>
          <w:p>
            <w:r/>
            <w:r>
              <w:rPr>
                <w:b/>
                <w:sz w:val="16"/>
              </w:rPr>
              <w:t>3-5</w:t>
            </w:r>
          </w:p>
          <w:p>
            <w:r>
              <w:rPr>
                <w:sz w:val="18"/>
              </w:rPr>
              <w:t>God, if I actually did what they're accusing me of—like betraying my friends or ripping off my enemies—if my hands are really that dirty, then fine. Let them catch me, walk all over me, and leave me face down in the dirt.</w:t>
            </w:r>
          </w:p>
        </w:tc>
        <w:tc>
          <w:tcPr>
            <w:tcW w:type="dxa" w:w="2880"/>
          </w:tcPr>
          <w:p>
            <w:r/>
            <w:r>
              <w:rPr>
                <w:b/>
                <w:sz w:val="16"/>
              </w:rPr>
              <w:t>3-5</w:t>
            </w:r>
          </w:p>
          <w:p>
            <w:r>
              <w:rPr>
                <w:sz w:val="18"/>
              </w:rPr>
              <w:t>하나님, 만약에 제가 쟤네들 말대로 진짜 그랬다면요—친구 배신하고, 제 원수들 등쳐먹고 그랬다면요— 제 손이 그렇게 더러운 짓을 진짜 했다면, 인정. 쟤네가 저 잡아서 밟고 지나가게 냅두세요. 먼지 속에 묻혀도 할 말 없죠.</w:t>
            </w:r>
          </w:p>
        </w:tc>
      </w:tr>
      <w:tr>
        <w:tc>
          <w:tcPr>
            <w:tcW w:type="dxa" w:w="2880"/>
          </w:tcPr>
          <w:p>
            <w:r/>
            <w:r>
              <w:rPr>
                <w:b/>
                <w:sz w:val="16"/>
              </w:rPr>
              <w:t>6-8</w:t>
            </w:r>
          </w:p>
          <w:p>
            <w:r>
              <w:rPr>
                <w:sz w:val="18"/>
              </w:rPr>
              <w:t>Stand up, God; pit your holy fury       against my furious enemies.  Wake up, God. My accusers have packed       the courtroom; it's judgment time.  Take your place on the bench, reach for your gavel,       throw out the false charges against me.  I'm ready, confident in your verdict:       "Innocent."</w:t>
            </w:r>
          </w:p>
        </w:tc>
        <w:tc>
          <w:tcPr>
            <w:tcW w:type="dxa" w:w="2880"/>
          </w:tcPr>
          <w:p>
            <w:r/>
            <w:r>
              <w:rPr>
                <w:b/>
                <w:sz w:val="16"/>
              </w:rPr>
              <w:t>6-8</w:t>
            </w:r>
          </w:p>
          <w:p>
            <w:r>
              <w:rPr>
                <w:sz w:val="18"/>
              </w:rPr>
              <w:t>Get up, God! Unleash your holy anger against my furious enemies. Wake up, God! The courtroom is packed with my accusers; it's judgment time. Take your seat on the judge's bench, grab your gavel, and throw out all the fake charges they've made against me. I'm ready for your verdict and confident you'll say I'm innocent.</w:t>
            </w:r>
          </w:p>
        </w:tc>
        <w:tc>
          <w:tcPr>
            <w:tcW w:type="dxa" w:w="2880"/>
          </w:tcPr>
          <w:p>
            <w:r/>
            <w:r>
              <w:rPr>
                <w:b/>
                <w:sz w:val="16"/>
              </w:rPr>
              <w:t>6-8</w:t>
            </w:r>
          </w:p>
          <w:p>
            <w:r>
              <w:rPr>
                <w:sz w:val="18"/>
              </w:rPr>
              <w:t>일어나세요, 하나님! 저한테 완전 화난 원수들한테 하나님의 거룩한 분노를 보여주세요. 일어나세요, 하나님! 저 고소한 놈들이 법정을 꽉 채웠어요. 이제 재판 시간인 거임. 판사석에 앉으셔서, 판사봉 잡고, 저에 대한 거짓 고소들 다 기각시켜주세요. 전 하나님 판결에 자신 있어요. "무죄"라고 하실 거잖아요.</w:t>
            </w:r>
          </w:p>
        </w:tc>
      </w:tr>
      <w:tr>
        <w:tc>
          <w:tcPr>
            <w:tcW w:type="dxa" w:w="2880"/>
          </w:tcPr>
          <w:p>
            <w:r/>
            <w:r>
              <w:rPr>
                <w:b/>
                <w:sz w:val="16"/>
              </w:rPr>
              <w:t>9-11</w:t>
            </w:r>
          </w:p>
          <w:p>
            <w:r>
              <w:rPr>
                <w:sz w:val="18"/>
              </w:rPr>
              <w:t>Close the book on Evil, God,       but publish your mandate for us.  You get us ready for life:       you probe for our soft spots,       you knock off our rough edges.  And I'm feeling so fit, so safe:       made right, kept right.  God in solemn honor does things right,       but his nerves are sandpapered raw.</w:t>
            </w:r>
          </w:p>
        </w:tc>
        <w:tc>
          <w:tcPr>
            <w:tcW w:type="dxa" w:w="2880"/>
          </w:tcPr>
          <w:p>
            <w:r/>
            <w:r>
              <w:rPr>
                <w:b/>
                <w:sz w:val="16"/>
              </w:rPr>
              <w:t>9-11</w:t>
            </w:r>
          </w:p>
          <w:p>
            <w:r>
              <w:rPr>
                <w:sz w:val="18"/>
              </w:rPr>
              <w:t>Shut down the book on Evil, God, but give us the guide on how to live right. You get us ready for life by checking our weak spots and smoothing out our rough edges. And I'm feeling so good, so safe, because you made me right and you keep me right. God is super serious about doing the right thing, but all this evil is really getting on His nerves.</w:t>
            </w:r>
          </w:p>
        </w:tc>
        <w:tc>
          <w:tcPr>
            <w:tcW w:type="dxa" w:w="2880"/>
          </w:tcPr>
          <w:p>
            <w:r/>
            <w:r>
              <w:rPr>
                <w:b/>
                <w:sz w:val="16"/>
              </w:rPr>
              <w:t>9-11</w:t>
            </w:r>
          </w:p>
          <w:p>
            <w:r>
              <w:rPr>
                <w:sz w:val="18"/>
              </w:rPr>
              <w:t>하나님, 이제 악의 시대는 끝내시고, 우리가 어떻게 살아야 할지 설명서를 좀 주세요. 하나님은 우리가 인생 만렙 찍을 수 있게 약점도 체크해주시고, 모난 부분도 깎아주시잖아요. 그래서 전 지금 완전 든든하고 안전해요. 하나님이 절 올바르게 만들어주셨고, 계속 지켜주시니까요. 하나님은 진지하게 정의를 행하시는데, 악한 것들 때문에 신경이 완전 곤두서셨을 듯.</w:t>
            </w:r>
          </w:p>
        </w:tc>
      </w:tr>
      <w:tr>
        <w:tc>
          <w:tcPr>
            <w:tcW w:type="dxa" w:w="2880"/>
          </w:tcPr>
          <w:p>
            <w:r/>
            <w:r>
              <w:rPr>
                <w:b/>
                <w:sz w:val="16"/>
              </w:rPr>
              <w:t>12-13</w:t>
            </w:r>
          </w:p>
          <w:p>
            <w:r>
              <w:rPr>
                <w:sz w:val="18"/>
              </w:rPr>
              <w:t>Nobody gets by with anything.       God is already in action—  Sword honed on his whetstone,       bow strung, arrow on the string,  Lethal weapons in hand,       each arrow a flaming missile.</w:t>
            </w:r>
          </w:p>
        </w:tc>
        <w:tc>
          <w:tcPr>
            <w:tcW w:type="dxa" w:w="2880"/>
          </w:tcPr>
          <w:p>
            <w:r/>
            <w:r>
              <w:rPr>
                <w:b/>
                <w:sz w:val="16"/>
              </w:rPr>
              <w:t>12-13</w:t>
            </w:r>
          </w:p>
          <w:p>
            <w:r>
              <w:rPr>
                <w:sz w:val="18"/>
              </w:rPr>
              <w:t>Nobody gets away with anything. God is already on it—His sword is sharpened, His bow is strung with an arrow ready to fly. He's got lethal weapons in hand, and every arrow is like a flaming missile.</w:t>
            </w:r>
          </w:p>
        </w:tc>
        <w:tc>
          <w:tcPr>
            <w:tcW w:type="dxa" w:w="2880"/>
          </w:tcPr>
          <w:p>
            <w:r/>
            <w:r>
              <w:rPr>
                <w:b/>
                <w:sz w:val="16"/>
              </w:rPr>
              <w:t>12-13</w:t>
            </w:r>
          </w:p>
          <w:p>
            <w:r>
              <w:rPr>
                <w:sz w:val="18"/>
              </w:rPr>
              <w:t>아무도 나쁜 짓 하고 그냥 넘어가는 놈 없음. 하나님은 이미 칼 갈고, 활시위 당겨서 화살까지 장전해놓고 행동 개시하셨대. 손에 든 무기들은 다 최고 수준이고, 화살 하나하나가 불화살임.</w:t>
            </w:r>
          </w:p>
        </w:tc>
      </w:tr>
      <w:tr>
        <w:tc>
          <w:tcPr>
            <w:tcW w:type="dxa" w:w="2880"/>
          </w:tcPr>
          <w:p>
            <w:r/>
            <w:r>
              <w:rPr>
                <w:b/>
                <w:sz w:val="16"/>
              </w:rPr>
              <w:t>14</w:t>
            </w:r>
          </w:p>
          <w:p>
            <w:r>
              <w:rPr>
                <w:sz w:val="18"/>
              </w:rPr>
              <w:t>Look at that guy!       He had sex with sin,       he's pregnant with evil.  Oh, look! He's having       the baby—a Lie-Baby!</w:t>
            </w:r>
          </w:p>
        </w:tc>
        <w:tc>
          <w:tcPr>
            <w:tcW w:type="dxa" w:w="2880"/>
          </w:tcPr>
          <w:p>
            <w:r/>
            <w:r>
              <w:rPr>
                <w:b/>
                <w:sz w:val="16"/>
              </w:rPr>
              <w:t>14</w:t>
            </w:r>
          </w:p>
          <w:p>
            <w:r>
              <w:rPr>
                <w:sz w:val="18"/>
              </w:rPr>
              <w:t>Look at that guy! He's so into his sin, it's like he got pregnant with evil. And oh, look! He's giving birth—to a baby made of lies!</w:t>
            </w:r>
          </w:p>
        </w:tc>
        <w:tc>
          <w:tcPr>
            <w:tcW w:type="dxa" w:w="2880"/>
          </w:tcPr>
          <w:p>
            <w:r/>
            <w:r>
              <w:rPr>
                <w:b/>
                <w:sz w:val="16"/>
              </w:rPr>
              <w:t>14</w:t>
            </w:r>
          </w:p>
          <w:p>
            <w:r>
              <w:rPr>
                <w:sz w:val="18"/>
              </w:rPr>
              <w:t>저 놈 좀 봐봐! 죄랑 연애하더니, 악을 임신했네. 이제 애 낳는다—거짓말이라는 애를!</w:t>
            </w:r>
          </w:p>
        </w:tc>
      </w:tr>
      <w:tr>
        <w:tc>
          <w:tcPr>
            <w:tcW w:type="dxa" w:w="2880"/>
          </w:tcPr>
          <w:p>
            <w:r/>
            <w:r>
              <w:rPr>
                <w:b/>
                <w:sz w:val="16"/>
              </w:rPr>
              <w:t>15-16</w:t>
            </w:r>
          </w:p>
          <w:p>
            <w:r>
              <w:rPr>
                <w:sz w:val="18"/>
              </w:rPr>
              <w:t>See that man shoveling day after day,       digging, then concealing, his man-trap       down that lonely stretch of road?  Go back and look again—you'll see him in it headfirst,       legs waving in the breeze.  That's what happens:       mischief backfires;       violence boomerangs.</w:t>
            </w:r>
          </w:p>
        </w:tc>
        <w:tc>
          <w:tcPr>
            <w:tcW w:type="dxa" w:w="2880"/>
          </w:tcPr>
          <w:p>
            <w:r/>
            <w:r>
              <w:rPr>
                <w:b/>
                <w:sz w:val="16"/>
              </w:rPr>
              <w:t>15-16</w:t>
            </w:r>
          </w:p>
          <w:p>
            <w:r>
              <w:rPr>
                <w:sz w:val="18"/>
              </w:rPr>
              <w:t>See that man digging a trap day after day, then hiding it on some lonely road? If you go back and look, you'll see him stuck in it headfirst, with his legs kicking in the air. That's what happens: your bad deeds backfire, and your violence comes right back at you like a boomerang.</w:t>
            </w:r>
          </w:p>
        </w:tc>
        <w:tc>
          <w:tcPr>
            <w:tcW w:type="dxa" w:w="2880"/>
          </w:tcPr>
          <w:p>
            <w:r/>
            <w:r>
              <w:rPr>
                <w:b/>
                <w:sz w:val="16"/>
              </w:rPr>
              <w:t>15-16</w:t>
            </w:r>
          </w:p>
          <w:p>
            <w:r>
              <w:rPr>
                <w:sz w:val="18"/>
              </w:rPr>
              <w:t>저 아저씨 매일 삽질하는 거 보여? 외딴 길에 사람 잡으려고 함정 파고 숨기는 거. 다시 가서 봐봐. 아마 자기가 판 함정에 머리부터 박혀서 다리만 허우적대고 있을걸. 원래 그런 거임. 나쁜 짓은 결국 자기한테 돌아오고, 폭력은 부메랑처럼 자기한테 날아옴.</w:t>
            </w:r>
          </w:p>
        </w:tc>
      </w:tr>
      <w:tr>
        <w:tc>
          <w:tcPr>
            <w:tcW w:type="dxa" w:w="2880"/>
          </w:tcPr>
          <w:p>
            <w:r/>
            <w:r>
              <w:rPr>
                <w:b/>
                <w:sz w:val="16"/>
              </w:rPr>
              <w:t>17</w:t>
            </w:r>
          </w:p>
          <w:p>
            <w:r>
              <w:rPr>
                <w:sz w:val="18"/>
              </w:rPr>
              <w:t>I'm thanking God, who makes things right.  I'm singing the fame of heaven-high God.</w:t>
            </w:r>
          </w:p>
        </w:tc>
        <w:tc>
          <w:tcPr>
            <w:tcW w:type="dxa" w:w="2880"/>
          </w:tcPr>
          <w:p>
            <w:r/>
            <w:r>
              <w:rPr>
                <w:b/>
                <w:sz w:val="16"/>
              </w:rPr>
              <w:t>17</w:t>
            </w:r>
          </w:p>
          <w:p>
            <w:r>
              <w:rPr>
                <w:sz w:val="18"/>
              </w:rPr>
              <w:t>I'm thanking God because He makes things right. I'm going to sing about how famous the God of heaven is.</w:t>
            </w:r>
          </w:p>
        </w:tc>
        <w:tc>
          <w:tcPr>
            <w:tcW w:type="dxa" w:w="2880"/>
          </w:tcPr>
          <w:p>
            <w:r/>
            <w:r>
              <w:rPr>
                <w:b/>
                <w:sz w:val="16"/>
              </w:rPr>
              <w:t>17</w:t>
            </w:r>
          </w:p>
          <w:p>
            <w:r>
              <w:rPr>
                <w:sz w:val="18"/>
              </w:rPr>
              <w:t>난 모든 걸 바로잡으시는 하나님께 감사하고 있음. 하늘에서 제일 높으신 하나님의 명성을 노래할 거임.</w:t>
            </w:r>
          </w:p>
        </w:tc>
      </w:tr>
    </w:tbl>
    <w:p>
      <w:pPr>
        <w:pStyle w:val="Heading1"/>
      </w:pPr>
      <w:r>
        <w:t>Chapter 8 — You're a BIG Deal (But So Are We?!)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 brilliant Lord,       yours is a household name.</w:t>
            </w:r>
          </w:p>
        </w:tc>
        <w:tc>
          <w:tcPr>
            <w:tcW w:type="dxa" w:w="2880"/>
          </w:tcPr>
          <w:p>
            <w:r/>
            <w:r>
              <w:rPr>
                <w:b/>
                <w:sz w:val="16"/>
              </w:rPr>
              <w:t>1</w:t>
            </w:r>
          </w:p>
          <w:p>
            <w:r>
              <w:rPr>
                <w:sz w:val="18"/>
              </w:rPr>
              <w:t>God, our brilliant Lord, your name is famous everywhere.</w:t>
            </w:r>
          </w:p>
        </w:tc>
        <w:tc>
          <w:tcPr>
            <w:tcW w:type="dxa" w:w="2880"/>
          </w:tcPr>
          <w:p>
            <w:r/>
            <w:r>
              <w:rPr>
                <w:b/>
                <w:sz w:val="16"/>
              </w:rPr>
              <w:t>1</w:t>
            </w:r>
          </w:p>
          <w:p>
            <w:r>
              <w:rPr>
                <w:sz w:val="18"/>
              </w:rPr>
              <w:t>하나님, 우리의 찬란하신 주님, 이름만 대면 다 알잖아요.</w:t>
            </w:r>
          </w:p>
        </w:tc>
      </w:tr>
      <w:tr>
        <w:tc>
          <w:tcPr>
            <w:tcW w:type="dxa" w:w="2880"/>
          </w:tcPr>
          <w:p>
            <w:r/>
            <w:r>
              <w:rPr>
                <w:b/>
                <w:sz w:val="16"/>
              </w:rPr>
              <w:t>2</w:t>
            </w:r>
          </w:p>
          <w:p>
            <w:r>
              <w:rPr>
                <w:sz w:val="18"/>
              </w:rPr>
              <w:t>Nursing infants gurgle choruses about you;       toddlers shout the songs  That drown out enemy talk,       and silence atheist babble.</w:t>
            </w:r>
          </w:p>
        </w:tc>
        <w:tc>
          <w:tcPr>
            <w:tcW w:type="dxa" w:w="2880"/>
          </w:tcPr>
          <w:p>
            <w:r/>
            <w:r>
              <w:rPr>
                <w:b/>
                <w:sz w:val="16"/>
              </w:rPr>
              <w:t>2</w:t>
            </w:r>
          </w:p>
          <w:p>
            <w:r>
              <w:rPr>
                <w:sz w:val="18"/>
              </w:rPr>
              <w:t>Even babies and little kids are singing your praises, so loud that it shuts up all the haters and people who say you're not real.</w:t>
            </w:r>
          </w:p>
        </w:tc>
        <w:tc>
          <w:tcPr>
            <w:tcW w:type="dxa" w:w="2880"/>
          </w:tcPr>
          <w:p>
            <w:r/>
            <w:r>
              <w:rPr>
                <w:b/>
                <w:sz w:val="16"/>
              </w:rPr>
              <w:t>2</w:t>
            </w:r>
          </w:p>
          <w:p>
            <w:r>
              <w:rPr>
                <w:sz w:val="18"/>
              </w:rPr>
              <w:t>진짜 애기들도 옹알이로 주님 찬양하고, 유치원생들이 부르는 노래가 적들 다 입꾹닫하게 만들고, 하나님 없다는 애들 조용하게 만든대.</w:t>
            </w:r>
          </w:p>
        </w:tc>
      </w:tr>
      <w:tr>
        <w:tc>
          <w:tcPr>
            <w:tcW w:type="dxa" w:w="2880"/>
          </w:tcPr>
          <w:p>
            <w:r/>
            <w:r>
              <w:rPr>
                <w:b/>
                <w:sz w:val="16"/>
              </w:rPr>
              <w:t>3-4</w:t>
            </w:r>
          </w:p>
          <w:p>
            <w:r>
              <w:rPr>
                <w:sz w:val="18"/>
              </w:rPr>
              <w:t>I look up at your macro-skies, dark and enormous,       your handmade sky-jewelry,  Moon and stars mounted in their settings.       Then I look at my micro-self and wonder,  Why do you bother with us?       Why take a second look our way?</w:t>
            </w:r>
          </w:p>
        </w:tc>
        <w:tc>
          <w:tcPr>
            <w:tcW w:type="dxa" w:w="2880"/>
          </w:tcPr>
          <w:p>
            <w:r/>
            <w:r>
              <w:rPr>
                <w:b/>
                <w:sz w:val="16"/>
              </w:rPr>
              <w:t>3-4</w:t>
            </w:r>
          </w:p>
          <w:p>
            <w:r>
              <w:rPr>
                <w:sz w:val="18"/>
              </w:rPr>
              <w:t>When I look up at the huge night sky you made—like, this massive, dark, handmade masterpiece, with the moon and stars like your personal jewelry collection—and then I look at tiny little me, I can't help but wonder: Why do you even bother with us? Why do you give us a second glance?</w:t>
            </w:r>
          </w:p>
        </w:tc>
        <w:tc>
          <w:tcPr>
            <w:tcW w:type="dxa" w:w="2880"/>
          </w:tcPr>
          <w:p>
            <w:r/>
            <w:r>
              <w:rPr>
                <w:b/>
                <w:sz w:val="16"/>
              </w:rPr>
              <w:t>3-4</w:t>
            </w:r>
          </w:p>
          <w:p>
            <w:r>
              <w:rPr>
                <w:sz w:val="18"/>
              </w:rPr>
              <w:t>주님이 직접 만드신 저 거대한 밤하늘, 손수 만드신 하늘의 보석들, 제자리에 박아놓은 달과 별들을 보고 있으면... 제 자신이 너무 작게 느껴져서 이런 생각이 드는 거임. '아니 왜 우리 같은 인간들한테 신경 쓰시는 거지? 왜 우리를 한 번 더 돌아보시는 걸까?'</w:t>
            </w:r>
          </w:p>
        </w:tc>
      </w:tr>
      <w:tr>
        <w:tc>
          <w:tcPr>
            <w:tcW w:type="dxa" w:w="2880"/>
          </w:tcPr>
          <w:p>
            <w:r/>
            <w:r>
              <w:rPr>
                <w:b/>
                <w:sz w:val="16"/>
              </w:rPr>
              <w:t>5-8</w:t>
            </w:r>
          </w:p>
          <w:p>
            <w:r>
              <w:rPr>
                <w:sz w:val="18"/>
              </w:rPr>
              <w:t>Yet we've so narrowly missed being gods,       bright with Eden's dawn light.  You put us in charge of your handcrafted world,       repeated to us your Genesis-charge,  Made us stewards of sheep and cattle,       even animals out in the wild,  Birds flying and fish swimming,       whales singing in the ocean deeps.</w:t>
            </w:r>
          </w:p>
        </w:tc>
        <w:tc>
          <w:tcPr>
            <w:tcW w:type="dxa" w:w="2880"/>
          </w:tcPr>
          <w:p>
            <w:r/>
            <w:r>
              <w:rPr>
                <w:b/>
                <w:sz w:val="16"/>
              </w:rPr>
              <w:t>5-8</w:t>
            </w:r>
          </w:p>
          <w:p>
            <w:r>
              <w:rPr>
                <w:sz w:val="18"/>
              </w:rPr>
              <w:t>And yet, it's wild that you made us just a little lower than angels, shining bright like we're straight out of Eden. You put us in charge of the whole world you created. You told us to take care of it, just like in Genesis. We're the managers of all the sheep and cows, and even the wild animals, the birds in the sky and the fish in the sea, and the whales singing way down deep.</w:t>
            </w:r>
          </w:p>
        </w:tc>
        <w:tc>
          <w:tcPr>
            <w:tcW w:type="dxa" w:w="2880"/>
          </w:tcPr>
          <w:p>
            <w:r/>
            <w:r>
              <w:rPr>
                <w:b/>
                <w:sz w:val="16"/>
              </w:rPr>
              <w:t>5-8</w:t>
            </w:r>
          </w:p>
          <w:p>
            <w:r>
              <w:rPr>
                <w:sz w:val="18"/>
              </w:rPr>
              <w:t>근데 엄청난 건, 우리가 천사보다 아주 조금 못한 존재라는 거임. 마치 에덴의 새벽빛처럼 빛나면서 말이야. 주님이 손수 만드신 이 세상을 우리한테 맡기시고, 창세기 때처럼 다시 한번 우리한테 임무를 주셨어. 양과 소, 심지어 저 들판의 야생동물들, 하늘을 나는 새와 바다에서 헤엄치는 물고기, 저 깊은 바다에서 노래하는 고래까지 다스리는 관리자로 삼으셨다는 거임.</w:t>
            </w:r>
          </w:p>
        </w:tc>
      </w:tr>
      <w:tr>
        <w:tc>
          <w:tcPr>
            <w:tcW w:type="dxa" w:w="2880"/>
          </w:tcPr>
          <w:p>
            <w:r/>
            <w:r>
              <w:rPr>
                <w:b/>
                <w:sz w:val="16"/>
              </w:rPr>
              <w:t>9</w:t>
            </w:r>
          </w:p>
          <w:p>
            <w:r>
              <w:rPr>
                <w:sz w:val="18"/>
              </w:rPr>
              <w:t>God, brilliant Lord,       your name echoes around the world.</w:t>
            </w:r>
          </w:p>
        </w:tc>
        <w:tc>
          <w:tcPr>
            <w:tcW w:type="dxa" w:w="2880"/>
          </w:tcPr>
          <w:p>
            <w:r/>
            <w:r>
              <w:rPr>
                <w:b/>
                <w:sz w:val="16"/>
              </w:rPr>
              <w:t>9</w:t>
            </w:r>
          </w:p>
          <w:p>
            <w:r>
              <w:rPr>
                <w:sz w:val="18"/>
              </w:rPr>
              <w:t>God, our brilliant Lord, your name echoes all over the planet.</w:t>
            </w:r>
          </w:p>
        </w:tc>
        <w:tc>
          <w:tcPr>
            <w:tcW w:type="dxa" w:w="2880"/>
          </w:tcPr>
          <w:p>
            <w:r/>
            <w:r>
              <w:rPr>
                <w:b/>
                <w:sz w:val="16"/>
              </w:rPr>
              <w:t>9</w:t>
            </w:r>
          </w:p>
          <w:p>
            <w:r>
              <w:rPr>
                <w:sz w:val="18"/>
              </w:rPr>
              <w:t>하나님, 우리의 찬란하신 주님, 주님 이름이 온 세상에 울려 퍼져요.</w:t>
            </w:r>
          </w:p>
        </w:tc>
      </w:tr>
    </w:tbl>
    <w:p>
      <w:pPr>
        <w:pStyle w:val="Heading1"/>
      </w:pPr>
      <w:r>
        <w:t>Chapter 9 — God's Ultimate Comeback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I'm thanking you, God, from a full heart,       I'm writing the book on your wonders.  I'm whistling, laughing, and jumping for joy;       I'm singing your song, High God.</w:t>
            </w:r>
          </w:p>
        </w:tc>
        <w:tc>
          <w:tcPr>
            <w:tcW w:type="dxa" w:w="2880"/>
          </w:tcPr>
          <w:p>
            <w:r/>
            <w:r>
              <w:rPr>
                <w:b/>
                <w:sz w:val="16"/>
              </w:rPr>
              <w:t>1-2</w:t>
            </w:r>
          </w:p>
          <w:p>
            <w:r>
              <w:rPr>
                <w:sz w:val="18"/>
              </w:rPr>
              <w:t>I'm giving you a massive shoutout, God, straight from the heart. I'm basically writing a whole book about all the awesome things you do. I'm so hyped I'm whistling, laughing, and jumping for joy. I'm singing your song, High God.</w:t>
            </w:r>
          </w:p>
        </w:tc>
        <w:tc>
          <w:tcPr>
            <w:tcW w:type="dxa" w:w="2880"/>
          </w:tcPr>
          <w:p>
            <w:r/>
            <w:r>
              <w:rPr>
                <w:b/>
                <w:sz w:val="16"/>
              </w:rPr>
              <w:t>1-2</w:t>
            </w:r>
          </w:p>
          <w:p>
            <w:r>
              <w:rPr>
                <w:sz w:val="18"/>
              </w:rPr>
              <w:t>하나님, 제 마음을 다해 하나님께 감사드려요. 하나님의 놀라운 일들을 책으로 쓰고 있어요. 휘파람 불고, 웃고, 기뻐서 뛰고 있어요. 지극히 높으신 하나님, 당신의 노래를 부를 거예요.</w:t>
            </w:r>
          </w:p>
        </w:tc>
      </w:tr>
      <w:tr>
        <w:tc>
          <w:tcPr>
            <w:tcW w:type="dxa" w:w="2880"/>
          </w:tcPr>
          <w:p>
            <w:r/>
            <w:r>
              <w:rPr>
                <w:b/>
                <w:sz w:val="16"/>
              </w:rPr>
              <w:t>3-4</w:t>
            </w:r>
          </w:p>
          <w:p>
            <w:r>
              <w:rPr>
                <w:sz w:val="18"/>
              </w:rPr>
              <w:t>The day my enemies turned tail and ran,       they stumbled on you and fell on their faces.  You took over and set everything right;       when I needed you, you were there, taking charge.</w:t>
            </w:r>
          </w:p>
        </w:tc>
        <w:tc>
          <w:tcPr>
            <w:tcW w:type="dxa" w:w="2880"/>
          </w:tcPr>
          <w:p>
            <w:r/>
            <w:r>
              <w:rPr>
                <w:b/>
                <w:sz w:val="16"/>
              </w:rPr>
              <w:t>3-4</w:t>
            </w:r>
          </w:p>
          <w:p>
            <w:r>
              <w:rPr>
                <w:sz w:val="18"/>
              </w:rPr>
              <w:t>The day my enemies dipped, they tripped over you and totally face-planted. You came in and sorted everything out. When I was in a jam, you were there, taking charge.</w:t>
            </w:r>
          </w:p>
        </w:tc>
        <w:tc>
          <w:tcPr>
            <w:tcW w:type="dxa" w:w="2880"/>
          </w:tcPr>
          <w:p>
            <w:r/>
            <w:r>
              <w:rPr>
                <w:b/>
                <w:sz w:val="16"/>
              </w:rPr>
              <w:t>3-4</w:t>
            </w:r>
          </w:p>
          <w:p>
            <w:r>
              <w:rPr>
                <w:sz w:val="18"/>
              </w:rPr>
              <w:t>제 원수들이 도망치던 날, 그들은 당신에게 걸려 넘어져 얼굴을 땅에 박았어요. 당신이 나타나 모든 것을 바로잡으셨어요. 제가 당신을 필요로 할 때, 당신은 항상 거기 계셨고, 모든 것을 책임지셨어요.</w:t>
            </w:r>
          </w:p>
        </w:tc>
      </w:tr>
      <w:tr>
        <w:tc>
          <w:tcPr>
            <w:tcW w:type="dxa" w:w="2880"/>
          </w:tcPr>
          <w:p>
            <w:r/>
            <w:r>
              <w:rPr>
                <w:b/>
                <w:sz w:val="16"/>
              </w:rPr>
              <w:t>5-6</w:t>
            </w:r>
          </w:p>
          <w:p>
            <w:r>
              <w:rPr>
                <w:sz w:val="18"/>
              </w:rPr>
              <w:t>You blow the whistle on godless nations;       you throw dirty players out of the game,       wipe their names right off the roster.  Enemies disappear from the sidelines,       their reputation trashed,       their names erased from the halls of fame.</w:t>
            </w:r>
          </w:p>
        </w:tc>
        <w:tc>
          <w:tcPr>
            <w:tcW w:type="dxa" w:w="2880"/>
          </w:tcPr>
          <w:p>
            <w:r/>
            <w:r>
              <w:rPr>
                <w:b/>
                <w:sz w:val="16"/>
              </w:rPr>
              <w:t>5-6</w:t>
            </w:r>
          </w:p>
          <w:p>
            <w:r>
              <w:rPr>
                <w:sz w:val="18"/>
              </w:rPr>
              <w:t>You totally call out the nations that don't mess with you. You kick the dirty players out of the game and just delete their names from the list. Enemies just vanish from the scene, their rep is wrecked, and their names are erased from the history books.</w:t>
            </w:r>
          </w:p>
        </w:tc>
        <w:tc>
          <w:tcPr>
            <w:tcW w:type="dxa" w:w="2880"/>
          </w:tcPr>
          <w:p>
            <w:r/>
            <w:r>
              <w:rPr>
                <w:b/>
                <w:sz w:val="16"/>
              </w:rPr>
              <w:t>5-6</w:t>
            </w:r>
          </w:p>
          <w:p>
            <w:r>
              <w:rPr>
                <w:sz w:val="18"/>
              </w:rPr>
              <w:t>하나님은 신을 모르는 나라들을 꾸짖으시고, 비겁한 자들을 게임에서 퇴장시키시며, 그들의 이름을 명단에서 지워버리셨어요. 원수들은 사라지고, 그들의 명성은 땅에 떨어졌으며, 명예의 전당에서도 이름이 지워졌어요.</w:t>
            </w:r>
          </w:p>
        </w:tc>
      </w:tr>
      <w:tr>
        <w:tc>
          <w:tcPr>
            <w:tcW w:type="dxa" w:w="2880"/>
          </w:tcPr>
          <w:p>
            <w:r/>
            <w:r>
              <w:rPr>
                <w:b/>
                <w:sz w:val="16"/>
              </w:rPr>
              <w:t>7-8</w:t>
            </w:r>
          </w:p>
          <w:p>
            <w:r>
              <w:rPr>
                <w:sz w:val="18"/>
              </w:rPr>
              <w:t>God holds the high center,       he sees and sets the world's mess right.  He decides what is right for us earthlings,       gives people their just deserts.</w:t>
            </w:r>
          </w:p>
        </w:tc>
        <w:tc>
          <w:tcPr>
            <w:tcW w:type="dxa" w:w="2880"/>
          </w:tcPr>
          <w:p>
            <w:r/>
            <w:r>
              <w:rPr>
                <w:b/>
                <w:sz w:val="16"/>
              </w:rPr>
              <w:t>7-8</w:t>
            </w:r>
          </w:p>
          <w:p>
            <w:r>
              <w:rPr>
                <w:sz w:val="18"/>
              </w:rPr>
              <w:t>God's the one in charge, he sees the whole world's mess and fixes it. He decides what's fair for all of us on earth and makes sure everyone gets what's coming to them.</w:t>
            </w:r>
          </w:p>
        </w:tc>
        <w:tc>
          <w:tcPr>
            <w:tcW w:type="dxa" w:w="2880"/>
          </w:tcPr>
          <w:p>
            <w:r/>
            <w:r>
              <w:rPr>
                <w:b/>
                <w:sz w:val="16"/>
              </w:rPr>
              <w:t>7-8</w:t>
            </w:r>
          </w:p>
          <w:p>
            <w:r>
              <w:rPr>
                <w:sz w:val="18"/>
              </w:rPr>
              <w:t>하나님은 높은 곳에서 세상을 다스리시며, 이 세상의 엉망인 것들을 보시고 바로잡으세요. 우리 지구인들에게 무엇이 옳은지 결정하시고, 각자에게 마땅한 것을 주세요.</w:t>
            </w:r>
          </w:p>
        </w:tc>
      </w:tr>
      <w:tr>
        <w:tc>
          <w:tcPr>
            <w:tcW w:type="dxa" w:w="2880"/>
          </w:tcPr>
          <w:p>
            <w:r/>
            <w:r>
              <w:rPr>
                <w:b/>
                <w:sz w:val="16"/>
              </w:rPr>
              <w:t>9-10</w:t>
            </w:r>
          </w:p>
          <w:p>
            <w:r>
              <w:rPr>
                <w:sz w:val="18"/>
              </w:rPr>
              <w:t>God's a safe-house for the battered,       a sanctuary during bad times.  The moment you arrive, you relax;       you're never sorry you knocked.</w:t>
            </w:r>
          </w:p>
        </w:tc>
        <w:tc>
          <w:tcPr>
            <w:tcW w:type="dxa" w:w="2880"/>
          </w:tcPr>
          <w:p>
            <w:r/>
            <w:r>
              <w:rPr>
                <w:b/>
                <w:sz w:val="16"/>
              </w:rPr>
              <w:t>9-10</w:t>
            </w:r>
          </w:p>
          <w:p>
            <w:r>
              <w:rPr>
                <w:sz w:val="18"/>
              </w:rPr>
              <w:t>God is a total safe space for the broken, a sanctuary when times are rough. The second you show up, you can just chill. You'll never be sorry you came to him.</w:t>
            </w:r>
          </w:p>
        </w:tc>
        <w:tc>
          <w:tcPr>
            <w:tcW w:type="dxa" w:w="2880"/>
          </w:tcPr>
          <w:p>
            <w:r/>
            <w:r>
              <w:rPr>
                <w:b/>
                <w:sz w:val="16"/>
              </w:rPr>
              <w:t>9-10</w:t>
            </w:r>
          </w:p>
          <w:p>
            <w:r>
              <w:rPr>
                <w:sz w:val="18"/>
              </w:rPr>
              <w:t>하나님은 상처받은 사람들에게 안전한 집이 되어주시고, 힘든 시기에는 피난처가 되어주세요. 당신이 그에게 가는 순간, 당신은 편안해질 수 있어요. 그의 문을 두드린 것을 절대 후회하지 않을 거예요.</w:t>
            </w:r>
          </w:p>
        </w:tc>
      </w:tr>
      <w:tr>
        <w:tc>
          <w:tcPr>
            <w:tcW w:type="dxa" w:w="2880"/>
          </w:tcPr>
          <w:p>
            <w:r/>
            <w:r>
              <w:rPr>
                <w:b/>
                <w:sz w:val="16"/>
              </w:rPr>
              <w:t>11-12</w:t>
            </w:r>
          </w:p>
          <w:p>
            <w:r>
              <w:rPr>
                <w:sz w:val="18"/>
              </w:rPr>
              <w:t>Sing your songs to Zion-dwelling God,       tell his stories to everyone you meet:  How he tracks down killers       yet keeps his eye on us,       registers every whimper and moan.</w:t>
            </w:r>
          </w:p>
        </w:tc>
        <w:tc>
          <w:tcPr>
            <w:tcW w:type="dxa" w:w="2880"/>
          </w:tcPr>
          <w:p>
            <w:r/>
            <w:r>
              <w:rPr>
                <w:b/>
                <w:sz w:val="16"/>
              </w:rPr>
              <w:t>11-12</w:t>
            </w:r>
          </w:p>
          <w:p>
            <w:r>
              <w:rPr>
                <w:sz w:val="18"/>
              </w:rPr>
              <w:t>Sing songs to God who lives in Zion, tell everyone you know about his story. He's the one who hunts down the bad guys but still keeps an eye on us, noticing every single time we're down.</w:t>
            </w:r>
          </w:p>
        </w:tc>
        <w:tc>
          <w:tcPr>
            <w:tcW w:type="dxa" w:w="2880"/>
          </w:tcPr>
          <w:p>
            <w:r/>
            <w:r>
              <w:rPr>
                <w:b/>
                <w:sz w:val="16"/>
              </w:rPr>
              <w:t>11-12</w:t>
            </w:r>
          </w:p>
          <w:p>
            <w:r>
              <w:rPr>
                <w:sz w:val="18"/>
              </w:rPr>
              <w:t>시온에 계시는 하나님께 노래를 부르고, 당신이 만나는 모든 사람에게 그의 이야기를 전하세요. 그는 살인자들을 찾아내시면서도 우리를 잊지 않으시고, 우리의 모든 신음과 고통을 기억하세요.</w:t>
            </w:r>
          </w:p>
        </w:tc>
      </w:tr>
      <w:tr>
        <w:tc>
          <w:tcPr>
            <w:tcW w:type="dxa" w:w="2880"/>
          </w:tcPr>
          <w:p>
            <w:r/>
            <w:r>
              <w:rPr>
                <w:b/>
                <w:sz w:val="16"/>
              </w:rPr>
              <w:t>13-14</w:t>
            </w:r>
          </w:p>
          <w:p>
            <w:r>
              <w:rPr>
                <w:sz w:val="18"/>
              </w:rPr>
              <w:t>Be kind to me, God;       I've been kicked around long enough.  Once you've pulled me back       from the gates of death,  I'll write the book on Hallelujahs;       on the corner of Main and First       I'll hold a street meeting;  I'll be the song leader; we'll fill the air       with salvation songs.</w:t>
            </w:r>
          </w:p>
        </w:tc>
        <w:tc>
          <w:tcPr>
            <w:tcW w:type="dxa" w:w="2880"/>
          </w:tcPr>
          <w:p>
            <w:r/>
            <w:r>
              <w:rPr>
                <w:b/>
                <w:sz w:val="16"/>
              </w:rPr>
              <w:t>13-14</w:t>
            </w:r>
          </w:p>
          <w:p>
            <w:r>
              <w:rPr>
                <w:sz w:val="18"/>
              </w:rPr>
              <w:t>Have my back, God. I've been getting beat up for way too long. Once you pull me back from the edge, I'll write a whole book of Hallelujahs. On the corner of Main and First, I'll hold a street meeting; I'll be the song leader, and we'll fill the air with songs about how you saved us.</w:t>
            </w:r>
          </w:p>
        </w:tc>
        <w:tc>
          <w:tcPr>
            <w:tcW w:type="dxa" w:w="2880"/>
          </w:tcPr>
          <w:p>
            <w:r/>
            <w:r>
              <w:rPr>
                <w:b/>
                <w:sz w:val="16"/>
              </w:rPr>
              <w:t>13-14</w:t>
            </w:r>
          </w:p>
          <w:p>
            <w:r>
              <w:rPr>
                <w:sz w:val="18"/>
              </w:rPr>
              <w:t>하나님, 제게 친절을 베풀어주세요. 저는 오랫동안 고통받았어요. 당신이 저를 죽음의 문턱에서 건져주시면, 저는 할렐루야 책을 쓸 거예요. 중심가 사거리에서 거리 모임을 열고, 제가 찬양대장이 되어 구원의 노래로 그곳을 가득 채울 거예요.</w:t>
            </w:r>
          </w:p>
        </w:tc>
      </w:tr>
      <w:tr>
        <w:tc>
          <w:tcPr>
            <w:tcW w:type="dxa" w:w="2880"/>
          </w:tcPr>
          <w:p>
            <w:r/>
            <w:r>
              <w:rPr>
                <w:b/>
                <w:sz w:val="16"/>
              </w:rPr>
              <w:t>15-16</w:t>
            </w:r>
          </w:p>
          <w:p>
            <w:r>
              <w:rPr>
                <w:sz w:val="18"/>
              </w:rPr>
              <w:t>They're trapped, those godless countries,       in the very snares they set,  Their feet all tangled       in the net they spread.  They have no excuse;       the way God works is well-known.  The shrewd machinery made by the wicked       has maimed their own hands.</w:t>
            </w:r>
          </w:p>
        </w:tc>
        <w:tc>
          <w:tcPr>
            <w:tcW w:type="dxa" w:w="2880"/>
          </w:tcPr>
          <w:p>
            <w:r/>
            <w:r>
              <w:rPr>
                <w:b/>
                <w:sz w:val="16"/>
              </w:rPr>
              <w:t>15-16</w:t>
            </w:r>
          </w:p>
          <w:p>
            <w:r>
              <w:rPr>
                <w:sz w:val="18"/>
              </w:rPr>
              <w:t>The godless countries are trapped in the very traps they set. Their own feet are tangled in the nets they laid out. They have no excuse; everyone knows how God works. The sneaky plans the wicked made ended up hurting themselves.</w:t>
            </w:r>
          </w:p>
        </w:tc>
        <w:tc>
          <w:tcPr>
            <w:tcW w:type="dxa" w:w="2880"/>
          </w:tcPr>
          <w:p>
            <w:r/>
            <w:r>
              <w:rPr>
                <w:b/>
                <w:sz w:val="16"/>
              </w:rPr>
              <w:t>15-16</w:t>
            </w:r>
          </w:p>
          <w:p>
            <w:r>
              <w:rPr>
                <w:sz w:val="18"/>
              </w:rPr>
              <w:t>신을 모르는 나라들은 자신들이 놓은 덫에 걸렸고, 그들의 발은 자신들이 친 그물에 얽혔어요. 그들은 변명할 여지가 없어요. 하나님의 방식은 잘 알려져 있으니까요. 악한 자들이 만든 교활한 계략이 오히려 그들 자신을 해쳤어요.</w:t>
            </w:r>
          </w:p>
        </w:tc>
      </w:tr>
      <w:tr>
        <w:tc>
          <w:tcPr>
            <w:tcW w:type="dxa" w:w="2880"/>
          </w:tcPr>
          <w:p>
            <w:r/>
            <w:r>
              <w:rPr>
                <w:b/>
                <w:sz w:val="16"/>
              </w:rPr>
              <w:t>17-20</w:t>
            </w:r>
          </w:p>
          <w:p>
            <w:r>
              <w:rPr>
                <w:sz w:val="18"/>
              </w:rPr>
              <w:t>The wicked bought a one-way       ticket to hell.  No longer will the poor be nameless—       no more humiliation for the humble.  Up, God! Aren't you fed up with their empty strutting?       Expose these grand pretensions!  Shake them up, God!       Show them how silly they look.</w:t>
            </w:r>
          </w:p>
        </w:tc>
        <w:tc>
          <w:tcPr>
            <w:tcW w:type="dxa" w:w="2880"/>
          </w:tcPr>
          <w:p>
            <w:r/>
            <w:r>
              <w:rPr>
                <w:b/>
                <w:sz w:val="16"/>
              </w:rPr>
              <w:t>17-20</w:t>
            </w:r>
          </w:p>
          <w:p>
            <w:r>
              <w:rPr>
                <w:sz w:val="18"/>
              </w:rPr>
              <w:t>The wicked are on a one-way trip to hell. The poor won't be forgotten anymore—no more being looked down on for the humble. Get up, God! Aren't you sick of their arrogant act? Expose them for who they really are! Shake them up, God! Show them how ridiculous they look.</w:t>
            </w:r>
          </w:p>
        </w:tc>
        <w:tc>
          <w:tcPr>
            <w:tcW w:type="dxa" w:w="2880"/>
          </w:tcPr>
          <w:p>
            <w:r/>
            <w:r>
              <w:rPr>
                <w:b/>
                <w:sz w:val="16"/>
              </w:rPr>
              <w:t>17-20</w:t>
            </w:r>
          </w:p>
          <w:p>
            <w:r>
              <w:rPr>
                <w:sz w:val="18"/>
              </w:rPr>
              <w:t>악한 자들은 지옥행 편도 티켓을 샀어요. 이제 가난한 사람들이 무시당하지 않을 것이며, 겸손한 사람들이 더 이상 굴욕을 겪지 않을 거예요. 일어나세요, 하나님! 그들의 헛된 잘난 척에 질리지 않으셨나요? 그들의 허세를 드러내세요! 그들을 흔들어주세요, 하나님! 그들이 얼마나 어리석은지 보여주세요.</w:t>
            </w:r>
          </w:p>
        </w:tc>
      </w:tr>
    </w:tbl>
    <w:p>
      <w:pPr>
        <w:pStyle w:val="Heading1"/>
      </w:pPr>
      <w:r>
        <w:t>Chapter 10 — God, You There? The Bullies Are Winning RN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 are you avoiding me?       Where are you when I need you?  Full of hot air, the wicked       are hot on the trail of the poor.  Trip them up, tangle them up       in their fine-tuned plots.</w:t>
            </w:r>
          </w:p>
        </w:tc>
        <w:tc>
          <w:tcPr>
            <w:tcW w:type="dxa" w:w="2880"/>
          </w:tcPr>
          <w:p>
            <w:r/>
            <w:r>
              <w:rPr>
                <w:b/>
                <w:sz w:val="16"/>
              </w:rPr>
              <w:t>1</w:t>
            </w:r>
          </w:p>
          <w:p>
            <w:r>
              <w:rPr>
                <w:sz w:val="18"/>
              </w:rPr>
              <w:t>God, where are you? It feels like you're ignoring me right when I need you most.</w:t>
            </w:r>
          </w:p>
        </w:tc>
        <w:tc>
          <w:tcPr>
            <w:tcW w:type="dxa" w:w="2880"/>
          </w:tcPr>
          <w:p>
            <w:r/>
            <w:r>
              <w:rPr>
                <w:b/>
                <w:sz w:val="16"/>
              </w:rPr>
              <w:t>1</w:t>
            </w:r>
          </w:p>
          <w:p>
            <w:r>
              <w:rPr>
                <w:sz w:val="18"/>
              </w:rPr>
              <w:t>하나님, 저 피하시는 거임? 왜 필요할 때마다 안 보이시냐고요.</w:t>
            </w:r>
          </w:p>
        </w:tc>
      </w:tr>
      <w:tr>
        <w:tc>
          <w:tcPr>
            <w:tcW w:type="dxa" w:w="2880"/>
          </w:tcPr>
          <w:p>
            <w:r/>
            <w:r>
              <w:rPr>
                <w:b/>
                <w:sz w:val="16"/>
              </w:rPr>
              <w:t>2</w:t>
            </w:r>
          </w:p>
          <w:p>
            <w:r>
              <w:rPr>
                <w:sz w:val="18"/>
              </w:rPr>
              <w:t>↑ 위 MSG(1-2) 계속</w:t>
            </w:r>
          </w:p>
        </w:tc>
        <w:tc>
          <w:tcPr>
            <w:tcW w:type="dxa" w:w="2880"/>
          </w:tcPr>
          <w:p>
            <w:r/>
            <w:r>
              <w:rPr>
                <w:b/>
                <w:sz w:val="16"/>
              </w:rPr>
              <w:t>2</w:t>
            </w:r>
          </w:p>
          <w:p>
            <w:r>
              <w:rPr>
                <w:sz w:val="18"/>
              </w:rPr>
              <w:t>These arrogant bullies are on the hunt for anyone they see as weak, and they're not being subtle about it. It's time for their own traps to backfire on them.</w:t>
            </w:r>
          </w:p>
        </w:tc>
        <w:tc>
          <w:tcPr>
            <w:tcW w:type="dxa" w:w="2880"/>
          </w:tcPr>
          <w:p>
            <w:r/>
            <w:r>
              <w:rPr>
                <w:b/>
                <w:sz w:val="16"/>
              </w:rPr>
              <w:t>2</w:t>
            </w:r>
          </w:p>
          <w:p>
            <w:r>
              <w:rPr>
                <w:sz w:val="18"/>
              </w:rPr>
              <w:t>저 못된 것들이 지들이 뭐라도 되는 줄 알고 힘없는 사람들 잡으려고 혈안이 됐어요. 지들이 판 덫에 지들이나 걸려 넘어졌으면 좋겠네.</w:t>
            </w:r>
          </w:p>
        </w:tc>
      </w:tr>
      <w:tr>
        <w:tc>
          <w:tcPr>
            <w:tcW w:type="dxa" w:w="2880"/>
          </w:tcPr>
          <w:p>
            <w:r/>
            <w:r>
              <w:rPr>
                <w:b/>
                <w:sz w:val="16"/>
              </w:rPr>
              <w:t>3-4</w:t>
            </w:r>
          </w:p>
          <w:p>
            <w:r>
              <w:rPr>
                <w:sz w:val="18"/>
              </w:rPr>
              <w:t>The wicked are windbags,       the swindlers have foul breath.  The wicked snub God,       their noses stuck high in the air.  Their graffiti are scrawled on the walls:       "Catch us if you can!" "God is dead."</w:t>
            </w:r>
          </w:p>
        </w:tc>
        <w:tc>
          <w:tcPr>
            <w:tcW w:type="dxa" w:w="2880"/>
          </w:tcPr>
          <w:p>
            <w:r/>
            <w:r>
              <w:rPr>
                <w:b/>
                <w:sz w:val="16"/>
              </w:rPr>
              <w:t>3-4</w:t>
            </w:r>
          </w:p>
          <w:p>
            <w:r>
              <w:rPr>
                <w:sz w:val="18"/>
              </w:rPr>
              <w:t>The wicked are all talk, super proud of their messed-up plans and always dissing God. They're so full of themselves, they act like God doesn't even exist, basically spray-painting "You can't stop me" and "God's irrelevant" everywhere.</w:t>
            </w:r>
          </w:p>
        </w:tc>
        <w:tc>
          <w:tcPr>
            <w:tcW w:type="dxa" w:w="2880"/>
          </w:tcPr>
          <w:p>
            <w:r/>
            <w:r>
              <w:rPr>
                <w:b/>
                <w:sz w:val="16"/>
              </w:rPr>
              <w:t>3-4</w:t>
            </w:r>
          </w:p>
          <w:p>
            <w:r>
              <w:rPr>
                <w:sz w:val="18"/>
              </w:rPr>
              <w:t>악당들은 완전 허풍쟁이들이고, 사기꾼들은 입만 열면 거짓말임. 하나님을 대놓고 무시하는데, 완전 안하무인인 거 있지. 벽에다가는 '어디 한번 잡아보시지!' '신은 죽었다' 이런 낙서나 해놓고 다닌대.</w:t>
            </w:r>
          </w:p>
        </w:tc>
      </w:tr>
      <w:tr>
        <w:tc>
          <w:tcPr>
            <w:tcW w:type="dxa" w:w="2880"/>
          </w:tcPr>
          <w:p>
            <w:r/>
            <w:r>
              <w:rPr>
                <w:b/>
                <w:sz w:val="16"/>
              </w:rPr>
              <w:t>5-6</w:t>
            </w:r>
          </w:p>
          <w:p>
            <w:r>
              <w:rPr>
                <w:sz w:val="18"/>
              </w:rPr>
              <w:t>They care nothing for what you think;       if you get in their way, they blow you off.  They live (they think) a charmed life:       "We can't go wrong. This is our lucky year!"</w:t>
            </w:r>
          </w:p>
        </w:tc>
        <w:tc>
          <w:tcPr>
            <w:tcW w:type="dxa" w:w="2880"/>
          </w:tcPr>
          <w:p>
            <w:r/>
            <w:r>
              <w:rPr>
                <w:b/>
                <w:sz w:val="16"/>
              </w:rPr>
              <w:t>5-6</w:t>
            </w:r>
          </w:p>
          <w:p>
            <w:r>
              <w:rPr>
                <w:sz w:val="18"/>
              </w:rPr>
              <w:t>They seriously don't care what you think. If you're in their way, they'll just brush you off. They're living in their own little fantasy world, thinking, "We're untouchable. Nothing can go wrong for us."</w:t>
            </w:r>
          </w:p>
        </w:tc>
        <w:tc>
          <w:tcPr>
            <w:tcW w:type="dxa" w:w="2880"/>
          </w:tcPr>
          <w:p>
            <w:r/>
            <w:r>
              <w:rPr>
                <w:b/>
                <w:sz w:val="16"/>
              </w:rPr>
              <w:t>5-6</w:t>
            </w:r>
          </w:p>
          <w:p>
            <w:r>
              <w:rPr>
                <w:sz w:val="18"/>
              </w:rPr>
              <w:t>남들 생각 따위는 1도 신경 안 씀. 누가 자기들 앞길 막으면 그냥 훅 불어서 날려버릴 기세임. 지들은 뭐 대단한 인생 사는 줄 알아요. '우린 절대 안 망해. 올해는 우리 거다!' 이러고 있다니까.</w:t>
            </w:r>
          </w:p>
        </w:tc>
      </w:tr>
      <w:tr>
        <w:tc>
          <w:tcPr>
            <w:tcW w:type="dxa" w:w="2880"/>
          </w:tcPr>
          <w:p>
            <w:r/>
            <w:r>
              <w:rPr>
                <w:b/>
                <w:sz w:val="16"/>
              </w:rPr>
              <w:t>7</w:t>
            </w:r>
          </w:p>
          <w:p>
            <w:r>
              <w:rPr>
                <w:sz w:val="18"/>
              </w:rPr>
              <w:t>They carry a mouthful of spells,       their tongues spit venom like adders.  They hide behind ordinary people,       then pounce on their victims.</w:t>
            </w:r>
          </w:p>
        </w:tc>
        <w:tc>
          <w:tcPr>
            <w:tcW w:type="dxa" w:w="2880"/>
          </w:tcPr>
          <w:p>
            <w:r/>
            <w:r>
              <w:rPr>
                <w:b/>
                <w:sz w:val="16"/>
              </w:rPr>
              <w:t>7</w:t>
            </w:r>
          </w:p>
          <w:p>
            <w:r>
              <w:rPr>
                <w:sz w:val="18"/>
              </w:rPr>
              <w:t>Their words are like a curse, and they're always spitting venom. They blend in with the crowd and then, bam, they ambush innocent people.</w:t>
            </w:r>
          </w:p>
        </w:tc>
        <w:tc>
          <w:tcPr>
            <w:tcW w:type="dxa" w:w="2880"/>
          </w:tcPr>
          <w:p>
            <w:r/>
            <w:r>
              <w:rPr>
                <w:b/>
                <w:sz w:val="16"/>
              </w:rPr>
              <w:t>7</w:t>
            </w:r>
          </w:p>
          <w:p>
            <w:r>
              <w:rPr>
                <w:sz w:val="18"/>
              </w:rPr>
              <w:t>입만 열면 저주를 퍼붓고, 혀에서는 독사처럼 독을 뿜어냄. 평범한 사람들 사이에 숨어 있다가 갑자기 나타나서 피해자들을 덮친다고.</w:t>
            </w:r>
          </w:p>
        </w:tc>
      </w:tr>
      <w:tr>
        <w:tc>
          <w:tcPr>
            <w:tcW w:type="dxa" w:w="2880"/>
          </w:tcPr>
          <w:p>
            <w:r/>
            <w:r>
              <w:rPr>
                <w:b/>
                <w:sz w:val="16"/>
              </w:rPr>
              <w:t>8-9</w:t>
            </w:r>
          </w:p>
          <w:p>
            <w:r>
              <w:rPr>
                <w:sz w:val="18"/>
              </w:rPr>
              <w:t>They carry a mouthful of spells,       their tongues spit venom like adders.  They hide behind ordinary people,       then pounce on their victims.</w:t>
            </w:r>
          </w:p>
          <w:p>
            <w:r>
              <w:rPr>
                <w:sz w:val="18"/>
              </w:rPr>
            </w:r>
          </w:p>
          <w:p>
            <w:r>
              <w:rPr>
                <w:sz w:val="18"/>
              </w:rPr>
              <w:t>They mark the luckless,       then wait like a hunter in a blind;  When the poor wretch wanders too close,       they stab him in the back.</w:t>
            </w:r>
          </w:p>
        </w:tc>
        <w:tc>
          <w:tcPr>
            <w:tcW w:type="dxa" w:w="2880"/>
          </w:tcPr>
          <w:p>
            <w:r/>
            <w:r>
              <w:rPr>
                <w:b/>
                <w:sz w:val="16"/>
              </w:rPr>
              <w:t>8-9</w:t>
            </w:r>
          </w:p>
          <w:p>
            <w:r>
              <w:rPr>
                <w:sz w:val="18"/>
              </w:rPr>
              <w:t>They target the people who are already down on their luck, hiding and waiting like a predator. As soon as some poor soul gets close, they attack without a second thought.</w:t>
            </w:r>
          </w:p>
        </w:tc>
        <w:tc>
          <w:tcPr>
            <w:tcW w:type="dxa" w:w="2880"/>
          </w:tcPr>
          <w:p>
            <w:r/>
            <w:r>
              <w:rPr>
                <w:b/>
                <w:sz w:val="16"/>
              </w:rPr>
              <w:t>8-9</w:t>
            </w:r>
          </w:p>
          <w:p>
            <w:r>
              <w:rPr>
                <w:sz w:val="18"/>
              </w:rPr>
              <w:t>운 없는 사람들을 타겟으로 삼고는, 사냥꾼처럼 숨어서 기다린대. 불쌍한 사람이 근처에 어슬렁거리면 바로 뒤통수를 쳐버리는 거임.</w:t>
            </w:r>
          </w:p>
        </w:tc>
      </w:tr>
      <w:tr>
        <w:tc>
          <w:tcPr>
            <w:tcW w:type="dxa" w:w="2880"/>
          </w:tcPr>
          <w:p>
            <w:r/>
            <w:r>
              <w:rPr>
                <w:b/>
                <w:sz w:val="16"/>
              </w:rPr>
              <w:t>10-11</w:t>
            </w:r>
          </w:p>
          <w:p>
            <w:r>
              <w:rPr>
                <w:sz w:val="18"/>
              </w:rPr>
              <w:t>The hapless fool is kicked to the ground,       the unlucky victim is brutally axed.  He thinks God has dumped him,       he's sure that God is indifferent to his plight.</w:t>
            </w:r>
          </w:p>
        </w:tc>
        <w:tc>
          <w:tcPr>
            <w:tcW w:type="dxa" w:w="2880"/>
          </w:tcPr>
          <w:p>
            <w:r/>
            <w:r>
              <w:rPr>
                <w:b/>
                <w:sz w:val="16"/>
              </w:rPr>
              <w:t>10-11</w:t>
            </w:r>
          </w:p>
          <w:p>
            <w:r>
              <w:rPr>
                <w:sz w:val="18"/>
              </w:rPr>
              <w:t>The victim gets totally crushed, beaten down and left for dead. They start to think God has bailed on them, that He's just looking the other way.</w:t>
            </w:r>
          </w:p>
        </w:tc>
        <w:tc>
          <w:tcPr>
            <w:tcW w:type="dxa" w:w="2880"/>
          </w:tcPr>
          <w:p>
            <w:r/>
            <w:r>
              <w:rPr>
                <w:b/>
                <w:sz w:val="16"/>
              </w:rPr>
              <w:t>10-11</w:t>
            </w:r>
          </w:p>
          <w:p>
            <w:r>
              <w:rPr>
                <w:sz w:val="18"/>
              </w:rPr>
              <w:t>힘없는 사람은 땅바닥에 내동댕이쳐지고, 운 나쁜 피해자는 진짜 무자비하게 당하는 거야. 그는 하나님이 자기를 버렸다고, 이 모든 상황에 아무 관심도 없다고 생각하게 되는 거지.</w:t>
            </w:r>
          </w:p>
        </w:tc>
      </w:tr>
      <w:tr>
        <w:tc>
          <w:tcPr>
            <w:tcW w:type="dxa" w:w="2880"/>
          </w:tcPr>
          <w:p>
            <w:r/>
            <w:r>
              <w:rPr>
                <w:b/>
                <w:sz w:val="16"/>
              </w:rPr>
              <w:t>12-13</w:t>
            </w:r>
          </w:p>
          <w:p>
            <w:r>
              <w:rPr>
                <w:sz w:val="18"/>
              </w:rPr>
              <w:t>Time to get up, God—get moving.       The luckless think they're Godforsaken.  They wonder why the wicked scorn God       and get away with it,  Why the wicked are so cocksure       they'll never come up for audit.</w:t>
            </w:r>
          </w:p>
        </w:tc>
        <w:tc>
          <w:tcPr>
            <w:tcW w:type="dxa" w:w="2880"/>
          </w:tcPr>
          <w:p>
            <w:r/>
            <w:r>
              <w:rPr>
                <w:b/>
                <w:sz w:val="16"/>
              </w:rPr>
              <w:t>12-13</w:t>
            </w:r>
          </w:p>
          <w:p>
            <w:r>
              <w:rPr>
                <w:sz w:val="18"/>
              </w:rPr>
              <w:t>Okay God, for real, it's time to step up. Do something. The people who are suffering think you've forgotten them. They're wondering how the wicked can get away with dissing you, how they're so sure they'll never have to face the consequences.</w:t>
            </w:r>
          </w:p>
        </w:tc>
        <w:tc>
          <w:tcPr>
            <w:tcW w:type="dxa" w:w="2880"/>
          </w:tcPr>
          <w:p>
            <w:r/>
            <w:r>
              <w:rPr>
                <w:b/>
                <w:sz w:val="16"/>
              </w:rPr>
              <w:t>12-13</w:t>
            </w:r>
          </w:p>
          <w:p>
            <w:r>
              <w:rPr>
                <w:sz w:val="18"/>
              </w:rPr>
              <w:t>하나님, 이제 일어나실 시간입니다. 움직여주세요. 불쌍한 사람들은 하나님한테 버림받았다고 생각하고 있어요. 왜 악당들이 하나님을 비웃고도 멀쩡한지, 왜 자기들은 절대 심판받지 않을 거라고 확신하는지 궁금해하고 있다고요.</w:t>
            </w:r>
          </w:p>
        </w:tc>
      </w:tr>
      <w:tr>
        <w:tc>
          <w:tcPr>
            <w:tcW w:type="dxa" w:w="2880"/>
          </w:tcPr>
          <w:p>
            <w:r/>
            <w:r>
              <w:rPr>
                <w:b/>
                <w:sz w:val="16"/>
              </w:rPr>
              <w:t>14</w:t>
            </w:r>
          </w:p>
          <w:p>
            <w:r>
              <w:rPr>
                <w:sz w:val="18"/>
              </w:rPr>
              <w:t>But you know all about it—       the contempt, the abuse.  I dare to believe that the luckless       will get lucky someday in you.  You won't let them down:       orphans won't be orphans forever.</w:t>
            </w:r>
          </w:p>
        </w:tc>
        <w:tc>
          <w:tcPr>
            <w:tcW w:type="dxa" w:w="2880"/>
          </w:tcPr>
          <w:p>
            <w:r/>
            <w:r>
              <w:rPr>
                <w:b/>
                <w:sz w:val="16"/>
              </w:rPr>
              <w:t>14</w:t>
            </w:r>
          </w:p>
          <w:p>
            <w:r>
              <w:rPr>
                <w:sz w:val="18"/>
              </w:rPr>
              <w:t>But you see it all—the disrespect, the pain. And I'm holding out hope that the unlucky will finally catch a break with you. You're not gonna let them down; the orphans won't be left alone forever.</w:t>
            </w:r>
          </w:p>
        </w:tc>
        <w:tc>
          <w:tcPr>
            <w:tcW w:type="dxa" w:w="2880"/>
          </w:tcPr>
          <w:p>
            <w:r/>
            <w:r>
              <w:rPr>
                <w:b/>
                <w:sz w:val="16"/>
              </w:rPr>
              <w:t>14</w:t>
            </w:r>
          </w:p>
          <w:p>
            <w:r>
              <w:rPr>
                <w:sz w:val="18"/>
              </w:rPr>
              <w:t>하지만 하나님은 다 알고 계시죠. 이 모든 무시와 학대를요. 저는 감히 믿어봅니다. 언젠가는 운 없는 사람들도 하나님 안에서 행운을 찾게 될 거라고요. 절대 그들을 실망시키지 않으실 거죠. 고아들이 영원히 고아로 남지는 않을 테니까요.</w:t>
            </w:r>
          </w:p>
        </w:tc>
      </w:tr>
      <w:tr>
        <w:tc>
          <w:tcPr>
            <w:tcW w:type="dxa" w:w="2880"/>
          </w:tcPr>
          <w:p>
            <w:r/>
            <w:r>
              <w:rPr>
                <w:b/>
                <w:sz w:val="16"/>
              </w:rPr>
              <w:t>15-16</w:t>
            </w:r>
          </w:p>
          <w:p>
            <w:r>
              <w:rPr>
                <w:sz w:val="18"/>
              </w:rPr>
              <w:t>Break the wicked right arms,       break all the evil left arms.  Search and destroy       every sign of crime.  God's grace and order wins;       godlessness loses.</w:t>
            </w:r>
          </w:p>
        </w:tc>
        <w:tc>
          <w:tcPr>
            <w:tcW w:type="dxa" w:w="2880"/>
          </w:tcPr>
          <w:p>
            <w:r/>
            <w:r>
              <w:rPr>
                <w:b/>
                <w:sz w:val="16"/>
              </w:rPr>
              <w:t>15-16</w:t>
            </w:r>
          </w:p>
          <w:p>
            <w:r>
              <w:rPr>
                <w:sz w:val="18"/>
              </w:rPr>
              <w:t>It's time to break the power of the wicked, every last bit of it. Go on a search-and-destroy mission against all their evil. In the end, God's goodness wins; their godless world is gonna lose.</w:t>
            </w:r>
          </w:p>
        </w:tc>
        <w:tc>
          <w:tcPr>
            <w:tcW w:type="dxa" w:w="2880"/>
          </w:tcPr>
          <w:p>
            <w:r/>
            <w:r>
              <w:rPr>
                <w:b/>
                <w:sz w:val="16"/>
              </w:rPr>
              <w:t>15-16</w:t>
            </w:r>
          </w:p>
          <w:p>
            <w:r>
              <w:rPr>
                <w:sz w:val="18"/>
              </w:rPr>
              <w:t>저 악당들의 오른팔, 왼팔 다 부러뜨려 버리세요. 범죄의 흔적이란 흔적은 모조리 찾아서 없애버리세요. 결국 하나님의 은혜와 질서가 이기는 거고, 신 없는 세상은 지는 겁니다.</w:t>
            </w:r>
          </w:p>
        </w:tc>
      </w:tr>
      <w:tr>
        <w:tc>
          <w:tcPr>
            <w:tcW w:type="dxa" w:w="2880"/>
          </w:tcPr>
          <w:p>
            <w:r/>
            <w:r>
              <w:rPr>
                <w:b/>
                <w:sz w:val="16"/>
              </w:rPr>
              <w:t>17-18</w:t>
            </w:r>
          </w:p>
          <w:p>
            <w:r>
              <w:rPr>
                <w:sz w:val="18"/>
              </w:rPr>
              <w:t>The victim's faint pulse picks up;       the hearts of the hopeless pump red blood       as you put your ear to their lips.  Orphans get parents,       the homeless get homes.  The reign of terror is over,       the rule of the gang lords is ended.</w:t>
            </w:r>
          </w:p>
        </w:tc>
        <w:tc>
          <w:tcPr>
            <w:tcW w:type="dxa" w:w="2880"/>
          </w:tcPr>
          <w:p>
            <w:r/>
            <w:r>
              <w:rPr>
                <w:b/>
                <w:sz w:val="16"/>
              </w:rPr>
              <w:t>17-18</w:t>
            </w:r>
          </w:p>
          <w:p>
            <w:r>
              <w:rPr>
                <w:sz w:val="18"/>
              </w:rPr>
              <w:t>Suddenly, the victim's pulse gets stronger. The hopeless start to feel alive again because you're actually listening to them. The orphans find a family, the homeless find a place to belong. The reign of terror is over. The rule of the bullies is done.</w:t>
            </w:r>
          </w:p>
        </w:tc>
        <w:tc>
          <w:tcPr>
            <w:tcW w:type="dxa" w:w="2880"/>
          </w:tcPr>
          <w:p>
            <w:r/>
            <w:r>
              <w:rPr>
                <w:b/>
                <w:sz w:val="16"/>
              </w:rPr>
              <w:t>17-18</w:t>
            </w:r>
          </w:p>
          <w:p>
            <w:r>
              <w:rPr>
                <w:sz w:val="18"/>
              </w:rPr>
              <w:t>하나님이 그들의 입술에 귀를 기울이시니, 피해자들의 희미하던 맥박이 다시 뛰기 시작하고, 희망 없던 자들의 심장이 다시 붉은 피를 뿜어내기 시작합니다. 고아들에게는 부모가 생기고, 집 없는 자들에게는 집이 생깁니다. 공포의 시대는 끝나고, 깡패 같은 놈들의 세상은 막을 내립니다.</w:t>
            </w:r>
          </w:p>
        </w:tc>
      </w:tr>
    </w:tbl>
    <w:p>
      <w:pPr>
        <w:pStyle w:val="Heading1"/>
      </w:pPr>
      <w:r>
        <w:t>Chapter 11 — God's Got Your 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I've already run for dear life       straight to the arms of God.  So why would I run away now       when you say,</w:t>
            </w:r>
          </w:p>
          <w:p>
            <w:r>
              <w:rPr>
                <w:sz w:val="18"/>
              </w:rPr>
              <w:t>"Run to the mountains; the evil       bows are bent, the wicked arrows  Aimed to shoot under cover of darkness       at every heart open to God.  The bottom's dropped out of the country;       good people don't have a chance"?</w:t>
            </w:r>
          </w:p>
        </w:tc>
        <w:tc>
          <w:tcPr>
            <w:tcW w:type="dxa" w:w="2880"/>
          </w:tcPr>
          <w:p>
            <w:r/>
            <w:r>
              <w:rPr>
                <w:b/>
                <w:sz w:val="16"/>
              </w:rPr>
              <w:t>1-3</w:t>
            </w:r>
          </w:p>
          <w:p>
            <w:r>
              <w:rPr>
                <w:sz w:val="18"/>
              </w:rPr>
              <w:t>I'm already all-in with God, so why are you telling me to run for the hills? You're like, "Dude, get out of here! Bad guys are everywhere, hiding in the shadows, waiting to take down anyone who loves God. Society's a mess, and good people are getting wrecked."</w:t>
            </w:r>
          </w:p>
        </w:tc>
        <w:tc>
          <w:tcPr>
            <w:tcW w:type="dxa" w:w="2880"/>
          </w:tcPr>
          <w:p>
            <w:r/>
            <w:r>
              <w:rPr>
                <w:b/>
                <w:sz w:val="16"/>
              </w:rPr>
              <w:t>1-3</w:t>
            </w:r>
          </w:p>
          <w:p>
            <w:r>
              <w:rPr>
                <w:sz w:val="18"/>
              </w:rPr>
              <w:t>난 이미 하나님한테 올인했는데, 왜 자꾸 나더러 튀라고 하는 거임? 친구들은 "야, 빨리 튀어! 악당들이 활이랑 화살 들고 숨어서 하나님 믿는 애들 다 쏘려고 한단 말이야. 세상은 이미 망했고, 착한 애들은 답도 없어"라고 함.</w:t>
            </w:r>
          </w:p>
        </w:tc>
      </w:tr>
      <w:tr>
        <w:tc>
          <w:tcPr>
            <w:tcW w:type="dxa" w:w="2880"/>
          </w:tcPr>
          <w:p>
            <w:r/>
            <w:r>
              <w:rPr>
                <w:b/>
                <w:sz w:val="16"/>
              </w:rPr>
              <w:t>4-6</w:t>
            </w:r>
          </w:p>
          <w:p>
            <w:r>
              <w:rPr>
                <w:sz w:val="18"/>
              </w:rPr>
              <w:t>But God hasn't moved to the mountains;       his holy address hasn't changed.  He's in charge, as always, his eyes       taking everything in, his eyelids  Unblinking, examining Adam's flesh and blood       inside and out, not missing a thing.  He tests the good and the bad alike;       if anyone cheats, God's outraged.  Fail the test and you're out,       out in a hail of firestones,  Drinking from a canteen       filled with hot desert wind.</w:t>
            </w:r>
          </w:p>
        </w:tc>
        <w:tc>
          <w:tcPr>
            <w:tcW w:type="dxa" w:w="2880"/>
          </w:tcPr>
          <w:p>
            <w:r/>
            <w:r>
              <w:rPr>
                <w:b/>
                <w:sz w:val="16"/>
              </w:rPr>
              <w:t>4-6</w:t>
            </w:r>
          </w:p>
          <w:p>
            <w:r>
              <w:rPr>
                <w:sz w:val="18"/>
              </w:rPr>
              <w:t>But for real, God's not hiding on some mountain. He's still in His holy place, on His throne, watching everything. His eyes take it all in, unblinking, examining every single person inside and out, not missing a thing. He's checking everyone's hearts, both the good and the bad. And if you're a fake, He's not having it. If you fail His test, you're gonna face some serious heat, like fiery rocks and scorching winds. It's gonna be rough.</w:t>
            </w:r>
          </w:p>
        </w:tc>
        <w:tc>
          <w:tcPr>
            <w:tcW w:type="dxa" w:w="2880"/>
          </w:tcPr>
          <w:p>
            <w:r/>
            <w:r>
              <w:rPr>
                <w:b/>
                <w:sz w:val="16"/>
              </w:rPr>
              <w:t>4-6</w:t>
            </w:r>
          </w:p>
          <w:p>
            <w:r>
              <w:rPr>
                <w:sz w:val="18"/>
              </w:rPr>
              <w:t>근데 진짜 하나님은 어디 산으로 도망가신 게 아님. 원래 계시던 거룩한 곳에 그대로 계심. 언제나처럼 모든 걸 다 보고 계시고, 눈 하나 깜빡 안 하시고 사람들 속까지 다 꿰뚫어 보심. 착한 사람이든 나쁜 사람이든 다 시험해 보시는데, 만약 누가 사기 치면 하나님은 용납하지 않으심. 그 시험에 통과 못하면 바로 아웃임. 불타는 돌멩이 세례를 맞고, 사막의 뜨거운 바람을 마시게 될 거임.</w:t>
            </w:r>
          </w:p>
        </w:tc>
      </w:tr>
      <w:tr>
        <w:tc>
          <w:tcPr>
            <w:tcW w:type="dxa" w:w="2880"/>
          </w:tcPr>
          <w:p>
            <w:r/>
            <w:r>
              <w:rPr>
                <w:b/>
                <w:sz w:val="16"/>
              </w:rPr>
              <w:t>7</w:t>
            </w:r>
          </w:p>
          <w:p>
            <w:r>
              <w:rPr>
                <w:sz w:val="18"/>
              </w:rPr>
              <w:t>God's business is putting things right;       he loves getting the lines straight,  Setting us straight. Once we're standing tall,       we can look him straight in the eye.</w:t>
            </w:r>
          </w:p>
        </w:tc>
        <w:tc>
          <w:tcPr>
            <w:tcW w:type="dxa" w:w="2880"/>
          </w:tcPr>
          <w:p>
            <w:r/>
            <w:r>
              <w:rPr>
                <w:b/>
                <w:sz w:val="16"/>
              </w:rPr>
              <w:t>7</w:t>
            </w:r>
          </w:p>
          <w:p>
            <w:r>
              <w:rPr>
                <w:sz w:val="18"/>
              </w:rPr>
              <w:t>But God's all about making things right. He loves justice and fairness. He's the one who helps us get our lives straight. And when we're living right, we can look at Him with confidence, no need to hide.</w:t>
            </w:r>
          </w:p>
        </w:tc>
        <w:tc>
          <w:tcPr>
            <w:tcW w:type="dxa" w:w="2880"/>
          </w:tcPr>
          <w:p>
            <w:r/>
            <w:r>
              <w:rPr>
                <w:b/>
                <w:sz w:val="16"/>
              </w:rPr>
              <w:t>7</w:t>
            </w:r>
          </w:p>
          <w:p>
            <w:r>
              <w:rPr>
                <w:sz w:val="18"/>
              </w:rPr>
              <w:t>하나님은 모든 걸 바로잡는 분이심. 정의를 사랑하시고, 우리가 올바른 길을 가도록 도와주심. 우리가 바로 서면, 그땐 하나님 눈을 똑바로 쳐다볼 수 있는 거임.</w:t>
            </w:r>
          </w:p>
        </w:tc>
      </w:tr>
    </w:tbl>
    <w:p>
      <w:pPr>
        <w:pStyle w:val="Heading1"/>
      </w:pPr>
      <w:r>
        <w:t>Chapter 12 — God, Where'd All the Real Ones Go?</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Quick, God, I need your helping hand!  The last decent person just went down,  All the friends I depended on gone.  Everyone talks in lie language;  Lies slide off their oily lips.  They doubletalk with forked tongues.</w:t>
            </w:r>
          </w:p>
        </w:tc>
        <w:tc>
          <w:tcPr>
            <w:tcW w:type="dxa" w:w="2880"/>
          </w:tcPr>
          <w:p>
            <w:r/>
            <w:r>
              <w:rPr>
                <w:b/>
                <w:sz w:val="16"/>
              </w:rPr>
              <w:t>1-2</w:t>
            </w:r>
          </w:p>
          <w:p>
            <w:r>
              <w:rPr>
                <w:sz w:val="18"/>
              </w:rPr>
              <w:t>Quick, God, I need your help! It feels like all the good people are gone, like all my real friends have disappeared. Everyone's just lying to each other, saying whatever to get what they want. It's all fake, double-talk.</w:t>
            </w:r>
          </w:p>
        </w:tc>
        <w:tc>
          <w:tcPr>
            <w:tcW w:type="dxa" w:w="2880"/>
          </w:tcPr>
          <w:p>
            <w:r/>
            <w:r>
              <w:rPr>
                <w:b/>
                <w:sz w:val="16"/>
              </w:rPr>
              <w:t>1-2</w:t>
            </w:r>
          </w:p>
          <w:p>
            <w:r>
              <w:rPr>
                <w:sz w:val="18"/>
              </w:rPr>
              <w:t>하나님, 빨리요! 도움이 필요해요. 마지막 남은 괜찮은 사람이 방금 사라졌어요. 내가 의지했던 친구들이 다 없어졌다고요. 다들 거짓말만 하고, 입에 기름칠한 듯이 거짓말이 술술 나와요. 막 이랬다저랬다 하면서 사람 속이는 거임.</w:t>
            </w:r>
          </w:p>
        </w:tc>
      </w:tr>
      <w:tr>
        <w:tc>
          <w:tcPr>
            <w:tcW w:type="dxa" w:w="2880"/>
          </w:tcPr>
          <w:p>
            <w:r/>
            <w:r>
              <w:rPr>
                <w:b/>
                <w:sz w:val="16"/>
              </w:rPr>
              <w:t>3-4</w:t>
            </w:r>
          </w:p>
          <w:p>
            <w:r>
              <w:rPr>
                <w:sz w:val="18"/>
              </w:rPr>
              <w:t>Slice their lips off their faces! Pull  The braggart tongues from their mouths!  I'm tired of hearing, "We can talk anyone into anything!  Our lips manage the world."</w:t>
            </w:r>
          </w:p>
        </w:tc>
        <w:tc>
          <w:tcPr>
            <w:tcW w:type="dxa" w:w="2880"/>
          </w:tcPr>
          <w:p>
            <w:r/>
            <w:r>
              <w:rPr>
                <w:b/>
                <w:sz w:val="16"/>
              </w:rPr>
              <w:t>3-4</w:t>
            </w:r>
          </w:p>
          <w:p>
            <w:r>
              <w:rPr>
                <w:sz w:val="18"/>
              </w:rPr>
              <w:t>Seriously, shut them up! I'm so over hearing them brag about how they can manipulate anyone. They think their words run the world.</w:t>
            </w:r>
          </w:p>
        </w:tc>
        <w:tc>
          <w:tcPr>
            <w:tcW w:type="dxa" w:w="2880"/>
          </w:tcPr>
          <w:p>
            <w:r/>
            <w:r>
              <w:rPr>
                <w:b/>
                <w:sz w:val="16"/>
              </w:rPr>
              <w:t>3-4</w:t>
            </w:r>
          </w:p>
          <w:p>
            <w:r>
              <w:rPr>
                <w:sz w:val="18"/>
              </w:rPr>
              <w:t>진짜 쟤네 입 좀 어떻게 해봐요! 막 자기들이 말로 뭐든지 할 수 있다고 자랑하는 거 이제 진짜 지겨워요. 지들 맘대로 세상을 주무를 수 있다고 생각하는 거임.</w:t>
            </w:r>
          </w:p>
        </w:tc>
      </w:tr>
      <w:tr>
        <w:tc>
          <w:tcPr>
            <w:tcW w:type="dxa" w:w="2880"/>
          </w:tcPr>
          <w:p>
            <w:r/>
            <w:r>
              <w:rPr>
                <w:b/>
                <w:sz w:val="16"/>
              </w:rPr>
              <w:t>5</w:t>
            </w:r>
          </w:p>
          <w:p>
            <w:r>
              <w:rPr>
                <w:sz w:val="18"/>
              </w:rPr>
              <w:t>Into the hovels of the poor,  Into the dark streets where the homeless groan, God speaks:  "I've had enough; I'm on my way  To heal the ache in the heart of the wretched."</w:t>
            </w:r>
          </w:p>
        </w:tc>
        <w:tc>
          <w:tcPr>
            <w:tcW w:type="dxa" w:w="2880"/>
          </w:tcPr>
          <w:p>
            <w:r/>
            <w:r>
              <w:rPr>
                <w:b/>
                <w:sz w:val="16"/>
              </w:rPr>
              <w:t>5</w:t>
            </w:r>
          </w:p>
          <w:p>
            <w:r>
              <w:rPr>
                <w:sz w:val="18"/>
              </w:rPr>
              <w:t>But then, God sees the poor and the homeless, groaning in the streets, and he says, 'I've seen enough. I'm coming to fix the broken hearts of the miserable.'</w:t>
            </w:r>
          </w:p>
        </w:tc>
        <w:tc>
          <w:tcPr>
            <w:tcW w:type="dxa" w:w="2880"/>
          </w:tcPr>
          <w:p>
            <w:r/>
            <w:r>
              <w:rPr>
                <w:b/>
                <w:sz w:val="16"/>
              </w:rPr>
              <w:t>5</w:t>
            </w:r>
          </w:p>
          <w:p>
            <w:r>
              <w:rPr>
                <w:sz w:val="18"/>
              </w:rPr>
              <w:t>근데 하나님이 가난한 사람들이 사는 허름한 집이랑, 집 없는 사람들이 신음하는 어두운 거리를 보시고는 말씀하셨대. '이제 충분하다. 내가 가서 저 불쌍한 사람들 마음의 상처를 고쳐주겠다.'</w:t>
            </w:r>
          </w:p>
        </w:tc>
      </w:tr>
      <w:tr>
        <w:tc>
          <w:tcPr>
            <w:tcW w:type="dxa" w:w="2880"/>
          </w:tcPr>
          <w:p>
            <w:r/>
            <w:r>
              <w:rPr>
                <w:b/>
                <w:sz w:val="16"/>
              </w:rPr>
              <w:t>6-8</w:t>
            </w:r>
          </w:p>
          <w:p>
            <w:r>
              <w:rPr>
                <w:sz w:val="18"/>
              </w:rPr>
              <w:t>God's words are pure words,  Pure silver words refined seven times  In the fires of his word-kiln,  Pure on earth as well as in heaven.  God, keep us safe from their lies,  From the wicked who stalk us with lies,  From the wicked who collect honors  For their wonderful lies.</w:t>
            </w:r>
          </w:p>
        </w:tc>
        <w:tc>
          <w:tcPr>
            <w:tcW w:type="dxa" w:w="2880"/>
          </w:tcPr>
          <w:p>
            <w:r/>
            <w:r>
              <w:rPr>
                <w:b/>
                <w:sz w:val="16"/>
              </w:rPr>
              <w:t>6-8</w:t>
            </w:r>
          </w:p>
          <w:p>
            <w:r>
              <w:rPr>
                <w:sz w:val="18"/>
              </w:rPr>
              <w:t>God's words are the real deal, like pure silver that's been through the fire seven times. They're as real as it gets. So God, protect us from all the liars, from the wicked people who are always trying to trick us, the ones who get praised for their awesome lies.</w:t>
            </w:r>
          </w:p>
        </w:tc>
        <w:tc>
          <w:tcPr>
            <w:tcW w:type="dxa" w:w="2880"/>
          </w:tcPr>
          <w:p>
            <w:r/>
            <w:r>
              <w:rPr>
                <w:b/>
                <w:sz w:val="16"/>
              </w:rPr>
              <w:t>6-8</w:t>
            </w:r>
          </w:p>
          <w:p>
            <w:r>
              <w:rPr>
                <w:sz w:val="18"/>
              </w:rPr>
              <w:t>하나님 말씀은 진짜 순수해요. 일곱 번이나 정제된 순은 같다고. 하늘에서나 땅에서나 완전 순도 100%인 거임. 하나님, 쟤네 거짓말로부터 우리를 지켜주세요. 거짓말로 우리를 괴롭히는 나쁜 자들한테서요. 그럴싸한 거짓말을 해서 칭찬받는 그런 놈들로부터 우리를 지켜주세요.</w:t>
            </w:r>
          </w:p>
        </w:tc>
      </w:tr>
    </w:tbl>
    <w:p>
      <w:pPr>
        <w:pStyle w:val="Heading1"/>
      </w:pPr>
      <w:r>
        <w:t>Chapter 13 — God, You There? Feeling Ghosted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Long enough, God—       you've ignored me long enough.  I've looked at the back of your head       long enough. Long enough  I've carried this ton of trouble,       lived with a stomach full of pain.  Long enough my arrogant enemies       have looked down their noses at me.</w:t>
            </w:r>
          </w:p>
        </w:tc>
        <w:tc>
          <w:tcPr>
            <w:tcW w:type="dxa" w:w="2880"/>
          </w:tcPr>
          <w:p>
            <w:r/>
            <w:r>
              <w:rPr>
                <w:b/>
                <w:sz w:val="16"/>
              </w:rPr>
              <w:t>1-2</w:t>
            </w:r>
          </w:p>
          <w:p>
            <w:r>
              <w:rPr>
                <w:sz w:val="18"/>
              </w:rPr>
              <w:t>Seriously God, how long are you gonna ignore me? Feels like I've been staring at the back of your head forever. I'm so over carrying all this stress and this pit in my stomach. And I'm sick of my enemies acting like they're all that.</w:t>
            </w:r>
          </w:p>
        </w:tc>
        <w:tc>
          <w:tcPr>
            <w:tcW w:type="dxa" w:w="2880"/>
          </w:tcPr>
          <w:p>
            <w:r/>
            <w:r>
              <w:rPr>
                <w:b/>
                <w:sz w:val="16"/>
              </w:rPr>
              <w:t>1-2</w:t>
            </w:r>
          </w:p>
          <w:p>
            <w:r>
              <w:rPr>
                <w:sz w:val="18"/>
              </w:rPr>
              <w:t>아니, 하나님, 언제까지 저를 무시하실 거예요? 진짜 너무 오래 기다렸잖아요. 맨날 뒷모습만 보고 있는 기분이라고요. 이 힘든 거 언제까지 제가 다 짊어져야 해요? 맨날 속만 상하고, 저를 무시하는 놈들은 왜 이렇게 잘난 척하는 건데요?</w:t>
            </w:r>
          </w:p>
        </w:tc>
      </w:tr>
      <w:tr>
        <w:tc>
          <w:tcPr>
            <w:tcW w:type="dxa" w:w="2880"/>
          </w:tcPr>
          <w:p>
            <w:r/>
            <w:r>
              <w:rPr>
                <w:b/>
                <w:sz w:val="16"/>
              </w:rPr>
              <w:t>3-4</w:t>
            </w:r>
          </w:p>
          <w:p>
            <w:r>
              <w:rPr>
                <w:sz w:val="18"/>
              </w:rPr>
              <w:t>Take a good look at me, God, my God;       I want to look life in the eye,  So no enemy can get the best of me       or laugh when I fall on my face.</w:t>
            </w:r>
          </w:p>
        </w:tc>
        <w:tc>
          <w:tcPr>
            <w:tcW w:type="dxa" w:w="2880"/>
          </w:tcPr>
          <w:p>
            <w:r/>
            <w:r>
              <w:rPr>
                <w:b/>
                <w:sz w:val="16"/>
              </w:rPr>
              <w:t>3-4</w:t>
            </w:r>
          </w:p>
          <w:p>
            <w:r>
              <w:rPr>
                <w:sz w:val="18"/>
              </w:rPr>
              <w:t>Please, God, my God, just look at me. I need to face this head-on, so my enemies don't get the win and laugh when I totally wipe out.</w:t>
            </w:r>
          </w:p>
        </w:tc>
        <w:tc>
          <w:tcPr>
            <w:tcW w:type="dxa" w:w="2880"/>
          </w:tcPr>
          <w:p>
            <w:r/>
            <w:r>
              <w:rPr>
                <w:b/>
                <w:sz w:val="16"/>
              </w:rPr>
              <w:t>3-4</w:t>
            </w:r>
          </w:p>
          <w:p>
            <w:r>
              <w:rPr>
                <w:sz w:val="18"/>
              </w:rPr>
              <w:t>제발요, 하나님, 제발 저 좀 봐주세요. 저 진짜 제대로 한번 부딪혀보고 싶어요. 그래야 저놈들이 저를 이겼다고 좋아하지도 못하고, 제가 넘어졌을 때 비웃지도 못하죠.</w:t>
            </w:r>
          </w:p>
        </w:tc>
      </w:tr>
      <w:tr>
        <w:tc>
          <w:tcPr>
            <w:tcW w:type="dxa" w:w="2880"/>
          </w:tcPr>
          <w:p>
            <w:r/>
            <w:r>
              <w:rPr>
                <w:b/>
                <w:sz w:val="16"/>
              </w:rPr>
              <w:t>5-6</w:t>
            </w:r>
          </w:p>
          <w:p>
            <w:r>
              <w:rPr>
                <w:sz w:val="18"/>
              </w:rPr>
              <w:t>I've thrown myself headlong into your arms—       I'm celebrating your rescue.  I'm singing at the top of my lungs,       I'm so full of answered prayers.</w:t>
            </w:r>
          </w:p>
        </w:tc>
        <w:tc>
          <w:tcPr>
            <w:tcW w:type="dxa" w:w="2880"/>
          </w:tcPr>
          <w:p>
            <w:r/>
            <w:r>
              <w:rPr>
                <w:b/>
                <w:sz w:val="16"/>
              </w:rPr>
              <w:t>5-6</w:t>
            </w:r>
          </w:p>
          <w:p>
            <w:r>
              <w:rPr>
                <w:sz w:val="18"/>
              </w:rPr>
              <w:t>But for real, I'm trusting you completely. I'm ready to celebrate you saving me. I'm gonna be singing my heart out because you came through.</w:t>
            </w:r>
          </w:p>
        </w:tc>
        <w:tc>
          <w:tcPr>
            <w:tcW w:type="dxa" w:w="2880"/>
          </w:tcPr>
          <w:p>
            <w:r/>
            <w:r>
              <w:rPr>
                <w:b/>
                <w:sz w:val="16"/>
              </w:rPr>
              <w:t>5-6</w:t>
            </w:r>
          </w:p>
          <w:p>
            <w:r>
              <w:rPr>
                <w:sz w:val="18"/>
              </w:rPr>
              <w:t>근데 사실 저는 하나님 품에 몸을 던졌어요. 하나님이 저를 구해줄 거라 믿고 파티하고 있다고요. 제 기도에 응답해주셔서 너무 신나서 목청껏 노래 부를 거예요.</w:t>
            </w:r>
          </w:p>
        </w:tc>
      </w:tr>
    </w:tbl>
    <w:p>
      <w:pPr>
        <w:pStyle w:val="Heading1"/>
      </w:pPr>
      <w:r>
        <w:t>Chapter 14 — God's Got Your 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Bilious and bloated, they gas,       "God is gone."  Their words are poison gas,       fouling the air; they poison  Rivers and skies;       thistles are their cash crop.</w:t>
            </w:r>
          </w:p>
        </w:tc>
        <w:tc>
          <w:tcPr>
            <w:tcW w:type="dxa" w:w="2880"/>
          </w:tcPr>
          <w:p>
            <w:r/>
            <w:r>
              <w:rPr>
                <w:b/>
                <w:sz w:val="16"/>
              </w:rPr>
              <w:t>1</w:t>
            </w:r>
          </w:p>
          <w:p>
            <w:r>
              <w:rPr>
                <w:sz w:val="18"/>
              </w:rPr>
              <w:t>These arrogant people are out here saying, "God's not real." Seriously? Their words are toxic, like they're polluting everything. All they produce is negativity.</w:t>
            </w:r>
          </w:p>
        </w:tc>
        <w:tc>
          <w:tcPr>
            <w:tcW w:type="dxa" w:w="2880"/>
          </w:tcPr>
          <w:p>
            <w:r/>
            <w:r>
              <w:rPr>
                <w:b/>
                <w:sz w:val="16"/>
              </w:rPr>
              <w:t>1</w:t>
            </w:r>
          </w:p>
          <w:p>
            <w:r>
              <w:rPr>
                <w:sz w:val="18"/>
              </w:rPr>
              <w:t>완전 어이없는 애들이 '신은 없어' 이러고 다니는 거임. 걔네 말은 완전 유독가스 같아서 주변을 다 오염시켜. 걔네가 하는 짓이라고는 나쁜 것들뿐이야.</w:t>
            </w:r>
          </w:p>
        </w:tc>
      </w:tr>
      <w:tr>
        <w:tc>
          <w:tcPr>
            <w:tcW w:type="dxa" w:w="2880"/>
          </w:tcPr>
          <w:p>
            <w:r/>
            <w:r>
              <w:rPr>
                <w:b/>
                <w:sz w:val="16"/>
              </w:rPr>
              <w:t>2</w:t>
            </w:r>
          </w:p>
          <w:p>
            <w:r>
              <w:rPr>
                <w:sz w:val="18"/>
              </w:rPr>
              <w:t>God sticks his head out of heaven.       He looks around.  He's looking for someone not stupid—       one man, even, God-expectant,       just one God-ready woman.</w:t>
            </w:r>
          </w:p>
        </w:tc>
        <w:tc>
          <w:tcPr>
            <w:tcW w:type="dxa" w:w="2880"/>
          </w:tcPr>
          <w:p>
            <w:r/>
            <w:r>
              <w:rPr>
                <w:b/>
                <w:sz w:val="16"/>
              </w:rPr>
              <w:t>2</w:t>
            </w:r>
          </w:p>
          <w:p>
            <w:r>
              <w:rPr>
                <w:sz w:val="18"/>
              </w:rPr>
              <w:t>So God looks down from heaven, searching for anyone with a clue, anyone who's actually looking for Him.</w:t>
            </w:r>
          </w:p>
        </w:tc>
        <w:tc>
          <w:tcPr>
            <w:tcW w:type="dxa" w:w="2880"/>
          </w:tcPr>
          <w:p>
            <w:r/>
            <w:r>
              <w:rPr>
                <w:b/>
                <w:sz w:val="16"/>
              </w:rPr>
              <w:t>2</w:t>
            </w:r>
          </w:p>
          <w:p>
            <w:r>
              <w:rPr>
                <w:sz w:val="18"/>
              </w:rPr>
              <w:t>하나님이 하늘에서 고개를 내밀고 살펴보시는 거임. 혹시라도 제대로 된 사람이 있나, 하나님을 찾는 사람이 한 명이라도 있나 하고 말이야.</w:t>
            </w:r>
          </w:p>
        </w:tc>
      </w:tr>
      <w:tr>
        <w:tc>
          <w:tcPr>
            <w:tcW w:type="dxa" w:w="2880"/>
          </w:tcPr>
          <w:p>
            <w:r/>
            <w:r>
              <w:rPr>
                <w:b/>
                <w:sz w:val="16"/>
              </w:rPr>
              <w:t>3</w:t>
            </w:r>
          </w:p>
          <w:p>
            <w:r>
              <w:rPr>
                <w:sz w:val="18"/>
              </w:rPr>
              <w:t>He comes up empty. A string       of zeros. Useless, unshepherded  Sheep, taking turns pretending       to be Shepherd.  The ninety and nine       follow their fellow.</w:t>
            </w:r>
          </w:p>
        </w:tc>
        <w:tc>
          <w:tcPr>
            <w:tcW w:type="dxa" w:w="2880"/>
          </w:tcPr>
          <w:p>
            <w:r/>
            <w:r>
              <w:rPr>
                <w:b/>
                <w:sz w:val="16"/>
              </w:rPr>
              <w:t>3</w:t>
            </w:r>
          </w:p>
          <w:p>
            <w:r>
              <w:rPr>
                <w:sz w:val="18"/>
              </w:rPr>
              <w:t>But He finds no one. It's a total bust. They're like a bunch of useless, unshepherded sheep taking turns pretending to be the shepherd. And the ninety and nine just follow their fellow.</w:t>
            </w:r>
          </w:p>
        </w:tc>
        <w:tc>
          <w:tcPr>
            <w:tcW w:type="dxa" w:w="2880"/>
          </w:tcPr>
          <w:p>
            <w:r/>
            <w:r>
              <w:rPr>
                <w:b/>
                <w:sz w:val="16"/>
              </w:rPr>
              <w:t>3</w:t>
            </w:r>
          </w:p>
          <w:p>
            <w:r>
              <w:rPr>
                <w:sz w:val="18"/>
              </w:rPr>
              <w:t>근데 결과는 텅 비었어. 제로인 거임. 쓸모없는, 목자 없는 양들처럼 서로 목자인 척하고 있어. 아흔아홉도 그냥 자기 친구를 따라가는 거고.</w:t>
            </w:r>
          </w:p>
        </w:tc>
      </w:tr>
      <w:tr>
        <w:tc>
          <w:tcPr>
            <w:tcW w:type="dxa" w:w="2880"/>
          </w:tcPr>
          <w:p>
            <w:r/>
            <w:r>
              <w:rPr>
                <w:b/>
                <w:sz w:val="16"/>
              </w:rPr>
              <w:t>4</w:t>
            </w:r>
          </w:p>
          <w:p>
            <w:r>
              <w:rPr>
                <w:sz w:val="18"/>
              </w:rPr>
              <w:t>Don't they know anything,       all these predators?  Don't they know       they can't get away with this—  Treating people like a fast-food meal       over which they're too busy to pray?</w:t>
            </w:r>
          </w:p>
        </w:tc>
        <w:tc>
          <w:tcPr>
            <w:tcW w:type="dxa" w:w="2880"/>
          </w:tcPr>
          <w:p>
            <w:r/>
            <w:r>
              <w:rPr>
                <w:b/>
                <w:sz w:val="16"/>
              </w:rPr>
              <w:t>4</w:t>
            </w:r>
          </w:p>
          <w:p>
            <w:r>
              <w:rPr>
                <w:sz w:val="18"/>
              </w:rPr>
              <w:t>Do these bullies even get it? They treat people like they're disposable, like a quick snack they can't even be bothered to be thankful for. They really think they can get away with that?</w:t>
            </w:r>
          </w:p>
        </w:tc>
        <w:tc>
          <w:tcPr>
            <w:tcW w:type="dxa" w:w="2880"/>
          </w:tcPr>
          <w:p>
            <w:r/>
            <w:r>
              <w:rPr>
                <w:b/>
                <w:sz w:val="16"/>
              </w:rPr>
              <w:t>4</w:t>
            </w:r>
          </w:p>
          <w:p>
            <w:r>
              <w:rPr>
                <w:sz w:val="18"/>
              </w:rPr>
              <w:t>이 나쁜 자들은 진짜 아무것도 모르는 걸까? 사람들한테 기도도 안 하고 그냥 패스트푸드 먹듯이 막 대하는데, 이게 그냥 넘어갈 수 있을 거라고 생각하는 건가?</w:t>
            </w:r>
          </w:p>
        </w:tc>
      </w:tr>
      <w:tr>
        <w:tc>
          <w:tcPr>
            <w:tcW w:type="dxa" w:w="2880"/>
          </w:tcPr>
          <w:p>
            <w:r/>
            <w:r>
              <w:rPr>
                <w:b/>
                <w:sz w:val="16"/>
              </w:rPr>
              <w:t>5-6</w:t>
            </w:r>
          </w:p>
          <w:p>
            <w:r>
              <w:rPr>
                <w:sz w:val="18"/>
              </w:rPr>
              <w:t>Night is coming for them, and nightmares,       for God takes the side of victims.  Do you think you can mess       with the dreams of the poor?  You can't, for God       makes their dreams come true.</w:t>
            </w:r>
          </w:p>
        </w:tc>
        <w:tc>
          <w:tcPr>
            <w:tcW w:type="dxa" w:w="2880"/>
          </w:tcPr>
          <w:p>
            <w:r/>
            <w:r>
              <w:rPr>
                <w:b/>
                <w:sz w:val="16"/>
              </w:rPr>
              <w:t>5-6</w:t>
            </w:r>
          </w:p>
          <w:p>
            <w:r>
              <w:rPr>
                <w:sz w:val="18"/>
              </w:rPr>
              <w:t>Well, a storm is coming for them. God's on the side of the people they hurt. They think they can crush the dreams of the struggling? Nah, God's the one who makes those dreams happen.</w:t>
            </w:r>
          </w:p>
        </w:tc>
        <w:tc>
          <w:tcPr>
            <w:tcW w:type="dxa" w:w="2880"/>
          </w:tcPr>
          <w:p>
            <w:r/>
            <w:r>
              <w:rPr>
                <w:b/>
                <w:sz w:val="16"/>
              </w:rPr>
              <w:t>5-6</w:t>
            </w:r>
          </w:p>
          <w:p>
            <w:r>
              <w:rPr>
                <w:sz w:val="18"/>
              </w:rPr>
              <w:t>이제 걔네한테 밤이 오고 악몽을 꾸게 될 거야. 왜냐면 하나님은 당하는 사람들 편이거든. 가난한 사람들 꿈을 망가뜨릴 수 있을 것 같아? 어림도 없지. 하나님이 그 꿈을 이루어 주실 거니까.</w:t>
            </w:r>
          </w:p>
        </w:tc>
      </w:tr>
      <w:tr>
        <w:tc>
          <w:tcPr>
            <w:tcW w:type="dxa" w:w="2880"/>
          </w:tcPr>
          <w:p>
            <w:r/>
            <w:r>
              <w:rPr>
                <w:b/>
                <w:sz w:val="16"/>
              </w:rPr>
              <w:t>7</w:t>
            </w:r>
          </w:p>
          <w:p>
            <w:r>
              <w:rPr>
                <w:sz w:val="18"/>
              </w:rPr>
              <w:t>Is there anyone around to save Israel?       Yes. God is around; God turns life around.  Turned-around Jacob skips rope,       turned-around Israel sings laughter.</w:t>
            </w:r>
          </w:p>
        </w:tc>
        <w:tc>
          <w:tcPr>
            <w:tcW w:type="dxa" w:w="2880"/>
          </w:tcPr>
          <w:p>
            <w:r/>
            <w:r>
              <w:rPr>
                <w:b/>
                <w:sz w:val="16"/>
              </w:rPr>
              <w:t>7</w:t>
            </w:r>
          </w:p>
          <w:p>
            <w:r>
              <w:rPr>
                <w:sz w:val="18"/>
              </w:rPr>
              <w:t>So, who's gonna save the day? God is. He's the one who turns everything around. Jacob will be dancing, and all of Israel will be celebrating.</w:t>
            </w:r>
          </w:p>
        </w:tc>
        <w:tc>
          <w:tcPr>
            <w:tcW w:type="dxa" w:w="2880"/>
          </w:tcPr>
          <w:p>
            <w:r/>
            <w:r>
              <w:rPr>
                <w:b/>
                <w:sz w:val="16"/>
              </w:rPr>
              <w:t>7</w:t>
            </w:r>
          </w:p>
          <w:p>
            <w:r>
              <w:rPr>
                <w:sz w:val="18"/>
              </w:rPr>
              <w:t>이스라엘을 구해줄 사람 어디 없나? 있어. 바로 하나님이시지. 하나님이 인생을 역전시켜 주신대. 야곱은 신나서 줄넘기를 하고, 이스라엘은 웃음꽃이 필 거래.</w:t>
            </w:r>
          </w:p>
        </w:tc>
      </w:tr>
    </w:tbl>
    <w:p>
      <w:pPr>
        <w:pStyle w:val="Heading1"/>
      </w:pPr>
      <w:r>
        <w:t>Chapter 15 — God's honored Guest List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 who gets invited       to dinner at your place?  How do we get on your guest list?</w:t>
            </w:r>
          </w:p>
        </w:tc>
        <w:tc>
          <w:tcPr>
            <w:tcW w:type="dxa" w:w="2880"/>
          </w:tcPr>
          <w:p>
            <w:r/>
            <w:r>
              <w:rPr>
                <w:b/>
                <w:sz w:val="16"/>
              </w:rPr>
              <w:t>1</w:t>
            </w:r>
          </w:p>
          <w:p>
            <w:r>
              <w:rPr>
                <w:sz w:val="18"/>
              </w:rPr>
              <w:t>Yo God, who gets to crash at Your place? How do I get on the guest list?</w:t>
            </w:r>
          </w:p>
        </w:tc>
        <w:tc>
          <w:tcPr>
            <w:tcW w:type="dxa" w:w="2880"/>
          </w:tcPr>
          <w:p>
            <w:r/>
            <w:r>
              <w:rPr>
                <w:b/>
                <w:sz w:val="16"/>
              </w:rPr>
              <w:t>1</w:t>
            </w:r>
          </w:p>
          <w:p>
            <w:r>
              <w:rPr>
                <w:sz w:val="18"/>
              </w:rPr>
              <w:t>하나님, 대체 누가 하나님 집에 초대받을 수 있는 거예요? 어떻게 하면 그 게스트 리스트에 들어갈 수 있죠?</w:t>
            </w:r>
          </w:p>
        </w:tc>
      </w:tr>
      <w:tr>
        <w:tc>
          <w:tcPr>
            <w:tcW w:type="dxa" w:w="2880"/>
          </w:tcPr>
          <w:p>
            <w:r/>
            <w:r>
              <w:rPr>
                <w:b/>
                <w:sz w:val="16"/>
              </w:rPr>
              <w:t>2</w:t>
            </w:r>
          </w:p>
          <w:p>
            <w:r>
              <w:rPr>
                <w:sz w:val="18"/>
              </w:rPr>
              <w:t>"Walk straight,       act right,         tell the truth.</w:t>
            </w:r>
          </w:p>
        </w:tc>
        <w:tc>
          <w:tcPr>
            <w:tcW w:type="dxa" w:w="2880"/>
          </w:tcPr>
          <w:p>
            <w:r/>
            <w:r>
              <w:rPr>
                <w:b/>
                <w:sz w:val="16"/>
              </w:rPr>
              <w:t>2</w:t>
            </w:r>
          </w:p>
          <w:p>
            <w:r>
              <w:rPr>
                <w:sz w:val="18"/>
              </w:rPr>
              <w:t>“Basically, just be a good person. Be real, do the right thing, and always tell the truth.</w:t>
            </w:r>
          </w:p>
        </w:tc>
        <w:tc>
          <w:tcPr>
            <w:tcW w:type="dxa" w:w="2880"/>
          </w:tcPr>
          <w:p>
            <w:r/>
            <w:r>
              <w:rPr>
                <w:b/>
                <w:sz w:val="16"/>
              </w:rPr>
              <w:t>2</w:t>
            </w:r>
          </w:p>
          <w:p>
            <w:r>
              <w:rPr>
                <w:sz w:val="18"/>
              </w:rPr>
              <w:t>“일단, 그냥 착하게 살면 돼. 정직하게 행동하고, 옳은 일만 하고, 언제나 진실을 말하는 거지.</w:t>
            </w:r>
          </w:p>
        </w:tc>
      </w:tr>
      <w:tr>
        <w:tc>
          <w:tcPr>
            <w:tcW w:type="dxa" w:w="2880"/>
          </w:tcPr>
          <w:p>
            <w:r/>
            <w:r>
              <w:rPr>
                <w:b/>
                <w:sz w:val="16"/>
              </w:rPr>
              <w:t>3</w:t>
            </w:r>
          </w:p>
          <w:p>
            <w:r>
              <w:rPr>
                <w:sz w:val="18"/>
              </w:rPr>
              <w:t>"Don't hurt your friend,       don't blame your neighbor;         despise the despicable.</w:t>
            </w:r>
          </w:p>
        </w:tc>
        <w:tc>
          <w:tcPr>
            <w:tcW w:type="dxa" w:w="2880"/>
          </w:tcPr>
          <w:p>
            <w:r/>
            <w:r>
              <w:rPr>
                <w:b/>
                <w:sz w:val="16"/>
              </w:rPr>
              <w:t>3</w:t>
            </w:r>
          </w:p>
          <w:p>
            <w:r>
              <w:rPr>
                <w:sz w:val="18"/>
              </w:rPr>
              <w:t>“Don’t backstab your friends or spread rumors about your neighbors. And yeah, you should totally despise people who do messed-up stuff.</w:t>
            </w:r>
          </w:p>
        </w:tc>
        <w:tc>
          <w:tcPr>
            <w:tcW w:type="dxa" w:w="2880"/>
          </w:tcPr>
          <w:p>
            <w:r/>
            <w:r>
              <w:rPr>
                <w:b/>
                <w:sz w:val="16"/>
              </w:rPr>
              <w:t>3</w:t>
            </w:r>
          </w:p>
          <w:p>
            <w:r>
              <w:rPr>
                <w:sz w:val="18"/>
              </w:rPr>
              <w:t>“친구 뒤통수치지 말고, 이웃에 대해 헛소문 퍼뜨리지 마. 그리고 나쁜 짓 하는 사람들은 진짜 경멸해야 돼.</w:t>
            </w:r>
          </w:p>
        </w:tc>
      </w:tr>
      <w:tr>
        <w:tc>
          <w:tcPr>
            <w:tcW w:type="dxa" w:w="2880"/>
          </w:tcPr>
          <w:p>
            <w:r/>
            <w:r>
              <w:rPr>
                <w:b/>
                <w:sz w:val="16"/>
              </w:rPr>
              <w:t>4</w:t>
            </w:r>
          </w:p>
          <w:p>
            <w:r>
              <w:rPr>
                <w:sz w:val="18"/>
              </w:rPr>
              <w:t>↑ 위 MSG(3-4) 계속</w:t>
            </w:r>
          </w:p>
        </w:tc>
        <w:tc>
          <w:tcPr>
            <w:tcW w:type="dxa" w:w="2880"/>
          </w:tcPr>
          <w:p>
            <w:r/>
            <w:r>
              <w:rPr>
                <w:b/>
                <w:sz w:val="16"/>
              </w:rPr>
              <w:t>4</w:t>
            </w:r>
          </w:p>
          <w:p>
            <w:r>
              <w:rPr>
                <w:sz w:val="18"/>
              </w:rPr>
              <w:t>“Keep your promises, even when it’s hard. Earn your money honestly, and never, ever take a bribe to do something shady.</w:t>
            </w:r>
          </w:p>
        </w:tc>
        <w:tc>
          <w:tcPr>
            <w:tcW w:type="dxa" w:w="2880"/>
          </w:tcPr>
          <w:p>
            <w:r/>
            <w:r>
              <w:rPr>
                <w:b/>
                <w:sz w:val="16"/>
              </w:rPr>
              <w:t>4</w:t>
            </w:r>
          </w:p>
          <w:p>
            <w:r>
              <w:rPr>
                <w:sz w:val="18"/>
              </w:rPr>
              <w:t>“손해가 있더라도 한 번 한 약속은 꼭 지키고, 정직하게 돈 벌고, 절대 뇌물 같은 거 받지 마.</w:t>
            </w:r>
          </w:p>
        </w:tc>
      </w:tr>
      <w:tr>
        <w:tc>
          <w:tcPr>
            <w:tcW w:type="dxa" w:w="2880"/>
          </w:tcPr>
          <w:p>
            <w:r/>
            <w:r>
              <w:rPr>
                <w:b/>
                <w:sz w:val="16"/>
              </w:rPr>
              <w:t>5</w:t>
            </w:r>
          </w:p>
          <w:p>
            <w:r>
              <w:rPr>
                <w:sz w:val="18"/>
              </w:rPr>
              <w:t>"Keep your word even when it costs you,       make an honest living,         never take a bribe.</w:t>
            </w:r>
          </w:p>
          <w:p>
            <w:r>
              <w:rPr>
                <w:sz w:val="18"/>
              </w:rPr>
              <w:t>"You'll never get  blacklisted  if you live like this."</w:t>
            </w:r>
          </w:p>
        </w:tc>
        <w:tc>
          <w:tcPr>
            <w:tcW w:type="dxa" w:w="2880"/>
          </w:tcPr>
          <w:p>
            <w:r/>
            <w:r>
              <w:rPr>
                <w:b/>
                <w:sz w:val="16"/>
              </w:rPr>
              <w:t>5</w:t>
            </w:r>
          </w:p>
          <w:p>
            <w:r>
              <w:rPr>
                <w:sz w:val="18"/>
              </w:rPr>
              <w:t>“If you live like that, you’ll always be welcome here.”</w:t>
            </w:r>
          </w:p>
        </w:tc>
        <w:tc>
          <w:tcPr>
            <w:tcW w:type="dxa" w:w="2880"/>
          </w:tcPr>
          <w:p>
            <w:r/>
            <w:r>
              <w:rPr>
                <w:b/>
                <w:sz w:val="16"/>
              </w:rPr>
              <w:t>5</w:t>
            </w:r>
          </w:p>
          <w:p>
            <w:r>
              <w:rPr>
                <w:sz w:val="18"/>
              </w:rPr>
              <w:t>“이렇게만 살면, 넌 언제나 환영이야.”</w:t>
            </w:r>
          </w:p>
        </w:tc>
      </w:tr>
    </w:tbl>
    <w:p>
      <w:pPr>
        <w:pStyle w:val="Heading1"/>
      </w:pPr>
      <w:r>
        <w:t>Chapter 16 — God is My #1</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Keep me safe, O God,       I've run for dear life to you.  I say to God, "Be my Lord!"       Without you, nothing makes sense.</w:t>
            </w:r>
          </w:p>
        </w:tc>
        <w:tc>
          <w:tcPr>
            <w:tcW w:type="dxa" w:w="2880"/>
          </w:tcPr>
          <w:p>
            <w:r/>
            <w:r>
              <w:rPr>
                <w:b/>
                <w:sz w:val="16"/>
              </w:rPr>
              <w:t>1-2</w:t>
            </w:r>
          </w:p>
          <w:p>
            <w:r>
              <w:rPr>
                <w:sz w:val="18"/>
              </w:rPr>
              <w:t>Yo God, for real, keep me safe. I'm running to you like my life's on the line. I'm telling you, "You're my Lord!" Without you, nothing even makes sense.</w:t>
            </w:r>
          </w:p>
        </w:tc>
        <w:tc>
          <w:tcPr>
            <w:tcW w:type="dxa" w:w="2880"/>
          </w:tcPr>
          <w:p>
            <w:r/>
            <w:r>
              <w:rPr>
                <w:b/>
                <w:sz w:val="16"/>
              </w:rPr>
              <w:t>1-2</w:t>
            </w:r>
          </w:p>
          <w:p>
            <w:r>
              <w:rPr>
                <w:sz w:val="18"/>
              </w:rPr>
              <w:t>하나님, 저 좀 지켜주세요. 제 목숨을 걸고 당신께 달려왔어요. 제가 하나님께 "제 주인이 되어주세요!"라고 말하는 거임. 당신 없이는 아무것도 의미가 없어요.</w:t>
            </w:r>
          </w:p>
        </w:tc>
      </w:tr>
      <w:tr>
        <w:tc>
          <w:tcPr>
            <w:tcW w:type="dxa" w:w="2880"/>
          </w:tcPr>
          <w:p>
            <w:r/>
            <w:r>
              <w:rPr>
                <w:b/>
                <w:sz w:val="16"/>
              </w:rPr>
              <w:t>3</w:t>
            </w:r>
          </w:p>
          <w:p>
            <w:r>
              <w:rPr>
                <w:sz w:val="18"/>
              </w:rPr>
              <w:t>And these God-chosen lives all around—       what splendid friends they make!</w:t>
            </w:r>
          </w:p>
        </w:tc>
        <w:tc>
          <w:tcPr>
            <w:tcW w:type="dxa" w:w="2880"/>
          </w:tcPr>
          <w:p>
            <w:r/>
            <w:r>
              <w:rPr>
                <w:b/>
                <w:sz w:val="16"/>
              </w:rPr>
              <w:t>3</w:t>
            </w:r>
          </w:p>
          <w:p>
            <w:r>
              <w:rPr>
                <w:sz w:val="18"/>
              </w:rPr>
              <w:t>And these God-chosen lives all around—what splendid friends they make!</w:t>
            </w:r>
          </w:p>
        </w:tc>
        <w:tc>
          <w:tcPr>
            <w:tcW w:type="dxa" w:w="2880"/>
          </w:tcPr>
          <w:p>
            <w:r/>
            <w:r>
              <w:rPr>
                <w:b/>
                <w:sz w:val="16"/>
              </w:rPr>
              <w:t>3</w:t>
            </w:r>
          </w:p>
          <w:p>
            <w:r>
              <w:rPr>
                <w:sz w:val="18"/>
              </w:rPr>
              <w:t>그리고 하나님이 선택한 이 주변 사람들, 정말 멋진 친구들인 거 있죠!</w:t>
            </w:r>
          </w:p>
        </w:tc>
      </w:tr>
      <w:tr>
        <w:tc>
          <w:tcPr>
            <w:tcW w:type="dxa" w:w="2880"/>
          </w:tcPr>
          <w:p>
            <w:r/>
            <w:r>
              <w:rPr>
                <w:b/>
                <w:sz w:val="16"/>
              </w:rPr>
              <w:t>4</w:t>
            </w:r>
          </w:p>
          <w:p>
            <w:r>
              <w:rPr>
                <w:sz w:val="18"/>
              </w:rPr>
              <w:t>Don't just go shopping for a god.       Gods are not for sale.  I swear I'll never treat god-names       like brand-names.</w:t>
            </w:r>
          </w:p>
        </w:tc>
        <w:tc>
          <w:tcPr>
            <w:tcW w:type="dxa" w:w="2880"/>
          </w:tcPr>
          <w:p>
            <w:r/>
            <w:r>
              <w:rPr>
                <w:b/>
                <w:sz w:val="16"/>
              </w:rPr>
              <w:t>4</w:t>
            </w:r>
          </w:p>
          <w:p>
            <w:r>
              <w:rPr>
                <w:sz w:val="18"/>
              </w:rPr>
              <w:t>Don't just go shopping for a god like they're on sale. You can't just buy a god. I swear I'll never treat God's name like it's just some brand.</w:t>
            </w:r>
          </w:p>
        </w:tc>
        <w:tc>
          <w:tcPr>
            <w:tcW w:type="dxa" w:w="2880"/>
          </w:tcPr>
          <w:p>
            <w:r/>
            <w:r>
              <w:rPr>
                <w:b/>
                <w:sz w:val="16"/>
              </w:rPr>
              <w:t>4</w:t>
            </w:r>
          </w:p>
          <w:p>
            <w:r>
              <w:rPr>
                <w:sz w:val="18"/>
              </w:rPr>
              <w:t>무슨 신을 쇼핑하듯이 고르지 마셈. 신들은 파는 게 아니라고. 나는 절대로 신들의 이름을 무슨 브랜드 이름처럼 취급하지 않을 거라고 맹세함.</w:t>
            </w:r>
          </w:p>
        </w:tc>
      </w:tr>
      <w:tr>
        <w:tc>
          <w:tcPr>
            <w:tcW w:type="dxa" w:w="2880"/>
          </w:tcPr>
          <w:p>
            <w:r/>
            <w:r>
              <w:rPr>
                <w:b/>
                <w:sz w:val="16"/>
              </w:rPr>
              <w:t>5-6</w:t>
            </w:r>
          </w:p>
          <w:p>
            <w:r>
              <w:rPr>
                <w:sz w:val="18"/>
              </w:rPr>
              <w:t>My choice is you, God, first and only.       And now I find I'm *your* choice!  You set me up with a house and yard.       And then you made me your heir!</w:t>
            </w:r>
          </w:p>
        </w:tc>
        <w:tc>
          <w:tcPr>
            <w:tcW w:type="dxa" w:w="2880"/>
          </w:tcPr>
          <w:p>
            <w:r/>
            <w:r>
              <w:rPr>
                <w:b/>
                <w:sz w:val="16"/>
              </w:rPr>
              <w:t>5-6</w:t>
            </w:r>
          </w:p>
          <w:p>
            <w:r>
              <w:rPr>
                <w:sz w:val="18"/>
              </w:rPr>
              <w:t>My choice is you, God, first and only. And now I find out I'm your choice too! You hooked me up with a house and a yard. And then you made me your heir! That's legendary.</w:t>
            </w:r>
          </w:p>
        </w:tc>
        <w:tc>
          <w:tcPr>
            <w:tcW w:type="dxa" w:w="2880"/>
          </w:tcPr>
          <w:p>
            <w:r/>
            <w:r>
              <w:rPr>
                <w:b/>
                <w:sz w:val="16"/>
              </w:rPr>
              <w:t>5-6</w:t>
            </w:r>
          </w:p>
          <w:p>
            <w:r>
              <w:rPr>
                <w:sz w:val="18"/>
              </w:rPr>
              <w:t>저의 원픽은 오직 하나님 당신뿐임. 근데 이제 보니까 저도 당신의 원픽이었던 거임! 당신은 저에게 집과 마당까지 마련해주셨음. 그러고는 저를 당신의 상속자로 삼으셨다니, 굉장한 거임!</w:t>
            </w:r>
          </w:p>
        </w:tc>
      </w:tr>
      <w:tr>
        <w:tc>
          <w:tcPr>
            <w:tcW w:type="dxa" w:w="2880"/>
          </w:tcPr>
          <w:p>
            <w:r/>
            <w:r>
              <w:rPr>
                <w:b/>
                <w:sz w:val="16"/>
              </w:rPr>
              <w:t>7-8</w:t>
            </w:r>
          </w:p>
          <w:p>
            <w:r>
              <w:rPr>
                <w:sz w:val="18"/>
              </w:rPr>
              <w:t>The wise counsel God gives when I'm awake       is confirmed by my sleeping heart.  Day and night I'll stick with God;       I've got a good thing going and I'm not letting go.</w:t>
            </w:r>
          </w:p>
        </w:tc>
        <w:tc>
          <w:tcPr>
            <w:tcW w:type="dxa" w:w="2880"/>
          </w:tcPr>
          <w:p>
            <w:r/>
            <w:r>
              <w:rPr>
                <w:b/>
                <w:sz w:val="16"/>
              </w:rPr>
              <w:t>7-8</w:t>
            </w:r>
          </w:p>
          <w:p>
            <w:r>
              <w:rPr>
                <w:sz w:val="18"/>
              </w:rPr>
              <w:t>The smart advice God gives me when I'm awake is the same stuff my heart tells me in my sleep. Day and night, I'm sticking with God. I've got a good thing going and I'm not letting go.</w:t>
            </w:r>
          </w:p>
        </w:tc>
        <w:tc>
          <w:tcPr>
            <w:tcW w:type="dxa" w:w="2880"/>
          </w:tcPr>
          <w:p>
            <w:r/>
            <w:r>
              <w:rPr>
                <w:b/>
                <w:sz w:val="16"/>
              </w:rPr>
              <w:t>7-8</w:t>
            </w:r>
          </w:p>
          <w:p>
            <w:r>
              <w:rPr>
                <w:sz w:val="18"/>
              </w:rPr>
              <w:t>깨어 있을 때 하나님이 주시는 지혜로운 조언은 잠자는 내 마음도 인정하는 부분임. 밤낮으로 하나님 곁에 딱 붙어 있을 거임. 지금 완전 잘되고 있는데 이걸 왜 놓침.</w:t>
            </w:r>
          </w:p>
        </w:tc>
      </w:tr>
      <w:tr>
        <w:tc>
          <w:tcPr>
            <w:tcW w:type="dxa" w:w="2880"/>
          </w:tcPr>
          <w:p>
            <w:r/>
            <w:r>
              <w:rPr>
                <w:b/>
                <w:sz w:val="16"/>
              </w:rPr>
              <w:t>9-10</w:t>
            </w:r>
          </w:p>
          <w:p>
            <w:r>
              <w:rPr>
                <w:sz w:val="18"/>
              </w:rPr>
              <w:t>I'm happy from the inside out,       and from the outside in, I'm firmly formed.  You canceled my ticket to hell—       that's not my destination!</w:t>
            </w:r>
          </w:p>
        </w:tc>
        <w:tc>
          <w:tcPr>
            <w:tcW w:type="dxa" w:w="2880"/>
          </w:tcPr>
          <w:p>
            <w:r/>
            <w:r>
              <w:rPr>
                <w:b/>
                <w:sz w:val="16"/>
              </w:rPr>
              <w:t>9-10</w:t>
            </w:r>
          </w:p>
          <w:p>
            <w:r>
              <w:rPr>
                <w:sz w:val="18"/>
              </w:rPr>
              <w:t>I'm happy from the inside out, and from the outside in, I'm solid. You basically cancelled my ticket to hell—that's not where I'm going!</w:t>
            </w:r>
          </w:p>
        </w:tc>
        <w:tc>
          <w:tcPr>
            <w:tcW w:type="dxa" w:w="2880"/>
          </w:tcPr>
          <w:p>
            <w:r/>
            <w:r>
              <w:rPr>
                <w:b/>
                <w:sz w:val="16"/>
              </w:rPr>
              <w:t>9-10</w:t>
            </w:r>
          </w:p>
          <w:p>
            <w:r>
              <w:rPr>
                <w:sz w:val="18"/>
              </w:rPr>
              <w:t>저는 속부터 겉까지 행복하고, 겉부터 속까지 단단하게 만들어졌어요. 당신이 제 지옥행 티켓을 취소해버렸으니, 거긴 제 목적지가 아닌 거임!</w:t>
            </w:r>
          </w:p>
        </w:tc>
      </w:tr>
      <w:tr>
        <w:tc>
          <w:tcPr>
            <w:tcW w:type="dxa" w:w="2880"/>
          </w:tcPr>
          <w:p>
            <w:r/>
            <w:r>
              <w:rPr>
                <w:b/>
                <w:sz w:val="16"/>
              </w:rPr>
              <w:t>11</w:t>
            </w:r>
          </w:p>
          <w:p>
            <w:r>
              <w:rPr>
                <w:sz w:val="18"/>
              </w:rPr>
              <w:t>Now you've got my feet on the life path,       all radiant from the shining of your face.  Ever since you took my hand,       I'm on the right way.</w:t>
            </w:r>
          </w:p>
        </w:tc>
        <w:tc>
          <w:tcPr>
            <w:tcW w:type="dxa" w:w="2880"/>
          </w:tcPr>
          <w:p>
            <w:r/>
            <w:r>
              <w:rPr>
                <w:b/>
                <w:sz w:val="16"/>
              </w:rPr>
              <w:t>11</w:t>
            </w:r>
          </w:p>
          <w:p>
            <w:r>
              <w:rPr>
                <w:sz w:val="18"/>
              </w:rPr>
              <w:t>Now you've got my feet on the path of life, and I'm glowing from your presence. Ever since you took my hand, I know I'm on the right track.</w:t>
            </w:r>
          </w:p>
        </w:tc>
        <w:tc>
          <w:tcPr>
            <w:tcW w:type="dxa" w:w="2880"/>
          </w:tcPr>
          <w:p>
            <w:r/>
            <w:r>
              <w:rPr>
                <w:b/>
                <w:sz w:val="16"/>
              </w:rPr>
              <w:t>11</w:t>
            </w:r>
          </w:p>
          <w:p>
            <w:r>
              <w:rPr>
                <w:sz w:val="18"/>
              </w:rPr>
              <w:t>이제 당신이 제 발을 인생의 길 위에 올려놓으셨고, 당신의 얼굴에서 뿜어져 나오는 빛 때문에 눈이 부심. 당신이 제 손을 잡아준 이후로, 저는 올바른 길을 가고 있는 중임.</w:t>
            </w:r>
          </w:p>
        </w:tc>
      </w:tr>
    </w:tbl>
    <w:p>
      <w:pPr>
        <w:pStyle w:val="Heading1"/>
      </w:pPr>
      <w:r>
        <w:t>Chapter 17 — My Uncancelable Prayer to God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Listen while I build my case, God,       the most honest prayer you'll ever hear.  Show the world I'm innocent—       in your heart you know I am.</w:t>
            </w:r>
          </w:p>
        </w:tc>
        <w:tc>
          <w:tcPr>
            <w:tcW w:type="dxa" w:w="2880"/>
          </w:tcPr>
          <w:p>
            <w:r/>
            <w:r>
              <w:rPr>
                <w:b/>
                <w:sz w:val="16"/>
              </w:rPr>
              <w:t>1-2</w:t>
            </w:r>
          </w:p>
          <w:p>
            <w:r>
              <w:rPr>
                <w:sz w:val="18"/>
              </w:rPr>
              <w:t>Yo God, for real, listen up. This is the realest prayer you're ever gonna get. Show everyone I'm not in the wrong—you already know what's up, deep down.</w:t>
            </w:r>
          </w:p>
        </w:tc>
        <w:tc>
          <w:tcPr>
            <w:tcW w:type="dxa" w:w="2880"/>
          </w:tcPr>
          <w:p>
            <w:r/>
            <w:r>
              <w:rPr>
                <w:b/>
                <w:sz w:val="16"/>
              </w:rPr>
              <w:t>1-2</w:t>
            </w:r>
          </w:p>
          <w:p>
            <w:r>
              <w:rPr>
                <w:sz w:val="18"/>
              </w:rPr>
              <w:t>하나님, 제 말 좀 들어보세요. 이건 진심으로 드리는 기도예요. 제가 죄 없다는 걸 세상에 보여주세요. 하나님 맘속으로는 이미 알고 계시잖아요.</w:t>
            </w:r>
          </w:p>
        </w:tc>
      </w:tr>
      <w:tr>
        <w:tc>
          <w:tcPr>
            <w:tcW w:type="dxa" w:w="2880"/>
          </w:tcPr>
          <w:p>
            <w:r/>
            <w:r>
              <w:rPr>
                <w:b/>
                <w:sz w:val="16"/>
              </w:rPr>
              <w:t>3</w:t>
            </w:r>
          </w:p>
          <w:p>
            <w:r>
              <w:rPr>
                <w:sz w:val="18"/>
              </w:rPr>
              <w:t>Go ahead, examine me from inside out,       surprise me in the middle of the night—  You'll find I'm just what I say I am.       My words don't run loose.</w:t>
            </w:r>
          </w:p>
        </w:tc>
        <w:tc>
          <w:tcPr>
            <w:tcW w:type="dxa" w:w="2880"/>
          </w:tcPr>
          <w:p>
            <w:r/>
            <w:r>
              <w:rPr>
                <w:b/>
                <w:sz w:val="16"/>
              </w:rPr>
              <w:t>3</w:t>
            </w:r>
          </w:p>
          <w:p>
            <w:r>
              <w:rPr>
                <w:sz w:val="18"/>
              </w:rPr>
              <w:t>Go on, check my heart, test me whenever. You'll see I'm legit. I don't just say things.</w:t>
            </w:r>
          </w:p>
        </w:tc>
        <w:tc>
          <w:tcPr>
            <w:tcW w:type="dxa" w:w="2880"/>
          </w:tcPr>
          <w:p>
            <w:r/>
            <w:r>
              <w:rPr>
                <w:b/>
                <w:sz w:val="16"/>
              </w:rPr>
              <w:t>3</w:t>
            </w:r>
          </w:p>
          <w:p>
            <w:r>
              <w:rPr>
                <w:sz w:val="18"/>
              </w:rPr>
              <w:t>한번 제 속마음 다 뒤져보세요. 한밤중에 갑자기 찾아오셔도 돼요. 그럼 제가 말한 게 다 진짜라는 걸 아실 거예요. 저는 막말하지 않거든요.</w:t>
            </w:r>
          </w:p>
        </w:tc>
      </w:tr>
      <w:tr>
        <w:tc>
          <w:tcPr>
            <w:tcW w:type="dxa" w:w="2880"/>
          </w:tcPr>
          <w:p>
            <w:r/>
            <w:r>
              <w:rPr>
                <w:b/>
                <w:sz w:val="16"/>
              </w:rPr>
              <w:t>4-5</w:t>
            </w:r>
          </w:p>
          <w:p>
            <w:r>
              <w:rPr>
                <w:sz w:val="18"/>
              </w:rPr>
              <w:t>I'm not trying to get my way       in the world's way.  I'm trying to get *your* way,       your Word's way.  I'm staying on your trail;       I'm putting one foot  In front of the other.       I'm not giving up.</w:t>
            </w:r>
          </w:p>
        </w:tc>
        <w:tc>
          <w:tcPr>
            <w:tcW w:type="dxa" w:w="2880"/>
          </w:tcPr>
          <w:p>
            <w:r/>
            <w:r>
              <w:rPr>
                <w:b/>
                <w:sz w:val="16"/>
              </w:rPr>
              <w:t>4-5</w:t>
            </w:r>
          </w:p>
          <w:p>
            <w:r>
              <w:rPr>
                <w:sz w:val="18"/>
              </w:rPr>
              <w:t>I'm not about that worldly hustle. I'm trying to live by your rules, your Word. I'm following your lead, one step at a time. I'm not quitting.</w:t>
            </w:r>
          </w:p>
        </w:tc>
        <w:tc>
          <w:tcPr>
            <w:tcW w:type="dxa" w:w="2880"/>
          </w:tcPr>
          <w:p>
            <w:r/>
            <w:r>
              <w:rPr>
                <w:b/>
                <w:sz w:val="16"/>
              </w:rPr>
              <w:t>4-5</w:t>
            </w:r>
          </w:p>
          <w:p>
            <w:r>
              <w:rPr>
                <w:sz w:val="18"/>
              </w:rPr>
              <w:t>세상 방식대로 살려고 하는 게 아니에요. 하나님 방법, 하나님 말씀대로 살려고 노력 중이에요. 계속 그 길을 따라가고 있어요. 포기 안 해요.</w:t>
            </w:r>
          </w:p>
        </w:tc>
      </w:tr>
      <w:tr>
        <w:tc>
          <w:tcPr>
            <w:tcW w:type="dxa" w:w="2880"/>
          </w:tcPr>
          <w:p>
            <w:r/>
            <w:r>
              <w:rPr>
                <w:b/>
                <w:sz w:val="16"/>
              </w:rPr>
              <w:t>6-7</w:t>
            </w:r>
          </w:p>
          <w:p>
            <w:r>
              <w:rPr>
                <w:sz w:val="18"/>
              </w:rPr>
              <w:t>I call to you, God, because I'm sure of an answer.       So—answer! bend your ear! listen sharp!  Paint grace-graffiti on the fences;       take in your frightened children who  Are running from the neighborhood bullies       straight to you.</w:t>
            </w:r>
          </w:p>
        </w:tc>
        <w:tc>
          <w:tcPr>
            <w:tcW w:type="dxa" w:w="2880"/>
          </w:tcPr>
          <w:p>
            <w:r/>
            <w:r>
              <w:rPr>
                <w:b/>
                <w:sz w:val="16"/>
              </w:rPr>
              <w:t>6-7</w:t>
            </w:r>
          </w:p>
          <w:p>
            <w:r>
              <w:rPr>
                <w:sz w:val="18"/>
              </w:rPr>
              <w:t>I'm hitting you up, God, 'cause I know you'll answer. So... answer me! Hear me out, for real. Show your amazing grace, and protect your kids who are running from the haters straight to you.</w:t>
            </w:r>
          </w:p>
        </w:tc>
        <w:tc>
          <w:tcPr>
            <w:tcW w:type="dxa" w:w="2880"/>
          </w:tcPr>
          <w:p>
            <w:r/>
            <w:r>
              <w:rPr>
                <w:b/>
                <w:sz w:val="16"/>
              </w:rPr>
              <w:t>6-7</w:t>
            </w:r>
          </w:p>
          <w:p>
            <w:r>
              <w:rPr>
                <w:sz w:val="18"/>
              </w:rPr>
              <w:t>하나님께 기도하는 건, 하나님이 답해주실 거라는 확신이 있어서예요. 그러니까 제발 응답해주세요! 제 말 좀 들어주세요! 은혜를 베풀어주시고, 동네 양아치들한테서 도망쳐 온 당신의 자녀들을 지켜주세요.</w:t>
            </w:r>
          </w:p>
        </w:tc>
      </w:tr>
      <w:tr>
        <w:tc>
          <w:tcPr>
            <w:tcW w:type="dxa" w:w="2880"/>
          </w:tcPr>
          <w:p>
            <w:r/>
            <w:r>
              <w:rPr>
                <w:b/>
                <w:sz w:val="16"/>
              </w:rPr>
              <w:t>8-9</w:t>
            </w:r>
          </w:p>
          <w:p>
            <w:r>
              <w:rPr>
                <w:sz w:val="18"/>
              </w:rPr>
              <w:t>Keep your eye on me;       hide me under your cool wing feathers  From the wicked who are out to get me,       from mortal enemies closing in.</w:t>
            </w:r>
          </w:p>
        </w:tc>
        <w:tc>
          <w:tcPr>
            <w:tcW w:type="dxa" w:w="2880"/>
          </w:tcPr>
          <w:p>
            <w:r/>
            <w:r>
              <w:rPr>
                <w:b/>
                <w:sz w:val="16"/>
              </w:rPr>
              <w:t>8-9</w:t>
            </w:r>
          </w:p>
          <w:p>
            <w:r>
              <w:rPr>
                <w:sz w:val="18"/>
              </w:rPr>
              <w:t>Keep an eye on me, protect me. Hide me from the evil people who are trying to take me down, from the enemies all around me.</w:t>
            </w:r>
          </w:p>
        </w:tc>
        <w:tc>
          <w:tcPr>
            <w:tcW w:type="dxa" w:w="2880"/>
          </w:tcPr>
          <w:p>
            <w:r/>
            <w:r>
              <w:rPr>
                <w:b/>
                <w:sz w:val="16"/>
              </w:rPr>
              <w:t>8-9</w:t>
            </w:r>
          </w:p>
          <w:p>
            <w:r>
              <w:rPr>
                <w:sz w:val="18"/>
              </w:rPr>
              <w:t>저를 계속 지켜봐 주세요. 당신의 날개 그늘 아래 숨겨주세요. 저를 해치려는 악한 사람들, 저를 둘러싼 적들에게서 저를 지켜주세요.</w:t>
            </w:r>
          </w:p>
        </w:tc>
      </w:tr>
      <w:tr>
        <w:tc>
          <w:tcPr>
            <w:tcW w:type="dxa" w:w="2880"/>
          </w:tcPr>
          <w:p>
            <w:r/>
            <w:r>
              <w:rPr>
                <w:b/>
                <w:sz w:val="16"/>
              </w:rPr>
              <w:t>10-12</w:t>
            </w:r>
          </w:p>
          <w:p>
            <w:r>
              <w:rPr>
                <w:sz w:val="18"/>
              </w:rPr>
              <w:t>Their hearts are hard as nails,       their mouths blast hot air.  They are after me, nipping my heels,       determined to bring me down,  Lions ready to rip me apart,       young lions poised to pounce.  Up, God: beard them! break them!       By your sword, free me from their clutches;  Barehanded, God, break these mortals,       these flat-earth people who can't think beyond today.</w:t>
            </w:r>
          </w:p>
          <w:p>
            <w:r>
              <w:rPr>
                <w:sz w:val="18"/>
              </w:rPr>
              <w:t>I'd like to see their bellies       swollen with famine food,  The weeds they've sown       harvested and baked into famine bread,  With second helpings for their children       and crusts for their babies to chew on.</w:t>
            </w:r>
          </w:p>
        </w:tc>
        <w:tc>
          <w:tcPr>
            <w:tcW w:type="dxa" w:w="2880"/>
          </w:tcPr>
          <w:p>
            <w:r/>
            <w:r>
              <w:rPr>
                <w:b/>
                <w:sz w:val="16"/>
              </w:rPr>
              <w:t>10-12</w:t>
            </w:r>
          </w:p>
          <w:p>
            <w:r>
              <w:rPr>
                <w:sz w:val="18"/>
              </w:rPr>
              <w:t>These guys are ruthless, all talk and hate. They're chasing me, trying to bring me down like lions about to pounce. Get up, God! Face them, shut them down! By your sword, save me from their clutches. Barehanded, God, break these mortals, these people who can't think beyond today.</w:t>
            </w:r>
          </w:p>
        </w:tc>
        <w:tc>
          <w:tcPr>
            <w:tcW w:type="dxa" w:w="2880"/>
          </w:tcPr>
          <w:p>
            <w:r/>
            <w:r>
              <w:rPr>
                <w:b/>
                <w:sz w:val="16"/>
              </w:rPr>
              <w:t>10-12</w:t>
            </w:r>
          </w:p>
          <w:p>
            <w:r>
              <w:rPr>
                <w:sz w:val="18"/>
              </w:rPr>
              <w:t>저 사람들은 마음이 돌덩이 같고, 입으로는 막말을 쏟아내요. 제 뒤를 쫓으면서 넘어뜨리려고 해요. 사자처럼 달려들 준비를 하고 있어요. 하나님, 일어나셔서 저들을 막아주세요! 꺾어주세요! 당신의 칼로 저들을 물리쳐주세요. 이 근시안적인 인간들을 맨손으로 막아주세요.</w:t>
            </w:r>
          </w:p>
        </w:tc>
      </w:tr>
      <w:tr>
        <w:tc>
          <w:tcPr>
            <w:tcW w:type="dxa" w:w="2880"/>
          </w:tcPr>
          <w:p>
            <w:r/>
            <w:r>
              <w:rPr>
                <w:b/>
                <w:sz w:val="16"/>
              </w:rPr>
              <w:t>13-14</w:t>
            </w:r>
          </w:p>
          <w:p>
            <w:r>
              <w:rPr>
                <w:sz w:val="18"/>
              </w:rPr>
              <w:t>↑ 위 MSG(10-14) 계속</w:t>
            </w:r>
          </w:p>
        </w:tc>
        <w:tc>
          <w:tcPr>
            <w:tcW w:type="dxa" w:w="2880"/>
          </w:tcPr>
          <w:p>
            <w:r/>
            <w:r>
              <w:rPr>
                <w:b/>
                <w:sz w:val="16"/>
              </w:rPr>
              <w:t>13-14</w:t>
            </w:r>
          </w:p>
          <w:p>
            <w:r>
              <w:rPr>
                <w:sz w:val="18"/>
              </w:rPr>
              <w:t>I'd like to see their bellies swollen with famine food, the weeds they've sown harvested and baked into famine bread, with second helpings for their children and crusts for their babies to chew on.</w:t>
            </w:r>
          </w:p>
        </w:tc>
        <w:tc>
          <w:tcPr>
            <w:tcW w:type="dxa" w:w="2880"/>
          </w:tcPr>
          <w:p>
            <w:r/>
            <w:r>
              <w:rPr>
                <w:b/>
                <w:sz w:val="16"/>
              </w:rPr>
              <w:t>13-14</w:t>
            </w:r>
          </w:p>
          <w:p>
            <w:r>
              <w:rPr>
                <w:sz w:val="18"/>
              </w:rPr>
              <w:t>저 사람들 배가 기근 음식으로 불러오는 꼴을 보고 싶어요. 저들이 뿌린 잡초를 거둬서 기근 빵으로 구워내고, 그 자식들에게는 두 번씩 더 주고, 아기들에게는 빵 껍질을 씹게 하고 싶어요.</w:t>
            </w:r>
          </w:p>
        </w:tc>
      </w:tr>
      <w:tr>
        <w:tc>
          <w:tcPr>
            <w:tcW w:type="dxa" w:w="2880"/>
          </w:tcPr>
          <w:p>
            <w:r/>
            <w:r>
              <w:rPr>
                <w:b/>
                <w:sz w:val="16"/>
              </w:rPr>
              <w:t>15</w:t>
            </w:r>
          </w:p>
          <w:p>
            <w:r>
              <w:rPr>
                <w:sz w:val="18"/>
              </w:rPr>
              <w:t>And me? I plan on looking       you full in the face. When I get up,  I'll see your full stature       and live heaven on earth.</w:t>
            </w:r>
          </w:p>
        </w:tc>
        <w:tc>
          <w:tcPr>
            <w:tcW w:type="dxa" w:w="2880"/>
          </w:tcPr>
          <w:p>
            <w:r/>
            <w:r>
              <w:rPr>
                <w:b/>
                <w:sz w:val="16"/>
              </w:rPr>
              <w:t>15</w:t>
            </w:r>
          </w:p>
          <w:p>
            <w:r>
              <w:rPr>
                <w:sz w:val="18"/>
              </w:rPr>
              <w:t>But me? I'm gonna see you face-to-face. When I wake up, I'll see you in all your glory, and that'll be my heaven on earth.</w:t>
            </w:r>
          </w:p>
        </w:tc>
        <w:tc>
          <w:tcPr>
            <w:tcW w:type="dxa" w:w="2880"/>
          </w:tcPr>
          <w:p>
            <w:r/>
            <w:r>
              <w:rPr>
                <w:b/>
                <w:sz w:val="16"/>
              </w:rPr>
              <w:t>15</w:t>
            </w:r>
          </w:p>
          <w:p>
            <w:r>
              <w:rPr>
                <w:sz w:val="18"/>
              </w:rPr>
              <w:t>근데 저는요? 저는 하나님 얼굴을 직접 뵙고 싶어요. 잠에서 깨면, 하나님의 완전한 모습을 보고, 이 땅에서 천국을 경험할 거예요.</w:t>
            </w:r>
          </w:p>
        </w:tc>
      </w:tr>
    </w:tbl>
    <w:p>
      <w:pPr>
        <w:pStyle w:val="Heading1"/>
      </w:pPr>
      <w:r>
        <w:t>Chapter 18 — My Ultimate Bodyguard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 love you, God—       you make me strong.  God is bedrock under my feet,       the castle in which I live,       my rescuing knight.  My God—the high crag       where I run for dear life,       hiding behind the boulders,       safe in the granite hideout.</w:t>
            </w:r>
          </w:p>
        </w:tc>
        <w:tc>
          <w:tcPr>
            <w:tcW w:type="dxa" w:w="2880"/>
          </w:tcPr>
          <w:p>
            <w:r/>
            <w:r>
              <w:rPr>
                <w:b/>
                <w:sz w:val="16"/>
              </w:rPr>
              <w:t>1-2</w:t>
            </w:r>
          </w:p>
          <w:p>
            <w:r>
              <w:rPr>
                <w:sz w:val="18"/>
              </w:rPr>
              <w:t>I love you, God—you're my strength. You're the solid ground under my feet, the fortress where I'm safe, my hero who rescues me. My God is the high cliff I run to for safety, hiding behind the rocks, totally secure in my granite hideout.</w:t>
            </w:r>
          </w:p>
        </w:tc>
        <w:tc>
          <w:tcPr>
            <w:tcW w:type="dxa" w:w="2880"/>
          </w:tcPr>
          <w:p>
            <w:r/>
            <w:r>
              <w:rPr>
                <w:b/>
                <w:sz w:val="16"/>
              </w:rPr>
              <w:t>1-2</w:t>
            </w:r>
          </w:p>
          <w:p>
            <w:r>
              <w:rPr>
                <w:sz w:val="18"/>
              </w:rPr>
              <w:t>하나님, 사랑해요. 저의 힘이 되어주시잖아요. 하나님은 제 발 밑의 단단한 반석이시고, 제가 사는 성이시고, 저를 구해주는 기사님이신 거임. 나의 하나님은 내가 목숨 걸고 달려가는 높은 절벽, 바위 뒤에 숨겨주는 분, 안전한 화강암 은신처 그 자체임.</w:t>
            </w:r>
          </w:p>
        </w:tc>
      </w:tr>
      <w:tr>
        <w:tc>
          <w:tcPr>
            <w:tcW w:type="dxa" w:w="2880"/>
          </w:tcPr>
          <w:p>
            <w:r/>
            <w:r>
              <w:rPr>
                <w:b/>
                <w:sz w:val="16"/>
              </w:rPr>
              <w:t>3</w:t>
            </w:r>
          </w:p>
          <w:p>
            <w:r>
              <w:rPr>
                <w:sz w:val="18"/>
              </w:rPr>
              <w:t>I sing to God, the Praise-Lofty,       and find myself safe and saved.</w:t>
            </w:r>
          </w:p>
        </w:tc>
        <w:tc>
          <w:tcPr>
            <w:tcW w:type="dxa" w:w="2880"/>
          </w:tcPr>
          <w:p>
            <w:r/>
            <w:r>
              <w:rPr>
                <w:b/>
                <w:sz w:val="16"/>
              </w:rPr>
              <w:t>3</w:t>
            </w:r>
          </w:p>
          <w:p>
            <w:r>
              <w:rPr>
                <w:sz w:val="18"/>
              </w:rPr>
              <w:t>I just call out to God, who's worthy of all the praise, and boom—I'm safe and saved.</w:t>
            </w:r>
          </w:p>
        </w:tc>
        <w:tc>
          <w:tcPr>
            <w:tcW w:type="dxa" w:w="2880"/>
          </w:tcPr>
          <w:p>
            <w:r/>
            <w:r>
              <w:rPr>
                <w:b/>
                <w:sz w:val="16"/>
              </w:rPr>
              <w:t>3</w:t>
            </w:r>
          </w:p>
          <w:p>
            <w:r>
              <w:rPr>
                <w:sz w:val="18"/>
              </w:rPr>
              <w:t>찬양받기 마땅한 하나님을 부르기만 하면, 어느새 난 안전하게 구원받아 있음.</w:t>
            </w:r>
          </w:p>
        </w:tc>
      </w:tr>
      <w:tr>
        <w:tc>
          <w:tcPr>
            <w:tcW w:type="dxa" w:w="2880"/>
          </w:tcPr>
          <w:p>
            <w:r/>
            <w:r>
              <w:rPr>
                <w:b/>
                <w:sz w:val="16"/>
              </w:rPr>
              <w:t>4-5</w:t>
            </w:r>
          </w:p>
          <w:p>
            <w:r>
              <w:rPr>
                <w:sz w:val="18"/>
              </w:rPr>
              <w:t>The hangman's noose was tight at my throat;       devil waters rushed over me.  Hell's ropes cinched me tight;       death traps barred every exit.</w:t>
            </w:r>
          </w:p>
        </w:tc>
        <w:tc>
          <w:tcPr>
            <w:tcW w:type="dxa" w:w="2880"/>
          </w:tcPr>
          <w:p>
            <w:r/>
            <w:r>
              <w:rPr>
                <w:b/>
                <w:sz w:val="16"/>
              </w:rPr>
              <w:t>4-5</w:t>
            </w:r>
          </w:p>
          <w:p>
            <w:r>
              <w:rPr>
                <w:sz w:val="18"/>
              </w:rPr>
              <w:t>The ropes of death were wrapped around my neck; terrifying floods were washing over me. The chains of the underworld had me trapped; death was waiting at every corner.</w:t>
            </w:r>
          </w:p>
        </w:tc>
        <w:tc>
          <w:tcPr>
            <w:tcW w:type="dxa" w:w="2880"/>
          </w:tcPr>
          <w:p>
            <w:r/>
            <w:r>
              <w:rPr>
                <w:b/>
                <w:sz w:val="16"/>
              </w:rPr>
              <w:t>4-5</w:t>
            </w:r>
          </w:p>
          <w:p>
            <w:r>
              <w:rPr>
                <w:sz w:val="18"/>
              </w:rPr>
              <w:t>교수형 밧줄이 목을 꽉 조이고 있었고, 악마의 물살이 나를 덮쳤음. 지옥의 밧줄이 날 꽁꽁 묶었고, 죽음의 덫이 모든 출구를 막고 있었던 거임.</w:t>
            </w:r>
          </w:p>
        </w:tc>
      </w:tr>
      <w:tr>
        <w:tc>
          <w:tcPr>
            <w:tcW w:type="dxa" w:w="2880"/>
          </w:tcPr>
          <w:p>
            <w:r/>
            <w:r>
              <w:rPr>
                <w:b/>
                <w:sz w:val="16"/>
              </w:rPr>
              <w:t>6</w:t>
            </w:r>
          </w:p>
          <w:p>
            <w:r>
              <w:rPr>
                <w:sz w:val="18"/>
              </w:rPr>
              <w:t>A hostile world! I call to God,       I cry to God to help me.  From his palace he hears my call;       my cry brings me right into his presence—       a private audience!</w:t>
            </w:r>
          </w:p>
        </w:tc>
        <w:tc>
          <w:tcPr>
            <w:tcW w:type="dxa" w:w="2880"/>
          </w:tcPr>
          <w:p>
            <w:r/>
            <w:r>
              <w:rPr>
                <w:b/>
                <w:sz w:val="16"/>
              </w:rPr>
              <w:t>6</w:t>
            </w:r>
          </w:p>
          <w:p>
            <w:r>
              <w:rPr>
                <w:sz w:val="18"/>
              </w:rPr>
              <w:t>In this messed-up world, I call out to God; I cry to God to help me. From his palace, he hears my call; my cry gets me a private audience right in front of him.</w:t>
            </w:r>
          </w:p>
        </w:tc>
        <w:tc>
          <w:tcPr>
            <w:tcW w:type="dxa" w:w="2880"/>
          </w:tcPr>
          <w:p>
            <w:r/>
            <w:r>
              <w:rPr>
                <w:b/>
                <w:sz w:val="16"/>
              </w:rPr>
              <w:t>6</w:t>
            </w:r>
          </w:p>
          <w:p>
            <w:r>
              <w:rPr>
                <w:sz w:val="18"/>
              </w:rPr>
              <w:t>적대적인 세상! 하나님께 전화해서 도와달라고 소리쳤지. 그랬더니 궁전에서 내 목소리를 들으시고, 내 울부짖음이 바로 그분 앞에, 완전 독대하는 자리로 이끌어준 거임.</w:t>
            </w:r>
          </w:p>
        </w:tc>
      </w:tr>
      <w:tr>
        <w:tc>
          <w:tcPr>
            <w:tcW w:type="dxa" w:w="2880"/>
          </w:tcPr>
          <w:p>
            <w:r/>
            <w:r>
              <w:rPr>
                <w:b/>
                <w:sz w:val="16"/>
              </w:rPr>
              <w:t>7-15</w:t>
            </w:r>
          </w:p>
          <w:p>
            <w:r>
              <w:rPr>
                <w:sz w:val="18"/>
              </w:rPr>
              <w:t>Earth wobbles and lurches;       huge mountains shake like leaves,  Quake like aspen leaves       because of his rage.  His nostrils flare, bellowing smoke;       his mouth spits fire.  Tongues of fire dart in and out;       he lowers the sky.  He steps down;       under his feet an abyss opens up.  He's riding a winged creature,       swift on wind-wings.  Now he's wrapped himself       in a trenchcoat of black-cloud darkness.  But his cloud-brightness bursts through,       spraying hailstones and fireballs.  Then God thundered out of heaven;       the High God gave a great shout,       spraying hailstones and fireballs.  God shoots his arrows—pandemonium!       He hurls his lightnings—a rout!  The secret sources of ocean are exposed,       the hidden depths of earth lie uncovered  The moment you roar in protest,       let loose your hurricane anger.</w:t>
            </w:r>
          </w:p>
        </w:tc>
        <w:tc>
          <w:tcPr>
            <w:tcW w:type="dxa" w:w="2880"/>
          </w:tcPr>
          <w:p>
            <w:r/>
            <w:r>
              <w:rPr>
                <w:b/>
                <w:sz w:val="16"/>
              </w:rPr>
              <w:t>7-15</w:t>
            </w:r>
          </w:p>
          <w:p>
            <w:r>
              <w:rPr>
                <w:sz w:val="18"/>
              </w:rPr>
              <w:t>The earth started shaking and swaying; huge mountains trembled like leaves, quaking because He was so angry. Smoke flared from his nose; fire shot out of his mouth. Flames were darting everywhere. He pulled the sky down and stepped on it; a deep abyss opened up under his feet. He was riding a winged creature, flying on the wings of the wind. Then he wrapped himself in darkness, like a trench coat made of black clouds. But his brightness burst through the clouds, sending down hail and fireballs. Then God's voice thundered from heaven; the Most High God shouted, and more hail and fireballs rained down. God shot his arrows, and everyone panicked. He threw his lightning, and they were totally defeated. The hidden sources of the ocean were exposed, and the secret depths of the earth were laid bare the moment you roared, God, unleashing your hurricane-like anger.</w:t>
            </w:r>
          </w:p>
        </w:tc>
        <w:tc>
          <w:tcPr>
            <w:tcW w:type="dxa" w:w="2880"/>
          </w:tcPr>
          <w:p>
            <w:r/>
            <w:r>
              <w:rPr>
                <w:b/>
                <w:sz w:val="16"/>
              </w:rPr>
              <w:t>7-15</w:t>
            </w:r>
          </w:p>
          <w:p>
            <w:r>
              <w:rPr>
                <w:sz w:val="18"/>
              </w:rPr>
              <w:t>지구가 막 흔들리고 비틀거리고, 거대한 산들이 나뭇잎처럼 떨었대. 그분의 분노 때문에 아스펜 나뭇잎처럼 벌벌 떤 거임. 콧구멍에서는 연기가 막 뿜어져 나오고, 입에서는 불을 뿜으셨대. 불꽃 혀가 막 날아다니고, 하늘을 낮추셨음. 그분이 내려오시니 발밑에는 심연이 열렸대. 날개 달린 생물을 타고 바람 날개로 빠르게 날아다니셨음. 그러고는 검은 구름 어둠으로 된 트렌치코트로 몸을 감싸셨지. 근데 그분의 구름 속 광채가 터져 나오면서 우박이랑 불덩이를 뿌린 거임. 그러자 하나님이 하늘에서 천둥을 치셨고, 가장 높으신 하나님이 크게 외치시면서 우박과 불덩이를 뿌리셨대. 하나님이 화살을 쏘시니 완전 아수라장이 됐고, 번개를 던지시니 다들 도망갔지. 바다의 비밀스러운 근원지가 드러나고, 땅의 숨겨진 깊은 곳이 다 보였대. 당신이 항의하며 포효하고, 허리케인 같은 분노를 터뜨리는 순간에 말이야.</w:t>
            </w:r>
          </w:p>
        </w:tc>
      </w:tr>
      <w:tr>
        <w:tc>
          <w:tcPr>
            <w:tcW w:type="dxa" w:w="2880"/>
          </w:tcPr>
          <w:p>
            <w:r/>
            <w:r>
              <w:rPr>
                <w:b/>
                <w:sz w:val="16"/>
              </w:rPr>
              <w:t>16-19</w:t>
            </w:r>
          </w:p>
          <w:p>
            <w:r>
              <w:rPr>
                <w:sz w:val="18"/>
              </w:rPr>
              <w:t>But me he caught—reached all the way       from sky to sea; he pulled me out  Of that ocean of hate, that enemy chaos,       the void in which I was drowning.  They hit me when I was down,       but God stuck by me.  He stood me up on a wide-open field;       I stood there saved—surprised to be loved!</w:t>
            </w:r>
          </w:p>
        </w:tc>
        <w:tc>
          <w:tcPr>
            <w:tcW w:type="dxa" w:w="2880"/>
          </w:tcPr>
          <w:p>
            <w:r/>
            <w:r>
              <w:rPr>
                <w:b/>
                <w:sz w:val="16"/>
              </w:rPr>
              <w:t>16-19</w:t>
            </w:r>
          </w:p>
          <w:p>
            <w:r>
              <w:rPr>
                <w:sz w:val="18"/>
              </w:rPr>
              <w:t>But he reached down from the sky and grabbed me; he pulled me out of that deep water of hate, that chaotic mess of enemies where I was drowning. They attacked me when I was at my lowest, but God had my back. He set me on a wide-open space; I was saved—and surprised that I was so loved!</w:t>
            </w:r>
          </w:p>
        </w:tc>
        <w:tc>
          <w:tcPr>
            <w:tcW w:type="dxa" w:w="2880"/>
          </w:tcPr>
          <w:p>
            <w:r/>
            <w:r>
              <w:rPr>
                <w:b/>
                <w:sz w:val="16"/>
              </w:rPr>
              <w:t>16-19</w:t>
            </w:r>
          </w:p>
          <w:p>
            <w:r>
              <w:rPr>
                <w:sz w:val="18"/>
              </w:rPr>
              <w:t>근데 나를 붙잡아주셨어. 하늘에서 바다까지 손을 뻗어서 말이야. 증오의 바다, 내가 빠져 죽어가던 그 혼돈의 구렁텅이에서 나를 건져내셨음. 내가 쓰러졌을 때 걔네들이 날 쳤는데, 하나님은 내 곁을 지켜주셨지. 넓고 탁 트인 들판에 나를 세워주셨고, 난 거기서 구원받고 서 있었어. 사랑받고 있다는 사실에 진짜 놀랐지.</w:t>
            </w:r>
          </w:p>
        </w:tc>
      </w:tr>
      <w:tr>
        <w:tc>
          <w:tcPr>
            <w:tcW w:type="dxa" w:w="2880"/>
          </w:tcPr>
          <w:p>
            <w:r/>
            <w:r>
              <w:rPr>
                <w:b/>
                <w:sz w:val="16"/>
              </w:rPr>
              <w:t>20-24</w:t>
            </w:r>
          </w:p>
          <w:p>
            <w:r>
              <w:rPr>
                <w:sz w:val="18"/>
              </w:rPr>
              <w:t>God made my life complete       when I placed all the pieces before him.  When I got my act together,       he gave me a fresh start.  Now I'm alert to God's ways;       I don't take God for granted.  Every day I review the ways he works;       I try not to miss a trick.  I feel put back together,       and I'm watching my step.  God rewrote the text of my life       when I opened the book of my heart to his eyes.</w:t>
            </w:r>
          </w:p>
        </w:tc>
        <w:tc>
          <w:tcPr>
            <w:tcW w:type="dxa" w:w="2880"/>
          </w:tcPr>
          <w:p>
            <w:r/>
            <w:r>
              <w:rPr>
                <w:b/>
                <w:sz w:val="16"/>
              </w:rPr>
              <w:t>20-24</w:t>
            </w:r>
          </w:p>
          <w:p>
            <w:r>
              <w:rPr>
                <w:sz w:val="18"/>
              </w:rPr>
              <w:t>God put my life back together when I laid it all out for him. When I got my act together, he gave me a fresh start. Now I'm paying attention to God's ways; I don't take him for granted. I think about how he works every day; I try not to miss a thing. I feel whole again, and I'm watching where I'm going. God basically rewrote my life story when I let him see what was in my heart.</w:t>
            </w:r>
          </w:p>
        </w:tc>
        <w:tc>
          <w:tcPr>
            <w:tcW w:type="dxa" w:w="2880"/>
          </w:tcPr>
          <w:p>
            <w:r/>
            <w:r>
              <w:rPr>
                <w:b/>
                <w:sz w:val="16"/>
              </w:rPr>
              <w:t>20-24</w:t>
            </w:r>
          </w:p>
          <w:p>
            <w:r>
              <w:rPr>
                <w:sz w:val="18"/>
              </w:rPr>
              <w:t>내가 모든 조각을 그분 앞에 내려놓았을 때, 하나님이 내 삶을 완전하게 만들어주셨어. 내가 정신 차리고 제대로 하니까, 새 출발을 하게 해주신 거임. 이제 난 하나님의 방식에 정신 바짝 차리고 있어. 하나님을 당연하게 여기지 않아. 매일 그분이 일하시는 방식을 복습하고, 하나라도 놓치지 않으려고 노력 중임. 다시 하나가 된 기분이고, 조심조심 걷고 있어. 내가 내 마음의 책을 그분의 눈앞에 펼쳤을 때, 하나님이 내 인생의 텍스트를 다시 써주셨지.</w:t>
            </w:r>
          </w:p>
        </w:tc>
      </w:tr>
      <w:tr>
        <w:tc>
          <w:tcPr>
            <w:tcW w:type="dxa" w:w="2880"/>
          </w:tcPr>
          <w:p>
            <w:r/>
            <w:r>
              <w:rPr>
                <w:b/>
                <w:sz w:val="16"/>
              </w:rPr>
              <w:t>25-27</w:t>
            </w:r>
          </w:p>
          <w:p>
            <w:r>
              <w:rPr>
                <w:sz w:val="18"/>
              </w:rPr>
              <w:t>The good people taste your goodness,  The whole people taste your health,  The true people taste your truth,  The bad ones can't figure you out.  You take the side of the down-and-out,  But the stuck-up you take down a notch.</w:t>
            </w:r>
          </w:p>
        </w:tc>
        <w:tc>
          <w:tcPr>
            <w:tcW w:type="dxa" w:w="2880"/>
          </w:tcPr>
          <w:p>
            <w:r/>
            <w:r>
              <w:rPr>
                <w:b/>
                <w:sz w:val="16"/>
              </w:rPr>
              <w:t>25-27</w:t>
            </w:r>
          </w:p>
          <w:p>
            <w:r>
              <w:rPr>
                <w:sz w:val="18"/>
              </w:rPr>
              <w:t>Good people get to experience your goodness. Healthy people experience your health. Honest people experience your truth. But the bad guys just can't figure you out. You stand up for the people who are down, but you bring the arrogant people down a peg.</w:t>
            </w:r>
          </w:p>
        </w:tc>
        <w:tc>
          <w:tcPr>
            <w:tcW w:type="dxa" w:w="2880"/>
          </w:tcPr>
          <w:p>
            <w:r/>
            <w:r>
              <w:rPr>
                <w:b/>
                <w:sz w:val="16"/>
              </w:rPr>
              <w:t>25-27</w:t>
            </w:r>
          </w:p>
          <w:p>
            <w:r>
              <w:rPr>
                <w:sz w:val="18"/>
              </w:rPr>
              <w:t>착한 사람들은 당신의 선하심을 맛보고, 온전한 사람들은 당신의 건강함을 맛보고, 진실한 사람들은 당신의 진실함을 맛본대. 근데 나쁜 자들은 당신을 도무지 이해 못 하는 거임. 당신은 약자 편을 들어주시지만, 잘난 체하는 것들은 한 수 접게 만드시지.</w:t>
            </w:r>
          </w:p>
        </w:tc>
      </w:tr>
      <w:tr>
        <w:tc>
          <w:tcPr>
            <w:tcW w:type="dxa" w:w="2880"/>
          </w:tcPr>
          <w:p>
            <w:r/>
            <w:r>
              <w:rPr>
                <w:b/>
                <w:sz w:val="16"/>
              </w:rPr>
              <w:t>28-29</w:t>
            </w:r>
          </w:p>
          <w:p>
            <w:r>
              <w:rPr>
                <w:sz w:val="18"/>
              </w:rPr>
              <w:t>Suddenly, God, you floodlight my life;       I'm blazing with glory, God's glory!  I smash the bands of marauders,       I vault the highest fences.</w:t>
            </w:r>
          </w:p>
        </w:tc>
        <w:tc>
          <w:tcPr>
            <w:tcW w:type="dxa" w:w="2880"/>
          </w:tcPr>
          <w:p>
            <w:r/>
            <w:r>
              <w:rPr>
                <w:b/>
                <w:sz w:val="16"/>
              </w:rPr>
              <w:t>28-29</w:t>
            </w:r>
          </w:p>
          <w:p>
            <w:r>
              <w:rPr>
                <w:sz w:val="18"/>
              </w:rPr>
              <w:t>Suddenly, God, you light up my life; I'm shining with God's glory! I can break through gangs of enemies; I can jump over the highest walls.</w:t>
            </w:r>
          </w:p>
        </w:tc>
        <w:tc>
          <w:tcPr>
            <w:tcW w:type="dxa" w:w="2880"/>
          </w:tcPr>
          <w:p>
            <w:r/>
            <w:r>
              <w:rPr>
                <w:b/>
                <w:sz w:val="16"/>
              </w:rPr>
              <w:t>28-29</w:t>
            </w:r>
          </w:p>
          <w:p>
            <w:r>
              <w:rPr>
                <w:sz w:val="18"/>
              </w:rPr>
              <w:t>갑자기, 하나님, 당신이 내 인생에 불을 확 켜주셨어요. 나 지금 하나님의 영광으로 불타고 있음! 난 이제 약탈자 무리를 박살 내고, 가장 높은 담장도 훌쩍 뛰어넘을 수 있어.</w:t>
            </w:r>
          </w:p>
        </w:tc>
      </w:tr>
      <w:tr>
        <w:tc>
          <w:tcPr>
            <w:tcW w:type="dxa" w:w="2880"/>
          </w:tcPr>
          <w:p>
            <w:r/>
            <w:r>
              <w:rPr>
                <w:b/>
                <w:sz w:val="16"/>
              </w:rPr>
              <w:t>30-31</w:t>
            </w:r>
          </w:p>
          <w:p>
            <w:r>
              <w:rPr>
                <w:sz w:val="18"/>
              </w:rPr>
              <w:t>What a God! His road       stretches straight and smooth.  Every God-direction is road-tested.       Everyone who runs toward him  Makes it.</w:t>
            </w:r>
          </w:p>
          <w:p>
            <w:r>
              <w:rPr>
                <w:sz w:val="18"/>
              </w:rPr>
            </w:r>
          </w:p>
          <w:p>
            <w:r>
              <w:rPr>
                <w:sz w:val="18"/>
              </w:rPr>
              <w:t>Is there any god like God?       Are we not at bedrock?  Is not this the God who armed me,       then aimed me in the right direction?  Now I run like a deer;       I'm king of the mountain.  He shows me how to fight;       I can bend a bronze bow!  You protect me with salvation-armor;       you hold me up with a firm hand,       caress me with your gentle ways.  You cleared the ground under me       so my footing was firm.  When I chased my enemies I caught them;       I didn't let go till they were dead men.  I nailed them; they were down for good;       then I walked all over them.  You armed me well for this fight,       you smashed the upstarts.  You made my enemies turn tail,       and I wiped out the haters.  They cried "uncle"       but Uncle didn't come;  They yelled for God       and got no for an answer.  I ground them to dust; they gusted in the wind.       I threw them out, like garbage in the gutter.</w:t>
            </w:r>
          </w:p>
        </w:tc>
        <w:tc>
          <w:tcPr>
            <w:tcW w:type="dxa" w:w="2880"/>
          </w:tcPr>
          <w:p>
            <w:r/>
            <w:r>
              <w:rPr>
                <w:b/>
                <w:sz w:val="16"/>
              </w:rPr>
              <w:t>30-31</w:t>
            </w:r>
          </w:p>
          <w:p>
            <w:r>
              <w:rPr>
                <w:sz w:val="18"/>
              </w:rPr>
              <w:t>What a God! His path is straight and perfect. Every instruction from God is tried and true. Everyone who runs to him for safety makes it.</w:t>
            </w:r>
          </w:p>
        </w:tc>
        <w:tc>
          <w:tcPr>
            <w:tcW w:type="dxa" w:w="2880"/>
          </w:tcPr>
          <w:p>
            <w:r/>
            <w:r>
              <w:rPr>
                <w:b/>
                <w:sz w:val="16"/>
              </w:rPr>
              <w:t>30-31</w:t>
            </w:r>
          </w:p>
          <w:p>
            <w:r>
              <w:rPr>
                <w:sz w:val="18"/>
              </w:rPr>
              <w:t>진짜 대단한 하나님! 그분의 길은 곧고 평탄하게 뻗어있음. 하나님의 모든 지시는 다 검증된 거야. 그분을 향해 달려가는 사람은 모두 성공함.</w:t>
            </w:r>
          </w:p>
        </w:tc>
      </w:tr>
      <w:tr>
        <w:tc>
          <w:tcPr>
            <w:tcW w:type="dxa" w:w="2880"/>
          </w:tcPr>
          <w:p>
            <w:r/>
            <w:r>
              <w:rPr>
                <w:b/>
                <w:sz w:val="16"/>
              </w:rPr>
              <w:t>32-42</w:t>
            </w:r>
          </w:p>
          <w:p>
            <w:r>
              <w:rPr>
                <w:sz w:val="18"/>
              </w:rPr>
              <w:t>Is there any god like God?       Are we not at bedrock?  Is not this the God who armed me,       then aimed me in the right direction?  Now I run like a deer;       I'm king of the mountain.  He shows me how to fight;       I can bend a bronze bow!  You protect me with salvation-armor;       you hold me up with a firm hand,       caress me with your gentle ways.  You cleared the ground under me       so my footing was firm.  When I chased my enemies I caught them;       I didn't let go till they were dead men.  I nailed them; they were down for good;       then I walked all over them.  You armed me well for this fight,       you smashed the upstarts.  You made my enemies turn tail,       and I wiped out the haters.  They cried "uncle"       but Uncle didn't come;  They yelled for God       and got no for an answer.  I ground them to dust; they gusted in the wind.       I threw them out, like garbage in the gutter.</w:t>
            </w:r>
          </w:p>
        </w:tc>
        <w:tc>
          <w:tcPr>
            <w:tcW w:type="dxa" w:w="2880"/>
          </w:tcPr>
          <w:p>
            <w:r/>
            <w:r>
              <w:rPr>
                <w:b/>
                <w:sz w:val="16"/>
              </w:rPr>
              <w:t>32-42</w:t>
            </w:r>
          </w:p>
          <w:p>
            <w:r>
              <w:rPr>
                <w:sz w:val="18"/>
              </w:rPr>
              <w:t>Is there any god like our God? Isn't He the solid rock we stand on? This is the God who gave me strength and pointed me in the right direction. Now I can run like a deer; I'm the king of the mountain. He taught me how to fight; I can bend a bow made of bronze! You protect me with your armor of salvation; you hold me up with a strong hand and treat me with gentle kindness. You cleared the path for me so I wouldn't stumble. When I chased my enemies, I caught them; I didn't stop until they were finished. I took them down; they were defeated for good, and then I walked all over them. You gave me strength for the battle; you crushed those who rose up against me. You made my enemies run away, and I destroyed all the haters. They cried for help, but no one came; they yelled for God, but got no answer. I crushed them into dust that blew away in the wind. I threw them out like trash in the street.</w:t>
            </w:r>
          </w:p>
        </w:tc>
        <w:tc>
          <w:tcPr>
            <w:tcW w:type="dxa" w:w="2880"/>
          </w:tcPr>
          <w:p>
            <w:r/>
            <w:r>
              <w:rPr>
                <w:b/>
                <w:sz w:val="16"/>
              </w:rPr>
              <w:t>32-42</w:t>
            </w:r>
          </w:p>
          <w:p>
            <w:r>
              <w:rPr>
                <w:sz w:val="18"/>
              </w:rPr>
              <w:t>하나님 같은 신이 또 있을까? 우리가 서 있는 곳이 바로 반석 아니냐고. 이분이 바로 나를 무장시키고 올바른 방향으로 조준해주신 하나님이심. 이제 난 사슴처럼 달리고, 산의 왕이 됐어. 그분이 싸우는 법을 알려주셔서, 청동 활도 휠 수 있게 됐지! 당신은 구원의 갑옷으로 나를 보호해주시고, 굳건한 손으로 나를 붙들어주시며, 부드러운 손길로 나를 어루만져주심. 내 발밑의 땅을 평평하게 해주셔서 발걸음이 튼튼했어. 내가 적들을 쫓아갔을 때 다 잡았고, 걔네가 죽을 때까지 놓아주지 않았지. 내가 못을 박아버려서, 걔네는 완전히 쓰러졌고, 난 그 위를 걸어 다녔어. 당신은 이 싸움을 위해 나를 잘 무장시켜주셨고, 건방진 놈들을 박살 내주셨지. 당신 덕분에 내 적들은 꽁무니를 뺐고, 난 그 증오자들을 쓸어버렸어. 걔네가 '항복'을 외쳤지만 아무도 안 왔고, 하나님께 소리쳐도 아무 대답도 못 들었지. 내가 걔네를 먼지처럼 갈아버리니 바람에 흩날려갔고, 난 걔네를 길바닥 엉망처럼 버렸어.</w:t>
            </w:r>
          </w:p>
        </w:tc>
      </w:tr>
      <w:tr>
        <w:tc>
          <w:tcPr>
            <w:tcW w:type="dxa" w:w="2880"/>
          </w:tcPr>
          <w:p>
            <w:r/>
            <w:r>
              <w:rPr>
                <w:b/>
                <w:sz w:val="16"/>
              </w:rPr>
              <w:t>43-45</w:t>
            </w:r>
          </w:p>
          <w:p>
            <w:r>
              <w:rPr>
                <w:sz w:val="18"/>
              </w:rPr>
              <w:t>You rescued me from a squabbling people;       you made me a leader of nations.  People I'd never heard of served me;       the moment they got wind of me they listened.  The foreign devils gave up; they came       on their bellies, crawling from their hideouts.</w:t>
            </w:r>
          </w:p>
        </w:tc>
        <w:tc>
          <w:tcPr>
            <w:tcW w:type="dxa" w:w="2880"/>
          </w:tcPr>
          <w:p>
            <w:r/>
            <w:r>
              <w:rPr>
                <w:b/>
                <w:sz w:val="16"/>
              </w:rPr>
              <w:t>43-45</w:t>
            </w:r>
          </w:p>
          <w:p>
            <w:r>
              <w:rPr>
                <w:sz w:val="18"/>
              </w:rPr>
              <w:t>You rescued me from my own people who were fighting; you made me the leader of nations. People I didn't even know served me; as soon as they heard about me, they obeyed. Foreign enemies gave up; they came crawling out of their hiding places on their stomachs.</w:t>
            </w:r>
          </w:p>
        </w:tc>
        <w:tc>
          <w:tcPr>
            <w:tcW w:type="dxa" w:w="2880"/>
          </w:tcPr>
          <w:p>
            <w:r/>
            <w:r>
              <w:rPr>
                <w:b/>
                <w:sz w:val="16"/>
              </w:rPr>
              <w:t>43-45</w:t>
            </w:r>
          </w:p>
          <w:p>
            <w:r>
              <w:rPr>
                <w:sz w:val="18"/>
              </w:rPr>
              <w:t>당신은 싸우는 백성들로부터 나를 구해주셨고, 나를 여러 나라의 지도자로 삼으셨음. 들어본 적도 없는 사람들이 나를 섬겼고, 내 소문을 듣자마자 복종했대. 외국의 적들은 포기했고, 은신처에서 기어 나와 배를 깔고 항복했지.</w:t>
            </w:r>
          </w:p>
        </w:tc>
      </w:tr>
      <w:tr>
        <w:tc>
          <w:tcPr>
            <w:tcW w:type="dxa" w:w="2880"/>
          </w:tcPr>
          <w:p>
            <w:r/>
            <w:r>
              <w:rPr>
                <w:b/>
                <w:sz w:val="16"/>
              </w:rPr>
              <w:t>46-48</w:t>
            </w:r>
          </w:p>
          <w:p>
            <w:r>
              <w:rPr>
                <w:sz w:val="18"/>
              </w:rPr>
              <w:t>Live, God! Blessings from my Rock,       my free and freeing God, towering!  This God set things right for me       and shut up the people who talked back.  He rescued me from enemy anger,       he pulled me from the grip of upstarts,  He saved me from the bullies.</w:t>
            </w:r>
          </w:p>
        </w:tc>
        <w:tc>
          <w:tcPr>
            <w:tcW w:type="dxa" w:w="2880"/>
          </w:tcPr>
          <w:p>
            <w:r/>
            <w:r>
              <w:rPr>
                <w:b/>
                <w:sz w:val="16"/>
              </w:rPr>
              <w:t>46-48</w:t>
            </w:r>
          </w:p>
          <w:p>
            <w:r>
              <w:rPr>
                <w:sz w:val="18"/>
              </w:rPr>
              <w:t>God is alive! Blessings to my Rock, my God who sets me free and stands tall! This God made things right for me and silenced the people who talked trash. He rescued me from my angry enemies, he lifted me out of the reach of my attackers, he saved me from bullies.</w:t>
            </w:r>
          </w:p>
        </w:tc>
        <w:tc>
          <w:tcPr>
            <w:tcW w:type="dxa" w:w="2880"/>
          </w:tcPr>
          <w:p>
            <w:r/>
            <w:r>
              <w:rPr>
                <w:b/>
                <w:sz w:val="16"/>
              </w:rPr>
              <w:t>46-48</w:t>
            </w:r>
          </w:p>
          <w:p>
            <w:r>
              <w:rPr>
                <w:sz w:val="18"/>
              </w:rPr>
              <w:t>하나님은 살아계심! 나의 반석, 나를 자유롭게 하시고 우뚝 솟은 나의 하나님께 축복을! 이 하나님이 나를 위해 모든 것을 바로잡아주셨고, 막말하던 사람들의 입을 막아주셨음. 적의 분노에서 나를 구해주셨고, 건방진 놈들의 손아귀에서 나를 빼내주셨으며, 불량배들에게서 나를 구해주셨지.</w:t>
            </w:r>
          </w:p>
        </w:tc>
      </w:tr>
      <w:tr>
        <w:tc>
          <w:tcPr>
            <w:tcW w:type="dxa" w:w="2880"/>
          </w:tcPr>
          <w:p>
            <w:r/>
            <w:r>
              <w:rPr>
                <w:b/>
                <w:sz w:val="16"/>
              </w:rPr>
              <w:t>49-50</w:t>
            </w:r>
          </w:p>
          <w:p>
            <w:r>
              <w:rPr>
                <w:sz w:val="18"/>
              </w:rPr>
              <w:t>That's why I'm thanking you, God,       all over the world.  That's why I'm singing songs       that rhyme your name.  God's king takes the trophy;       God's chosen is beloved.  I mean David and all his children—       always.</w:t>
            </w:r>
          </w:p>
        </w:tc>
        <w:tc>
          <w:tcPr>
            <w:tcW w:type="dxa" w:w="2880"/>
          </w:tcPr>
          <w:p>
            <w:r/>
            <w:r>
              <w:rPr>
                <w:b/>
                <w:sz w:val="16"/>
              </w:rPr>
              <w:t>49-50</w:t>
            </w:r>
          </w:p>
          <w:p>
            <w:r>
              <w:rPr>
                <w:sz w:val="18"/>
              </w:rPr>
              <w:t>That's why I'm thanking you, God, all over the world. That's why I'm singing songs that praise your name. God's king wins the prize; God's chosen one is loved. I'm talking about David and all his descendants—forever.</w:t>
            </w:r>
          </w:p>
        </w:tc>
        <w:tc>
          <w:tcPr>
            <w:tcW w:type="dxa" w:w="2880"/>
          </w:tcPr>
          <w:p>
            <w:r/>
            <w:r>
              <w:rPr>
                <w:b/>
                <w:sz w:val="16"/>
              </w:rPr>
              <w:t>49-50</w:t>
            </w:r>
          </w:p>
          <w:p>
            <w:r>
              <w:rPr>
                <w:sz w:val="18"/>
              </w:rPr>
              <w:t>그래서 제가 하나님께 감사하는 거임, 전 세계에 대고 말이야. 그래서 제가 당신의 이름을 라임으로 맞춰 노래하는 거고요. 하나님의 왕이 트로피를 차지하고, 하나님의 선택받은 자가 사랑받는 거임. 바로 다윗과 그의 모든 자손들 말이야, 영원히.</w:t>
            </w:r>
          </w:p>
        </w:tc>
      </w:tr>
    </w:tbl>
    <w:p>
      <w:pPr>
        <w:pStyle w:val="Heading1"/>
      </w:pPr>
      <w:r>
        <w:t>Chapter 19 — God's Word is Fire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God's glory is on tour in the skies,       God-craft on exhibit across the horizon.  Madame Day holds classes every morning,       Professor Night lectures each evening.</w:t>
            </w:r>
          </w:p>
        </w:tc>
        <w:tc>
          <w:tcPr>
            <w:tcW w:type="dxa" w:w="2880"/>
          </w:tcPr>
          <w:p>
            <w:r/>
            <w:r>
              <w:rPr>
                <w:b/>
                <w:sz w:val="16"/>
              </w:rPr>
              <w:t>1-2</w:t>
            </w:r>
          </w:p>
          <w:p>
            <w:r>
              <w:rPr>
                <w:sz w:val="18"/>
              </w:rPr>
              <w:t>God’s glory is on a world tour across the skies, and the whole horizon is like a massive art show of His work. Every single morning, Day is holding class, and every night, Night is giving a lecture.</w:t>
            </w:r>
          </w:p>
        </w:tc>
        <w:tc>
          <w:tcPr>
            <w:tcW w:type="dxa" w:w="2880"/>
          </w:tcPr>
          <w:p>
            <w:r/>
            <w:r>
              <w:rPr>
                <w:b/>
                <w:sz w:val="16"/>
              </w:rPr>
              <w:t>1-2</w:t>
            </w:r>
          </w:p>
          <w:p>
            <w:r>
              <w:rPr>
                <w:sz w:val="18"/>
              </w:rPr>
              <w:t>하나님의 영광이 하늘에서 월드 투어 중인 거임. 지평선은 하나님의 작품을 전시하는 거대한 미술관 같달까. 아침마다 '낮' 선생님이 수업을 시작하고, 매일 밤 '밤' 교수님이 강의를 하시는 거지.</w:t>
            </w:r>
          </w:p>
        </w:tc>
      </w:tr>
      <w:tr>
        <w:tc>
          <w:tcPr>
            <w:tcW w:type="dxa" w:w="2880"/>
          </w:tcPr>
          <w:p>
            <w:r/>
            <w:r>
              <w:rPr>
                <w:b/>
                <w:sz w:val="16"/>
              </w:rPr>
              <w:t>3-4</w:t>
            </w:r>
          </w:p>
          <w:p>
            <w:r>
              <w:rPr>
                <w:sz w:val="18"/>
              </w:rPr>
              <w:t>Their words aren't heard,       their voices aren't recorded,  But their silence fills the earth:       unspoken truth is spoken everywhere.</w:t>
            </w:r>
          </w:p>
        </w:tc>
        <w:tc>
          <w:tcPr>
            <w:tcW w:type="dxa" w:w="2880"/>
          </w:tcPr>
          <w:p>
            <w:r/>
            <w:r>
              <w:rPr>
                <w:b/>
                <w:sz w:val="16"/>
              </w:rPr>
              <w:t>3-4</w:t>
            </w:r>
          </w:p>
          <w:p>
            <w:r>
              <w:rPr>
                <w:sz w:val="18"/>
              </w:rPr>
              <w:t>You can't actually hear their words, and their voices aren't being recorded, but their silence is so loud it fills the entire planet. It's like this unspoken truth that's being shouted everywhere, you feel me?</w:t>
            </w:r>
          </w:p>
        </w:tc>
        <w:tc>
          <w:tcPr>
            <w:tcW w:type="dxa" w:w="2880"/>
          </w:tcPr>
          <w:p>
            <w:r/>
            <w:r>
              <w:rPr>
                <w:b/>
                <w:sz w:val="16"/>
              </w:rPr>
              <w:t>3-4</w:t>
            </w:r>
          </w:p>
          <w:p>
            <w:r>
              <w:rPr>
                <w:sz w:val="18"/>
              </w:rPr>
              <w:t>그 사람들 말은 안 들리고 목소리가 녹음되는 것도 아닌데, 그 침묵이 지구를 꽉 채운다니까? 말 안 해도 진리가 막 여기저기서 다 들리는 거임. 뭔지 알지?</w:t>
            </w:r>
          </w:p>
        </w:tc>
      </w:tr>
      <w:tr>
        <w:tc>
          <w:tcPr>
            <w:tcW w:type="dxa" w:w="2880"/>
          </w:tcPr>
          <w:p>
            <w:r/>
            <w:r>
              <w:rPr>
                <w:b/>
                <w:sz w:val="16"/>
              </w:rPr>
              <w:t>5</w:t>
            </w:r>
          </w:p>
          <w:p>
            <w:r>
              <w:rPr>
                <w:sz w:val="18"/>
              </w:rPr>
              <w:t>God makes a huge dome       for the sun—a superdome!  The morning sun's a new husband       leaping from his honeymoon bed,  The daybreaking sun an athlete       racing to the tape.</w:t>
            </w:r>
          </w:p>
        </w:tc>
        <w:tc>
          <w:tcPr>
            <w:tcW w:type="dxa" w:w="2880"/>
          </w:tcPr>
          <w:p>
            <w:r/>
            <w:r>
              <w:rPr>
                <w:b/>
                <w:sz w:val="16"/>
              </w:rPr>
              <w:t>5</w:t>
            </w:r>
          </w:p>
          <w:p>
            <w:r>
              <w:rPr>
                <w:sz w:val="18"/>
              </w:rPr>
              <w:t>God made this huge dome for the sun—like a superdome! The morning sun is like a new husband, hyped and jumping out of his honeymoon bed. The sun at dawn is like an athlete sprinting for the finish line.</w:t>
            </w:r>
          </w:p>
        </w:tc>
        <w:tc>
          <w:tcPr>
            <w:tcW w:type="dxa" w:w="2880"/>
          </w:tcPr>
          <w:p>
            <w:r/>
            <w:r>
              <w:rPr>
                <w:b/>
                <w:sz w:val="16"/>
              </w:rPr>
              <w:t>5</w:t>
            </w:r>
          </w:p>
          <w:p>
            <w:r>
              <w:rPr>
                <w:sz w:val="18"/>
              </w:rPr>
              <w:t>하나님이 해를 위해서 진짜 큰 돔을 만드셨는데, 완전 슈퍼돔급이야. 아침 해는 신혼여행 침대에서 뛰쳐나오는 새신랑 같고, 동틀 녘 해는 결승선 향해 막판 스퍼트하는 운동선수 같음.</w:t>
            </w:r>
          </w:p>
        </w:tc>
      </w:tr>
      <w:tr>
        <w:tc>
          <w:tcPr>
            <w:tcW w:type="dxa" w:w="2880"/>
          </w:tcPr>
          <w:p>
            <w:r/>
            <w:r>
              <w:rPr>
                <w:b/>
                <w:sz w:val="16"/>
              </w:rPr>
              <w:t>6</w:t>
            </w:r>
          </w:p>
          <w:p>
            <w:r>
              <w:rPr>
                <w:sz w:val="18"/>
              </w:rPr>
              <w:t>That's how God's Word vaults across the skies       from sunrise to sunset,  Melting ice, scorching deserts,       warming hearts to faith.</w:t>
            </w:r>
          </w:p>
        </w:tc>
        <w:tc>
          <w:tcPr>
            <w:tcW w:type="dxa" w:w="2880"/>
          </w:tcPr>
          <w:p>
            <w:r/>
            <w:r>
              <w:rPr>
                <w:b/>
                <w:sz w:val="16"/>
              </w:rPr>
              <w:t>6</w:t>
            </w:r>
          </w:p>
          <w:p>
            <w:r>
              <w:rPr>
                <w:sz w:val="18"/>
              </w:rPr>
              <w:t>That's pretty much how God's Word travels across the sky from when you wake up to when you go to bed. It melts ice, scorches deserts, and warms hearts, getting people to believe.</w:t>
            </w:r>
          </w:p>
        </w:tc>
        <w:tc>
          <w:tcPr>
            <w:tcW w:type="dxa" w:w="2880"/>
          </w:tcPr>
          <w:p>
            <w:r/>
            <w:r>
              <w:rPr>
                <w:b/>
                <w:sz w:val="16"/>
              </w:rPr>
              <w:t>6</w:t>
            </w:r>
          </w:p>
          <w:p>
            <w:r>
              <w:rPr>
                <w:sz w:val="18"/>
              </w:rPr>
              <w:t>하나님 말씀도 해 뜰 때부터 해 질 때까지 하늘을 그렇게 가로지르는 거야. 얼음도 녹이고, 사막도 태우고, 사람들 마음을 따뜻하게 해서 믿음을 갖게 하는 거지.</w:t>
            </w:r>
          </w:p>
        </w:tc>
      </w:tr>
      <w:tr>
        <w:tc>
          <w:tcPr>
            <w:tcW w:type="dxa" w:w="2880"/>
          </w:tcPr>
          <w:p>
            <w:r/>
            <w:r>
              <w:rPr>
                <w:b/>
                <w:sz w:val="16"/>
              </w:rPr>
              <w:t>7-9</w:t>
            </w:r>
          </w:p>
          <w:p>
            <w:r>
              <w:rPr>
                <w:sz w:val="18"/>
              </w:rPr>
              <w:t>The revelation of God is whole       and pulls our lives together.  The signposts of God are clear       and point out the right road.  The life-maps of God are right,       showing the way to joy.  The directions of God are plain       and easy on the eyes.  God's reputation is twenty-four-carat gold,       with a lifetime guarantee.  The decisions of God are accurate       down to the nth degree.</w:t>
            </w:r>
          </w:p>
        </w:tc>
        <w:tc>
          <w:tcPr>
            <w:tcW w:type="dxa" w:w="2880"/>
          </w:tcPr>
          <w:p>
            <w:r/>
            <w:r>
              <w:rPr>
                <w:b/>
                <w:sz w:val="16"/>
              </w:rPr>
              <w:t>7-9</w:t>
            </w:r>
          </w:p>
          <w:p>
            <w:r>
              <w:rPr>
                <w:sz w:val="18"/>
              </w:rPr>
              <w:t>God's revelation is the whole deal; it pulls your life together. His signs are super clear, showing you the right way to go. God's life-maps are always right, leading you to joy. His directions are simple and easy to see. God's reputation is like 24-karat gold with a lifetime guarantee. His decisions are accurate down to the smallest detail.</w:t>
            </w:r>
          </w:p>
        </w:tc>
        <w:tc>
          <w:tcPr>
            <w:tcW w:type="dxa" w:w="2880"/>
          </w:tcPr>
          <w:p>
            <w:r/>
            <w:r>
              <w:rPr>
                <w:b/>
                <w:sz w:val="16"/>
              </w:rPr>
              <w:t>7-9</w:t>
            </w:r>
          </w:p>
          <w:p>
            <w:r>
              <w:rPr>
                <w:sz w:val="18"/>
              </w:rPr>
              <w:t>하나님이 보여주시는 계시는 완전체라서 우리 삶을 하나로 모아준대. 하나님이 주시는 이정표는 완전 선명해서 올바른 길을 딱 알려주고. 하나님이 주신 인생 지도는 항상 옳아서 기쁨으로 가는 길을 보여준다는 거. 하나님의 지시는 완전 명확해서 눈에 쏙쏙 들어옴. 하나님의 명성은 평생 보증되는 24캐럿 순금 같은 거고, 하나님의 결정은 아주 작은 것까지 정확하대.</w:t>
            </w:r>
          </w:p>
        </w:tc>
      </w:tr>
      <w:tr>
        <w:tc>
          <w:tcPr>
            <w:tcW w:type="dxa" w:w="2880"/>
          </w:tcPr>
          <w:p>
            <w:r/>
            <w:r>
              <w:rPr>
                <w:b/>
                <w:sz w:val="16"/>
              </w:rPr>
              <w:t>10</w:t>
            </w:r>
          </w:p>
          <w:p>
            <w:r>
              <w:rPr>
                <w:sz w:val="18"/>
              </w:rPr>
              <w:t>God's Word is better than a diamond,       better than a diamond set between emeralds.  You'll like it better than strawberries in spring,       better than red, ripe strawberries.</w:t>
            </w:r>
          </w:p>
        </w:tc>
        <w:tc>
          <w:tcPr>
            <w:tcW w:type="dxa" w:w="2880"/>
          </w:tcPr>
          <w:p>
            <w:r/>
            <w:r>
              <w:rPr>
                <w:b/>
                <w:sz w:val="16"/>
              </w:rPr>
              <w:t>10</w:t>
            </w:r>
          </w:p>
          <w:p>
            <w:r>
              <w:rPr>
                <w:sz w:val="18"/>
              </w:rPr>
              <w:t>God's Word is better than a diamond, even better than a diamond set in emeralds. You’ll like it more than fresh strawberries in the spring, more than perfectly ripe, red strawberries.</w:t>
            </w:r>
          </w:p>
        </w:tc>
        <w:tc>
          <w:tcPr>
            <w:tcW w:type="dxa" w:w="2880"/>
          </w:tcPr>
          <w:p>
            <w:r/>
            <w:r>
              <w:rPr>
                <w:b/>
                <w:sz w:val="16"/>
              </w:rPr>
              <w:t>10</w:t>
            </w:r>
          </w:p>
          <w:p>
            <w:r>
              <w:rPr>
                <w:sz w:val="18"/>
              </w:rPr>
              <w:t>하나님 말씀은 다이아몬드보다 더 좋고, 에메랄드에 박힌 다이아몬드보다 더 쩐대. 봄에 먹는 딸기보다, 완전 빨갛게 잘 익은 딸기보다 더 맛있을 거라니까.</w:t>
            </w:r>
          </w:p>
        </w:tc>
      </w:tr>
      <w:tr>
        <w:tc>
          <w:tcPr>
            <w:tcW w:type="dxa" w:w="2880"/>
          </w:tcPr>
          <w:p>
            <w:r/>
            <w:r>
              <w:rPr>
                <w:b/>
                <w:sz w:val="16"/>
              </w:rPr>
              <w:t>11-14</w:t>
            </w:r>
          </w:p>
          <w:p>
            <w:r>
              <w:rPr>
                <w:sz w:val="18"/>
              </w:rPr>
              <w:t>There's more: God's Word warns us of danger       and directs us to hidden treasure.  Otherwise how will we find our way?       Or know when we play the fool?  Clean the slate, God, so we can start the day fresh!       Keep me from stupid sins,       from thinking I can take over your work;  Then I can start this day sun-washed,       scrubbed clean of the grime of sin.  These are the words in my mouth;       these are what I chew on and pray.  Accept them when I place them       on the morning altar,  O God, my Altar-Rock,       God, Priest-of-My-Altar.</w:t>
            </w:r>
          </w:p>
        </w:tc>
        <w:tc>
          <w:tcPr>
            <w:tcW w:type="dxa" w:w="2880"/>
          </w:tcPr>
          <w:p>
            <w:r/>
            <w:r>
              <w:rPr>
                <w:b/>
                <w:sz w:val="16"/>
              </w:rPr>
              <w:t>11-14</w:t>
            </w:r>
          </w:p>
          <w:p>
            <w:r>
              <w:rPr>
                <w:sz w:val="18"/>
              </w:rPr>
              <w:t>And there's more: God's Word warns you about danger and shows you where the hidden treasure is. Otherwise, how would we find our way? Or know when we're being fools? God, wipe the slate clean so we can start the day fresh! Keep me from doing dumb stuff, from thinking I can do Your job. Then I can start this day feeling brand new, scrubbed clean from all my mistakes. These are the words I'm saying, the things I'm thinking about and praying. Please accept them when I offer them to you this morning, O God, my Rock, the Priest of my altar.</w:t>
            </w:r>
          </w:p>
        </w:tc>
        <w:tc>
          <w:tcPr>
            <w:tcW w:type="dxa" w:w="2880"/>
          </w:tcPr>
          <w:p>
            <w:r/>
            <w:r>
              <w:rPr>
                <w:b/>
                <w:sz w:val="16"/>
              </w:rPr>
              <w:t>11-14</w:t>
            </w:r>
          </w:p>
          <w:p>
            <w:r>
              <w:rPr>
                <w:sz w:val="18"/>
              </w:rPr>
              <w:t>그리고 더 엄청난 건, 하나님 말씀이 우리한테 위험을 경고해주고 숨겨진 보물이 어딨는지 알려준다는 거야. 안 그러면 우리가 어떻게 길을 찾겠어? 아니면 우리가 바보짓 할 때 그걸 어떻게 알겠냐고. 하나님, 제 머릿속 좀 깨끗하게 지워주셔서 오늘 하루 상쾌하게 시작하게 해주세요! 제가 바보 같은 죄를 짓거나, 하나님의 일을 대신할 수 있다고 착각하지 않게 막아주세요. 그러면 죄의 때를 싹 씻고 햇살 쨍쨍한 이 하루를 시작할 수 있을 거예요. 이게 제 입에서 나오는 말이고, 제가 계속 생각하고 기도하는 것들이에요. 아침 제단에 이 모든 걸 올려놓을 때 받아주세요, 오 나의 반석이신 하나님, 내 제단의 제사장이신 하나님.</w:t>
            </w:r>
          </w:p>
        </w:tc>
      </w:tr>
    </w:tbl>
    <w:p>
      <w:pPr>
        <w:pStyle w:val="Heading1"/>
      </w:pPr>
      <w:r>
        <w:t>Chapter 20 — God's Got Your 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 answer you on the day you crash,  The name God-of-Jacob put you out of harm's reach,  Send reinforcements from Holy Hill,  Dispatch from Zion fresh supplies,  Exclaim over your offerings,  Celebrate your sacrifices,   Give you what your heart desires,  Accomplish your plans.</w:t>
            </w:r>
          </w:p>
        </w:tc>
        <w:tc>
          <w:tcPr>
            <w:tcW w:type="dxa" w:w="2880"/>
          </w:tcPr>
          <w:p>
            <w:r/>
            <w:r>
              <w:rPr>
                <w:b/>
                <w:sz w:val="16"/>
              </w:rPr>
              <w:t>1</w:t>
            </w:r>
          </w:p>
          <w:p>
            <w:r>
              <w:rPr>
                <w:sz w:val="18"/>
              </w:rPr>
              <w:t>When you're having a total meltdown, hope God answers your call. May the name of Jacob's God be your ultimate shield, keeping you safe from all the drama.</w:t>
            </w:r>
          </w:p>
        </w:tc>
        <w:tc>
          <w:tcPr>
            <w:tcW w:type="dxa" w:w="2880"/>
          </w:tcPr>
          <w:p>
            <w:r/>
            <w:r>
              <w:rPr>
                <w:b/>
                <w:sz w:val="16"/>
              </w:rPr>
              <w:t>1</w:t>
            </w:r>
          </w:p>
          <w:p>
            <w:r>
              <w:rPr>
                <w:sz w:val="18"/>
              </w:rPr>
              <w:t>네가 완전 박살나는 날에 하나님이 응답해주시길. 야곱의 하나님의 이름이 너를 위험에서 건져주시길.</w:t>
            </w:r>
          </w:p>
        </w:tc>
      </w:tr>
      <w:tr>
        <w:tc>
          <w:tcPr>
            <w:tcW w:type="dxa" w:w="2880"/>
          </w:tcPr>
          <w:p>
            <w:r/>
            <w:r>
              <w:rPr>
                <w:b/>
                <w:sz w:val="16"/>
              </w:rPr>
              <w:t>2-4</w:t>
            </w:r>
          </w:p>
          <w:p>
            <w:r>
              <w:rPr>
                <w:sz w:val="18"/>
              </w:rPr>
              <w:t>↑ 위 MSG(1-4) 계속</w:t>
            </w:r>
          </w:p>
        </w:tc>
        <w:tc>
          <w:tcPr>
            <w:tcW w:type="dxa" w:w="2880"/>
          </w:tcPr>
          <w:p>
            <w:r/>
            <w:r>
              <w:rPr>
                <w:b/>
                <w:sz w:val="16"/>
              </w:rPr>
              <w:t>2-4</w:t>
            </w:r>
          </w:p>
          <w:p>
            <w:r>
              <w:rPr>
                <w:sz w:val="18"/>
              </w:rPr>
              <w:t>Hope he sends backup from his holy place and hooks you up with fresh supplies from Zion. May he be super impressed with your efforts and totally hype about your sacrifices. Hope he gives you everything your heart wants and makes all your plans happen.</w:t>
            </w:r>
          </w:p>
        </w:tc>
        <w:tc>
          <w:tcPr>
            <w:tcW w:type="dxa" w:w="2880"/>
          </w:tcPr>
          <w:p>
            <w:r/>
            <w:r>
              <w:rPr>
                <w:b/>
                <w:sz w:val="16"/>
              </w:rPr>
              <w:t>2-4</w:t>
            </w:r>
          </w:p>
          <w:p>
            <w:r>
              <w:rPr>
                <w:sz w:val="18"/>
              </w:rPr>
              <w:t>거룩한 산에서 지원군을 보내주시고, 시온에서 새로운 보급품을 보내주시길. 네가 바치는 제물을 보며 감탄하시고, 네 희생제사를 기뻐하시길. 네 마음이 원하는 걸 다 들어주시고, 네 모든 계획을 이루어주시길.</w:t>
            </w:r>
          </w:p>
        </w:tc>
      </w:tr>
      <w:tr>
        <w:tc>
          <w:tcPr>
            <w:tcW w:type="dxa" w:w="2880"/>
          </w:tcPr>
          <w:p>
            <w:r/>
            <w:r>
              <w:rPr>
                <w:b/>
                <w:sz w:val="16"/>
              </w:rPr>
              <w:t>5</w:t>
            </w:r>
          </w:p>
          <w:p>
            <w:r>
              <w:rPr>
                <w:sz w:val="18"/>
              </w:rPr>
              <w:t>When you win, we plan to raise the roof       and lead the parade with our banners.  May all your wishes come true!</w:t>
            </w:r>
          </w:p>
        </w:tc>
        <w:tc>
          <w:tcPr>
            <w:tcW w:type="dxa" w:w="2880"/>
          </w:tcPr>
          <w:p>
            <w:r/>
            <w:r>
              <w:rPr>
                <w:b/>
                <w:sz w:val="16"/>
              </w:rPr>
              <w:t>5</w:t>
            </w:r>
          </w:p>
          <w:p>
            <w:r>
              <w:rPr>
                <w:sz w:val="18"/>
              </w:rPr>
              <w:t>When you win, we're gonna go wild and party hard, waving our banners for our God. Seriously, may all your wishes come true!</w:t>
            </w:r>
          </w:p>
        </w:tc>
        <w:tc>
          <w:tcPr>
            <w:tcW w:type="dxa" w:w="2880"/>
          </w:tcPr>
          <w:p>
            <w:r/>
            <w:r>
              <w:rPr>
                <w:b/>
                <w:sz w:val="16"/>
              </w:rPr>
              <w:t>5</w:t>
            </w:r>
          </w:p>
          <w:p>
            <w:r>
              <w:rPr>
                <w:sz w:val="18"/>
              </w:rPr>
              <w:t>네가 이기면, 우리는 진짜 난리나게 축하하고 우리 깃발 들고 퍼레이드 할거야. 네 모든 소원이 이루어지길!</w:t>
            </w:r>
          </w:p>
        </w:tc>
      </w:tr>
      <w:tr>
        <w:tc>
          <w:tcPr>
            <w:tcW w:type="dxa" w:w="2880"/>
          </w:tcPr>
          <w:p>
            <w:r/>
            <w:r>
              <w:rPr>
                <w:b/>
                <w:sz w:val="16"/>
              </w:rPr>
              <w:t>6</w:t>
            </w:r>
          </w:p>
          <w:p>
            <w:r>
              <w:rPr>
                <w:sz w:val="18"/>
              </w:rPr>
              <w:t>That clinches it—help's coming,       an answer's on the way,       everything's going to work out.</w:t>
            </w:r>
          </w:p>
        </w:tc>
        <w:tc>
          <w:tcPr>
            <w:tcW w:type="dxa" w:w="2880"/>
          </w:tcPr>
          <w:p>
            <w:r/>
            <w:r>
              <w:rPr>
                <w:b/>
                <w:sz w:val="16"/>
              </w:rPr>
              <w:t>6</w:t>
            </w:r>
          </w:p>
          <w:p>
            <w:r>
              <w:rPr>
                <w:sz w:val="18"/>
              </w:rPr>
              <w:t>I know help is on the way. An answer is coming, and everything's gonna be alright.</w:t>
            </w:r>
          </w:p>
        </w:tc>
        <w:tc>
          <w:tcPr>
            <w:tcW w:type="dxa" w:w="2880"/>
          </w:tcPr>
          <w:p>
            <w:r/>
            <w:r>
              <w:rPr>
                <w:b/>
                <w:sz w:val="16"/>
              </w:rPr>
              <w:t>6</w:t>
            </w:r>
          </w:p>
          <w:p>
            <w:r>
              <w:rPr>
                <w:sz w:val="18"/>
              </w:rPr>
              <w:t>이거 완전 확실해. 도움이 오고 있고, 응답이 오고 있어. 모든 게 다 잘 될 거라는 거.</w:t>
            </w:r>
          </w:p>
        </w:tc>
      </w:tr>
      <w:tr>
        <w:tc>
          <w:tcPr>
            <w:tcW w:type="dxa" w:w="2880"/>
          </w:tcPr>
          <w:p>
            <w:r/>
            <w:r>
              <w:rPr>
                <w:b/>
                <w:sz w:val="16"/>
              </w:rPr>
              <w:t>7-8</w:t>
            </w:r>
          </w:p>
          <w:p>
            <w:r>
              <w:rPr>
                <w:sz w:val="18"/>
              </w:rPr>
              <w:t>See those people polishing their chariots,       and those others grooming their horses?       But we're making garlands for God our God.  The chariots will rust,       those horses pull up lame—       and we'll be on our feet, standing tall.</w:t>
            </w:r>
          </w:p>
        </w:tc>
        <w:tc>
          <w:tcPr>
            <w:tcW w:type="dxa" w:w="2880"/>
          </w:tcPr>
          <w:p>
            <w:r/>
            <w:r>
              <w:rPr>
                <w:b/>
                <w:sz w:val="16"/>
              </w:rPr>
              <w:t>7-8</w:t>
            </w:r>
          </w:p>
          <w:p>
            <w:r>
              <w:rPr>
                <w:sz w:val="18"/>
              </w:rPr>
              <w:t>Look at those people flexing with their fancy chariots and grooming their horses. But us? We're all about our God. Their chariots will end up as scrap metal and their horses will go lame, but we'll be standing strong, totally unfazed.</w:t>
            </w:r>
          </w:p>
        </w:tc>
        <w:tc>
          <w:tcPr>
            <w:tcW w:type="dxa" w:w="2880"/>
          </w:tcPr>
          <w:p>
            <w:r/>
            <w:r>
              <w:rPr>
                <w:b/>
                <w:sz w:val="16"/>
              </w:rPr>
              <w:t>7-8</w:t>
            </w:r>
          </w:p>
          <w:p>
            <w:r>
              <w:rPr>
                <w:sz w:val="18"/>
              </w:rPr>
              <w:t>저 사람들 봐봐. 자기들 전차 닦고, 말 돌보면서 뽐내고 있잖아. 근데 우리는 우리 하나님, 여호와께 영광을 돌릴 거야. 저 전차들은 녹슬고, 저 말들은 절뚝거리게 되겠지만, 우리는 굳건히 서서 일어설 거라고.</w:t>
            </w:r>
          </w:p>
        </w:tc>
      </w:tr>
      <w:tr>
        <w:tc>
          <w:tcPr>
            <w:tcW w:type="dxa" w:w="2880"/>
          </w:tcPr>
          <w:p>
            <w:r/>
            <w:r>
              <w:rPr>
                <w:b/>
                <w:sz w:val="16"/>
              </w:rPr>
              <w:t>9</w:t>
            </w:r>
          </w:p>
          <w:p>
            <w:r>
              <w:rPr>
                <w:sz w:val="18"/>
              </w:rPr>
              <w:t>Make the king a winner, God;       the day we call, give us your answer.</w:t>
            </w:r>
          </w:p>
        </w:tc>
        <w:tc>
          <w:tcPr>
            <w:tcW w:type="dxa" w:w="2880"/>
          </w:tcPr>
          <w:p>
            <w:r/>
            <w:r>
              <w:rPr>
                <w:b/>
                <w:sz w:val="16"/>
              </w:rPr>
              <w:t>9</w:t>
            </w:r>
          </w:p>
          <w:p>
            <w:r>
              <w:rPr>
                <w:sz w:val="18"/>
              </w:rPr>
              <w:t>God, make our king a winner. The day we call out to you, please answer us.</w:t>
            </w:r>
          </w:p>
        </w:tc>
        <w:tc>
          <w:tcPr>
            <w:tcW w:type="dxa" w:w="2880"/>
          </w:tcPr>
          <w:p>
            <w:r/>
            <w:r>
              <w:rPr>
                <w:b/>
                <w:sz w:val="16"/>
              </w:rPr>
              <w:t>9</w:t>
            </w:r>
          </w:p>
          <w:p>
            <w:r>
              <w:rPr>
                <w:sz w:val="18"/>
              </w:rPr>
              <w:t>하나님, 우리 왕을 승리하게 해주세요. 우리가 부르는 날에, 우리에게 응답해주세요.</w:t>
            </w:r>
          </w:p>
        </w:tc>
      </w:tr>
    </w:tbl>
    <w:p>
      <w:pPr>
        <w:pStyle w:val="Heading1"/>
      </w:pPr>
      <w:r>
        <w:t>Chapter 21 — When God's Got Your 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1-7</w:t>
            </w:r>
          </w:p>
          <w:p>
            <w:r>
              <w:rPr>
                <w:sz w:val="18"/>
              </w:rPr>
              <w:t>Your strength, God, is the king's strength.       Helped, he's hollering Hosannas.  You gave him exactly what he wanted;       you didn't hold back.  You filled his arms with gifts;       you gave him a right royal welcome.  He wanted a good life; you gave it to him,       and then made it a *long* life as a bonus.  You lifted him high and bright as a cumulus cloud,       then dressed him in rainbow colors.  You pile blessings on him;       you make him glad when you smile.  Is it any wonder the king loves God?       that he's sticking with the Best?</w:t>
            </w:r>
          </w:p>
        </w:tc>
        <w:tc>
          <w:tcPr>
            <w:tcW w:type="dxa" w:w="2880"/>
          </w:tcPr>
          <w:p>
            <w:r/>
            <w:r>
              <w:rPr>
                <w:b/>
                <w:sz w:val="16"/>
              </w:rPr>
              <w:t>1-7</w:t>
            </w:r>
          </w:p>
          <w:p>
            <w:r>
              <w:rPr>
                <w:sz w:val="18"/>
              </w:rPr>
              <w:t>God, your strength is the king's strength, for real. With your help, he's shouting out your name. You gave him everything he asked for. You loaded him up with gifts and gave him the special treatment. He just wanted a good life, and you gave him that and a long one too, like a bonus level. You made him shine bright like a star and decked him out in all the best colors. You keep blessing him and make him happy when you smile. It's no wonder the king messes with you, God. He's sticking with the Best.</w:t>
            </w:r>
          </w:p>
        </w:tc>
        <w:tc>
          <w:tcPr>
            <w:tcW w:type="dxa" w:w="2880"/>
          </w:tcPr>
          <w:p>
            <w:r/>
            <w:r>
              <w:rPr>
                <w:b/>
                <w:sz w:val="16"/>
              </w:rPr>
              <w:t>1-7</w:t>
            </w:r>
          </w:p>
          <w:p>
            <w:r>
              <w:rPr>
                <w:sz w:val="18"/>
              </w:rPr>
              <w:t>야, 하나님 힘이 진짜 왕의 힘인 거임. 하나님이 도와주시니까 왕이 막 소리 지르면서 찬양하잖아. 왕이 원하는 거 하나도 안 빼놓고 다 들어주셨대. 선물도 막 왕창 주시고, 완전 귀빈 대접해주신 거 있지. 왕은 그냥 잘 살고 싶었는데, 하나님이 그것도 들어주시고 보너스로 오래 살게까지 해주셨어. 완전 구름처럼 높이 띄워주시고, 무지개 색깔 옷도 입혀주셨대. 계속 축복해주시고, 웃어주실 때마다 왕이 기뻐한대. 이러니 왕이 하나님을 사랑할 수밖에 없지. 완전 최고랑 딱 붙어있는 거임.</w:t>
            </w:r>
          </w:p>
        </w:tc>
      </w:tr>
      <w:tr>
        <w:tc>
          <w:tcPr>
            <w:tcW w:type="dxa" w:w="2880"/>
          </w:tcPr>
          <w:p>
            <w:r/>
            <w:r>
              <w:rPr>
                <w:b/>
                <w:sz w:val="16"/>
              </w:rPr>
              <w:t>8-12</w:t>
            </w:r>
          </w:p>
          <w:p>
            <w:r>
              <w:rPr>
                <w:sz w:val="18"/>
              </w:rPr>
              <w:t>With a fistful of enemies in one hand       and a fistful of haters in the other,  You radiate with such brilliance       that they cringe as before a furnace.  Now the furnace swallows them whole,       the fire eats them alive!  You purge the earth of their progeny,       you wipe the slate clean.  All their evil schemes, the plots they cook up,       have fizzled—every one.  You sent them packing;       they couldn't face you.</w:t>
            </w:r>
          </w:p>
        </w:tc>
        <w:tc>
          <w:tcPr>
            <w:tcW w:type="dxa" w:w="2880"/>
          </w:tcPr>
          <w:p>
            <w:r/>
            <w:r>
              <w:rPr>
                <w:b/>
                <w:sz w:val="16"/>
              </w:rPr>
              <w:t>8-12</w:t>
            </w:r>
          </w:p>
          <w:p>
            <w:r>
              <w:rPr>
                <w:sz w:val="18"/>
              </w:rPr>
              <w:t>You've got all his enemies and haters in your hands. You're so powerful, they can't even look at you, like they're staring into a furnace. Then, whoosh, the furnace swallows them up, and the fire burns them alive. You get rid of all their kids from the earth and wipe the slate clean. All their sneaky plans and evil plots? Total fails. You sent them running because they couldn't handle you.</w:t>
            </w:r>
          </w:p>
        </w:tc>
        <w:tc>
          <w:tcPr>
            <w:tcW w:type="dxa" w:w="2880"/>
          </w:tcPr>
          <w:p>
            <w:r/>
            <w:r>
              <w:rPr>
                <w:b/>
                <w:sz w:val="16"/>
              </w:rPr>
              <w:t>8-12</w:t>
            </w:r>
          </w:p>
          <w:p>
            <w:r>
              <w:rPr>
                <w:sz w:val="18"/>
              </w:rPr>
              <w:t>한 손에는 적들, 다른 손에는 미워하는 놈들 다 쥐고 계신데, 하나님이 너무 눈부시게 빛나니까 걔들이 용광로 앞에 있는 것처럼 쫄아버리는 거야. 그러다 용광로가 걔들을 통째로 삼켜버리고, 불이 살아서 잡아먹는 거지. 이 땅에서 걔들 자손들 싹 다 없애버리고, 완전 깨끗하게 만들어버리신대. 걔들이 꾸미던 모든 악한 계획들, 나쁜 짓들 다 실패로 돌아갔어. 하나님을 마주할 용기가 없어서 다 도망가버렸대.</w:t>
            </w:r>
          </w:p>
        </w:tc>
      </w:tr>
      <w:tr>
        <w:tc>
          <w:tcPr>
            <w:tcW w:type="dxa" w:w="2880"/>
          </w:tcPr>
          <w:p>
            <w:r/>
            <w:r>
              <w:rPr>
                <w:b/>
                <w:sz w:val="16"/>
              </w:rPr>
              <w:t>13</w:t>
            </w:r>
          </w:p>
          <w:p>
            <w:r>
              <w:rPr>
                <w:sz w:val="18"/>
              </w:rPr>
              <w:t>Show your strength, God, so no one can miss it.       We are out singing the good news!</w:t>
            </w:r>
          </w:p>
        </w:tc>
        <w:tc>
          <w:tcPr>
            <w:tcW w:type="dxa" w:w="2880"/>
          </w:tcPr>
          <w:p>
            <w:r/>
            <w:r>
              <w:rPr>
                <w:b/>
                <w:sz w:val="16"/>
              </w:rPr>
              <w:t>13</w:t>
            </w:r>
          </w:p>
          <w:p>
            <w:r>
              <w:rPr>
                <w:sz w:val="18"/>
              </w:rPr>
              <w:t>Flex on 'em, God, so everyone can see your power. We're out here singing about how awesome you are!</w:t>
            </w:r>
          </w:p>
        </w:tc>
        <w:tc>
          <w:tcPr>
            <w:tcW w:type="dxa" w:w="2880"/>
          </w:tcPr>
          <w:p>
            <w:r/>
            <w:r>
              <w:rPr>
                <w:b/>
                <w:sz w:val="16"/>
              </w:rPr>
              <w:t>13</w:t>
            </w:r>
          </w:p>
          <w:p>
            <w:r>
              <w:rPr>
                <w:sz w:val="18"/>
              </w:rPr>
              <w:t>하나님, 아무도 못 볼 수 없게 힘 좀 보여주세요. 저희는 지금 나가서 이 좋은 소식 노래하고 다닐 거예요!</w:t>
            </w:r>
          </w:p>
        </w:tc>
      </w:tr>
    </w:tbl>
    <w:p>
      <w:pPr>
        <w:pStyle w:val="Heading1"/>
      </w:pPr>
      <w:r>
        <w:t>Chapter 22 — Worst Day Ever... But Then God Showed Up 🤯</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God . . . my God!       Why did you dump me       miles from nowhere?  Doubled up with pain, I call to God       all the day long. No answer. Nothing.  I keep at it all night, tossing and turning.</w:t>
            </w:r>
          </w:p>
        </w:tc>
        <w:tc>
          <w:tcPr>
            <w:tcW w:type="dxa" w:w="2880"/>
          </w:tcPr>
          <w:p>
            <w:r/>
            <w:r>
              <w:rPr>
                <w:b/>
                <w:sz w:val="16"/>
              </w:rPr>
              <w:t>1-2</w:t>
            </w:r>
          </w:p>
          <w:p>
            <w:r>
              <w:rPr>
                <w:sz w:val="18"/>
              </w:rPr>
              <w:t>My God, my God... seriously, why did you just leave me out here in the middle of nowhere? I'm doubled over in pain, screaming for you all day long, but get no answer. Nothing. I keep going all night, just tossing and turning.</w:t>
            </w:r>
          </w:p>
        </w:tc>
        <w:tc>
          <w:tcPr>
            <w:tcW w:type="dxa" w:w="2880"/>
          </w:tcPr>
          <w:p>
            <w:r/>
            <w:r>
              <w:rPr>
                <w:b/>
                <w:sz w:val="16"/>
              </w:rPr>
              <w:t>1-2</w:t>
            </w:r>
          </w:p>
          <w:p>
            <w:r>
              <w:rPr>
                <w:sz w:val="18"/>
              </w:rPr>
              <w:t>하나님, 제 하나님... 진짜 왜 저를 아무도 없는 곳에 버리고 가신 거예요? 너무 아파서 죽겠는데, 하루 종일 하나님한테 소리 질러도 아무 대답도 없고, 진짜 아무것도 없는 거임. 밤새 잠도 못 자고 계속 뒤척이기만 했어요.</w:t>
            </w:r>
          </w:p>
        </w:tc>
      </w:tr>
      <w:tr>
        <w:tc>
          <w:tcPr>
            <w:tcW w:type="dxa" w:w="2880"/>
          </w:tcPr>
          <w:p>
            <w:r/>
            <w:r>
              <w:rPr>
                <w:b/>
                <w:sz w:val="16"/>
              </w:rPr>
              <w:t>3-5</w:t>
            </w:r>
          </w:p>
          <w:p>
            <w:r>
              <w:rPr>
                <w:sz w:val="18"/>
              </w:rPr>
              <w:t>And you! Are you indifferent, above it all,       leaning back on the cushions of Israel's praise?  We know you were there for our parents:       they cried for your help and you gave it;       they trusted and lived a good life.</w:t>
            </w:r>
          </w:p>
        </w:tc>
        <w:tc>
          <w:tcPr>
            <w:tcW w:type="dxa" w:w="2880"/>
          </w:tcPr>
          <w:p>
            <w:r/>
            <w:r>
              <w:rPr>
                <w:b/>
                <w:sz w:val="16"/>
              </w:rPr>
              <w:t>3-5</w:t>
            </w:r>
          </w:p>
          <w:p>
            <w:r>
              <w:rPr>
                <w:sz w:val="18"/>
              </w:rPr>
              <w:t>And You! Are you just chilling, not caring about any of this, just kicking back while everyone in Israel sings your praises? We all know you came through for our ancestors; they cried out to you for help, and you delivered. They put their trust in you and lived their best lives.</w:t>
            </w:r>
          </w:p>
        </w:tc>
        <w:tc>
          <w:tcPr>
            <w:tcW w:type="dxa" w:w="2880"/>
          </w:tcPr>
          <w:p>
            <w:r/>
            <w:r>
              <w:rPr>
                <w:b/>
                <w:sz w:val="16"/>
              </w:rPr>
              <w:t>3-5</w:t>
            </w:r>
          </w:p>
          <w:p>
            <w:r>
              <w:rPr>
                <w:sz w:val="18"/>
              </w:rPr>
              <w:t>근데 하나님은요! 그냥 아무렇지 않으세요? 이스라엘 백성들이 막 찬양해 주니까 그냥 편하게 기대앉아 계신 거냐고요. 우리 조상들이 힘들 때 하나님한테 도와달라고 외쳤고, 하나님이 도와주셨던 거 다 알아요. 조상들이 하나님 믿고 잘 살았잖아요.</w:t>
            </w:r>
          </w:p>
        </w:tc>
      </w:tr>
      <w:tr>
        <w:tc>
          <w:tcPr>
            <w:tcW w:type="dxa" w:w="2880"/>
          </w:tcPr>
          <w:p>
            <w:r/>
            <w:r>
              <w:rPr>
                <w:b/>
                <w:sz w:val="16"/>
              </w:rPr>
              <w:t>6-8</w:t>
            </w:r>
          </w:p>
          <w:p>
            <w:r>
              <w:rPr>
                <w:sz w:val="18"/>
              </w:rPr>
              <w:t>And here I am, a nothing—an earthworm,       something to step on, to squash.  Everyone pokes fun at me;       they make faces at me, they shake their heads:  "Let's see how God handles this one;       since God likes him so much, let *him* help him!"</w:t>
            </w:r>
          </w:p>
        </w:tc>
        <w:tc>
          <w:tcPr>
            <w:tcW w:type="dxa" w:w="2880"/>
          </w:tcPr>
          <w:p>
            <w:r/>
            <w:r>
              <w:rPr>
                <w:b/>
                <w:sz w:val="16"/>
              </w:rPr>
              <w:t>6-8</w:t>
            </w:r>
          </w:p>
          <w:p>
            <w:r>
              <w:rPr>
                <w:sz w:val="18"/>
              </w:rPr>
              <w:t>But look at me, I'm a total nobody—like a worm, something people step on without a second thought. Everyone makes fun of me; they pull faces and shake their heads, saying, 'Let's see how God gets him out of this one. If God likes him so much, let's see Him help him!'</w:t>
            </w:r>
          </w:p>
        </w:tc>
        <w:tc>
          <w:tcPr>
            <w:tcW w:type="dxa" w:w="2880"/>
          </w:tcPr>
          <w:p>
            <w:r/>
            <w:r>
              <w:rPr>
                <w:b/>
                <w:sz w:val="16"/>
              </w:rPr>
              <w:t>6-8</w:t>
            </w:r>
          </w:p>
          <w:p>
            <w:r>
              <w:rPr>
                <w:sz w:val="18"/>
              </w:rPr>
              <w:t>근데 저는 지금 뭐예요, 완전 아무것도 아닌 존재잖아요. 그냥 벌레처럼, 사람들이 그냥 밟고 지나가도 신경도 안 쓰는 그런 존재 말이에요. 다들 저를 비웃고, 막 이상한 표정 짓고, 고개를 절레절레 흔들어요. '하나님이 얘를 어떻게 하나 보자. 하나님이 그렇게 얘를 좋아한다며? 그럼 도와주겠지!' 이러면서요.</w:t>
            </w:r>
          </w:p>
        </w:tc>
      </w:tr>
      <w:tr>
        <w:tc>
          <w:tcPr>
            <w:tcW w:type="dxa" w:w="2880"/>
          </w:tcPr>
          <w:p>
            <w:r/>
            <w:r>
              <w:rPr>
                <w:b/>
                <w:sz w:val="16"/>
              </w:rPr>
              <w:t>9-11</w:t>
            </w:r>
          </w:p>
          <w:p>
            <w:r>
              <w:rPr>
                <w:sz w:val="18"/>
              </w:rPr>
              <w:t>And to think you were midwife at my birth,       setting me at my mother's breasts!  When I left the womb you cradled me;       since the moment of birth you've been my God.  Then you moved far away       and trouble moved in next door.  I need a neighbor.</w:t>
            </w:r>
          </w:p>
        </w:tc>
        <w:tc>
          <w:tcPr>
            <w:tcW w:type="dxa" w:w="2880"/>
          </w:tcPr>
          <w:p>
            <w:r/>
            <w:r>
              <w:rPr>
                <w:b/>
                <w:sz w:val="16"/>
              </w:rPr>
              <w:t>9-11</w:t>
            </w:r>
          </w:p>
          <w:p>
            <w:r>
              <w:rPr>
                <w:sz w:val="18"/>
              </w:rPr>
              <w:t>And to think, you were the one who delivered me at birth, who made me feel safe with my own mom. From the moment I was born, you held me; you've been my God since the moment of birth. But then you felt so far away, and trouble moved in right next door. I really need a good neighbor right now.</w:t>
            </w:r>
          </w:p>
        </w:tc>
        <w:tc>
          <w:tcPr>
            <w:tcW w:type="dxa" w:w="2880"/>
          </w:tcPr>
          <w:p>
            <w:r/>
            <w:r>
              <w:rPr>
                <w:b/>
                <w:sz w:val="16"/>
              </w:rPr>
              <w:t>9-11</w:t>
            </w:r>
          </w:p>
          <w:p>
            <w:r>
              <w:rPr>
                <w:sz w:val="18"/>
              </w:rPr>
              <w:t>제가 태어날 때 하나님이 옆에 계셨잖아요. 엄마 젖 물려주시면서 절 안심시켜 주셨잖아요. 엄마 뱃속에서 나오자마자 저를 안아주셨고, 태어난 그 순간부터 하나님은 제 하나님이셨어요. 근데 갑자기 너무 멀리 계신 것 같고, 힘든 일은 바로 옆집으로 이사 온 것 같아요. 지금 저 진짜 좋은 이웃이 필요해요.</w:t>
            </w:r>
          </w:p>
        </w:tc>
      </w:tr>
      <w:tr>
        <w:tc>
          <w:tcPr>
            <w:tcW w:type="dxa" w:w="2880"/>
          </w:tcPr>
          <w:p>
            <w:r/>
            <w:r>
              <w:rPr>
                <w:b/>
                <w:sz w:val="16"/>
              </w:rPr>
              <w:t>12-13</w:t>
            </w:r>
          </w:p>
          <w:p>
            <w:r>
              <w:rPr>
                <w:sz w:val="18"/>
              </w:rPr>
              <w:t>Herds of bulls come at me,       the raging bulls stampede,  Horns lowered, nostrils flaring,       like a herd of buffalo on the move.</w:t>
            </w:r>
          </w:p>
        </w:tc>
        <w:tc>
          <w:tcPr>
            <w:tcW w:type="dxa" w:w="2880"/>
          </w:tcPr>
          <w:p>
            <w:r/>
            <w:r>
              <w:rPr>
                <w:b/>
                <w:sz w:val="16"/>
              </w:rPr>
              <w:t>12-13</w:t>
            </w:r>
          </w:p>
          <w:p>
            <w:r>
              <w:rPr>
                <w:sz w:val="18"/>
              </w:rPr>
              <w:t>I've got whole herds of bulls coming at me, a full-on stampede of angry bulls, with their horns down and nostrils flaring, like a wild buffalo herd on the loose.</w:t>
            </w:r>
          </w:p>
        </w:tc>
        <w:tc>
          <w:tcPr>
            <w:tcW w:type="dxa" w:w="2880"/>
          </w:tcPr>
          <w:p>
            <w:r/>
            <w:r>
              <w:rPr>
                <w:b/>
                <w:sz w:val="16"/>
              </w:rPr>
              <w:t>12-13</w:t>
            </w:r>
          </w:p>
          <w:p>
            <w:r>
              <w:rPr>
                <w:sz w:val="18"/>
              </w:rPr>
              <w:t>황소 떼가 저한테 달려들고, 완전 화난 황소들이 엄청나게 몰려와요. 뿔은 아래로 내리고 콧김을 뿜으면서, 마치 버팔로 떼가 달려드는 것 같아요.</w:t>
            </w:r>
          </w:p>
        </w:tc>
      </w:tr>
      <w:tr>
        <w:tc>
          <w:tcPr>
            <w:tcW w:type="dxa" w:w="2880"/>
          </w:tcPr>
          <w:p>
            <w:r/>
            <w:r>
              <w:rPr>
                <w:b/>
                <w:sz w:val="16"/>
              </w:rPr>
              <w:t>14-15</w:t>
            </w:r>
          </w:p>
          <w:p>
            <w:r>
              <w:rPr>
                <w:sz w:val="18"/>
              </w:rPr>
              <w:t>I'm a bucket kicked over and spilled,       every joint in my body has been pulled apart.  My heart is a blob       of melted wax in my gut.  I'm dry as a bone,       my tongue black and swollen.  They have laid me out for burial       in the dirt.</w:t>
            </w:r>
          </w:p>
        </w:tc>
        <w:tc>
          <w:tcPr>
            <w:tcW w:type="dxa" w:w="2880"/>
          </w:tcPr>
          <w:p>
            <w:r/>
            <w:r>
              <w:rPr>
                <w:b/>
                <w:sz w:val="16"/>
              </w:rPr>
              <w:t>14-15</w:t>
            </w:r>
          </w:p>
          <w:p>
            <w:r>
              <w:rPr>
                <w:sz w:val="18"/>
              </w:rPr>
              <w:t>I feel like a bucket that's been kicked over and spilled everywhere; every single joint in my body feels like it's been pulled apart. My heart has literally melted into a puddle in my stomach. I'm as dry as a bone, my tongue is black and swollen. They've basically laid me out in the dirt to be buried.</w:t>
            </w:r>
          </w:p>
        </w:tc>
        <w:tc>
          <w:tcPr>
            <w:tcW w:type="dxa" w:w="2880"/>
          </w:tcPr>
          <w:p>
            <w:r/>
            <w:r>
              <w:rPr>
                <w:b/>
                <w:sz w:val="16"/>
              </w:rPr>
              <w:t>14-15</w:t>
            </w:r>
          </w:p>
          <w:p>
            <w:r>
              <w:rPr>
                <w:sz w:val="18"/>
              </w:rPr>
              <w:t>저는 발로 뻥 차여서 쏟아진 물통 같아요. 몸에 있는 모든 관절이 다 빠진 것 같다고요. 심장은 배 속에서 녹아내린 양초 덩어리 같고, 몸은 바싹 마른 뼈다귀 같고, 혀는 까맣게 부어올랐어요. 사람들이 저를 흙바닥에 눕혀 놨는데, 이건 뭐 거의 장례식인 거죠.</w:t>
            </w:r>
          </w:p>
        </w:tc>
      </w:tr>
      <w:tr>
        <w:tc>
          <w:tcPr>
            <w:tcW w:type="dxa" w:w="2880"/>
          </w:tcPr>
          <w:p>
            <w:r/>
            <w:r>
              <w:rPr>
                <w:b/>
                <w:sz w:val="16"/>
              </w:rPr>
              <w:t>16-18</w:t>
            </w:r>
          </w:p>
          <w:p>
            <w:r>
              <w:rPr>
                <w:sz w:val="18"/>
              </w:rPr>
              <w:t>Now packs of wild dogs come at me;       thugs gang up on me.  They pin me down hand and foot,       and lock me in a cage—a bag  Of bones in a cage, stared at       by every passerby.  They take my wallet and the shirt off my back,       and then throw dice for my clothes.</w:t>
            </w:r>
          </w:p>
        </w:tc>
        <w:tc>
          <w:tcPr>
            <w:tcW w:type="dxa" w:w="2880"/>
          </w:tcPr>
          <w:p>
            <w:r/>
            <w:r>
              <w:rPr>
                <w:b/>
                <w:sz w:val="16"/>
              </w:rPr>
              <w:t>16-18</w:t>
            </w:r>
          </w:p>
          <w:p>
            <w:r>
              <w:rPr>
                <w:sz w:val="18"/>
              </w:rPr>
              <w:t>Now there are packs of wild dogs coming after me; a whole gang of thugs is surrounding me. They've got me pinned down, hand and foot, and locked me in a cage. I'm just a bag of bones in a cage, with every person passing by just staring. They took my wallet and the shirt right off my back, and now they're gambling for my clothes.</w:t>
            </w:r>
          </w:p>
        </w:tc>
        <w:tc>
          <w:tcPr>
            <w:tcW w:type="dxa" w:w="2880"/>
          </w:tcPr>
          <w:p>
            <w:r/>
            <w:r>
              <w:rPr>
                <w:b/>
                <w:sz w:val="16"/>
              </w:rPr>
              <w:t>16-18</w:t>
            </w:r>
          </w:p>
          <w:p>
            <w:r>
              <w:rPr>
                <w:sz w:val="18"/>
              </w:rPr>
              <w:t>이제는 들개 떼가 저한테 달려들고, 나쁜 자들이 떼로 몰려들었어요. 걔네들이 제 손발을 꼼짝 못하게 묶어놓고, 우리에 가둬버렸어요. 우리 안에 갇힌 뼈다귀 신세가 된 거죠. 지나가는 사람들은 다 쳐다보기만 하고요. 걔네들이 제 지갑이랑 입고 있던 옷까지 뺏어가더니, 제 옷을 가지고 주사위 던지기를 하고 있는 거임.</w:t>
            </w:r>
          </w:p>
        </w:tc>
      </w:tr>
      <w:tr>
        <w:tc>
          <w:tcPr>
            <w:tcW w:type="dxa" w:w="2880"/>
          </w:tcPr>
          <w:p>
            <w:r/>
            <w:r>
              <w:rPr>
                <w:b/>
                <w:sz w:val="16"/>
              </w:rPr>
              <w:t>19-21</w:t>
            </w:r>
          </w:p>
          <w:p>
            <w:r>
              <w:rPr>
                <w:sz w:val="18"/>
              </w:rPr>
              <w:t>You, God—don't put off my rescue!       Hurry and help me!  Don't let them cut my throat;       don't let those mongrels devour me.  If you don't show up soon,       I'm done for—gored by the bulls,       meat for the lions.</w:t>
            </w:r>
          </w:p>
        </w:tc>
        <w:tc>
          <w:tcPr>
            <w:tcW w:type="dxa" w:w="2880"/>
          </w:tcPr>
          <w:p>
            <w:r/>
            <w:r>
              <w:rPr>
                <w:b/>
                <w:sz w:val="16"/>
              </w:rPr>
              <w:t>19-21</w:t>
            </w:r>
          </w:p>
          <w:p>
            <w:r>
              <w:rPr>
                <w:sz w:val="18"/>
              </w:rPr>
              <w:t>God, please don't wait to rescue me! Hurry up and help me out! Don't let them slit my throat; don't let those dogs eat me. If you don't show up soon, it's over for me—I'll be gored by the bulls, just meat for the lions.</w:t>
            </w:r>
          </w:p>
        </w:tc>
        <w:tc>
          <w:tcPr>
            <w:tcW w:type="dxa" w:w="2880"/>
          </w:tcPr>
          <w:p>
            <w:r/>
            <w:r>
              <w:rPr>
                <w:b/>
                <w:sz w:val="16"/>
              </w:rPr>
              <w:t>19-21</w:t>
            </w:r>
          </w:p>
          <w:p>
            <w:r>
              <w:rPr>
                <w:sz w:val="18"/>
              </w:rPr>
              <w:t>하나님, 제발 저 구하는 거 미루지 마세요! 빨리 와서 좀 도와주세요! 쟤네들이 제 목을 베지 못하게 해주세요. 저 개들이 저를 먹어치우지 못하게 해달라고요. 하나님이 곧 안 나타나시면 저 진짜 끝장이에요. 황소들한테 들이받히고, 사자들 밥이 될 거라고요.</w:t>
            </w:r>
          </w:p>
        </w:tc>
      </w:tr>
      <w:tr>
        <w:tc>
          <w:tcPr>
            <w:tcW w:type="dxa" w:w="2880"/>
          </w:tcPr>
          <w:p>
            <w:r/>
            <w:r>
              <w:rPr>
                <w:b/>
                <w:sz w:val="16"/>
              </w:rPr>
              <w:t>22-24</w:t>
            </w:r>
          </w:p>
          <w:p>
            <w:r>
              <w:rPr>
                <w:sz w:val="18"/>
              </w:rPr>
              <w:t>Here's the story I'll tell my friends when they come to worship,       and punctuate it with Hallelujahs:  Shout Hallelujah, you God-worshipers;       give glory, you sons of Jacob;       adore him, you daughters of Israel.  He has never let you down,       never looked the other way       when you were being kicked around.  He has never wandered off to do his own thing;       he has been right there, listening.</w:t>
            </w:r>
          </w:p>
        </w:tc>
        <w:tc>
          <w:tcPr>
            <w:tcW w:type="dxa" w:w="2880"/>
          </w:tcPr>
          <w:p>
            <w:r/>
            <w:r>
              <w:rPr>
                <w:b/>
                <w:sz w:val="16"/>
              </w:rPr>
              <w:t>22-24</w:t>
            </w:r>
          </w:p>
          <w:p>
            <w:r>
              <w:rPr>
                <w:sz w:val="18"/>
              </w:rPr>
              <w:t>This is the story I'm going to tell my friends when they all come to worship, and I'll be shouting Hallelujah through it all: 'Shout Hallelujah, all you who worship God; give glory, all you sons of Jacob; worship Him, all you daughters of Israel. He has never, ever let you down, never looked the other way when you were getting kicked around. He never just wandered off to do His own thing; He was right there the whole time, listening.'</w:t>
            </w:r>
          </w:p>
        </w:tc>
        <w:tc>
          <w:tcPr>
            <w:tcW w:type="dxa" w:w="2880"/>
          </w:tcPr>
          <w:p>
            <w:r/>
            <w:r>
              <w:rPr>
                <w:b/>
                <w:sz w:val="16"/>
              </w:rPr>
              <w:t>22-24</w:t>
            </w:r>
          </w:p>
          <w:p>
            <w:r>
              <w:rPr>
                <w:sz w:val="18"/>
              </w:rPr>
              <w:t>친구들이 예배드리러 오면 제가 이 얘기를 해줄 거예요. 할렐루야를 외치면서 말이죠. '하나님을 예배하는 자들아, 할렐루야를 외쳐라! 야곱의 아들들아, 영광을 돌려라! 이스라엘의 딸들아, 그를 경배하라. 하나님은 너희를 실망시킨 적이 한 번도 없고, 너희가 힘들 때 외면한 적도 없으시다. 혼자 다른 일 하러 가신 적도 없고, 바로 거기서 다 듣고 계셨다.'</w:t>
            </w:r>
          </w:p>
        </w:tc>
      </w:tr>
      <w:tr>
        <w:tc>
          <w:tcPr>
            <w:tcW w:type="dxa" w:w="2880"/>
          </w:tcPr>
          <w:p>
            <w:r/>
            <w:r>
              <w:rPr>
                <w:b/>
                <w:sz w:val="16"/>
              </w:rPr>
              <w:t>25-26</w:t>
            </w:r>
          </w:p>
          <w:p>
            <w:r>
              <w:rPr>
                <w:sz w:val="18"/>
              </w:rPr>
              <w:t>Here in this great gathering for worship       I have discovered this praise-life.  And I'll do what I promised right here       in front of the God-worshipers.  Down-and-outers sit at God's table       and eat their fill.  Everyone on the hunt for God       is here, praising him.  "Live it up, from head to toe.       Don't ever quit!"</w:t>
            </w:r>
          </w:p>
        </w:tc>
        <w:tc>
          <w:tcPr>
            <w:tcW w:type="dxa" w:w="2880"/>
          </w:tcPr>
          <w:p>
            <w:r/>
            <w:r>
              <w:rPr>
                <w:b/>
                <w:sz w:val="16"/>
              </w:rPr>
              <w:t>25-26</w:t>
            </w:r>
          </w:p>
          <w:p>
            <w:r>
              <w:rPr>
                <w:sz w:val="18"/>
              </w:rPr>
              <w:t>Right here in this huge worship gathering, I've discovered this life of praise. And I'm going to do what I promised, right here in front of everyone who worships God. The people who have nothing will sit at God's table and eat until they're full. Everyone who's searching for God is here, praising Him. 'Live it up, for real. Don't ever stop!'</w:t>
            </w:r>
          </w:p>
        </w:tc>
        <w:tc>
          <w:tcPr>
            <w:tcW w:type="dxa" w:w="2880"/>
          </w:tcPr>
          <w:p>
            <w:r/>
            <w:r>
              <w:rPr>
                <w:b/>
                <w:sz w:val="16"/>
              </w:rPr>
              <w:t>25-26</w:t>
            </w:r>
          </w:p>
          <w:p>
            <w:r>
              <w:rPr>
                <w:sz w:val="18"/>
              </w:rPr>
              <w:t>이렇게 다 같이 모여 예배드리는 이곳에서 저는 이런 찬양하는 삶을 발견했어요. 그리고 하나님을 예배하는 사람들 앞에서 제가 약속했던 걸 지킬 거예요. 가난하고 소외된 사람들이 하나님의 식탁에 앉아서 배불리 먹을 거고요. 하나님을 찾는 모든 사람들이 여기 모여서 그를 찬양하고 있어요. '인생을 즐겨라, 머리부터 발끝까지. 절대 멈추지 마!'</w:t>
            </w:r>
          </w:p>
        </w:tc>
      </w:tr>
      <w:tr>
        <w:tc>
          <w:tcPr>
            <w:tcW w:type="dxa" w:w="2880"/>
          </w:tcPr>
          <w:p>
            <w:r/>
            <w:r>
              <w:rPr>
                <w:b/>
                <w:sz w:val="16"/>
              </w:rPr>
              <w:t>27-28</w:t>
            </w:r>
          </w:p>
          <w:p>
            <w:r>
              <w:rPr>
                <w:sz w:val="18"/>
              </w:rPr>
              <w:t>From the four corners of the earth       people are coming to their senses,       are running back to God.  Long-lost families       are falling on their faces before him.  God has taken charge;       from now on he has the last word.</w:t>
            </w:r>
          </w:p>
        </w:tc>
        <w:tc>
          <w:tcPr>
            <w:tcW w:type="dxa" w:w="2880"/>
          </w:tcPr>
          <w:p>
            <w:r/>
            <w:r>
              <w:rPr>
                <w:b/>
                <w:sz w:val="16"/>
              </w:rPr>
              <w:t>27-28</w:t>
            </w:r>
          </w:p>
          <w:p>
            <w:r>
              <w:rPr>
                <w:sz w:val="18"/>
              </w:rPr>
              <w:t>From the four corners of the earth, people are starting to get it, they're all running back to God. Families that were lost for ages are now bowing down and worshiping Him. God has taken over; from now on, He gets the final say.</w:t>
            </w:r>
          </w:p>
        </w:tc>
        <w:tc>
          <w:tcPr>
            <w:tcW w:type="dxa" w:w="2880"/>
          </w:tcPr>
          <w:p>
            <w:r/>
            <w:r>
              <w:rPr>
                <w:b/>
                <w:sz w:val="16"/>
              </w:rPr>
              <w:t>27-28</w:t>
            </w:r>
          </w:p>
          <w:p>
            <w:r>
              <w:rPr>
                <w:sz w:val="18"/>
              </w:rPr>
              <w:t>땅의 네 모퉁이에서 사람들이 정신을 차리고 하나님께 다시 달려오고 있어요. 오랫동안 잃어버렸던 가족들이 그분 앞에 엎드려 경배하고 있는 거임. 하나님이 이제 책임지셨고, 이제부터는 하나님이 마지막 말씀을 하실 거예요.</w:t>
            </w:r>
          </w:p>
        </w:tc>
      </w:tr>
      <w:tr>
        <w:tc>
          <w:tcPr>
            <w:tcW w:type="dxa" w:w="2880"/>
          </w:tcPr>
          <w:p>
            <w:r/>
            <w:r>
              <w:rPr>
                <w:b/>
                <w:sz w:val="16"/>
              </w:rPr>
              <w:t>29</w:t>
            </w:r>
          </w:p>
          <w:p>
            <w:r>
              <w:rPr>
                <w:sz w:val="18"/>
              </w:rPr>
              <w:t>All the power-mongers are before him       —worshiping!  All the poor and powerless, too       —worshiping!  Along with those who never got it together       —worshiping!</w:t>
            </w:r>
          </w:p>
        </w:tc>
        <w:tc>
          <w:tcPr>
            <w:tcW w:type="dxa" w:w="2880"/>
          </w:tcPr>
          <w:p>
            <w:r/>
            <w:r>
              <w:rPr>
                <w:b/>
                <w:sz w:val="16"/>
              </w:rPr>
              <w:t>29</w:t>
            </w:r>
          </w:p>
          <w:p>
            <w:r>
              <w:rPr>
                <w:sz w:val="18"/>
              </w:rPr>
              <w:t>All the powerful people are bowing before Him—worshiping! And all the poor and powerless people are too—worshiping! Even those who could never get their life together—they're all worshiping!</w:t>
            </w:r>
          </w:p>
        </w:tc>
        <w:tc>
          <w:tcPr>
            <w:tcW w:type="dxa" w:w="2880"/>
          </w:tcPr>
          <w:p>
            <w:r/>
            <w:r>
              <w:rPr>
                <w:b/>
                <w:sz w:val="16"/>
              </w:rPr>
              <w:t>29</w:t>
            </w:r>
          </w:p>
          <w:p>
            <w:r>
              <w:rPr>
                <w:sz w:val="18"/>
              </w:rPr>
              <w:t>권력을 좇던 모든 사람들이 그분 앞에 엎드려 경배하고 있어요! 가난하고 힘없는 사람들도 마찬가지로 경배하고 있고요! 인생이 제대로 풀리지 않았던 사람들까지도 다 함께 경배하고 있어요!</w:t>
            </w:r>
          </w:p>
        </w:tc>
      </w:tr>
      <w:tr>
        <w:tc>
          <w:tcPr>
            <w:tcW w:type="dxa" w:w="2880"/>
          </w:tcPr>
          <w:p>
            <w:r/>
            <w:r>
              <w:rPr>
                <w:b/>
                <w:sz w:val="16"/>
              </w:rPr>
              <w:t>30-31</w:t>
            </w:r>
          </w:p>
          <w:p>
            <w:r>
              <w:rPr>
                <w:sz w:val="18"/>
              </w:rPr>
              <w:t>Our children and their children       will get in on this  As the word is passed along       from parent to child.  Babies not yet conceived       will hear the good news—       that God does what he says.</w:t>
            </w:r>
          </w:p>
        </w:tc>
        <w:tc>
          <w:tcPr>
            <w:tcW w:type="dxa" w:w="2880"/>
          </w:tcPr>
          <w:p>
            <w:r/>
            <w:r>
              <w:rPr>
                <w:b/>
                <w:sz w:val="16"/>
              </w:rPr>
              <w:t>30-31</w:t>
            </w:r>
          </w:p>
          <w:p>
            <w:r>
              <w:rPr>
                <w:sz w:val="18"/>
              </w:rPr>
              <w:t>Our kids and their kids will be a part of this, as the story gets passed down from parent to child. Babies who haven't even been conceived yet will hear the good news—that God always does what He says He'll do.</w:t>
            </w:r>
          </w:p>
        </w:tc>
        <w:tc>
          <w:tcPr>
            <w:tcW w:type="dxa" w:w="2880"/>
          </w:tcPr>
          <w:p>
            <w:r/>
            <w:r>
              <w:rPr>
                <w:b/>
                <w:sz w:val="16"/>
              </w:rPr>
              <w:t>30-31</w:t>
            </w:r>
          </w:p>
          <w:p>
            <w:r>
              <w:rPr>
                <w:sz w:val="18"/>
              </w:rPr>
              <w:t>우리 자녀들과 그 자녀들까지 이 일에 참여하게 될 거예요. 이 이야기가 부모에게서 자녀에게로 계속 전해질 테니까요. 아직 태어나지도 않은 아기들도 이 좋은 소식을 듣게 될 거예요. 하나님은 말씀하신 것을 반드시 이루신다는 소식을요.</w:t>
            </w:r>
          </w:p>
        </w:tc>
      </w:tr>
    </w:tbl>
    <w:p>
      <w:pPr>
        <w:pStyle w:val="Heading1"/>
      </w:pPr>
      <w:r>
        <w:t>Chapter 23 — God's Got My 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 my shepherd!       I don't need a thing.  You have bedded me down in lush meadows,       you find me quiet pools to drink from.  True to your word,       you let me catch my breath       and send me in the right direction.</w:t>
            </w:r>
          </w:p>
        </w:tc>
        <w:tc>
          <w:tcPr>
            <w:tcW w:type="dxa" w:w="2880"/>
          </w:tcPr>
          <w:p>
            <w:r/>
            <w:r>
              <w:rPr>
                <w:b/>
                <w:sz w:val="16"/>
              </w:rPr>
              <w:t>1</w:t>
            </w:r>
          </w:p>
          <w:p>
            <w:r>
              <w:rPr>
                <w:sz w:val="18"/>
              </w:rPr>
              <w:t>God is my shepherd, so I'm totally set. I don't need a thing.</w:t>
            </w:r>
          </w:p>
        </w:tc>
        <w:tc>
          <w:tcPr>
            <w:tcW w:type="dxa" w:w="2880"/>
          </w:tcPr>
          <w:p>
            <w:r/>
            <w:r>
              <w:rPr>
                <w:b/>
                <w:sz w:val="16"/>
              </w:rPr>
              <w:t>1</w:t>
            </w:r>
          </w:p>
          <w:p>
            <w:r>
              <w:rPr>
                <w:sz w:val="18"/>
              </w:rPr>
              <w:t>하나님이 내 목자래. 그래서 난 진짜 아무것도 필요 없어.</w:t>
            </w:r>
          </w:p>
        </w:tc>
      </w:tr>
      <w:tr>
        <w:tc>
          <w:tcPr>
            <w:tcW w:type="dxa" w:w="2880"/>
          </w:tcPr>
          <w:p>
            <w:r/>
            <w:r>
              <w:rPr>
                <w:b/>
                <w:sz w:val="16"/>
              </w:rPr>
              <w:t>2-3</w:t>
            </w:r>
          </w:p>
          <w:p>
            <w:r>
              <w:rPr>
                <w:sz w:val="18"/>
              </w:rPr>
              <w:t>↑ 위 MSG(1-3) 계속</w:t>
            </w:r>
          </w:p>
        </w:tc>
        <w:tc>
          <w:tcPr>
            <w:tcW w:type="dxa" w:w="2880"/>
          </w:tcPr>
          <w:p>
            <w:r/>
            <w:r>
              <w:rPr>
                <w:b/>
                <w:sz w:val="16"/>
              </w:rPr>
              <w:t>2-3</w:t>
            </w:r>
          </w:p>
          <w:p>
            <w:r>
              <w:rPr>
                <w:sz w:val="18"/>
              </w:rPr>
              <w:t>He lets me chill in lush green fields and leads me to quiet streams to drink. He gets my life back on track and points me in the right direction, just like he promised.</w:t>
            </w:r>
          </w:p>
        </w:tc>
        <w:tc>
          <w:tcPr>
            <w:tcW w:type="dxa" w:w="2880"/>
          </w:tcPr>
          <w:p>
            <w:r/>
            <w:r>
              <w:rPr>
                <w:b/>
                <w:sz w:val="16"/>
              </w:rPr>
              <w:t>2-3</w:t>
            </w:r>
          </w:p>
          <w:p>
            <w:r>
              <w:rPr>
                <w:sz w:val="18"/>
              </w:rPr>
              <w:t>나를 완전 푸릇푸릇한 풀밭에 눕게 하시고, 조용한 물가로 데려가서 쉬게 하신대. 약속대로 내 영혼에 활력을 불어넣어 주시고, 올바른 길로 인도해주시는 거임.</w:t>
            </w:r>
          </w:p>
        </w:tc>
      </w:tr>
      <w:tr>
        <w:tc>
          <w:tcPr>
            <w:tcW w:type="dxa" w:w="2880"/>
          </w:tcPr>
          <w:p>
            <w:r/>
            <w:r>
              <w:rPr>
                <w:b/>
                <w:sz w:val="16"/>
              </w:rPr>
              <w:t>4</w:t>
            </w:r>
          </w:p>
          <w:p>
            <w:r>
              <w:rPr>
                <w:sz w:val="18"/>
              </w:rPr>
              <w:t>Even when the way goes through       Death Valley,  I'm not afraid       when you walk at my side.  Your trusty shepherd's crook       makes me feel secure.</w:t>
            </w:r>
          </w:p>
        </w:tc>
        <w:tc>
          <w:tcPr>
            <w:tcW w:type="dxa" w:w="2880"/>
          </w:tcPr>
          <w:p>
            <w:r/>
            <w:r>
              <w:rPr>
                <w:b/>
                <w:sz w:val="16"/>
              </w:rPr>
              <w:t>4</w:t>
            </w:r>
          </w:p>
          <w:p>
            <w:r>
              <w:rPr>
                <w:sz w:val="18"/>
              </w:rPr>
              <w:t>Even when I'm walking through the darkest valley, like, legit scary stuff, I'm not afraid because you're right there with me. Your shepherd's staff and rod make me feel super safe and protected.</w:t>
            </w:r>
          </w:p>
        </w:tc>
        <w:tc>
          <w:tcPr>
            <w:tcW w:type="dxa" w:w="2880"/>
          </w:tcPr>
          <w:p>
            <w:r/>
            <w:r>
              <w:rPr>
                <w:b/>
                <w:sz w:val="16"/>
              </w:rPr>
              <w:t>4</w:t>
            </w:r>
          </w:p>
          <w:p>
            <w:r>
              <w:rPr>
                <w:sz w:val="18"/>
              </w:rPr>
              <w:t>내가 죽음의 골짜기 같은 험한 길을 갈 때도, 하나도 안 무서운 거 알지? 왜냐면 주님이 내 옆에 딱 붙어 계시거든. 그 목자 지팡이로 날 지켜주시니까 맘이 완전 편안함.</w:t>
            </w:r>
          </w:p>
        </w:tc>
      </w:tr>
      <w:tr>
        <w:tc>
          <w:tcPr>
            <w:tcW w:type="dxa" w:w="2880"/>
          </w:tcPr>
          <w:p>
            <w:r/>
            <w:r>
              <w:rPr>
                <w:b/>
                <w:sz w:val="16"/>
              </w:rPr>
              <w:t>5</w:t>
            </w:r>
          </w:p>
          <w:p>
            <w:r>
              <w:rPr>
                <w:sz w:val="18"/>
              </w:rPr>
              <w:t>You serve me a six-course dinner       right in front of my enemies.  You revive my drooping head;       my cup brims with blessing.</w:t>
            </w:r>
          </w:p>
        </w:tc>
        <w:tc>
          <w:tcPr>
            <w:tcW w:type="dxa" w:w="2880"/>
          </w:tcPr>
          <w:p>
            <w:r/>
            <w:r>
              <w:rPr>
                <w:b/>
                <w:sz w:val="16"/>
              </w:rPr>
              <w:t>5</w:t>
            </w:r>
          </w:p>
          <w:p>
            <w:r>
              <w:rPr>
                <w:sz w:val="18"/>
              </w:rPr>
              <w:t>You serve me a six-course dinner right in front of my enemies. You anoint my head with oil, and my cup is overflowing with blessings.</w:t>
            </w:r>
          </w:p>
        </w:tc>
        <w:tc>
          <w:tcPr>
            <w:tcW w:type="dxa" w:w="2880"/>
          </w:tcPr>
          <w:p>
            <w:r/>
            <w:r>
              <w:rPr>
                <w:b/>
                <w:sz w:val="16"/>
              </w:rPr>
              <w:t>5</w:t>
            </w:r>
          </w:p>
          <w:p>
            <w:r>
              <w:rPr>
                <w:sz w:val="18"/>
              </w:rPr>
              <w:t>내 원수들 앞에서 육코스 만찬을 차려주시고, 내 머리에 기름을 부어주시니, 내 잔이 넘쳐흐르는 거 있지. 완전 대단한 축복임.</w:t>
            </w:r>
          </w:p>
        </w:tc>
      </w:tr>
      <w:tr>
        <w:tc>
          <w:tcPr>
            <w:tcW w:type="dxa" w:w="2880"/>
          </w:tcPr>
          <w:p>
            <w:r/>
            <w:r>
              <w:rPr>
                <w:b/>
                <w:sz w:val="16"/>
              </w:rPr>
              <w:t>6</w:t>
            </w:r>
          </w:p>
          <w:p>
            <w:r>
              <w:rPr>
                <w:sz w:val="18"/>
              </w:rPr>
              <w:t>Your beauty and love chase after me       every day of my life.  I'm back home in the house of God       for the rest of my life.</w:t>
            </w:r>
          </w:p>
        </w:tc>
        <w:tc>
          <w:tcPr>
            <w:tcW w:type="dxa" w:w="2880"/>
          </w:tcPr>
          <w:p>
            <w:r/>
            <w:r>
              <w:rPr>
                <w:b/>
                <w:sz w:val="16"/>
              </w:rPr>
              <w:t>6</w:t>
            </w:r>
          </w:p>
          <w:p>
            <w:r>
              <w:rPr>
                <w:sz w:val="18"/>
              </w:rPr>
              <w:t>For real, your goodness and love are gonna chase after me every single day of my life. And I'll be chilling in God's house forever.</w:t>
            </w:r>
          </w:p>
        </w:tc>
        <w:tc>
          <w:tcPr>
            <w:tcW w:type="dxa" w:w="2880"/>
          </w:tcPr>
          <w:p>
            <w:r/>
            <w:r>
              <w:rPr>
                <w:b/>
                <w:sz w:val="16"/>
              </w:rPr>
              <w:t>6</w:t>
            </w:r>
          </w:p>
          <w:p>
            <w:r>
              <w:rPr>
                <w:sz w:val="18"/>
              </w:rPr>
              <w:t>진짜 주님의 선하심과 사랑이 내 평생 계속 따라다닐 거래. 나는 평생 주님 집에 돌아가서 살게 될 거야.</w:t>
            </w:r>
          </w:p>
        </w:tc>
      </w:tr>
    </w:tbl>
    <w:p>
      <w:pPr>
        <w:pStyle w:val="Heading1"/>
      </w:pPr>
      <w:r>
        <w:t>Chapter 24 — Who Gets to Climb God's Mountain?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claims Earth and everything in it,       God claims World and all who live on it.  He built it on Ocean foundations,       laid it out on River girders.</w:t>
            </w:r>
          </w:p>
        </w:tc>
        <w:tc>
          <w:tcPr>
            <w:tcW w:type="dxa" w:w="2880"/>
          </w:tcPr>
          <w:p>
            <w:r/>
            <w:r>
              <w:rPr>
                <w:b/>
                <w:sz w:val="16"/>
              </w:rPr>
              <w:t>1-2</w:t>
            </w:r>
          </w:p>
          <w:p>
            <w:r>
              <w:rPr>
                <w:sz w:val="18"/>
              </w:rPr>
              <w:t>God basically owns the Earth and everything in it, the whole world and every single person. He built it on top of the oceans and set it on the rivers, which is pretty wild.</w:t>
            </w:r>
          </w:p>
        </w:tc>
        <w:tc>
          <w:tcPr>
            <w:tcW w:type="dxa" w:w="2880"/>
          </w:tcPr>
          <w:p>
            <w:r/>
            <w:r>
              <w:rPr>
                <w:b/>
                <w:sz w:val="16"/>
              </w:rPr>
              <w:t>1-2</w:t>
            </w:r>
          </w:p>
          <w:p>
            <w:r>
              <w:rPr>
                <w:sz w:val="18"/>
              </w:rPr>
              <w:t>하나님이 이 땅이랑 거기 있는 모든 것의 주인이래. 이 세상이랑 여기 사는 사람들도 다 하나님 거인 거임. 하나님이 바다 위에다 땅의 기초를 놓으시고, 강 위에다 세우셨대. 대단하지.</w:t>
            </w:r>
          </w:p>
        </w:tc>
      </w:tr>
      <w:tr>
        <w:tc>
          <w:tcPr>
            <w:tcW w:type="dxa" w:w="2880"/>
          </w:tcPr>
          <w:p>
            <w:r/>
            <w:r>
              <w:rPr>
                <w:b/>
                <w:sz w:val="16"/>
              </w:rPr>
              <w:t>3-4</w:t>
            </w:r>
          </w:p>
          <w:p>
            <w:r>
              <w:rPr>
                <w:sz w:val="18"/>
              </w:rPr>
              <w:t>Who can climb Mount God?       Who can scale the holy north-face?  Only the clean-handed,       only the pure-hearted;  Men who won't cheat,       women who won't seduce.</w:t>
            </w:r>
          </w:p>
        </w:tc>
        <w:tc>
          <w:tcPr>
            <w:tcW w:type="dxa" w:w="2880"/>
          </w:tcPr>
          <w:p>
            <w:r/>
            <w:r>
              <w:rPr>
                <w:b/>
                <w:sz w:val="16"/>
              </w:rPr>
              <w:t>3-4</w:t>
            </w:r>
          </w:p>
          <w:p>
            <w:r>
              <w:rPr>
                <w:sz w:val="18"/>
              </w:rPr>
              <w:t>So, who gets to climb God's mountain? Who can even get into His holy place? It's the people with clean hands and a pure heart. The ones who don't chase after fake idols or lie just to get ahead.</w:t>
            </w:r>
          </w:p>
        </w:tc>
        <w:tc>
          <w:tcPr>
            <w:tcW w:type="dxa" w:w="2880"/>
          </w:tcPr>
          <w:p>
            <w:r/>
            <w:r>
              <w:rPr>
                <w:b/>
                <w:sz w:val="16"/>
              </w:rPr>
              <w:t>3-4</w:t>
            </w:r>
          </w:p>
          <w:p>
            <w:r>
              <w:rPr>
                <w:sz w:val="18"/>
              </w:rPr>
              <w:t>그럼 누가 하나님의 산에 올라갈 수 있을까? 누가 그 거룩한 곳에 설 수 있는 거임? 바로 손이 깨끗하고 마음이 순수한 사람, 헛된 우상한테 마음 안 뺏기고 거짓 맹세 안 하는 그런 사람이래.</w:t>
            </w:r>
          </w:p>
        </w:tc>
      </w:tr>
      <w:tr>
        <w:tc>
          <w:tcPr>
            <w:tcW w:type="dxa" w:w="2880"/>
          </w:tcPr>
          <w:p>
            <w:r/>
            <w:r>
              <w:rPr>
                <w:b/>
                <w:sz w:val="16"/>
              </w:rPr>
              <w:t>5-6</w:t>
            </w:r>
          </w:p>
          <w:p>
            <w:r>
              <w:rPr>
                <w:sz w:val="18"/>
              </w:rPr>
              <w:t>God is at their side;       with God's help they make it.  This, Jacob, is what happens       to God-seekers, God-questers.</w:t>
            </w:r>
          </w:p>
        </w:tc>
        <w:tc>
          <w:tcPr>
            <w:tcW w:type="dxa" w:w="2880"/>
          </w:tcPr>
          <w:p>
            <w:r/>
            <w:r>
              <w:rPr>
                <w:b/>
                <w:sz w:val="16"/>
              </w:rPr>
              <w:t>5-6</w:t>
            </w:r>
          </w:p>
          <w:p>
            <w:r>
              <w:rPr>
                <w:sz w:val="18"/>
              </w:rPr>
              <w:t>They're the ones who get blessed by God; they're the ones their Savior helps out. That's the crew that's all about seeking Him—the generation that's looking for the God of Jacob.</w:t>
            </w:r>
          </w:p>
        </w:tc>
        <w:tc>
          <w:tcPr>
            <w:tcW w:type="dxa" w:w="2880"/>
          </w:tcPr>
          <w:p>
            <w:r/>
            <w:r>
              <w:rPr>
                <w:b/>
                <w:sz w:val="16"/>
              </w:rPr>
              <w:t>5-6</w:t>
            </w:r>
          </w:p>
          <w:p>
            <w:r>
              <w:rPr>
                <w:sz w:val="18"/>
              </w:rPr>
              <w:t>그런 사람은 하나님한테 복을 받고, 자기를 구원하시는 하나님한테 인정받을 거래. 이런 사람들이 바로 하나님을 찾는 족속이고, 야곱의 하나님의 얼굴을 구하는 사람들이라고 함.</w:t>
            </w:r>
          </w:p>
        </w:tc>
      </w:tr>
      <w:tr>
        <w:tc>
          <w:tcPr>
            <w:tcW w:type="dxa" w:w="2880"/>
          </w:tcPr>
          <w:p>
            <w:r/>
            <w:r>
              <w:rPr>
                <w:b/>
                <w:sz w:val="16"/>
              </w:rPr>
              <w:t>7</w:t>
            </w:r>
          </w:p>
          <w:p>
            <w:r>
              <w:rPr>
                <w:sz w:val="18"/>
              </w:rPr>
              <w:t>Wake up, you sleepyhead city!  Wake up, you sleepyhead people!       King-Glory is ready to enter.</w:t>
            </w:r>
          </w:p>
        </w:tc>
        <w:tc>
          <w:tcPr>
            <w:tcW w:type="dxa" w:w="2880"/>
          </w:tcPr>
          <w:p>
            <w:r/>
            <w:r>
              <w:rPr>
                <w:b/>
                <w:sz w:val="16"/>
              </w:rPr>
              <w:t>7</w:t>
            </w:r>
          </w:p>
          <w:p>
            <w:r>
              <w:rPr>
                <w:sz w:val="18"/>
              </w:rPr>
              <w:t>So open up, you city gates! Swing wide, you ancient doors! The King of Glory is coming in.</w:t>
            </w:r>
          </w:p>
        </w:tc>
        <w:tc>
          <w:tcPr>
            <w:tcW w:type="dxa" w:w="2880"/>
          </w:tcPr>
          <w:p>
            <w:r/>
            <w:r>
              <w:rPr>
                <w:b/>
                <w:sz w:val="16"/>
              </w:rPr>
              <w:t>7</w:t>
            </w:r>
          </w:p>
          <w:p>
            <w:r>
              <w:rPr>
                <w:sz w:val="18"/>
              </w:rPr>
              <w:t>문들아, 너희 머리를 들어라! 영원한 문들아, 활짝 열려라! 영광의 왕이 들어가신다.</w:t>
            </w:r>
          </w:p>
        </w:tc>
      </w:tr>
      <w:tr>
        <w:tc>
          <w:tcPr>
            <w:tcW w:type="dxa" w:w="2880"/>
          </w:tcPr>
          <w:p>
            <w:r/>
            <w:r>
              <w:rPr>
                <w:b/>
                <w:sz w:val="16"/>
              </w:rPr>
              <w:t>8</w:t>
            </w:r>
          </w:p>
          <w:p>
            <w:r>
              <w:rPr>
                <w:sz w:val="18"/>
              </w:rPr>
              <w:t>Who is this King-Glory?       God, armed       and battle-ready.</w:t>
            </w:r>
          </w:p>
        </w:tc>
        <w:tc>
          <w:tcPr>
            <w:tcW w:type="dxa" w:w="2880"/>
          </w:tcPr>
          <w:p>
            <w:r/>
            <w:r>
              <w:rPr>
                <w:b/>
                <w:sz w:val="16"/>
              </w:rPr>
              <w:t>8</w:t>
            </w:r>
          </w:p>
          <w:p>
            <w:r>
              <w:rPr>
                <w:sz w:val="18"/>
              </w:rPr>
              <w:t>And you ask, 'Who is this King of Glory?' He's the LORD, strong and a total warrior, the LORD, a beast in battle.</w:t>
            </w:r>
          </w:p>
        </w:tc>
        <w:tc>
          <w:tcPr>
            <w:tcW w:type="dxa" w:w="2880"/>
          </w:tcPr>
          <w:p>
            <w:r/>
            <w:r>
              <w:rPr>
                <w:b/>
                <w:sz w:val="16"/>
              </w:rPr>
              <w:t>8</w:t>
            </w:r>
          </w:p>
          <w:p>
            <w:r>
              <w:rPr>
                <w:sz w:val="18"/>
              </w:rPr>
              <w:t>영광의 왕이 누구시냐고? 바로 강하고 힘센 주님이시래. 전쟁의 주님이신 거임.</w:t>
            </w:r>
          </w:p>
        </w:tc>
      </w:tr>
      <w:tr>
        <w:tc>
          <w:tcPr>
            <w:tcW w:type="dxa" w:w="2880"/>
          </w:tcPr>
          <w:p>
            <w:r/>
            <w:r>
              <w:rPr>
                <w:b/>
                <w:sz w:val="16"/>
              </w:rPr>
              <w:t>9</w:t>
            </w:r>
          </w:p>
          <w:p>
            <w:r>
              <w:rPr>
                <w:sz w:val="18"/>
              </w:rPr>
              <w:t>Wake up, you sleepyhead city!  Wake up, you sleepyhead people!       King-Glory is ready to enter.</w:t>
            </w:r>
          </w:p>
        </w:tc>
        <w:tc>
          <w:tcPr>
            <w:tcW w:type="dxa" w:w="2880"/>
          </w:tcPr>
          <w:p>
            <w:r/>
            <w:r>
              <w:rPr>
                <w:b/>
                <w:sz w:val="16"/>
              </w:rPr>
              <w:t>9</w:t>
            </w:r>
          </w:p>
          <w:p>
            <w:r>
              <w:rPr>
                <w:sz w:val="18"/>
              </w:rPr>
              <w:t>So open up, you city gates! Swing wide, you ancient doors! The King of Glory is coming in.</w:t>
            </w:r>
          </w:p>
        </w:tc>
        <w:tc>
          <w:tcPr>
            <w:tcW w:type="dxa" w:w="2880"/>
          </w:tcPr>
          <w:p>
            <w:r/>
            <w:r>
              <w:rPr>
                <w:b/>
                <w:sz w:val="16"/>
              </w:rPr>
              <w:t>9</w:t>
            </w:r>
          </w:p>
          <w:p>
            <w:r>
              <w:rPr>
                <w:sz w:val="18"/>
              </w:rPr>
              <w:t>문들아, 너희 머리를 들어라! 영원한 문들아, 활짝 열려라! 영광의 왕이 들어가신다.</w:t>
            </w:r>
          </w:p>
        </w:tc>
      </w:tr>
      <w:tr>
        <w:tc>
          <w:tcPr>
            <w:tcW w:type="dxa" w:w="2880"/>
          </w:tcPr>
          <w:p>
            <w:r/>
            <w:r>
              <w:rPr>
                <w:b/>
                <w:sz w:val="16"/>
              </w:rPr>
              <w:t>10</w:t>
            </w:r>
          </w:p>
          <w:p>
            <w:r>
              <w:rPr>
                <w:sz w:val="18"/>
              </w:rPr>
              <w:t>Who is this King-Glory?       God-of-the-Angel-Armies:       he is King-Glory.</w:t>
            </w:r>
          </w:p>
        </w:tc>
        <w:tc>
          <w:tcPr>
            <w:tcW w:type="dxa" w:w="2880"/>
          </w:tcPr>
          <w:p>
            <w:r/>
            <w:r>
              <w:rPr>
                <w:b/>
                <w:sz w:val="16"/>
              </w:rPr>
              <w:t>10</w:t>
            </w:r>
          </w:p>
          <w:p>
            <w:r>
              <w:rPr>
                <w:sz w:val="18"/>
              </w:rPr>
              <w:t>'So, who IS this King of Glory?' He's the LORD of all the angel armies. He's the King of Glory..</w:t>
            </w:r>
          </w:p>
        </w:tc>
        <w:tc>
          <w:tcPr>
            <w:tcW w:type="dxa" w:w="2880"/>
          </w:tcPr>
          <w:p>
            <w:r/>
            <w:r>
              <w:rPr>
                <w:b/>
                <w:sz w:val="16"/>
              </w:rPr>
              <w:t>10</w:t>
            </w:r>
          </w:p>
          <w:p>
            <w:r>
              <w:rPr>
                <w:sz w:val="18"/>
              </w:rPr>
              <w:t>영광의 왕이 누구시냐고? 그분은 바로 천사 군대를 거느리시는 주님. 그분이 바로 영광의 왕이시래. 진짜.</w:t>
            </w:r>
          </w:p>
        </w:tc>
      </w:tr>
    </w:tbl>
    <w:p>
      <w:pPr>
        <w:pStyle w:val="Heading1"/>
      </w:pPr>
      <w:r>
        <w:t>Chapter 25 — God, You Got My Back, Right?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My head is high, God, held high;  I'm looking to you, God;  No hangdog skulking for me.</w:t>
            </w:r>
          </w:p>
        </w:tc>
        <w:tc>
          <w:tcPr>
            <w:tcW w:type="dxa" w:w="2880"/>
          </w:tcPr>
          <w:p>
            <w:r/>
            <w:r>
              <w:rPr>
                <w:b/>
                <w:sz w:val="16"/>
              </w:rPr>
              <w:t>1</w:t>
            </w:r>
          </w:p>
          <w:p>
            <w:r>
              <w:rPr>
                <w:sz w:val="18"/>
              </w:rPr>
              <w:t>I’m looking to you, God, keeping my head high. I’m done with feeling down and hiding.</w:t>
            </w:r>
          </w:p>
        </w:tc>
        <w:tc>
          <w:tcPr>
            <w:tcW w:type="dxa" w:w="2880"/>
          </w:tcPr>
          <w:p>
            <w:r/>
            <w:r>
              <w:rPr>
                <w:b/>
                <w:sz w:val="16"/>
              </w:rPr>
              <w:t>1</w:t>
            </w:r>
          </w:p>
          <w:p>
            <w:r>
              <w:rPr>
                <w:sz w:val="18"/>
              </w:rPr>
              <w:t>하나님, 저 이제 고개 빳빳이 들고 하나님만 봐요. 더 이상 쭈구리처럼 안 살래요.</w:t>
            </w:r>
          </w:p>
        </w:tc>
      </w:tr>
      <w:tr>
        <w:tc>
          <w:tcPr>
            <w:tcW w:type="dxa" w:w="2880"/>
          </w:tcPr>
          <w:p>
            <w:r/>
            <w:r>
              <w:rPr>
                <w:b/>
                <w:sz w:val="16"/>
              </w:rPr>
              <w:t>2</w:t>
            </w:r>
          </w:p>
          <w:p>
            <w:r>
              <w:rPr>
                <w:sz w:val="18"/>
              </w:rPr>
              <w:t>↑ 위 MSG(1-2) 계속</w:t>
            </w:r>
          </w:p>
        </w:tc>
        <w:tc>
          <w:tcPr>
            <w:tcW w:type="dxa" w:w="2880"/>
          </w:tcPr>
          <w:p>
            <w:r/>
            <w:r>
              <w:rPr>
                <w:b/>
                <w:sz w:val="16"/>
              </w:rPr>
              <w:t>2</w:t>
            </w:r>
          </w:p>
          <w:p>
            <w:r>
              <w:rPr>
                <w:sz w:val="18"/>
              </w:rPr>
              <w:t>I’m all in with you, so you won’t let me be embarrassed, right? You won’t let my enemies win?</w:t>
            </w:r>
          </w:p>
        </w:tc>
        <w:tc>
          <w:tcPr>
            <w:tcW w:type="dxa" w:w="2880"/>
          </w:tcPr>
          <w:p>
            <w:r/>
            <w:r>
              <w:rPr>
                <w:b/>
                <w:sz w:val="16"/>
              </w:rPr>
              <w:t>2</w:t>
            </w:r>
          </w:p>
          <w:p>
            <w:r>
              <w:rPr>
                <w:sz w:val="18"/>
              </w:rPr>
              <w:t>저 하나님한테 완전 올인했어요. 그러니까 저 창피당하게 안 하실 거죠? 저를 미워하는 사람들이 저 이기게 냅두지 마세요, 네?</w:t>
            </w:r>
          </w:p>
        </w:tc>
      </w:tr>
      <w:tr>
        <w:tc>
          <w:tcPr>
            <w:tcW w:type="dxa" w:w="2880"/>
          </w:tcPr>
          <w:p>
            <w:r/>
            <w:r>
              <w:rPr>
                <w:b/>
                <w:sz w:val="16"/>
              </w:rPr>
              <w:t>3</w:t>
            </w:r>
          </w:p>
          <w:p>
            <w:r>
              <w:rPr>
                <w:sz w:val="18"/>
              </w:rPr>
              <w:t>I've thrown in my lot with you;  You won't embarrass me, will you?  Or let my enemies get the best of me?</w:t>
            </w:r>
          </w:p>
          <w:p>
            <w:r>
              <w:rPr>
                <w:sz w:val="18"/>
              </w:rPr>
              <w:t>Don't embarrass any of us  Who went out on a limb for you.  It's the traitors who should be humiliated.</w:t>
            </w:r>
          </w:p>
        </w:tc>
        <w:tc>
          <w:tcPr>
            <w:tcW w:type="dxa" w:w="2880"/>
          </w:tcPr>
          <w:p>
            <w:r/>
            <w:r>
              <w:rPr>
                <w:b/>
                <w:sz w:val="16"/>
              </w:rPr>
              <w:t>3</w:t>
            </w:r>
          </w:p>
          <w:p>
            <w:r>
              <w:rPr>
                <w:sz w:val="18"/>
              </w:rPr>
              <w:t>Don’t let any of us who are counting on you be embarrassed. The only ones who should be humiliated are the traitors.</w:t>
            </w:r>
          </w:p>
        </w:tc>
        <w:tc>
          <w:tcPr>
            <w:tcW w:type="dxa" w:w="2880"/>
          </w:tcPr>
          <w:p>
            <w:r/>
            <w:r>
              <w:rPr>
                <w:b/>
                <w:sz w:val="16"/>
              </w:rPr>
              <w:t>3</w:t>
            </w:r>
          </w:p>
          <w:p>
            <w:r>
              <w:rPr>
                <w:sz w:val="18"/>
              </w:rPr>
              <w:t>하나님만 믿고 나아가는 우리 중 누구도 창피당하지 않게 해주세요. 배신자들만 쪽팔려야 하는 거 아님?</w:t>
            </w:r>
          </w:p>
        </w:tc>
      </w:tr>
      <w:tr>
        <w:tc>
          <w:tcPr>
            <w:tcW w:type="dxa" w:w="2880"/>
          </w:tcPr>
          <w:p>
            <w:r/>
            <w:r>
              <w:rPr>
                <w:b/>
                <w:sz w:val="16"/>
              </w:rPr>
              <w:t>4</w:t>
            </w:r>
          </w:p>
          <w:p>
            <w:r>
              <w:rPr>
                <w:sz w:val="18"/>
              </w:rPr>
              <w:t>Show me how you work, God;  School me in your ways.</w:t>
            </w:r>
          </w:p>
        </w:tc>
        <w:tc>
          <w:tcPr>
            <w:tcW w:type="dxa" w:w="2880"/>
          </w:tcPr>
          <w:p>
            <w:r/>
            <w:r>
              <w:rPr>
                <w:b/>
                <w:sz w:val="16"/>
              </w:rPr>
              <w:t>4</w:t>
            </w:r>
          </w:p>
          <w:p>
            <w:r>
              <w:rPr>
                <w:sz w:val="18"/>
              </w:rPr>
              <w:t>Show me how you operate, God; teach me your ways.</w:t>
            </w:r>
          </w:p>
        </w:tc>
        <w:tc>
          <w:tcPr>
            <w:tcW w:type="dxa" w:w="2880"/>
          </w:tcPr>
          <w:p>
            <w:r/>
            <w:r>
              <w:rPr>
                <w:b/>
                <w:sz w:val="16"/>
              </w:rPr>
              <w:t>4</w:t>
            </w:r>
          </w:p>
          <w:p>
            <w:r>
              <w:rPr>
                <w:sz w:val="18"/>
              </w:rPr>
              <w:t>하나님, 어떻게 일하시는지 좀 보여주세요. 하나님의 방식을 저한테 가르쳐주세요.</w:t>
            </w:r>
          </w:p>
        </w:tc>
      </w:tr>
      <w:tr>
        <w:tc>
          <w:tcPr>
            <w:tcW w:type="dxa" w:w="2880"/>
          </w:tcPr>
          <w:p>
            <w:r/>
            <w:r>
              <w:rPr>
                <w:b/>
                <w:sz w:val="16"/>
              </w:rPr>
              <w:t>5</w:t>
            </w:r>
          </w:p>
          <w:p>
            <w:r>
              <w:rPr>
                <w:sz w:val="18"/>
              </w:rPr>
              <w:t>Take me by the hand;  Lead me down the path of truth.  You are my Savior, aren't you?</w:t>
            </w:r>
          </w:p>
        </w:tc>
        <w:tc>
          <w:tcPr>
            <w:tcW w:type="dxa" w:w="2880"/>
          </w:tcPr>
          <w:p>
            <w:r/>
            <w:r>
              <w:rPr>
                <w:b/>
                <w:sz w:val="16"/>
              </w:rPr>
              <w:t>5</w:t>
            </w:r>
          </w:p>
          <w:p>
            <w:r>
              <w:rPr>
                <w:sz w:val="18"/>
              </w:rPr>
              <w:t>Take my hand and lead me in your truth. You’re my Savior, after all, aren’t you?</w:t>
            </w:r>
          </w:p>
        </w:tc>
        <w:tc>
          <w:tcPr>
            <w:tcW w:type="dxa" w:w="2880"/>
          </w:tcPr>
          <w:p>
            <w:r/>
            <w:r>
              <w:rPr>
                <w:b/>
                <w:sz w:val="16"/>
              </w:rPr>
              <w:t>5</w:t>
            </w:r>
          </w:p>
          <w:p>
            <w:r>
              <w:rPr>
                <w:sz w:val="18"/>
              </w:rPr>
              <w:t>제 손 잡고 진리의 길로 이끌어주세요. 제 구원자시잖아요, 그렇죠?</w:t>
            </w:r>
          </w:p>
        </w:tc>
      </w:tr>
      <w:tr>
        <w:tc>
          <w:tcPr>
            <w:tcW w:type="dxa" w:w="2880"/>
          </w:tcPr>
          <w:p>
            <w:r/>
            <w:r>
              <w:rPr>
                <w:b/>
                <w:sz w:val="16"/>
              </w:rPr>
              <w:t>6</w:t>
            </w:r>
          </w:p>
          <w:p>
            <w:r>
              <w:rPr>
                <w:sz w:val="18"/>
              </w:rPr>
              <w:t>Mark the milestones of your mercy and love, God;  Rebuild the ancient landmarks!</w:t>
            </w:r>
          </w:p>
        </w:tc>
        <w:tc>
          <w:tcPr>
            <w:tcW w:type="dxa" w:w="2880"/>
          </w:tcPr>
          <w:p>
            <w:r/>
            <w:r>
              <w:rPr>
                <w:b/>
                <w:sz w:val="16"/>
              </w:rPr>
              <w:t>6</w:t>
            </w:r>
          </w:p>
          <w:p>
            <w:r>
              <w:rPr>
                <w:sz w:val="18"/>
              </w:rPr>
              <w:t>Remember your mercy and love, God; they’ve been around forever.</w:t>
            </w:r>
          </w:p>
        </w:tc>
        <w:tc>
          <w:tcPr>
            <w:tcW w:type="dxa" w:w="2880"/>
          </w:tcPr>
          <w:p>
            <w:r/>
            <w:r>
              <w:rPr>
                <w:b/>
                <w:sz w:val="16"/>
              </w:rPr>
              <w:t>6</w:t>
            </w:r>
          </w:p>
          <w:p>
            <w:r>
              <w:rPr>
                <w:sz w:val="18"/>
              </w:rPr>
              <w:t>하나님의 자비와 사랑의 이정표를 기억해주세요. 그 오래된 랜드마크들을 다시 세워주세요!</w:t>
            </w:r>
          </w:p>
        </w:tc>
      </w:tr>
      <w:tr>
        <w:tc>
          <w:tcPr>
            <w:tcW w:type="dxa" w:w="2880"/>
          </w:tcPr>
          <w:p>
            <w:r/>
            <w:r>
              <w:rPr>
                <w:b/>
                <w:sz w:val="16"/>
              </w:rPr>
              <w:t>7</w:t>
            </w:r>
          </w:p>
          <w:p>
            <w:r>
              <w:rPr>
                <w:sz w:val="18"/>
              </w:rPr>
              <w:t>Forget that I sowed wild oats;  Mark me with your sign of love.  Plan only the best for me, God!</w:t>
            </w:r>
          </w:p>
        </w:tc>
        <w:tc>
          <w:tcPr>
            <w:tcW w:type="dxa" w:w="2880"/>
          </w:tcPr>
          <w:p>
            <w:r/>
            <w:r>
              <w:rPr>
                <w:b/>
                <w:sz w:val="16"/>
              </w:rPr>
              <w:t>7</w:t>
            </w:r>
          </w:p>
          <w:p>
            <w:r>
              <w:rPr>
                <w:sz w:val="18"/>
              </w:rPr>
              <w:t>Forget the wild things I did when I was young. Instead, remember me because of your love. Plan only the best for me, God!</w:t>
            </w:r>
          </w:p>
        </w:tc>
        <w:tc>
          <w:tcPr>
            <w:tcW w:type="dxa" w:w="2880"/>
          </w:tcPr>
          <w:p>
            <w:r/>
            <w:r>
              <w:rPr>
                <w:b/>
                <w:sz w:val="16"/>
              </w:rPr>
              <w:t>7</w:t>
            </w:r>
          </w:p>
          <w:p>
            <w:r>
              <w:rPr>
                <w:sz w:val="18"/>
              </w:rPr>
              <w:t>제가 어릴 때 철없이 놀았던 건 잊어주세요. 대신 하나님의 사랑의 표시로 저를 기억해주세요. 하나님, 저를 위해 최고의 계획만 세워주세요!</w:t>
            </w:r>
          </w:p>
        </w:tc>
      </w:tr>
      <w:tr>
        <w:tc>
          <w:tcPr>
            <w:tcW w:type="dxa" w:w="2880"/>
          </w:tcPr>
          <w:p>
            <w:r/>
            <w:r>
              <w:rPr>
                <w:b/>
                <w:sz w:val="16"/>
              </w:rPr>
              <w:t>8</w:t>
            </w:r>
          </w:p>
          <w:p>
            <w:r>
              <w:rPr>
                <w:sz w:val="18"/>
              </w:rPr>
              <w:t>God is fair and just;  He corrects the misdirected,  Sends them in the right direction.</w:t>
            </w:r>
          </w:p>
        </w:tc>
        <w:tc>
          <w:tcPr>
            <w:tcW w:type="dxa" w:w="2880"/>
          </w:tcPr>
          <w:p>
            <w:r/>
            <w:r>
              <w:rPr>
                <w:b/>
                <w:sz w:val="16"/>
              </w:rPr>
              <w:t>8</w:t>
            </w:r>
          </w:p>
          <w:p>
            <w:r>
              <w:rPr>
                <w:sz w:val="18"/>
              </w:rPr>
              <w:t>God is fair and just; he gets people who are lost back on the right track.</w:t>
            </w:r>
          </w:p>
        </w:tc>
        <w:tc>
          <w:tcPr>
            <w:tcW w:type="dxa" w:w="2880"/>
          </w:tcPr>
          <w:p>
            <w:r/>
            <w:r>
              <w:rPr>
                <w:b/>
                <w:sz w:val="16"/>
              </w:rPr>
              <w:t>8</w:t>
            </w:r>
          </w:p>
          <w:p>
            <w:r>
              <w:rPr>
                <w:sz w:val="18"/>
              </w:rPr>
              <w:t>하나님은 공평하고 정의로우셔서, 길을 잃은 사람들을 바로잡아주시고 올바른 길로 보내주신대.</w:t>
            </w:r>
          </w:p>
        </w:tc>
      </w:tr>
      <w:tr>
        <w:tc>
          <w:tcPr>
            <w:tcW w:type="dxa" w:w="2880"/>
          </w:tcPr>
          <w:p>
            <w:r/>
            <w:r>
              <w:rPr>
                <w:b/>
                <w:sz w:val="16"/>
              </w:rPr>
              <w:t>9</w:t>
            </w:r>
          </w:p>
          <w:p>
            <w:r>
              <w:rPr>
                <w:sz w:val="18"/>
              </w:rPr>
              <w:t>He gives the rejects his hand,  And leads them step-by-step.</w:t>
            </w:r>
          </w:p>
        </w:tc>
        <w:tc>
          <w:tcPr>
            <w:tcW w:type="dxa" w:w="2880"/>
          </w:tcPr>
          <w:p>
            <w:r/>
            <w:r>
              <w:rPr>
                <w:b/>
                <w:sz w:val="16"/>
              </w:rPr>
              <w:t>9</w:t>
            </w:r>
          </w:p>
          <w:p>
            <w:r>
              <w:rPr>
                <w:sz w:val="18"/>
              </w:rPr>
              <w:t>He takes the side of the underdog and shows them the way, step-by-step.</w:t>
            </w:r>
          </w:p>
        </w:tc>
        <w:tc>
          <w:tcPr>
            <w:tcW w:type="dxa" w:w="2880"/>
          </w:tcPr>
          <w:p>
            <w:r/>
            <w:r>
              <w:rPr>
                <w:b/>
                <w:sz w:val="16"/>
              </w:rPr>
              <w:t>9</w:t>
            </w:r>
          </w:p>
          <w:p>
            <w:r>
              <w:rPr>
                <w:sz w:val="18"/>
              </w:rPr>
              <w:t>하나님은 약자들의 손을 잡아주시고, 한 걸음 한 걸음 이끌어주신대.</w:t>
            </w:r>
          </w:p>
        </w:tc>
      </w:tr>
      <w:tr>
        <w:tc>
          <w:tcPr>
            <w:tcW w:type="dxa" w:w="2880"/>
          </w:tcPr>
          <w:p>
            <w:r/>
            <w:r>
              <w:rPr>
                <w:b/>
                <w:sz w:val="16"/>
              </w:rPr>
              <w:t>10</w:t>
            </w:r>
          </w:p>
          <w:p>
            <w:r>
              <w:rPr>
                <w:sz w:val="18"/>
              </w:rPr>
              <w:t>From now on every road you travel  Will take you to God.  Follow the Covenant signs;  Read the charted directions.</w:t>
            </w:r>
          </w:p>
        </w:tc>
        <w:tc>
          <w:tcPr>
            <w:tcW w:type="dxa" w:w="2880"/>
          </w:tcPr>
          <w:p>
            <w:r/>
            <w:r>
              <w:rPr>
                <w:b/>
                <w:sz w:val="16"/>
              </w:rPr>
              <w:t>10</w:t>
            </w:r>
          </w:p>
          <w:p>
            <w:r>
              <w:rPr>
                <w:sz w:val="18"/>
              </w:rPr>
              <w:t>Every path you take will lead you to God. Just follow the signs of the covenant and read the directions.</w:t>
            </w:r>
          </w:p>
        </w:tc>
        <w:tc>
          <w:tcPr>
            <w:tcW w:type="dxa" w:w="2880"/>
          </w:tcPr>
          <w:p>
            <w:r/>
            <w:r>
              <w:rPr>
                <w:b/>
                <w:sz w:val="16"/>
              </w:rPr>
              <w:t>10</w:t>
            </w:r>
          </w:p>
          <w:p>
            <w:r>
              <w:rPr>
                <w:sz w:val="18"/>
              </w:rPr>
              <w:t>이제부터 네가 가는 모든 길은 하나님께로 통할 거야. 언약의 표시를 따르고, 약도에 적힌 방향을 잘 읽어봐.</w:t>
            </w:r>
          </w:p>
        </w:tc>
      </w:tr>
      <w:tr>
        <w:tc>
          <w:tcPr>
            <w:tcW w:type="dxa" w:w="2880"/>
          </w:tcPr>
          <w:p>
            <w:r/>
            <w:r>
              <w:rPr>
                <w:b/>
                <w:sz w:val="16"/>
              </w:rPr>
              <w:t>11</w:t>
            </w:r>
          </w:p>
          <w:p>
            <w:r>
              <w:rPr>
                <w:sz w:val="18"/>
              </w:rPr>
              <w:t>Keep up your reputation, God;  Forgive my bad life;  It's been a very bad life.</w:t>
            </w:r>
          </w:p>
        </w:tc>
        <w:tc>
          <w:tcPr>
            <w:tcW w:type="dxa" w:w="2880"/>
          </w:tcPr>
          <w:p>
            <w:r/>
            <w:r>
              <w:rPr>
                <w:b/>
                <w:sz w:val="16"/>
              </w:rPr>
              <w:t>11</w:t>
            </w:r>
          </w:p>
          <w:p>
            <w:r>
              <w:rPr>
                <w:sz w:val="18"/>
              </w:rPr>
              <w:t>Keep your reputation solid, God, and forgive my messed-up life. It’s been a really bad one.</w:t>
            </w:r>
          </w:p>
        </w:tc>
        <w:tc>
          <w:tcPr>
            <w:tcW w:type="dxa" w:w="2880"/>
          </w:tcPr>
          <w:p>
            <w:r/>
            <w:r>
              <w:rPr>
                <w:b/>
                <w:sz w:val="16"/>
              </w:rPr>
              <w:t>11</w:t>
            </w:r>
          </w:p>
          <w:p>
            <w:r>
              <w:rPr>
                <w:sz w:val="18"/>
              </w:rPr>
              <w:t>하나님, 명성을 지켜주세요. 제 못난 인생을 용서해주세요. 진짜 엉망이었거든요.</w:t>
            </w:r>
          </w:p>
        </w:tc>
      </w:tr>
      <w:tr>
        <w:tc>
          <w:tcPr>
            <w:tcW w:type="dxa" w:w="2880"/>
          </w:tcPr>
          <w:p>
            <w:r/>
            <w:r>
              <w:rPr>
                <w:b/>
                <w:sz w:val="16"/>
              </w:rPr>
              <w:t>12</w:t>
            </w:r>
          </w:p>
          <w:p>
            <w:r>
              <w:rPr>
                <w:sz w:val="18"/>
              </w:rPr>
              <w:t>My question: What are God-worshipers like?  Your answer: Arrows aimed at God's bull's-eye.</w:t>
            </w:r>
          </w:p>
        </w:tc>
        <w:tc>
          <w:tcPr>
            <w:tcW w:type="dxa" w:w="2880"/>
          </w:tcPr>
          <w:p>
            <w:r/>
            <w:r>
              <w:rPr>
                <w:b/>
                <w:sz w:val="16"/>
              </w:rPr>
              <w:t>12</w:t>
            </w:r>
          </w:p>
          <w:p>
            <w:r>
              <w:rPr>
                <w:sz w:val="18"/>
              </w:rPr>
              <w:t>So what are God-worshippers like? They’re like arrows hitting God’s bull’s-eye.</w:t>
            </w:r>
          </w:p>
        </w:tc>
        <w:tc>
          <w:tcPr>
            <w:tcW w:type="dxa" w:w="2880"/>
          </w:tcPr>
          <w:p>
            <w:r/>
            <w:r>
              <w:rPr>
                <w:b/>
                <w:sz w:val="16"/>
              </w:rPr>
              <w:t>12</w:t>
            </w:r>
          </w:p>
          <w:p>
            <w:r>
              <w:rPr>
                <w:sz w:val="18"/>
              </w:rPr>
              <w:t>제 질문: 하나님을 섬기는 사람들은 어떤 사람들인가요? 당신의 대답: 하나님의 과녁에 명중하는 화살 같은 사람들이지.</w:t>
            </w:r>
          </w:p>
        </w:tc>
      </w:tr>
      <w:tr>
        <w:tc>
          <w:tcPr>
            <w:tcW w:type="dxa" w:w="2880"/>
          </w:tcPr>
          <w:p>
            <w:r/>
            <w:r>
              <w:rPr>
                <w:b/>
                <w:sz w:val="16"/>
              </w:rPr>
              <w:t>13</w:t>
            </w:r>
          </w:p>
          <w:p>
            <w:r>
              <w:rPr>
                <w:sz w:val="18"/>
              </w:rPr>
              <w:t>They settle down in a promising place;  Their kids inherit a prosperous farm.</w:t>
            </w:r>
          </w:p>
        </w:tc>
        <w:tc>
          <w:tcPr>
            <w:tcW w:type="dxa" w:w="2880"/>
          </w:tcPr>
          <w:p>
            <w:r/>
            <w:r>
              <w:rPr>
                <w:b/>
                <w:sz w:val="16"/>
              </w:rPr>
              <w:t>13</w:t>
            </w:r>
          </w:p>
          <w:p>
            <w:r>
              <w:rPr>
                <w:sz w:val="18"/>
              </w:rPr>
              <w:t>They find a good place to settle down, and their kids inherit a great life.</w:t>
            </w:r>
          </w:p>
        </w:tc>
        <w:tc>
          <w:tcPr>
            <w:tcW w:type="dxa" w:w="2880"/>
          </w:tcPr>
          <w:p>
            <w:r/>
            <w:r>
              <w:rPr>
                <w:b/>
                <w:sz w:val="16"/>
              </w:rPr>
              <w:t>13</w:t>
            </w:r>
          </w:p>
          <w:p>
            <w:r>
              <w:rPr>
                <w:sz w:val="18"/>
              </w:rPr>
              <w:t>그들은 전망 좋은 곳에 자리를 잡고, 그들의 자녀들은 번영하는 농장을 물려받는대.</w:t>
            </w:r>
          </w:p>
        </w:tc>
      </w:tr>
      <w:tr>
        <w:tc>
          <w:tcPr>
            <w:tcW w:type="dxa" w:w="2880"/>
          </w:tcPr>
          <w:p>
            <w:r/>
            <w:r>
              <w:rPr>
                <w:b/>
                <w:sz w:val="16"/>
              </w:rPr>
              <w:t>14</w:t>
            </w:r>
          </w:p>
          <w:p>
            <w:r>
              <w:rPr>
                <w:sz w:val="18"/>
              </w:rPr>
              <w:t>God-friendship is for God-worshipers;  They are the ones he confides in.</w:t>
            </w:r>
          </w:p>
        </w:tc>
        <w:tc>
          <w:tcPr>
            <w:tcW w:type="dxa" w:w="2880"/>
          </w:tcPr>
          <w:p>
            <w:r/>
            <w:r>
              <w:rPr>
                <w:b/>
                <w:sz w:val="16"/>
              </w:rPr>
              <w:t>14</w:t>
            </w:r>
          </w:p>
          <w:p>
            <w:r>
              <w:rPr>
                <w:sz w:val="18"/>
              </w:rPr>
              <w:t>Friendship with God is for those who worship him; he tells them his secrets.</w:t>
            </w:r>
          </w:p>
        </w:tc>
        <w:tc>
          <w:tcPr>
            <w:tcW w:type="dxa" w:w="2880"/>
          </w:tcPr>
          <w:p>
            <w:r/>
            <w:r>
              <w:rPr>
                <w:b/>
                <w:sz w:val="16"/>
              </w:rPr>
              <w:t>14</w:t>
            </w:r>
          </w:p>
          <w:p>
            <w:r>
              <w:rPr>
                <w:sz w:val="18"/>
              </w:rPr>
              <w:t>하나님과의 우정은 하나님을 섬기는 사람들을 위한 거래. 하나님은 그들에게만 비밀을 털어놓으신대.</w:t>
            </w:r>
          </w:p>
        </w:tc>
      </w:tr>
      <w:tr>
        <w:tc>
          <w:tcPr>
            <w:tcW w:type="dxa" w:w="2880"/>
          </w:tcPr>
          <w:p>
            <w:r/>
            <w:r>
              <w:rPr>
                <w:b/>
                <w:sz w:val="16"/>
              </w:rPr>
              <w:t>15</w:t>
            </w:r>
          </w:p>
          <w:p>
            <w:r>
              <w:rPr>
                <w:sz w:val="18"/>
              </w:rPr>
              <w:t>If I keep my eyes on God,  I won't trip over my own feet.</w:t>
            </w:r>
          </w:p>
        </w:tc>
        <w:tc>
          <w:tcPr>
            <w:tcW w:type="dxa" w:w="2880"/>
          </w:tcPr>
          <w:p>
            <w:r/>
            <w:r>
              <w:rPr>
                <w:b/>
                <w:sz w:val="16"/>
              </w:rPr>
              <w:t>15</w:t>
            </w:r>
          </w:p>
          <w:p>
            <w:r>
              <w:rPr>
                <w:sz w:val="18"/>
              </w:rPr>
              <w:t>If I keep my eyes on God, I won’t trip over my own feet.</w:t>
            </w:r>
          </w:p>
        </w:tc>
        <w:tc>
          <w:tcPr>
            <w:tcW w:type="dxa" w:w="2880"/>
          </w:tcPr>
          <w:p>
            <w:r/>
            <w:r>
              <w:rPr>
                <w:b/>
                <w:sz w:val="16"/>
              </w:rPr>
              <w:t>15</w:t>
            </w:r>
          </w:p>
          <w:p>
            <w:r>
              <w:rPr>
                <w:sz w:val="18"/>
              </w:rPr>
              <w:t>하나님께 계속 시선을 고정하면, 내 발에 걸려 넘어지지 않을 거야.</w:t>
            </w:r>
          </w:p>
        </w:tc>
      </w:tr>
      <w:tr>
        <w:tc>
          <w:tcPr>
            <w:tcW w:type="dxa" w:w="2880"/>
          </w:tcPr>
          <w:p>
            <w:r/>
            <w:r>
              <w:rPr>
                <w:b/>
                <w:sz w:val="16"/>
              </w:rPr>
              <w:t>16</w:t>
            </w:r>
          </w:p>
          <w:p>
            <w:r>
              <w:rPr>
                <w:sz w:val="18"/>
              </w:rPr>
              <w:t>Look at me and help me!  I'm all alone and in big trouble.</w:t>
            </w:r>
          </w:p>
        </w:tc>
        <w:tc>
          <w:tcPr>
            <w:tcW w:type="dxa" w:w="2880"/>
          </w:tcPr>
          <w:p>
            <w:r/>
            <w:r>
              <w:rPr>
                <w:b/>
                <w:sz w:val="16"/>
              </w:rPr>
              <w:t>16</w:t>
            </w:r>
          </w:p>
          <w:p>
            <w:r>
              <w:rPr>
                <w:sz w:val="18"/>
              </w:rPr>
              <w:t>Look at me and help me out! I’m all alone and in serious trouble.</w:t>
            </w:r>
          </w:p>
        </w:tc>
        <w:tc>
          <w:tcPr>
            <w:tcW w:type="dxa" w:w="2880"/>
          </w:tcPr>
          <w:p>
            <w:r/>
            <w:r>
              <w:rPr>
                <w:b/>
                <w:sz w:val="16"/>
              </w:rPr>
              <w:t>16</w:t>
            </w:r>
          </w:p>
          <w:p>
            <w:r>
              <w:rPr>
                <w:sz w:val="18"/>
              </w:rPr>
              <w:t>저를 좀 보시고 도와주세요! 저 완전 혼자고, 큰일 났어요.</w:t>
            </w:r>
          </w:p>
        </w:tc>
      </w:tr>
      <w:tr>
        <w:tc>
          <w:tcPr>
            <w:tcW w:type="dxa" w:w="2880"/>
          </w:tcPr>
          <w:p>
            <w:r/>
            <w:r>
              <w:rPr>
                <w:b/>
                <w:sz w:val="16"/>
              </w:rPr>
              <w:t>17</w:t>
            </w:r>
          </w:p>
          <w:p>
            <w:r>
              <w:rPr>
                <w:sz w:val="18"/>
              </w:rPr>
              <w:t>My heart and mind are fighting each other;  Call a truce to this civil war.</w:t>
            </w:r>
          </w:p>
        </w:tc>
        <w:tc>
          <w:tcPr>
            <w:tcW w:type="dxa" w:w="2880"/>
          </w:tcPr>
          <w:p>
            <w:r/>
            <w:r>
              <w:rPr>
                <w:b/>
                <w:sz w:val="16"/>
              </w:rPr>
              <w:t>17</w:t>
            </w:r>
          </w:p>
          <w:p>
            <w:r>
              <w:rPr>
                <w:sz w:val="18"/>
              </w:rPr>
              <w:t>My heart and my head are at war with each other; please call a truce to this internal battle.</w:t>
            </w:r>
          </w:p>
        </w:tc>
        <w:tc>
          <w:tcPr>
            <w:tcW w:type="dxa" w:w="2880"/>
          </w:tcPr>
          <w:p>
            <w:r/>
            <w:r>
              <w:rPr>
                <w:b/>
                <w:sz w:val="16"/>
              </w:rPr>
              <w:t>17</w:t>
            </w:r>
          </w:p>
          <w:p>
            <w:r>
              <w:rPr>
                <w:sz w:val="18"/>
              </w:rPr>
              <w:t>제 마음과 머리가 서로 싸우고 있어요. 이 내전에 휴전을 선포해주세요.</w:t>
            </w:r>
          </w:p>
        </w:tc>
      </w:tr>
      <w:tr>
        <w:tc>
          <w:tcPr>
            <w:tcW w:type="dxa" w:w="2880"/>
          </w:tcPr>
          <w:p>
            <w:r/>
            <w:r>
              <w:rPr>
                <w:b/>
                <w:sz w:val="16"/>
              </w:rPr>
              <w:t>18</w:t>
            </w:r>
          </w:p>
          <w:p>
            <w:r>
              <w:rPr>
                <w:sz w:val="18"/>
              </w:rPr>
              <w:t>Take a hard look at my life of hard labor,  Then lift this ton of sin.</w:t>
            </w:r>
          </w:p>
        </w:tc>
        <w:tc>
          <w:tcPr>
            <w:tcW w:type="dxa" w:w="2880"/>
          </w:tcPr>
          <w:p>
            <w:r/>
            <w:r>
              <w:rPr>
                <w:b/>
                <w:sz w:val="16"/>
              </w:rPr>
              <w:t>18</w:t>
            </w:r>
          </w:p>
          <w:p>
            <w:r>
              <w:rPr>
                <w:sz w:val="18"/>
              </w:rPr>
              <w:t>Take a good look at my hard life, and then lift this huge weight of sin off me.</w:t>
            </w:r>
          </w:p>
        </w:tc>
        <w:tc>
          <w:tcPr>
            <w:tcW w:type="dxa" w:w="2880"/>
          </w:tcPr>
          <w:p>
            <w:r/>
            <w:r>
              <w:rPr>
                <w:b/>
                <w:sz w:val="16"/>
              </w:rPr>
              <w:t>18</w:t>
            </w:r>
          </w:p>
          <w:p>
            <w:r>
              <w:rPr>
                <w:sz w:val="18"/>
              </w:rPr>
              <w:t>제 고된 삶을 자세히 들여다보시고, 이 죄의 무게를 들어주세요.</w:t>
            </w:r>
          </w:p>
        </w:tc>
      </w:tr>
      <w:tr>
        <w:tc>
          <w:tcPr>
            <w:tcW w:type="dxa" w:w="2880"/>
          </w:tcPr>
          <w:p>
            <w:r/>
            <w:r>
              <w:rPr>
                <w:b/>
                <w:sz w:val="16"/>
              </w:rPr>
              <w:t>19</w:t>
            </w:r>
          </w:p>
          <w:p>
            <w:r>
              <w:rPr>
                <w:sz w:val="18"/>
              </w:rPr>
              <w:t>Do you see how many people  Have it in for me?  How viciously they hate me?</w:t>
            </w:r>
          </w:p>
        </w:tc>
        <w:tc>
          <w:tcPr>
            <w:tcW w:type="dxa" w:w="2880"/>
          </w:tcPr>
          <w:p>
            <w:r/>
            <w:r>
              <w:rPr>
                <w:b/>
                <w:sz w:val="16"/>
              </w:rPr>
              <w:t>19</w:t>
            </w:r>
          </w:p>
          <w:p>
            <w:r>
              <w:rPr>
                <w:sz w:val="18"/>
              </w:rPr>
              <w:t>Do you see how many people are out to get me? They hate me with a passion.</w:t>
            </w:r>
          </w:p>
        </w:tc>
        <w:tc>
          <w:tcPr>
            <w:tcW w:type="dxa" w:w="2880"/>
          </w:tcPr>
          <w:p>
            <w:r/>
            <w:r>
              <w:rPr>
                <w:b/>
                <w:sz w:val="16"/>
              </w:rPr>
              <w:t>19</w:t>
            </w:r>
          </w:p>
          <w:p>
            <w:r>
              <w:rPr>
                <w:sz w:val="18"/>
              </w:rPr>
              <w:t>얼마나 많은 사람들이 저를 미워하는지 보이세요? 얼마나 악랄하게 저를 싫어하는지요.</w:t>
            </w:r>
          </w:p>
        </w:tc>
      </w:tr>
      <w:tr>
        <w:tc>
          <w:tcPr>
            <w:tcW w:type="dxa" w:w="2880"/>
          </w:tcPr>
          <w:p>
            <w:r/>
            <w:r>
              <w:rPr>
                <w:b/>
                <w:sz w:val="16"/>
              </w:rPr>
              <w:t>20</w:t>
            </w:r>
          </w:p>
          <w:p>
            <w:r>
              <w:rPr>
                <w:sz w:val="18"/>
              </w:rPr>
              <w:t>Keep watch over me and keep me out of trouble;  Don't let me down when I run to you.</w:t>
            </w:r>
          </w:p>
        </w:tc>
        <w:tc>
          <w:tcPr>
            <w:tcW w:type="dxa" w:w="2880"/>
          </w:tcPr>
          <w:p>
            <w:r/>
            <w:r>
              <w:rPr>
                <w:b/>
                <w:sz w:val="16"/>
              </w:rPr>
              <w:t>20</w:t>
            </w:r>
          </w:p>
          <w:p>
            <w:r>
              <w:rPr>
                <w:sz w:val="18"/>
              </w:rPr>
              <w:t>Watch over me and keep me out of trouble. Don’t let me down when I run to you for help.</w:t>
            </w:r>
          </w:p>
        </w:tc>
        <w:tc>
          <w:tcPr>
            <w:tcW w:type="dxa" w:w="2880"/>
          </w:tcPr>
          <w:p>
            <w:r/>
            <w:r>
              <w:rPr>
                <w:b/>
                <w:sz w:val="16"/>
              </w:rPr>
              <w:t>20</w:t>
            </w:r>
          </w:p>
          <w:p>
            <w:r>
              <w:rPr>
                <w:sz w:val="18"/>
              </w:rPr>
              <w:t>저를 지켜보시고 문제에 휘말리지 않게 해주세요. 제가 하나님께 달려갈 때 저를 실망시키지 마세요.</w:t>
            </w:r>
          </w:p>
        </w:tc>
      </w:tr>
      <w:tr>
        <w:tc>
          <w:tcPr>
            <w:tcW w:type="dxa" w:w="2880"/>
          </w:tcPr>
          <w:p>
            <w:r/>
            <w:r>
              <w:rPr>
                <w:b/>
                <w:sz w:val="16"/>
              </w:rPr>
              <w:t>21</w:t>
            </w:r>
          </w:p>
          <w:p>
            <w:r>
              <w:rPr>
                <w:sz w:val="18"/>
              </w:rPr>
              <w:t>Use all your skill to put me together;  I wait to see your finished product.</w:t>
            </w:r>
          </w:p>
        </w:tc>
        <w:tc>
          <w:tcPr>
            <w:tcW w:type="dxa" w:w="2880"/>
          </w:tcPr>
          <w:p>
            <w:r/>
            <w:r>
              <w:rPr>
                <w:b/>
                <w:sz w:val="16"/>
              </w:rPr>
              <w:t>21</w:t>
            </w:r>
          </w:p>
          <w:p>
            <w:r>
              <w:rPr>
                <w:sz w:val="18"/>
              </w:rPr>
              <w:t>Use all your skills to put me back together; I’m waiting to see what you’ll make of me.</w:t>
            </w:r>
          </w:p>
        </w:tc>
        <w:tc>
          <w:tcPr>
            <w:tcW w:type="dxa" w:w="2880"/>
          </w:tcPr>
          <w:p>
            <w:r/>
            <w:r>
              <w:rPr>
                <w:b/>
                <w:sz w:val="16"/>
              </w:rPr>
              <w:t>21</w:t>
            </w:r>
          </w:p>
          <w:p>
            <w:r>
              <w:rPr>
                <w:sz w:val="18"/>
              </w:rPr>
              <w:t>하나님의 모든 기술을 사용해서 저를 다시 만들어주세요. 하나님의 완성품을 볼 때까지 기다릴게요.</w:t>
            </w:r>
          </w:p>
        </w:tc>
      </w:tr>
      <w:tr>
        <w:tc>
          <w:tcPr>
            <w:tcW w:type="dxa" w:w="2880"/>
          </w:tcPr>
          <w:p>
            <w:r/>
            <w:r>
              <w:rPr>
                <w:b/>
                <w:sz w:val="16"/>
              </w:rPr>
              <w:t>22</w:t>
            </w:r>
          </w:p>
          <w:p>
            <w:r>
              <w:rPr>
                <w:sz w:val="18"/>
              </w:rPr>
              <w:t>God, give your people a break  From this run of bad luck.</w:t>
            </w:r>
          </w:p>
        </w:tc>
        <w:tc>
          <w:tcPr>
            <w:tcW w:type="dxa" w:w="2880"/>
          </w:tcPr>
          <w:p>
            <w:r/>
            <w:r>
              <w:rPr>
                <w:b/>
                <w:sz w:val="16"/>
              </w:rPr>
              <w:t>22</w:t>
            </w:r>
          </w:p>
          <w:p>
            <w:r>
              <w:rPr>
                <w:sz w:val="18"/>
              </w:rPr>
              <w:t>God, please give your people a break from this streak of bad luck.</w:t>
            </w:r>
          </w:p>
        </w:tc>
        <w:tc>
          <w:tcPr>
            <w:tcW w:type="dxa" w:w="2880"/>
          </w:tcPr>
          <w:p>
            <w:r/>
            <w:r>
              <w:rPr>
                <w:b/>
                <w:sz w:val="16"/>
              </w:rPr>
              <w:t>22</w:t>
            </w:r>
          </w:p>
          <w:p>
            <w:r>
              <w:rPr>
                <w:sz w:val="18"/>
              </w:rPr>
              <w:t>하나님, 당신의 백성들이 이 불운의 연속에서 벗어날 수 있도록 좀 쉬게 해주세요.</w:t>
            </w:r>
          </w:p>
        </w:tc>
      </w:tr>
    </w:tbl>
    <w:p>
      <w:pPr>
        <w:pStyle w:val="Heading1"/>
      </w:pPr>
      <w:r>
        <w:t>Chapter 26 — Keeping It 100 With God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Clear my name, God;       I've kept an honest shop.  I've thrown in my lot with you, God, and       I'm not budging.</w:t>
            </w:r>
          </w:p>
        </w:tc>
        <w:tc>
          <w:tcPr>
            <w:tcW w:type="dxa" w:w="2880"/>
          </w:tcPr>
          <w:p>
            <w:r/>
            <w:r>
              <w:rPr>
                <w:b/>
                <w:sz w:val="16"/>
              </w:rPr>
              <w:t>1</w:t>
            </w:r>
          </w:p>
          <w:p>
            <w:r>
              <w:rPr>
                <w:sz w:val="18"/>
              </w:rPr>
              <w:t>God, for real, back me up. I've been trying to live right and I'm all in with You, not going anywhere.</w:t>
            </w:r>
          </w:p>
        </w:tc>
        <w:tc>
          <w:tcPr>
            <w:tcW w:type="dxa" w:w="2880"/>
          </w:tcPr>
          <w:p>
            <w:r/>
            <w:r>
              <w:rPr>
                <w:b/>
                <w:sz w:val="16"/>
              </w:rPr>
              <w:t>1</w:t>
            </w:r>
          </w:p>
          <w:p>
            <w:r>
              <w:rPr>
                <w:sz w:val="18"/>
              </w:rPr>
              <w:t>하나님, 제 결백 좀 밝혀주세요. 저 진짜 정직하게 살았거든요. 전적으로 하나님 편이고, 절대 안 바뀔거에요.</w:t>
            </w:r>
          </w:p>
        </w:tc>
      </w:tr>
      <w:tr>
        <w:tc>
          <w:tcPr>
            <w:tcW w:type="dxa" w:w="2880"/>
          </w:tcPr>
          <w:p>
            <w:r/>
            <w:r>
              <w:rPr>
                <w:b/>
                <w:sz w:val="16"/>
              </w:rPr>
              <w:t>2</w:t>
            </w:r>
          </w:p>
          <w:p>
            <w:r>
              <w:rPr>
                <w:sz w:val="18"/>
              </w:rPr>
              <w:t>Examine me, God, from head to foot,       order your battery of tests.  Make sure I'm fit       inside and out</w:t>
            </w:r>
          </w:p>
        </w:tc>
        <w:tc>
          <w:tcPr>
            <w:tcW w:type="dxa" w:w="2880"/>
          </w:tcPr>
          <w:p>
            <w:r/>
            <w:r>
              <w:rPr>
                <w:b/>
                <w:sz w:val="16"/>
              </w:rPr>
              <w:t>2</w:t>
            </w:r>
          </w:p>
          <w:p>
            <w:r>
              <w:rPr>
                <w:sz w:val="18"/>
              </w:rPr>
              <w:t>Go ahead and check me, God. Put me to the test. See if I'm legit, inside and out.</w:t>
            </w:r>
          </w:p>
        </w:tc>
        <w:tc>
          <w:tcPr>
            <w:tcW w:type="dxa" w:w="2880"/>
          </w:tcPr>
          <w:p>
            <w:r/>
            <w:r>
              <w:rPr>
                <w:b/>
                <w:sz w:val="16"/>
              </w:rPr>
              <w:t>2</w:t>
            </w:r>
          </w:p>
          <w:p>
            <w:r>
              <w:rPr>
                <w:sz w:val="18"/>
              </w:rPr>
              <w:t>하나님, 저 머리부터 발끝까지 싹 다 테스트해보세요. 속이랑 겉이 다 괜찮은 놈인지 확인해달라구요.</w:t>
            </w:r>
          </w:p>
        </w:tc>
      </w:tr>
      <w:tr>
        <w:tc>
          <w:tcPr>
            <w:tcW w:type="dxa" w:w="2880"/>
          </w:tcPr>
          <w:p>
            <w:r/>
            <w:r>
              <w:rPr>
                <w:b/>
                <w:sz w:val="16"/>
              </w:rPr>
              <w:t>3</w:t>
            </w:r>
          </w:p>
          <w:p>
            <w:r>
              <w:rPr>
                <w:sz w:val="18"/>
              </w:rPr>
              <w:t>So I never lose       sight of your love,  But keep in step with you,       never missing a beat.</w:t>
            </w:r>
          </w:p>
        </w:tc>
        <w:tc>
          <w:tcPr>
            <w:tcW w:type="dxa" w:w="2880"/>
          </w:tcPr>
          <w:p>
            <w:r/>
            <w:r>
              <w:rPr>
                <w:b/>
                <w:sz w:val="16"/>
              </w:rPr>
              <w:t>3</w:t>
            </w:r>
          </w:p>
          <w:p>
            <w:r>
              <w:rPr>
                <w:sz w:val="18"/>
              </w:rPr>
              <w:t>Your love is always on my mind, and I'm trying to walk with you, step for step.</w:t>
            </w:r>
          </w:p>
        </w:tc>
        <w:tc>
          <w:tcPr>
            <w:tcW w:type="dxa" w:w="2880"/>
          </w:tcPr>
          <w:p>
            <w:r/>
            <w:r>
              <w:rPr>
                <w:b/>
                <w:sz w:val="16"/>
              </w:rPr>
              <w:t>3</w:t>
            </w:r>
          </w:p>
          <w:p>
            <w:r>
              <w:rPr>
                <w:sz w:val="18"/>
              </w:rPr>
              <w:t>하나님의 사랑을 한 순간도 잊은 적 없고, 하나님이랑 발걸음 맞추면서, 박자 하나 안 놓치고 따라가고 있단 말이에요.</w:t>
            </w:r>
          </w:p>
        </w:tc>
      </w:tr>
      <w:tr>
        <w:tc>
          <w:tcPr>
            <w:tcW w:type="dxa" w:w="2880"/>
          </w:tcPr>
          <w:p>
            <w:r/>
            <w:r>
              <w:rPr>
                <w:b/>
                <w:sz w:val="16"/>
              </w:rPr>
              <w:t>4-5</w:t>
            </w:r>
          </w:p>
          <w:p>
            <w:r>
              <w:rPr>
                <w:sz w:val="18"/>
              </w:rPr>
              <w:t>I don't hang out with tricksters,       I don't pal around with thugs;  I hate that pack of gangsters,       I don't deal with double-dealers.</w:t>
            </w:r>
          </w:p>
        </w:tc>
        <w:tc>
          <w:tcPr>
            <w:tcW w:type="dxa" w:w="2880"/>
          </w:tcPr>
          <w:p>
            <w:r/>
            <w:r>
              <w:rPr>
                <w:b/>
                <w:sz w:val="16"/>
              </w:rPr>
              <w:t>4-5</w:t>
            </w:r>
          </w:p>
          <w:p>
            <w:r>
              <w:rPr>
                <w:sz w:val="18"/>
              </w:rPr>
              <w:t>I don't mess with fake people or hang with bad crowds. I can't stand those who just cause trouble, and I'm not about that double-crossing life.</w:t>
            </w:r>
          </w:p>
        </w:tc>
        <w:tc>
          <w:tcPr>
            <w:tcW w:type="dxa" w:w="2880"/>
          </w:tcPr>
          <w:p>
            <w:r/>
            <w:r>
              <w:rPr>
                <w:b/>
                <w:sz w:val="16"/>
              </w:rPr>
              <w:t>4-5</w:t>
            </w:r>
          </w:p>
          <w:p>
            <w:r>
              <w:rPr>
                <w:sz w:val="18"/>
              </w:rPr>
              <w:t>저는 사기꾼들이랑 어울리지 않고, 깡패들이랑도 안 놀아요. 그런 나쁜 자들 무리는 진짜 싫고, 이중인격자들이랑은 상대도 안 해요.</w:t>
            </w:r>
          </w:p>
        </w:tc>
      </w:tr>
      <w:tr>
        <w:tc>
          <w:tcPr>
            <w:tcW w:type="dxa" w:w="2880"/>
          </w:tcPr>
          <w:p>
            <w:r/>
            <w:r>
              <w:rPr>
                <w:b/>
                <w:sz w:val="16"/>
              </w:rPr>
              <w:t>6-7</w:t>
            </w:r>
          </w:p>
          <w:p>
            <w:r>
              <w:rPr>
                <w:sz w:val="18"/>
              </w:rPr>
              <w:t>I scrub my hands with purest soap,       then join hands with the others in the great circle,       dancing around your altar, God,  Singing God-songs at the top of my lungs,       telling God-stories.</w:t>
            </w:r>
          </w:p>
        </w:tc>
        <w:tc>
          <w:tcPr>
            <w:tcW w:type="dxa" w:w="2880"/>
          </w:tcPr>
          <w:p>
            <w:r/>
            <w:r>
              <w:rPr>
                <w:b/>
                <w:sz w:val="16"/>
              </w:rPr>
              <w:t>6-7</w:t>
            </w:r>
          </w:p>
          <w:p>
            <w:r>
              <w:rPr>
                <w:sz w:val="18"/>
              </w:rPr>
              <w:t>I'm making sure I'm clean, not just my hands but my heart. Then I'll join everyone else, worshiping you, singing out loud, and telling everyone how great you are.</w:t>
            </w:r>
          </w:p>
        </w:tc>
        <w:tc>
          <w:tcPr>
            <w:tcW w:type="dxa" w:w="2880"/>
          </w:tcPr>
          <w:p>
            <w:r/>
            <w:r>
              <w:rPr>
                <w:b/>
                <w:sz w:val="16"/>
              </w:rPr>
              <w:t>6-7</w:t>
            </w:r>
          </w:p>
          <w:p>
            <w:r>
              <w:rPr>
                <w:sz w:val="18"/>
              </w:rPr>
              <w:t>깨끗한 비누로 손을 씻고, 다른 사람들이랑 손잡고 원을 만들어서 하나님 제단 주위를 돌면서 춤을 춰요. 목청껏 하나님 노래를 부르고, 하나님 이야기를 들려주는 거죠.</w:t>
            </w:r>
          </w:p>
        </w:tc>
      </w:tr>
      <w:tr>
        <w:tc>
          <w:tcPr>
            <w:tcW w:type="dxa" w:w="2880"/>
          </w:tcPr>
          <w:p>
            <w:r/>
            <w:r>
              <w:rPr>
                <w:b/>
                <w:sz w:val="16"/>
              </w:rPr>
              <w:t>8-10</w:t>
            </w:r>
          </w:p>
          <w:p>
            <w:r>
              <w:rPr>
                <w:sz w:val="18"/>
              </w:rPr>
              <w:t>God, I love living with you;       your house glows with your glory.  When it's time for spring cleaning,       don't sweep me out with the quacks and crooks,  Men with bags of dirty tricks,       women with purses stuffed with bribe-money.</w:t>
            </w:r>
          </w:p>
        </w:tc>
        <w:tc>
          <w:tcPr>
            <w:tcW w:type="dxa" w:w="2880"/>
          </w:tcPr>
          <w:p>
            <w:r/>
            <w:r>
              <w:rPr>
                <w:b/>
                <w:sz w:val="16"/>
              </w:rPr>
              <w:t>8-10</w:t>
            </w:r>
          </w:p>
          <w:p>
            <w:r>
              <w:rPr>
                <w:sz w:val="18"/>
              </w:rPr>
              <w:t>God, I love being in your presence; it's where your glory shines. When you clean house, don't throw me out with the fakes and the corrupt people, the ones who are all about dirty deals and bribes.</w:t>
            </w:r>
          </w:p>
        </w:tc>
        <w:tc>
          <w:tcPr>
            <w:tcW w:type="dxa" w:w="2880"/>
          </w:tcPr>
          <w:p>
            <w:r/>
            <w:r>
              <w:rPr>
                <w:b/>
                <w:sz w:val="16"/>
              </w:rPr>
              <w:t>8-10</w:t>
            </w:r>
          </w:p>
          <w:p>
            <w:r>
              <w:rPr>
                <w:sz w:val="18"/>
              </w:rPr>
              <w:t>하나님, 하나님이랑 같이 사는 거 너무 좋아요. 하나님의 집은 영광으로 빛나잖아요. 대청소할 때, 저를 사기꾼이랑 나쁜 자들이랑 같이 쓸어버리지 마세요. 더러운 수법이나 쓰는 남자들이나, 뇌물로 가득 찬 지갑을 든 여자들이랑 말이에요.</w:t>
            </w:r>
          </w:p>
        </w:tc>
      </w:tr>
      <w:tr>
        <w:tc>
          <w:tcPr>
            <w:tcW w:type="dxa" w:w="2880"/>
          </w:tcPr>
          <w:p>
            <w:r/>
            <w:r>
              <w:rPr>
                <w:b/>
                <w:sz w:val="16"/>
              </w:rPr>
              <w:t>11-12</w:t>
            </w:r>
          </w:p>
          <w:p>
            <w:r>
              <w:rPr>
                <w:sz w:val="18"/>
              </w:rPr>
              <w:t>You know I've been aboveboard with you;       now be aboveboard with me.  I'm on the level with you, God;       I bless you every chance I get.</w:t>
            </w:r>
          </w:p>
        </w:tc>
        <w:tc>
          <w:tcPr>
            <w:tcW w:type="dxa" w:w="2880"/>
          </w:tcPr>
          <w:p>
            <w:r/>
            <w:r>
              <w:rPr>
                <w:b/>
                <w:sz w:val="16"/>
              </w:rPr>
              <w:t>11-12</w:t>
            </w:r>
          </w:p>
          <w:p>
            <w:r>
              <w:rPr>
                <w:sz w:val="18"/>
              </w:rPr>
              <w:t>You know I've been straight up with you, so be straight with me. I'm on your side, God, and I'll praise you every chance I get.</w:t>
            </w:r>
          </w:p>
        </w:tc>
        <w:tc>
          <w:tcPr>
            <w:tcW w:type="dxa" w:w="2880"/>
          </w:tcPr>
          <w:p>
            <w:r/>
            <w:r>
              <w:rPr>
                <w:b/>
                <w:sz w:val="16"/>
              </w:rPr>
              <w:t>11-12</w:t>
            </w:r>
          </w:p>
          <w:p>
            <w:r>
              <w:rPr>
                <w:sz w:val="18"/>
              </w:rPr>
              <w:t>제가 하나님한테 솔직했다는 거 아시잖아요. 이제 하나님도 저한테 솔직하게 대해주세요. 전 하나님 편이에요. 기회 될 때마다 하나님을 찬양할 거예요.</w:t>
            </w:r>
          </w:p>
        </w:tc>
      </w:tr>
    </w:tbl>
    <w:p>
      <w:pPr>
        <w:pStyle w:val="Heading1"/>
      </w:pPr>
      <w:r>
        <w:t>Chapter 27 — No Fear When God's Here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Light, space, zest—       that's God!  So, with him on my side I'm fearless,       afraid of no one and nothing.</w:t>
            </w:r>
          </w:p>
        </w:tc>
        <w:tc>
          <w:tcPr>
            <w:tcW w:type="dxa" w:w="2880"/>
          </w:tcPr>
          <w:p>
            <w:r/>
            <w:r>
              <w:rPr>
                <w:b/>
                <w:sz w:val="16"/>
              </w:rPr>
              <w:t>1</w:t>
            </w:r>
          </w:p>
          <w:p>
            <w:r>
              <w:rPr>
                <w:sz w:val="18"/>
              </w:rPr>
              <w:t>God is my light, my space, and all my energy. With him on my side, I'm fearless, not scared of anyone or anything.</w:t>
            </w:r>
          </w:p>
        </w:tc>
        <w:tc>
          <w:tcPr>
            <w:tcW w:type="dxa" w:w="2880"/>
          </w:tcPr>
          <w:p>
            <w:r/>
            <w:r>
              <w:rPr>
                <w:b/>
                <w:sz w:val="16"/>
              </w:rPr>
              <w:t>1</w:t>
            </w:r>
          </w:p>
          <w:p>
            <w:r>
              <w:rPr>
                <w:sz w:val="18"/>
              </w:rPr>
              <w:t>하나님이 내 빛이고, 내 공간이고, 내 모든 에너지인 거임. 하나님이 내 편이니까, 진짜 무서울 게 없지. 아무도, 아무것도 안 무서움.</w:t>
            </w:r>
          </w:p>
        </w:tc>
      </w:tr>
      <w:tr>
        <w:tc>
          <w:tcPr>
            <w:tcW w:type="dxa" w:w="2880"/>
          </w:tcPr>
          <w:p>
            <w:r/>
            <w:r>
              <w:rPr>
                <w:b/>
                <w:sz w:val="16"/>
              </w:rPr>
              <w:t>2</w:t>
            </w:r>
          </w:p>
          <w:p>
            <w:r>
              <w:rPr>
                <w:sz w:val="18"/>
              </w:rPr>
              <w:t>When vandal hordes ride down       ready to eat me alive,  Those bullies and toughs       fall flat on their faces.</w:t>
            </w:r>
          </w:p>
        </w:tc>
        <w:tc>
          <w:tcPr>
            <w:tcW w:type="dxa" w:w="2880"/>
          </w:tcPr>
          <w:p>
            <w:r/>
            <w:r>
              <w:rPr>
                <w:b/>
                <w:sz w:val="16"/>
              </w:rPr>
              <w:t>2</w:t>
            </w:r>
          </w:p>
          <w:p>
            <w:r>
              <w:rPr>
                <w:sz w:val="18"/>
              </w:rPr>
              <w:t>When haters and bullies come at me, trying to tear me down, they're the ones who end up stumbling and falling.</w:t>
            </w:r>
          </w:p>
        </w:tc>
        <w:tc>
          <w:tcPr>
            <w:tcW w:type="dxa" w:w="2880"/>
          </w:tcPr>
          <w:p>
            <w:r/>
            <w:r>
              <w:rPr>
                <w:b/>
                <w:sz w:val="16"/>
              </w:rPr>
              <w:t>2</w:t>
            </w:r>
          </w:p>
          <w:p>
            <w:r>
              <w:rPr>
                <w:sz w:val="18"/>
              </w:rPr>
              <w:t>나쁜 애들이 나를 잡아먹을 듯이 달려들어도, 걔네가 막상 와서는 비틀거리고 넘어지는 거임.</w:t>
            </w:r>
          </w:p>
        </w:tc>
      </w:tr>
      <w:tr>
        <w:tc>
          <w:tcPr>
            <w:tcW w:type="dxa" w:w="2880"/>
          </w:tcPr>
          <w:p>
            <w:r/>
            <w:r>
              <w:rPr>
                <w:b/>
                <w:sz w:val="16"/>
              </w:rPr>
              <w:t>3</w:t>
            </w:r>
          </w:p>
          <w:p>
            <w:r>
              <w:rPr>
                <w:sz w:val="18"/>
              </w:rPr>
              <w:t>When besieged,       I'm calm as a baby.  When all hell breaks loose,       I'm collected and cool.</w:t>
            </w:r>
          </w:p>
        </w:tc>
        <w:tc>
          <w:tcPr>
            <w:tcW w:type="dxa" w:w="2880"/>
          </w:tcPr>
          <w:p>
            <w:r/>
            <w:r>
              <w:rPr>
                <w:b/>
                <w:sz w:val="16"/>
              </w:rPr>
              <w:t>3</w:t>
            </w:r>
          </w:p>
          <w:p>
            <w:r>
              <w:rPr>
                <w:sz w:val="18"/>
              </w:rPr>
              <w:t>Even if a whole army surrounds me, I'm not worried. Even if a war starts, I'll stay confident.</w:t>
            </w:r>
          </w:p>
        </w:tc>
        <w:tc>
          <w:tcPr>
            <w:tcW w:type="dxa" w:w="2880"/>
          </w:tcPr>
          <w:p>
            <w:r/>
            <w:r>
              <w:rPr>
                <w:b/>
                <w:sz w:val="16"/>
              </w:rPr>
              <w:t>3</w:t>
            </w:r>
          </w:p>
          <w:p>
            <w:r>
              <w:rPr>
                <w:sz w:val="18"/>
              </w:rPr>
              <w:t>군대가 나를 둘러싸도, 내 마음은 쫄지 않음. 전쟁이 터져도, 나는 그냥 당당할 뿐.</w:t>
            </w:r>
          </w:p>
        </w:tc>
      </w:tr>
      <w:tr>
        <w:tc>
          <w:tcPr>
            <w:tcW w:type="dxa" w:w="2880"/>
          </w:tcPr>
          <w:p>
            <w:r/>
            <w:r>
              <w:rPr>
                <w:b/>
                <w:sz w:val="16"/>
              </w:rPr>
              <w:t>4</w:t>
            </w:r>
          </w:p>
          <w:p>
            <w:r>
              <w:rPr>
                <w:sz w:val="18"/>
              </w:rPr>
              <w:t>I'm asking God for one thing,       only one thing:  To live with him in his house       my whole life long.  I'll contemplate his beauty;       I'll study at his feet.</w:t>
            </w:r>
          </w:p>
        </w:tc>
        <w:tc>
          <w:tcPr>
            <w:tcW w:type="dxa" w:w="2880"/>
          </w:tcPr>
          <w:p>
            <w:r/>
            <w:r>
              <w:rPr>
                <w:b/>
                <w:sz w:val="16"/>
              </w:rPr>
              <w:t>4</w:t>
            </w:r>
          </w:p>
          <w:p>
            <w:r>
              <w:rPr>
                <w:sz w:val="18"/>
              </w:rPr>
              <w:t>I've asked God for one thing, and it's the only thing I really want: to live in his house for my whole life. I want to see how beautiful he is and hang out in his temple.</w:t>
            </w:r>
          </w:p>
        </w:tc>
        <w:tc>
          <w:tcPr>
            <w:tcW w:type="dxa" w:w="2880"/>
          </w:tcPr>
          <w:p>
            <w:r/>
            <w:r>
              <w:rPr>
                <w:b/>
                <w:sz w:val="16"/>
              </w:rPr>
              <w:t>4</w:t>
            </w:r>
          </w:p>
          <w:p>
            <w:r>
              <w:rPr>
                <w:sz w:val="18"/>
              </w:rPr>
              <w:t>내가 하나님한테 딱 한 가지, 진짜 딱 한 가지만 부탁했는데, 그게 뭐냐면 평생 하나님 집에서 사는 거임. 하나님의 아름다움을 보고, 그 성전에서 생각에 잠기고 싶음.</w:t>
            </w:r>
          </w:p>
        </w:tc>
      </w:tr>
      <w:tr>
        <w:tc>
          <w:tcPr>
            <w:tcW w:type="dxa" w:w="2880"/>
          </w:tcPr>
          <w:p>
            <w:r/>
            <w:r>
              <w:rPr>
                <w:b/>
                <w:sz w:val="16"/>
              </w:rPr>
              <w:t>5</w:t>
            </w:r>
          </w:p>
          <w:p>
            <w:r>
              <w:rPr>
                <w:sz w:val="18"/>
              </w:rPr>
              <w:t>That's the only quiet, secure place       in a noisy world,  The perfect getaway,       far from the buzz of traffic.</w:t>
            </w:r>
          </w:p>
        </w:tc>
        <w:tc>
          <w:tcPr>
            <w:tcW w:type="dxa" w:w="2880"/>
          </w:tcPr>
          <w:p>
            <w:r/>
            <w:r>
              <w:rPr>
                <w:b/>
                <w:sz w:val="16"/>
              </w:rPr>
              <w:t>5</w:t>
            </w:r>
          </w:p>
          <w:p>
            <w:r>
              <w:rPr>
                <w:sz w:val="18"/>
              </w:rPr>
              <w:t>Because when things get rough, he'll keep me safe. He'll hide me in his home and lift me up high on a rock where no one can reach me.</w:t>
            </w:r>
          </w:p>
        </w:tc>
        <w:tc>
          <w:tcPr>
            <w:tcW w:type="dxa" w:w="2880"/>
          </w:tcPr>
          <w:p>
            <w:r/>
            <w:r>
              <w:rPr>
                <w:b/>
                <w:sz w:val="16"/>
              </w:rPr>
              <w:t>5</w:t>
            </w:r>
          </w:p>
          <w:p>
            <w:r>
              <w:rPr>
                <w:sz w:val="18"/>
              </w:rPr>
              <w:t>왜냐면 힘든 날에, 하나님이 나를 자기 처소에 숨겨주실 거거든. 자기 장막의 은밀한 곳에 나를 숨기고, 바위 위에 높이 올려두실 거임.</w:t>
            </w:r>
          </w:p>
        </w:tc>
      </w:tr>
      <w:tr>
        <w:tc>
          <w:tcPr>
            <w:tcW w:type="dxa" w:w="2880"/>
          </w:tcPr>
          <w:p>
            <w:r/>
            <w:r>
              <w:rPr>
                <w:b/>
                <w:sz w:val="16"/>
              </w:rPr>
              <w:t>6</w:t>
            </w:r>
          </w:p>
          <w:p>
            <w:r>
              <w:rPr>
                <w:sz w:val="18"/>
              </w:rPr>
              <w:t>God holds me head and shoulders       above all who try to pull me down.  I'm headed for his place to offer anthems       that will raise the roof!  Already I'm singing God-songs;       I'm making music to God.</w:t>
            </w:r>
          </w:p>
        </w:tc>
        <w:tc>
          <w:tcPr>
            <w:tcW w:type="dxa" w:w="2880"/>
          </w:tcPr>
          <w:p>
            <w:r/>
            <w:r>
              <w:rPr>
                <w:b/>
                <w:sz w:val="16"/>
              </w:rPr>
              <w:t>6</w:t>
            </w:r>
          </w:p>
          <w:p>
            <w:r>
              <w:rPr>
                <w:sz w:val="18"/>
              </w:rPr>
              <w:t>Now I can stand tall above all the enemies around me. I'll celebrate in his house, singing and making music for God.</w:t>
            </w:r>
          </w:p>
        </w:tc>
        <w:tc>
          <w:tcPr>
            <w:tcW w:type="dxa" w:w="2880"/>
          </w:tcPr>
          <w:p>
            <w:r/>
            <w:r>
              <w:rPr>
                <w:b/>
                <w:sz w:val="16"/>
              </w:rPr>
              <w:t>6</w:t>
            </w:r>
          </w:p>
          <w:p>
            <w:r>
              <w:rPr>
                <w:sz w:val="18"/>
              </w:rPr>
              <w:t>이제 내 머리는 나를 둘러싼 원수들보다 더 높이 들릴 거임. 그래서 내가 그의 장막에서 즐겁게 제사를 드리고, 노래하고, 하나님을 찬양할 거임.</w:t>
            </w:r>
          </w:p>
        </w:tc>
      </w:tr>
      <w:tr>
        <w:tc>
          <w:tcPr>
            <w:tcW w:type="dxa" w:w="2880"/>
          </w:tcPr>
          <w:p>
            <w:r/>
            <w:r>
              <w:rPr>
                <w:b/>
                <w:sz w:val="16"/>
              </w:rPr>
              <w:t>7</w:t>
            </w:r>
          </w:p>
          <w:p>
            <w:r>
              <w:rPr>
                <w:sz w:val="18"/>
              </w:rPr>
              <w:t>Listen, God, I'm calling at the top of my lungs:       "Be good to me! Answer me!"  When my heart whispered, "Seek God,"       my whole being replied,  "I'm seeking him!"       Don't hide from me now!</w:t>
            </w:r>
          </w:p>
        </w:tc>
        <w:tc>
          <w:tcPr>
            <w:tcW w:type="dxa" w:w="2880"/>
          </w:tcPr>
          <w:p>
            <w:r/>
            <w:r>
              <w:rPr>
                <w:b/>
                <w:sz w:val="16"/>
              </w:rPr>
              <w:t>7</w:t>
            </w:r>
          </w:p>
          <w:p>
            <w:r>
              <w:rPr>
                <w:sz w:val="18"/>
              </w:rPr>
              <w:t>Hey, God, listen to me when I shout for help! Be kind and answer me.</w:t>
            </w:r>
          </w:p>
        </w:tc>
        <w:tc>
          <w:tcPr>
            <w:tcW w:type="dxa" w:w="2880"/>
          </w:tcPr>
          <w:p>
            <w:r/>
            <w:r>
              <w:rPr>
                <w:b/>
                <w:sz w:val="16"/>
              </w:rPr>
              <w:t>7</w:t>
            </w:r>
          </w:p>
          <w:p>
            <w:r>
              <w:rPr>
                <w:sz w:val="18"/>
              </w:rPr>
              <w:t>하나님, 내가 소리 내서 부를 때 들어주셈! 제발 친절하게 답 좀 해주셈.</w:t>
            </w:r>
          </w:p>
        </w:tc>
      </w:tr>
      <w:tr>
        <w:tc>
          <w:tcPr>
            <w:tcW w:type="dxa" w:w="2880"/>
          </w:tcPr>
          <w:p>
            <w:r/>
            <w:r>
              <w:rPr>
                <w:b/>
                <w:sz w:val="16"/>
              </w:rPr>
              <w:t>8-9</w:t>
            </w:r>
          </w:p>
          <w:p>
            <w:r>
              <w:rPr>
                <w:sz w:val="18"/>
              </w:rPr>
              <w:t>↑ 위 MSG(7-9) 계속</w:t>
            </w:r>
          </w:p>
        </w:tc>
        <w:tc>
          <w:tcPr>
            <w:tcW w:type="dxa" w:w="2880"/>
          </w:tcPr>
          <w:p>
            <w:r/>
            <w:r>
              <w:rPr>
                <w:b/>
                <w:sz w:val="16"/>
              </w:rPr>
              <w:t>8-9</w:t>
            </w:r>
          </w:p>
          <w:p>
            <w:r>
              <w:rPr>
                <w:sz w:val="18"/>
              </w:rPr>
              <w:t>My heart tells me to look for you, and I'm doing it! So please, don't hide from me. Don't be angry and push me away. You've always been my helper, so don't leave me now. You're the God who saves me.</w:t>
            </w:r>
          </w:p>
        </w:tc>
        <w:tc>
          <w:tcPr>
            <w:tcW w:type="dxa" w:w="2880"/>
          </w:tcPr>
          <w:p>
            <w:r/>
            <w:r>
              <w:rPr>
                <w:b/>
                <w:sz w:val="16"/>
              </w:rPr>
              <w:t>8-9</w:t>
            </w:r>
          </w:p>
          <w:p>
            <w:r>
              <w:rPr>
                <w:sz w:val="18"/>
              </w:rPr>
              <w:t>내 마음이 '하나님을 찾아라'고 말할 때, 나는 '네, 하나님을 찾고 있습니다!'라고 대답했음. 그러니 제발 나한테서 숨지 마셈. 화내면서 나를 밀어내지 마셈. 항상 나를 도와주셨잖아요. 그러니 지금 나를 버리지 마셈. 나를 구원해주시는 하나님이시여.</w:t>
            </w:r>
          </w:p>
        </w:tc>
      </w:tr>
      <w:tr>
        <w:tc>
          <w:tcPr>
            <w:tcW w:type="dxa" w:w="2880"/>
          </w:tcPr>
          <w:p>
            <w:r/>
            <w:r>
              <w:rPr>
                <w:b/>
                <w:sz w:val="16"/>
              </w:rPr>
              <w:t>10</w:t>
            </w:r>
          </w:p>
          <w:p>
            <w:r>
              <w:rPr>
                <w:sz w:val="18"/>
              </w:rPr>
              <w:t>You've always been right there for me;       don't turn your back on me now.  Don't throw me out, don't abandon me;       you've always kept the door open.   My father and mother walked out and left me,       but God took me in.</w:t>
            </w:r>
          </w:p>
        </w:tc>
        <w:tc>
          <w:tcPr>
            <w:tcW w:type="dxa" w:w="2880"/>
          </w:tcPr>
          <w:p>
            <w:r/>
            <w:r>
              <w:rPr>
                <w:b/>
                <w:sz w:val="16"/>
              </w:rPr>
              <w:t>10</w:t>
            </w:r>
          </w:p>
          <w:p>
            <w:r>
              <w:rPr>
                <w:sz w:val="18"/>
              </w:rPr>
              <w:t>Even if my own mom and dad left me, God would take me in.</w:t>
            </w:r>
          </w:p>
        </w:tc>
        <w:tc>
          <w:tcPr>
            <w:tcW w:type="dxa" w:w="2880"/>
          </w:tcPr>
          <w:p>
            <w:r/>
            <w:r>
              <w:rPr>
                <w:b/>
                <w:sz w:val="16"/>
              </w:rPr>
              <w:t>10</w:t>
            </w:r>
          </w:p>
          <w:p>
            <w:r>
              <w:rPr>
                <w:sz w:val="18"/>
              </w:rPr>
              <w:t>내 부모님은 나를 버렸어도, 하나님은 나를 거두어 주셨음.</w:t>
            </w:r>
          </w:p>
        </w:tc>
      </w:tr>
      <w:tr>
        <w:tc>
          <w:tcPr>
            <w:tcW w:type="dxa" w:w="2880"/>
          </w:tcPr>
          <w:p>
            <w:r/>
            <w:r>
              <w:rPr>
                <w:b/>
                <w:sz w:val="16"/>
              </w:rPr>
              <w:t>11-12</w:t>
            </w:r>
          </w:p>
          <w:p>
            <w:r>
              <w:rPr>
                <w:sz w:val="18"/>
              </w:rPr>
              <w:t>Point me down your highway, God;       direct me along a well-lighted street;       show my enemies whose side you're on.  Don't throw me to the dogs,       those liars who are out to get me,       filling the air with their threats.</w:t>
            </w:r>
          </w:p>
        </w:tc>
        <w:tc>
          <w:tcPr>
            <w:tcW w:type="dxa" w:w="2880"/>
          </w:tcPr>
          <w:p>
            <w:r/>
            <w:r>
              <w:rPr>
                <w:b/>
                <w:sz w:val="16"/>
              </w:rPr>
              <w:t>11-12</w:t>
            </w:r>
          </w:p>
          <w:p>
            <w:r>
              <w:rPr>
                <w:sz w:val="18"/>
              </w:rPr>
              <w:t>God, show me the right way to live. Make the path clear for me, because my enemies are watching. Don't let them get me. They're telling lies and threatening me.</w:t>
            </w:r>
          </w:p>
        </w:tc>
        <w:tc>
          <w:tcPr>
            <w:tcW w:type="dxa" w:w="2880"/>
          </w:tcPr>
          <w:p>
            <w:r/>
            <w:r>
              <w:rPr>
                <w:b/>
                <w:sz w:val="16"/>
              </w:rPr>
              <w:t>11-12</w:t>
            </w:r>
          </w:p>
          <w:p>
            <w:r>
              <w:rPr>
                <w:sz w:val="18"/>
              </w:rPr>
              <w:t>하나님, 나에게 올바른 길을 가르쳐주셈. 내 원수들이 지켜보고 있으니, 평탄한 길로 나를 인도해주셈. 나를 저들에게 넘기지 마셈. 걔네들은 거짓말하고 나를 해치려고 함.</w:t>
            </w:r>
          </w:p>
        </w:tc>
      </w:tr>
      <w:tr>
        <w:tc>
          <w:tcPr>
            <w:tcW w:type="dxa" w:w="2880"/>
          </w:tcPr>
          <w:p>
            <w:r/>
            <w:r>
              <w:rPr>
                <w:b/>
                <w:sz w:val="16"/>
              </w:rPr>
              <w:t>13</w:t>
            </w:r>
          </w:p>
          <w:p>
            <w:r>
              <w:rPr>
                <w:sz w:val="18"/>
              </w:rPr>
              <w:t>I'm sure now I'll see God's goodness       in the exuberant earth.  Stay with God!       Take heart. Don't quit.  I'll say it again:       Stay with God.</w:t>
            </w:r>
          </w:p>
        </w:tc>
        <w:tc>
          <w:tcPr>
            <w:tcW w:type="dxa" w:w="2880"/>
          </w:tcPr>
          <w:p>
            <w:r/>
            <w:r>
              <w:rPr>
                <w:b/>
                <w:sz w:val="16"/>
              </w:rPr>
              <w:t>13</w:t>
            </w:r>
          </w:p>
          <w:p>
            <w:r>
              <w:rPr>
                <w:sz w:val="18"/>
              </w:rPr>
              <w:t>But I'm sure I'll see God's goodness right here, right now, while I'm alive.</w:t>
            </w:r>
          </w:p>
        </w:tc>
        <w:tc>
          <w:tcPr>
            <w:tcW w:type="dxa" w:w="2880"/>
          </w:tcPr>
          <w:p>
            <w:r/>
            <w:r>
              <w:rPr>
                <w:b/>
                <w:sz w:val="16"/>
              </w:rPr>
              <w:t>13</w:t>
            </w:r>
          </w:p>
          <w:p>
            <w:r>
              <w:rPr>
                <w:sz w:val="18"/>
              </w:rPr>
              <w:t>하지만 나는 살아있는 동안에 하나님의 선하심을 꼭 보게 될 거라고 확신함.</w:t>
            </w:r>
          </w:p>
        </w:tc>
      </w:tr>
      <w:tr>
        <w:tc>
          <w:tcPr>
            <w:tcW w:type="dxa" w:w="2880"/>
          </w:tcPr>
          <w:p>
            <w:r/>
            <w:r>
              <w:rPr>
                <w:b/>
                <w:sz w:val="16"/>
              </w:rPr>
              <w:t>14</w:t>
            </w:r>
          </w:p>
          <w:p>
            <w:r>
              <w:rPr>
                <w:sz w:val="18"/>
              </w:rPr>
              <w:t>↑ 위 MSG(13-14) 계속</w:t>
            </w:r>
          </w:p>
        </w:tc>
        <w:tc>
          <w:tcPr>
            <w:tcW w:type="dxa" w:w="2880"/>
          </w:tcPr>
          <w:p>
            <w:r/>
            <w:r>
              <w:rPr>
                <w:b/>
                <w:sz w:val="16"/>
              </w:rPr>
              <w:t>14</w:t>
            </w:r>
          </w:p>
          <w:p>
            <w:r>
              <w:rPr>
                <w:sz w:val="18"/>
              </w:rPr>
              <w:t>So, trust in God! Be brave and strong. Don't give up. I'll say it again: trust in God.</w:t>
            </w:r>
          </w:p>
        </w:tc>
        <w:tc>
          <w:tcPr>
            <w:tcW w:type="dxa" w:w="2880"/>
          </w:tcPr>
          <w:p>
            <w:r/>
            <w:r>
              <w:rPr>
                <w:b/>
                <w:sz w:val="16"/>
              </w:rPr>
              <w:t>14</w:t>
            </w:r>
          </w:p>
          <w:p>
            <w:r>
              <w:rPr>
                <w:sz w:val="18"/>
              </w:rPr>
              <w:t>그러니까, 하나님을 믿고 기다려! 용기를 내고, 마음을 강하게 먹어. 포기하지 마. 다시 말하는데, 하나님을 믿고 기다려.</w:t>
            </w:r>
          </w:p>
        </w:tc>
      </w:tr>
    </w:tbl>
    <w:p>
      <w:pPr>
        <w:pStyle w:val="Heading1"/>
      </w:pPr>
      <w:r>
        <w:t>Chapter 28 — Don't Leave Me on Read, God!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Don't turn a deaf ear       when I call you, God.  If all I get from you is       deafening silence,  I'd be better off       in the Black Hole.</w:t>
            </w:r>
          </w:p>
        </w:tc>
        <w:tc>
          <w:tcPr>
            <w:tcW w:type="dxa" w:w="2880"/>
          </w:tcPr>
          <w:p>
            <w:r/>
            <w:r>
              <w:rPr>
                <w:b/>
                <w:sz w:val="16"/>
              </w:rPr>
              <w:t>1</w:t>
            </w:r>
          </w:p>
          <w:p>
            <w:r>
              <w:rPr>
                <w:sz w:val="18"/>
              </w:rPr>
              <w:t>God, please don't ignore me when I'm calling out to you. If all I get from you is silence, I'd honestly be better off dead.</w:t>
            </w:r>
          </w:p>
        </w:tc>
        <w:tc>
          <w:tcPr>
            <w:tcW w:type="dxa" w:w="2880"/>
          </w:tcPr>
          <w:p>
            <w:r/>
            <w:r>
              <w:rPr>
                <w:b/>
                <w:sz w:val="16"/>
              </w:rPr>
              <w:t>1</w:t>
            </w:r>
          </w:p>
          <w:p>
            <w:r>
              <w:rPr>
                <w:sz w:val="18"/>
              </w:rPr>
              <w:t>하나님, 제가 부를 때 제발 모른 척하지 마세요. 하나님이 아무 말도 안 하시면, 진짜 그냥 죽는 게 나을 것 같아요.</w:t>
            </w:r>
          </w:p>
        </w:tc>
      </w:tr>
      <w:tr>
        <w:tc>
          <w:tcPr>
            <w:tcW w:type="dxa" w:w="2880"/>
          </w:tcPr>
          <w:p>
            <w:r/>
            <w:r>
              <w:rPr>
                <w:b/>
                <w:sz w:val="16"/>
              </w:rPr>
              <w:t>2</w:t>
            </w:r>
          </w:p>
          <w:p>
            <w:r>
              <w:rPr>
                <w:sz w:val="18"/>
              </w:rPr>
              <w:t>I'm letting you know what I need,       calling out for help  And lifting my arms       toward your inner sanctuary.</w:t>
            </w:r>
          </w:p>
        </w:tc>
        <w:tc>
          <w:tcPr>
            <w:tcW w:type="dxa" w:w="2880"/>
          </w:tcPr>
          <w:p>
            <w:r/>
            <w:r>
              <w:rPr>
                <w:b/>
                <w:sz w:val="16"/>
              </w:rPr>
              <w:t>2</w:t>
            </w:r>
          </w:p>
          <w:p>
            <w:r>
              <w:rPr>
                <w:sz w:val="18"/>
              </w:rPr>
              <w:t>I'm laying it all out, calling for help, and reaching out to your holy place.</w:t>
            </w:r>
          </w:p>
        </w:tc>
        <w:tc>
          <w:tcPr>
            <w:tcW w:type="dxa" w:w="2880"/>
          </w:tcPr>
          <w:p>
            <w:r/>
            <w:r>
              <w:rPr>
                <w:b/>
                <w:sz w:val="16"/>
              </w:rPr>
              <w:t>2</w:t>
            </w:r>
          </w:p>
          <w:p>
            <w:r>
              <w:rPr>
                <w:sz w:val="18"/>
              </w:rPr>
              <w:t>제가 뭐가 필요한지 말씀드리고 있잖아요. 도와달라고 소리치면서, 하나님의 거룩한 곳을 향해 두 팔을 들고 있다고요.</w:t>
            </w:r>
          </w:p>
        </w:tc>
      </w:tr>
      <w:tr>
        <w:tc>
          <w:tcPr>
            <w:tcW w:type="dxa" w:w="2880"/>
          </w:tcPr>
          <w:p>
            <w:r/>
            <w:r>
              <w:rPr>
                <w:b/>
                <w:sz w:val="16"/>
              </w:rPr>
              <w:t>3</w:t>
            </w:r>
          </w:p>
          <w:p>
            <w:r>
              <w:rPr>
                <w:sz w:val="18"/>
              </w:rPr>
              <w:t>Don't shove me into       the same jail cell with those crooks,  With those who are       full-time employees of evil.  They talk a good line of "peace,"       then moonlight for the Devil.</w:t>
            </w:r>
          </w:p>
          <w:p>
            <w:r>
              <w:rPr>
                <w:sz w:val="18"/>
              </w:rPr>
              <w:t>Pay them back for what they've done,       for how bad they've been.  Pay them back for their long hours       in the Devil's workshop;  Then cap it with a huge bonus.</w:t>
            </w:r>
          </w:p>
        </w:tc>
        <w:tc>
          <w:tcPr>
            <w:tcW w:type="dxa" w:w="2880"/>
          </w:tcPr>
          <w:p>
            <w:r/>
            <w:r>
              <w:rPr>
                <w:b/>
                <w:sz w:val="16"/>
              </w:rPr>
              <w:t>3</w:t>
            </w:r>
          </w:p>
          <w:p>
            <w:r>
              <w:rPr>
                <w:sz w:val="18"/>
              </w:rPr>
              <w:t>Don't throw me in with the bad crowd, with those people who basically work for evil full-time. They say all the right things about 'peace' but are secretly on the devil's team.</w:t>
            </w:r>
          </w:p>
        </w:tc>
        <w:tc>
          <w:tcPr>
            <w:tcW w:type="dxa" w:w="2880"/>
          </w:tcPr>
          <w:p>
            <w:r/>
            <w:r>
              <w:rPr>
                <w:b/>
                <w:sz w:val="16"/>
              </w:rPr>
              <w:t>3</w:t>
            </w:r>
          </w:p>
          <w:p>
            <w:r>
              <w:rPr>
                <w:sz w:val="18"/>
              </w:rPr>
              <w:t>저를 저 나쁜 자들이랑 똑같이 취급하지 마세요. 걔네는 완전 악의 하수인이잖아요. 입으로는 '평화' 어쩌고 하면서 뒤로는 악마를 위해 일하는 애들이라고요.</w:t>
            </w:r>
          </w:p>
        </w:tc>
      </w:tr>
      <w:tr>
        <w:tc>
          <w:tcPr>
            <w:tcW w:type="dxa" w:w="2880"/>
          </w:tcPr>
          <w:p>
            <w:r/>
            <w:r>
              <w:rPr>
                <w:b/>
                <w:sz w:val="16"/>
              </w:rPr>
              <w:t>4</w:t>
            </w:r>
          </w:p>
          <w:p>
            <w:r>
              <w:rPr>
                <w:sz w:val="18"/>
              </w:rPr>
              <w:t>↑ 위 MSG(3-4) 계속</w:t>
            </w:r>
          </w:p>
        </w:tc>
        <w:tc>
          <w:tcPr>
            <w:tcW w:type="dxa" w:w="2880"/>
          </w:tcPr>
          <w:p>
            <w:r/>
            <w:r>
              <w:rPr>
                <w:b/>
                <w:sz w:val="16"/>
              </w:rPr>
              <w:t>4</w:t>
            </w:r>
          </w:p>
          <w:p>
            <w:r>
              <w:rPr>
                <w:sz w:val="18"/>
              </w:rPr>
              <w:t>Give them what they deserve for all the messed-up things they've done. Make them pay for all the hours they've put in working for the devil, and then add a big bonus on top.</w:t>
            </w:r>
          </w:p>
        </w:tc>
        <w:tc>
          <w:tcPr>
            <w:tcW w:type="dxa" w:w="2880"/>
          </w:tcPr>
          <w:p>
            <w:r/>
            <w:r>
              <w:rPr>
                <w:b/>
                <w:sz w:val="16"/>
              </w:rPr>
              <w:t>4</w:t>
            </w:r>
          </w:p>
          <w:p>
            <w:r>
              <w:rPr>
                <w:sz w:val="18"/>
              </w:rPr>
              <w:t>걔네가 한 짓 그대로, 그 악한 짓 그대로 갚아주세요. 악마의 작업장에서 오랫동안 일한 대가를 치르게 해주시고, 보너스까지 왕창 얹어주세요.</w:t>
            </w:r>
          </w:p>
        </w:tc>
      </w:tr>
      <w:tr>
        <w:tc>
          <w:tcPr>
            <w:tcW w:type="dxa" w:w="2880"/>
          </w:tcPr>
          <w:p>
            <w:r/>
            <w:r>
              <w:rPr>
                <w:b/>
                <w:sz w:val="16"/>
              </w:rPr>
              <w:t>5</w:t>
            </w:r>
          </w:p>
          <w:p>
            <w:r>
              <w:rPr>
                <w:sz w:val="18"/>
              </w:rPr>
              <w:t>Because they have no idea how God works       or what he is up to,  God will smash them to smithereens       and walk away from the ruins.</w:t>
            </w:r>
          </w:p>
        </w:tc>
        <w:tc>
          <w:tcPr>
            <w:tcW w:type="dxa" w:w="2880"/>
          </w:tcPr>
          <w:p>
            <w:r/>
            <w:r>
              <w:rPr>
                <w:b/>
                <w:sz w:val="16"/>
              </w:rPr>
              <w:t>5</w:t>
            </w:r>
          </w:p>
          <w:p>
            <w:r>
              <w:rPr>
                <w:sz w:val="18"/>
              </w:rPr>
              <w:t>Because they have no clue how God works or what He's about, God's going to completely wreck them and just walk away from the mess.</w:t>
            </w:r>
          </w:p>
        </w:tc>
        <w:tc>
          <w:tcPr>
            <w:tcW w:type="dxa" w:w="2880"/>
          </w:tcPr>
          <w:p>
            <w:r/>
            <w:r>
              <w:rPr>
                <w:b/>
                <w:sz w:val="16"/>
              </w:rPr>
              <w:t>5</w:t>
            </w:r>
          </w:p>
          <w:p>
            <w:r>
              <w:rPr>
                <w:sz w:val="18"/>
              </w:rPr>
              <w:t>걔네는 하나님이 어떻게 일하시는지, 뭘 하시는지 전혀 모르니까, 하나님이 걔네를 산산조각 내버리고 그 폐허에서 그냥 걸어 나오실 거래요.</w:t>
            </w:r>
          </w:p>
        </w:tc>
      </w:tr>
      <w:tr>
        <w:tc>
          <w:tcPr>
            <w:tcW w:type="dxa" w:w="2880"/>
          </w:tcPr>
          <w:p>
            <w:r/>
            <w:r>
              <w:rPr>
                <w:b/>
                <w:sz w:val="16"/>
              </w:rPr>
              <w:t>6</w:t>
            </w:r>
          </w:p>
          <w:p>
            <w:r>
              <w:rPr>
                <w:sz w:val="18"/>
              </w:rPr>
              <w:t>Blessed be God—       he heard me praying.  He proved he's on my side;       I've thrown my lot in with him.</w:t>
            </w:r>
          </w:p>
          <w:p>
            <w:r>
              <w:rPr>
                <w:sz w:val="18"/>
              </w:rPr>
              <w:t>Now I'm jumping for joy,       and shouting and singing my thanks to him.</w:t>
            </w:r>
          </w:p>
        </w:tc>
        <w:tc>
          <w:tcPr>
            <w:tcW w:type="dxa" w:w="2880"/>
          </w:tcPr>
          <w:p>
            <w:r/>
            <w:r>
              <w:rPr>
                <w:b/>
                <w:sz w:val="16"/>
              </w:rPr>
              <w:t>6</w:t>
            </w:r>
          </w:p>
          <w:p>
            <w:r>
              <w:rPr>
                <w:sz w:val="18"/>
              </w:rPr>
              <w:t>But shoutout to God—He heard me praying. He proved He's on my side, so I'm sticking with Him for good.</w:t>
            </w:r>
          </w:p>
        </w:tc>
        <w:tc>
          <w:tcPr>
            <w:tcW w:type="dxa" w:w="2880"/>
          </w:tcPr>
          <w:p>
            <w:r/>
            <w:r>
              <w:rPr>
                <w:b/>
                <w:sz w:val="16"/>
              </w:rPr>
              <w:t>6</w:t>
            </w:r>
          </w:p>
          <w:p>
            <w:r>
              <w:rPr>
                <w:sz w:val="18"/>
              </w:rPr>
              <w:t>찬양받으세요, 하나님! 제 기도를 들어주셨어요. 하나님은 제 편이라는 걸 증명해주셨고, 전 이제 하나님께 올인하기로 했어요.</w:t>
            </w:r>
          </w:p>
        </w:tc>
      </w:tr>
      <w:tr>
        <w:tc>
          <w:tcPr>
            <w:tcW w:type="dxa" w:w="2880"/>
          </w:tcPr>
          <w:p>
            <w:r/>
            <w:r>
              <w:rPr>
                <w:b/>
                <w:sz w:val="16"/>
              </w:rPr>
              <w:t>7</w:t>
            </w:r>
          </w:p>
          <w:p>
            <w:r>
              <w:rPr>
                <w:sz w:val="18"/>
              </w:rPr>
              <w:t>↑ 위 MSG(6-7) 계속</w:t>
            </w:r>
          </w:p>
        </w:tc>
        <w:tc>
          <w:tcPr>
            <w:tcW w:type="dxa" w:w="2880"/>
          </w:tcPr>
          <w:p>
            <w:r/>
            <w:r>
              <w:rPr>
                <w:b/>
                <w:sz w:val="16"/>
              </w:rPr>
              <w:t>7</w:t>
            </w:r>
          </w:p>
          <w:p>
            <w:r>
              <w:rPr>
                <w:sz w:val="18"/>
              </w:rPr>
              <w:t>Now I'm literally jumping for joy, shouting and singing my thanks to Him.</w:t>
            </w:r>
          </w:p>
        </w:tc>
        <w:tc>
          <w:tcPr>
            <w:tcW w:type="dxa" w:w="2880"/>
          </w:tcPr>
          <w:p>
            <w:r/>
            <w:r>
              <w:rPr>
                <w:b/>
                <w:sz w:val="16"/>
              </w:rPr>
              <w:t>7</w:t>
            </w:r>
          </w:p>
          <w:p>
            <w:r>
              <w:rPr>
                <w:sz w:val="18"/>
              </w:rPr>
              <w:t>저 지금 너무 기뻐서 날뛰고 있어요. 소리치고 노래하면서 하나님께 감사를 드리고 있다고요.</w:t>
            </w:r>
          </w:p>
        </w:tc>
      </w:tr>
      <w:tr>
        <w:tc>
          <w:tcPr>
            <w:tcW w:type="dxa" w:w="2880"/>
          </w:tcPr>
          <w:p>
            <w:r/>
            <w:r>
              <w:rPr>
                <w:b/>
                <w:sz w:val="16"/>
              </w:rPr>
              <w:t>8-9</w:t>
            </w:r>
          </w:p>
          <w:p>
            <w:r>
              <w:rPr>
                <w:sz w:val="18"/>
              </w:rPr>
              <w:t>God is all strength for his people,       ample refuge for his chosen leader;  Save your people       and bless your heritage.  Care for them;       carry them like a good shepherd.</w:t>
            </w:r>
          </w:p>
        </w:tc>
        <w:tc>
          <w:tcPr>
            <w:tcW w:type="dxa" w:w="2880"/>
          </w:tcPr>
          <w:p>
            <w:r/>
            <w:r>
              <w:rPr>
                <w:b/>
                <w:sz w:val="16"/>
              </w:rPr>
              <w:t>8-9</w:t>
            </w:r>
          </w:p>
          <w:p>
            <w:r>
              <w:rPr>
                <w:sz w:val="18"/>
              </w:rPr>
              <w:t>God is the ultimate strength for His people, a safe place for the leader He chose. Save your people and bless everything that is yours. Take care of them, and carry them like a good shepherd.</w:t>
            </w:r>
          </w:p>
        </w:tc>
        <w:tc>
          <w:tcPr>
            <w:tcW w:type="dxa" w:w="2880"/>
          </w:tcPr>
          <w:p>
            <w:r/>
            <w:r>
              <w:rPr>
                <w:b/>
                <w:sz w:val="16"/>
              </w:rPr>
              <w:t>8-9</w:t>
            </w:r>
          </w:p>
          <w:p>
            <w:r>
              <w:rPr>
                <w:sz w:val="18"/>
              </w:rPr>
              <w:t>하나님은 자기 백성에게 모든 힘이 되어주시고, 그가 택한 지도자에게는 든든한 피난처가 되어주신대요. 당신의 백성을 구원하시고 당신의 유산에 복을 내려주세요. 그들을 돌봐주시고, 선한 목자처럼 이끌어주세요.</w:t>
            </w:r>
          </w:p>
        </w:tc>
      </w:tr>
    </w:tbl>
    <w:p>
      <w:pPr>
        <w:pStyle w:val="Heading1"/>
      </w:pPr>
      <w:r>
        <w:t>Chapter 29 — God's Thunder is Next Level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Bravo, God, bravo!       Gods and all angels shout, "Encore!"  In awe before the glory,       in awe before God's visible power.  Stand at attention!       Dress your best to honor him!</w:t>
            </w:r>
          </w:p>
        </w:tc>
        <w:tc>
          <w:tcPr>
            <w:tcW w:type="dxa" w:w="2880"/>
          </w:tcPr>
          <w:p>
            <w:r/>
            <w:r>
              <w:rPr>
                <w:b/>
                <w:sz w:val="16"/>
              </w:rPr>
              <w:t>1-2</w:t>
            </w:r>
          </w:p>
          <w:p>
            <w:r>
              <w:rPr>
                <w:sz w:val="18"/>
              </w:rPr>
              <w:t>Yo, give it up for God! Angels, everyone, let's hear a massive 'Encore!' for Him. Seriously, just look at that glory, that power you can literally see. Stand up straight! Put on your best fit to show Him some respect!</w:t>
            </w:r>
          </w:p>
        </w:tc>
        <w:tc>
          <w:tcPr>
            <w:tcW w:type="dxa" w:w="2880"/>
          </w:tcPr>
          <w:p>
            <w:r/>
            <w:r>
              <w:rPr>
                <w:b/>
                <w:sz w:val="16"/>
              </w:rPr>
              <w:t>1-2</w:t>
            </w:r>
          </w:p>
          <w:p>
            <w:r>
              <w:rPr>
                <w:sz w:val="18"/>
              </w:rPr>
              <w:t>하나님께 찬양을! 진짜! 천사들이랑 신들아, 다 같이 "앵콜!" 외쳐봐! 그분의 영광이랑 눈에 보이는 파워 앞에 그냥 압도당하는 거임. 정신 똑바로 차리고 쫙 빼입고 존경을 표해!</w:t>
            </w:r>
          </w:p>
        </w:tc>
      </w:tr>
      <w:tr>
        <w:tc>
          <w:tcPr>
            <w:tcW w:type="dxa" w:w="2880"/>
          </w:tcPr>
          <w:p>
            <w:r/>
            <w:r>
              <w:rPr>
                <w:b/>
                <w:sz w:val="16"/>
              </w:rPr>
              <w:t>3</w:t>
            </w:r>
          </w:p>
          <w:p>
            <w:r>
              <w:rPr>
                <w:sz w:val="18"/>
              </w:rPr>
              <w:t>God thunders across the waters,  Brilliant, his voice and his face, streaming brightness—  God, across the flood waters.</w:t>
            </w:r>
          </w:p>
        </w:tc>
        <w:tc>
          <w:tcPr>
            <w:tcW w:type="dxa" w:w="2880"/>
          </w:tcPr>
          <w:p>
            <w:r/>
            <w:r>
              <w:rPr>
                <w:b/>
                <w:sz w:val="16"/>
              </w:rPr>
              <w:t>3</w:t>
            </w:r>
          </w:p>
          <w:p>
            <w:r>
              <w:rPr>
                <w:sz w:val="18"/>
              </w:rPr>
              <w:t>God's voice is like thunder rolling over the water. His face and voice are so bright, just streaming light—that's God, ruling over the massive flood.</w:t>
            </w:r>
          </w:p>
        </w:tc>
        <w:tc>
          <w:tcPr>
            <w:tcW w:type="dxa" w:w="2880"/>
          </w:tcPr>
          <w:p>
            <w:r/>
            <w:r>
              <w:rPr>
                <w:b/>
                <w:sz w:val="16"/>
              </w:rPr>
              <w:t>3</w:t>
            </w:r>
          </w:p>
          <w:p>
            <w:r>
              <w:rPr>
                <w:sz w:val="18"/>
              </w:rPr>
              <w:t>하나님 목소리가 바다 위로 천둥처럼 울리는데, 그 얼굴이랑 목소리가 완전 빛 그 자체임. 그냥 빛이 쏟아져. 그게 바로 하나님이야, 저 모든 물을 다스리시는 분.</w:t>
            </w:r>
          </w:p>
        </w:tc>
      </w:tr>
      <w:tr>
        <w:tc>
          <w:tcPr>
            <w:tcW w:type="dxa" w:w="2880"/>
          </w:tcPr>
          <w:p>
            <w:r/>
            <w:r>
              <w:rPr>
                <w:b/>
                <w:sz w:val="16"/>
              </w:rPr>
              <w:t>4</w:t>
            </w:r>
          </w:p>
          <w:p>
            <w:r>
              <w:rPr>
                <w:sz w:val="18"/>
              </w:rPr>
              <w:t>God's thunder tympanic,  God's thunder symphonic.</w:t>
            </w:r>
          </w:p>
        </w:tc>
        <w:tc>
          <w:tcPr>
            <w:tcW w:type="dxa" w:w="2880"/>
          </w:tcPr>
          <w:p>
            <w:r/>
            <w:r>
              <w:rPr>
                <w:b/>
                <w:sz w:val="16"/>
              </w:rPr>
              <w:t>4</w:t>
            </w:r>
          </w:p>
          <w:p>
            <w:r>
              <w:rPr>
                <w:sz w:val="18"/>
              </w:rPr>
              <w:t>God's voice is like a sick drum beat, a whole symphony of sound.</w:t>
            </w:r>
          </w:p>
        </w:tc>
        <w:tc>
          <w:tcPr>
            <w:tcW w:type="dxa" w:w="2880"/>
          </w:tcPr>
          <w:p>
            <w:r/>
            <w:r>
              <w:rPr>
                <w:b/>
                <w:sz w:val="16"/>
              </w:rPr>
              <w:t>4</w:t>
            </w:r>
          </w:p>
          <w:p>
            <w:r>
              <w:rPr>
                <w:sz w:val="18"/>
              </w:rPr>
              <w:t>하나님 천둥소리는 완전 팀파니 연주고, 그냥 통째로 교향곡인 거임.</w:t>
            </w:r>
          </w:p>
        </w:tc>
      </w:tr>
      <w:tr>
        <w:tc>
          <w:tcPr>
            <w:tcW w:type="dxa" w:w="2880"/>
          </w:tcPr>
          <w:p>
            <w:r/>
            <w:r>
              <w:rPr>
                <w:b/>
                <w:sz w:val="16"/>
              </w:rPr>
              <w:t>5</w:t>
            </w:r>
          </w:p>
          <w:p>
            <w:r>
              <w:rPr>
                <w:sz w:val="18"/>
              </w:rPr>
              <w:t>God's thunder smashes cedars,  God topples the northern cedars.</w:t>
            </w:r>
          </w:p>
        </w:tc>
        <w:tc>
          <w:tcPr>
            <w:tcW w:type="dxa" w:w="2880"/>
          </w:tcPr>
          <w:p>
            <w:r/>
            <w:r>
              <w:rPr>
                <w:b/>
                <w:sz w:val="16"/>
              </w:rPr>
              <w:t>5</w:t>
            </w:r>
          </w:p>
          <w:p>
            <w:r>
              <w:rPr>
                <w:sz w:val="18"/>
              </w:rPr>
              <w:t>His thunder is so powerful it can smash giant cedar trees, even the huge ones from up north.</w:t>
            </w:r>
          </w:p>
        </w:tc>
        <w:tc>
          <w:tcPr>
            <w:tcW w:type="dxa" w:w="2880"/>
          </w:tcPr>
          <w:p>
            <w:r/>
            <w:r>
              <w:rPr>
                <w:b/>
                <w:sz w:val="16"/>
              </w:rPr>
              <w:t>5</w:t>
            </w:r>
          </w:p>
          <w:p>
            <w:r>
              <w:rPr>
                <w:sz w:val="18"/>
              </w:rPr>
              <w:t>하나님 천둥소리에 거대한 백향목들이 박살나고, 북쪽에 있는 큰 삼나무들도 다 쓰러진대.</w:t>
            </w:r>
          </w:p>
        </w:tc>
      </w:tr>
      <w:tr>
        <w:tc>
          <w:tcPr>
            <w:tcW w:type="dxa" w:w="2880"/>
          </w:tcPr>
          <w:p>
            <w:r/>
            <w:r>
              <w:rPr>
                <w:b/>
                <w:sz w:val="16"/>
              </w:rPr>
              <w:t>6</w:t>
            </w:r>
          </w:p>
          <w:p>
            <w:r>
              <w:rPr>
                <w:sz w:val="18"/>
              </w:rPr>
              <w:t>The mountain ranges skip like spring colts,  The high ridges jump like wild kid goats.</w:t>
            </w:r>
          </w:p>
        </w:tc>
        <w:tc>
          <w:tcPr>
            <w:tcW w:type="dxa" w:w="2880"/>
          </w:tcPr>
          <w:p>
            <w:r/>
            <w:r>
              <w:rPr>
                <w:b/>
                <w:sz w:val="16"/>
              </w:rPr>
              <w:t>6</w:t>
            </w:r>
          </w:p>
          <w:p>
            <w:r>
              <w:rPr>
                <w:sz w:val="18"/>
              </w:rPr>
              <w:t>The mountains start skipping around like young horses, and the high hills are jumping like wild baby goats.</w:t>
            </w:r>
          </w:p>
        </w:tc>
        <w:tc>
          <w:tcPr>
            <w:tcW w:type="dxa" w:w="2880"/>
          </w:tcPr>
          <w:p>
            <w:r/>
            <w:r>
              <w:rPr>
                <w:b/>
                <w:sz w:val="16"/>
              </w:rPr>
              <w:t>6</w:t>
            </w:r>
          </w:p>
          <w:p>
            <w:r>
              <w:rPr>
                <w:sz w:val="18"/>
              </w:rPr>
              <w:t>산맥들은 망아지처럼 깡충깡충 뛰고, 높은 언덕들은 아기 염소처럼 펄쩍펄쩍 뛰는 거야.</w:t>
            </w:r>
          </w:p>
        </w:tc>
      </w:tr>
      <w:tr>
        <w:tc>
          <w:tcPr>
            <w:tcW w:type="dxa" w:w="2880"/>
          </w:tcPr>
          <w:p>
            <w:r/>
            <w:r>
              <w:rPr>
                <w:b/>
                <w:sz w:val="16"/>
              </w:rPr>
              <w:t>7-8</w:t>
            </w:r>
          </w:p>
          <w:p>
            <w:r>
              <w:rPr>
                <w:sz w:val="18"/>
              </w:rPr>
              <w:t>God's thunder spits fire.  God thunders, the wilderness quakes;  He makes the desert of Kadesh shake.</w:t>
            </w:r>
          </w:p>
        </w:tc>
        <w:tc>
          <w:tcPr>
            <w:tcW w:type="dxa" w:w="2880"/>
          </w:tcPr>
          <w:p>
            <w:r/>
            <w:r>
              <w:rPr>
                <w:b/>
                <w:sz w:val="16"/>
              </w:rPr>
              <w:t>7-8</w:t>
            </w:r>
          </w:p>
          <w:p>
            <w:r>
              <w:rPr>
                <w:sz w:val="18"/>
              </w:rPr>
              <w:t>God's thunder spits actual fire. His voice makes the entire wilderness tremble; He even makes the Kadesh desert shake.</w:t>
            </w:r>
          </w:p>
        </w:tc>
        <w:tc>
          <w:tcPr>
            <w:tcW w:type="dxa" w:w="2880"/>
          </w:tcPr>
          <w:p>
            <w:r/>
            <w:r>
              <w:rPr>
                <w:b/>
                <w:sz w:val="16"/>
              </w:rPr>
              <w:t>7-8</w:t>
            </w:r>
          </w:p>
          <w:p>
            <w:r>
              <w:rPr>
                <w:sz w:val="18"/>
              </w:rPr>
              <w:t>하나님 천둥소리는 불을 뿜고, 그 목소리에 광야가 벌벌 떨어. 저기 가데스 사막까지 흔들리게 하신대.</w:t>
            </w:r>
          </w:p>
        </w:tc>
      </w:tr>
      <w:tr>
        <w:tc>
          <w:tcPr>
            <w:tcW w:type="dxa" w:w="2880"/>
          </w:tcPr>
          <w:p>
            <w:r/>
            <w:r>
              <w:rPr>
                <w:b/>
                <w:sz w:val="16"/>
              </w:rPr>
              <w:t>9</w:t>
            </w:r>
          </w:p>
          <w:p>
            <w:r>
              <w:rPr>
                <w:sz w:val="18"/>
              </w:rPr>
              <w:t>God's thunder sets the oak trees dancing  A wild dance, whirling; the pelting rain strips their branches.  We fall to our knees—we call out, "Glory!"</w:t>
            </w:r>
          </w:p>
        </w:tc>
        <w:tc>
          <w:tcPr>
            <w:tcW w:type="dxa" w:w="2880"/>
          </w:tcPr>
          <w:p>
            <w:r/>
            <w:r>
              <w:rPr>
                <w:b/>
                <w:sz w:val="16"/>
              </w:rPr>
              <w:t>9</w:t>
            </w:r>
          </w:p>
          <w:p>
            <w:r>
              <w:rPr>
                <w:sz w:val="18"/>
              </w:rPr>
              <w:t>God's thunder gets the oak trees dancing wildly, and the pouring rain strips their branches bare. We just fall to our knees and shout, 'Glory!'</w:t>
            </w:r>
          </w:p>
        </w:tc>
        <w:tc>
          <w:tcPr>
            <w:tcW w:type="dxa" w:w="2880"/>
          </w:tcPr>
          <w:p>
            <w:r/>
            <w:r>
              <w:rPr>
                <w:b/>
                <w:sz w:val="16"/>
              </w:rPr>
              <w:t>9</w:t>
            </w:r>
          </w:p>
          <w:p>
            <w:r>
              <w:rPr>
                <w:sz w:val="18"/>
              </w:rPr>
              <w:t>하나님 천둥소리에 참나무들이 막 춤을 추고, 비가 엄청 쏟아져서 나뭇가지가 싹 벗겨져. 우리는 그냥 무릎 꿇고 "정말 대단하시다! 영광!" 외치는 거지.</w:t>
            </w:r>
          </w:p>
        </w:tc>
      </w:tr>
      <w:tr>
        <w:tc>
          <w:tcPr>
            <w:tcW w:type="dxa" w:w="2880"/>
          </w:tcPr>
          <w:p>
            <w:r/>
            <w:r>
              <w:rPr>
                <w:b/>
                <w:sz w:val="16"/>
              </w:rPr>
              <w:t>10</w:t>
            </w:r>
          </w:p>
          <w:p>
            <w:r>
              <w:rPr>
                <w:sz w:val="18"/>
              </w:rPr>
              <w:t>Above the floodwaters is God's throne       from which his power flows,       from which he rules the world.</w:t>
            </w:r>
          </w:p>
        </w:tc>
        <w:tc>
          <w:tcPr>
            <w:tcW w:type="dxa" w:w="2880"/>
          </w:tcPr>
          <w:p>
            <w:r/>
            <w:r>
              <w:rPr>
                <w:b/>
                <w:sz w:val="16"/>
              </w:rPr>
              <w:t>10</w:t>
            </w:r>
          </w:p>
          <w:p>
            <w:r>
              <w:rPr>
                <w:sz w:val="18"/>
              </w:rPr>
              <w:t>God's throne is high above the floodwaters; that's where His power comes from, and that's how He rules the world.</w:t>
            </w:r>
          </w:p>
        </w:tc>
        <w:tc>
          <w:tcPr>
            <w:tcW w:type="dxa" w:w="2880"/>
          </w:tcPr>
          <w:p>
            <w:r/>
            <w:r>
              <w:rPr>
                <w:b/>
                <w:sz w:val="16"/>
              </w:rPr>
              <w:t>10</w:t>
            </w:r>
          </w:p>
          <w:p>
            <w:r>
              <w:rPr>
                <w:sz w:val="18"/>
              </w:rPr>
              <w:t>하나님은 저 홍수 위에 있는 왕좌에 앉아계셔. 거기서부터 그분의 힘이 나오고, 온 세상을 다스리시는 거야.</w:t>
            </w:r>
          </w:p>
        </w:tc>
      </w:tr>
      <w:tr>
        <w:tc>
          <w:tcPr>
            <w:tcW w:type="dxa" w:w="2880"/>
          </w:tcPr>
          <w:p>
            <w:r/>
            <w:r>
              <w:rPr>
                <w:b/>
                <w:sz w:val="16"/>
              </w:rPr>
              <w:t>11</w:t>
            </w:r>
          </w:p>
          <w:p>
            <w:r>
              <w:rPr>
                <w:sz w:val="18"/>
              </w:rPr>
              <w:t>God makes his people strong.  God gives his people peace.</w:t>
            </w:r>
          </w:p>
        </w:tc>
        <w:tc>
          <w:tcPr>
            <w:tcW w:type="dxa" w:w="2880"/>
          </w:tcPr>
          <w:p>
            <w:r/>
            <w:r>
              <w:rPr>
                <w:b/>
                <w:sz w:val="16"/>
              </w:rPr>
              <w:t>11</w:t>
            </w:r>
          </w:p>
          <w:p>
            <w:r>
              <w:rPr>
                <w:sz w:val="18"/>
              </w:rPr>
              <w:t>God makes His people strong. And God gives His people peace. For real.</w:t>
            </w:r>
          </w:p>
        </w:tc>
        <w:tc>
          <w:tcPr>
            <w:tcW w:type="dxa" w:w="2880"/>
          </w:tcPr>
          <w:p>
            <w:r/>
            <w:r>
              <w:rPr>
                <w:b/>
                <w:sz w:val="16"/>
              </w:rPr>
              <w:t>11</w:t>
            </w:r>
          </w:p>
          <w:p>
            <w:r>
              <w:rPr>
                <w:sz w:val="18"/>
              </w:rPr>
              <w:t>하나님은 자기 백성을 강하게 만들어주시고, 평화를 주신대. 이거 진짜임.</w:t>
            </w:r>
          </w:p>
        </w:tc>
      </w:tr>
    </w:tbl>
    <w:p>
      <w:pPr>
        <w:pStyle w:val="Heading1"/>
      </w:pPr>
      <w:r>
        <w:t>Chapter 30 — From Rock Bottom to Victory Dance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 give you all the credit, God—       you got me out of that mess,       you didn't let my foes gloat.</w:t>
            </w:r>
          </w:p>
        </w:tc>
        <w:tc>
          <w:tcPr>
            <w:tcW w:type="dxa" w:w="2880"/>
          </w:tcPr>
          <w:p>
            <w:r/>
            <w:r>
              <w:rPr>
                <w:b/>
                <w:sz w:val="16"/>
              </w:rPr>
              <w:t>1</w:t>
            </w:r>
          </w:p>
          <w:p>
            <w:r>
              <w:rPr>
                <w:sz w:val="18"/>
              </w:rPr>
              <w:t>I'm giving you all the props, God. You pulled me out of a total disaster and didn't let my haters have the last laugh.</w:t>
            </w:r>
          </w:p>
        </w:tc>
        <w:tc>
          <w:tcPr>
            <w:tcW w:type="dxa" w:w="2880"/>
          </w:tcPr>
          <w:p>
            <w:r/>
            <w:r>
              <w:rPr>
                <w:b/>
                <w:sz w:val="16"/>
              </w:rPr>
              <w:t>1</w:t>
            </w:r>
          </w:p>
          <w:p>
            <w:r>
              <w:rPr>
                <w:sz w:val="18"/>
              </w:rPr>
              <w:t>하나님, 인정. 하나님이 이 구렁텅이에서 절 건져주셨고, 원수들이 저를 비웃지 못하게 하셨어요.</w:t>
            </w:r>
          </w:p>
        </w:tc>
      </w:tr>
      <w:tr>
        <w:tc>
          <w:tcPr>
            <w:tcW w:type="dxa" w:w="2880"/>
          </w:tcPr>
          <w:p>
            <w:r/>
            <w:r>
              <w:rPr>
                <w:b/>
                <w:sz w:val="16"/>
              </w:rPr>
              <w:t>2-3</w:t>
            </w:r>
          </w:p>
          <w:p>
            <w:r>
              <w:rPr>
                <w:sz w:val="18"/>
              </w:rPr>
              <w:t>God, my God, I yelled for help       and you put me together.  God, you pulled me out of the grave,       gave me another chance at life       when I was down-and-out.</w:t>
            </w:r>
          </w:p>
        </w:tc>
        <w:tc>
          <w:tcPr>
            <w:tcW w:type="dxa" w:w="2880"/>
          </w:tcPr>
          <w:p>
            <w:r/>
            <w:r>
              <w:rPr>
                <w:b/>
                <w:sz w:val="16"/>
              </w:rPr>
              <w:t>2-3</w:t>
            </w:r>
          </w:p>
          <w:p>
            <w:r>
              <w:rPr>
                <w:sz w:val="18"/>
              </w:rPr>
              <w:t>God, my God, I was screaming for help and you totally had my back. You literally saved me from death's door and gave me a second shot at life when I was at rock bottom.</w:t>
            </w:r>
          </w:p>
        </w:tc>
        <w:tc>
          <w:tcPr>
            <w:tcW w:type="dxa" w:w="2880"/>
          </w:tcPr>
          <w:p>
            <w:r/>
            <w:r>
              <w:rPr>
                <w:b/>
                <w:sz w:val="16"/>
              </w:rPr>
              <w:t>2-3</w:t>
            </w:r>
          </w:p>
          <w:p>
            <w:r>
              <w:rPr>
                <w:sz w:val="18"/>
              </w:rPr>
              <w:t>하나님, 제 하나님, 살려달라고 소리쳤더니 저를 다시 일으켜 세우셨어요. 하나님, 제가 죽음의 문턱까지 갔을 때 저를 끌어내 주셨고, 인생 나락까지 갔을 때 다시 한번 살 기회를 주셨어요.</w:t>
            </w:r>
          </w:p>
        </w:tc>
      </w:tr>
      <w:tr>
        <w:tc>
          <w:tcPr>
            <w:tcW w:type="dxa" w:w="2880"/>
          </w:tcPr>
          <w:p>
            <w:r/>
            <w:r>
              <w:rPr>
                <w:b/>
                <w:sz w:val="16"/>
              </w:rPr>
              <w:t>4-5</w:t>
            </w:r>
          </w:p>
          <w:p>
            <w:r>
              <w:rPr>
                <w:sz w:val="18"/>
              </w:rPr>
              <w:t>All you saints! Sing your hearts out to God!       Thank him to his face!  He gets angry once in a while, but across       a lifetime there is only love.  The nights of crying your eyes out       give way to days of laughter.</w:t>
            </w:r>
          </w:p>
        </w:tc>
        <w:tc>
          <w:tcPr>
            <w:tcW w:type="dxa" w:w="2880"/>
          </w:tcPr>
          <w:p>
            <w:r/>
            <w:r>
              <w:rPr>
                <w:b/>
                <w:sz w:val="16"/>
              </w:rPr>
              <w:t>4-5</w:t>
            </w:r>
          </w:p>
          <w:p>
            <w:r>
              <w:rPr>
                <w:sz w:val="18"/>
              </w:rPr>
              <w:t>Hey, all you believers! Let's get loud and sing for God! Thank him directly! Yeah, he might get mad sometimes, but his love is for a lifetime. Those nights you spend crying your eyes out will turn into days full of laughter, for real.</w:t>
            </w:r>
          </w:p>
        </w:tc>
        <w:tc>
          <w:tcPr>
            <w:tcW w:type="dxa" w:w="2880"/>
          </w:tcPr>
          <w:p>
            <w:r/>
            <w:r>
              <w:rPr>
                <w:b/>
                <w:sz w:val="16"/>
              </w:rPr>
              <w:t>4-5</w:t>
            </w:r>
          </w:p>
          <w:p>
            <w:r>
              <w:rPr>
                <w:sz w:val="18"/>
              </w:rPr>
              <w:t>성도들아! 다 같이 하나님께 마음껏 찬양하자! 얼굴 맞대고 감사드리자! 하나님이 가끔 화내실 때도 있지만, 평생 사랑만 주시는 분이야. 밤새 펑펑 우는 날이 지나면 빵 터지는 날이 오는 거지.</w:t>
            </w:r>
          </w:p>
        </w:tc>
      </w:tr>
      <w:tr>
        <w:tc>
          <w:tcPr>
            <w:tcW w:type="dxa" w:w="2880"/>
          </w:tcPr>
          <w:p>
            <w:r/>
            <w:r>
              <w:rPr>
                <w:b/>
                <w:sz w:val="16"/>
              </w:rPr>
              <w:t>6-7</w:t>
            </w:r>
          </w:p>
          <w:p>
            <w:r>
              <w:rPr>
                <w:sz w:val="18"/>
              </w:rPr>
              <w:t>When things were going great       I crowed, "I've got it made.  I'm God's favorite.       He made me king of the mountain."  Then you looked the other way       and I fell to pieces.</w:t>
            </w:r>
          </w:p>
        </w:tc>
        <w:tc>
          <w:tcPr>
            <w:tcW w:type="dxa" w:w="2880"/>
          </w:tcPr>
          <w:p>
            <w:r/>
            <w:r>
              <w:rPr>
                <w:b/>
                <w:sz w:val="16"/>
              </w:rPr>
              <w:t>6-7</w:t>
            </w:r>
          </w:p>
          <w:p>
            <w:r>
              <w:rPr>
                <w:sz w:val="18"/>
              </w:rPr>
              <w:t>When everything was going my way, I was like, 'I'm set. I'm totally God's favorite. He made me the king of the world.' But then you looked away for one second, and my whole world came crashing down.</w:t>
            </w:r>
          </w:p>
        </w:tc>
        <w:tc>
          <w:tcPr>
            <w:tcW w:type="dxa" w:w="2880"/>
          </w:tcPr>
          <w:p>
            <w:r/>
            <w:r>
              <w:rPr>
                <w:b/>
                <w:sz w:val="16"/>
              </w:rPr>
              <w:t>6-7</w:t>
            </w:r>
          </w:p>
          <w:p>
            <w:r>
              <w:rPr>
                <w:sz w:val="18"/>
              </w:rPr>
              <w:t>잘 나갈 때 나는 이렇게 외쳤지. "난 이제 성공했다. 나는 하나님이 제일 아끼는 사람이다. 하나님이 나를 이 세상의 왕으로 만드셨다." 근데 하나님이 잠시 한눈파시니까 바로 나락으로 떨어졌어.</w:t>
            </w:r>
          </w:p>
        </w:tc>
      </w:tr>
      <w:tr>
        <w:tc>
          <w:tcPr>
            <w:tcW w:type="dxa" w:w="2880"/>
          </w:tcPr>
          <w:p>
            <w:r/>
            <w:r>
              <w:rPr>
                <w:b/>
                <w:sz w:val="16"/>
              </w:rPr>
              <w:t>8-10</w:t>
            </w:r>
          </w:p>
          <w:p>
            <w:r>
              <w:rPr>
                <w:sz w:val="18"/>
              </w:rPr>
              <w:t>I called out to you, God;       I laid my case before you:  "Can you sell me for a profit when I'm dead?       auction me off at a cemetery yard sale?  When I'm 'dust to dust' my songs       and stories of you won't sell.  So listen! and be kind!       Help me out of this!"</w:t>
            </w:r>
          </w:p>
        </w:tc>
        <w:tc>
          <w:tcPr>
            <w:tcW w:type="dxa" w:w="2880"/>
          </w:tcPr>
          <w:p>
            <w:r/>
            <w:r>
              <w:rPr>
                <w:b/>
                <w:sz w:val="16"/>
              </w:rPr>
              <w:t>8-10</w:t>
            </w:r>
          </w:p>
          <w:p>
            <w:r>
              <w:rPr>
                <w:sz w:val="18"/>
              </w:rPr>
              <w:t>So I hit you up, God, and laid it all out: 'What good am I to you if I'm dead? You can't exactly make a profit off me at a graveyard garage sale, right? When I'm just dust, my songs and stories about you are worthless. So, please, just listen and help a guy out!'</w:t>
            </w:r>
          </w:p>
        </w:tc>
        <w:tc>
          <w:tcPr>
            <w:tcW w:type="dxa" w:w="2880"/>
          </w:tcPr>
          <w:p>
            <w:r/>
            <w:r>
              <w:rPr>
                <w:b/>
                <w:sz w:val="16"/>
              </w:rPr>
              <w:t>8-10</w:t>
            </w:r>
          </w:p>
          <w:p>
            <w:r>
              <w:rPr>
                <w:sz w:val="18"/>
              </w:rPr>
              <w:t>하나님께 부르짖었어. 제 사정을 아뢰었지. "제가 죽으면 하나님께 무슨 이득이 있겠어요? 묘지 중고장터에서 저를 경매로 파실 건가요? 제가 '흙으로 돌아가면' 하나님에 대한 제 노래와 이야기는 아무도 안 사갈 거예요. 그러니 제발 들어주세요! 제발요! 여기서 저 좀 꺼내주세요!"</w:t>
            </w:r>
          </w:p>
        </w:tc>
      </w:tr>
      <w:tr>
        <w:tc>
          <w:tcPr>
            <w:tcW w:type="dxa" w:w="2880"/>
          </w:tcPr>
          <w:p>
            <w:r/>
            <w:r>
              <w:rPr>
                <w:b/>
                <w:sz w:val="16"/>
              </w:rPr>
              <w:t>11-12</w:t>
            </w:r>
          </w:p>
          <w:p>
            <w:r>
              <w:rPr>
                <w:sz w:val="18"/>
              </w:rPr>
              <w:t>You did it: you changed wild lament       into whirling dance;  You ripped off my black mourning band       and decked me with wildflowers.  I'm about to burst with song;       I can't keep quiet about you.  God, my God,       I can't thank you enough.</w:t>
            </w:r>
          </w:p>
        </w:tc>
        <w:tc>
          <w:tcPr>
            <w:tcW w:type="dxa" w:w="2880"/>
          </w:tcPr>
          <w:p>
            <w:r/>
            <w:r>
              <w:rPr>
                <w:b/>
                <w:sz w:val="16"/>
              </w:rPr>
              <w:t>11-12</w:t>
            </w:r>
          </w:p>
          <w:p>
            <w:r>
              <w:rPr>
                <w:sz w:val="18"/>
              </w:rPr>
              <w:t>And you did it! You turned my ugly crying into a victory dance. You ripped off my funeral clothes and dressed me up in something awesome. Now I can't stop singing; I have to tell everyone about you. God, my God, thank you so, so much.</w:t>
            </w:r>
          </w:p>
        </w:tc>
        <w:tc>
          <w:tcPr>
            <w:tcW w:type="dxa" w:w="2880"/>
          </w:tcPr>
          <w:p>
            <w:r/>
            <w:r>
              <w:rPr>
                <w:b/>
                <w:sz w:val="16"/>
              </w:rPr>
              <w:t>11-12</w:t>
            </w:r>
          </w:p>
          <w:p>
            <w:r>
              <w:rPr>
                <w:sz w:val="18"/>
              </w:rPr>
              <w:t>하나님이 해내셨어. 내 통곡을 신나는 댄스로 바꿔주셨지. 내 상복을 찢어버리고 예쁜 꽃으로 날 꾸며주셨어. 노래가 터져 나올 것 같아. 하나님에 대해 조용히 있을 수가 없어. 하나님, 내 하나님, 진짜 너무너무 감사해요.</w:t>
            </w:r>
          </w:p>
        </w:tc>
      </w:tr>
    </w:tbl>
    <w:p>
      <w:pPr>
        <w:pStyle w:val="Heading1"/>
      </w:pPr>
      <w:r>
        <w:t>Chapter 31 — When Life Hits Hard, God's My Ultimate Safe House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 run to you, God; I run for dear life.       Don't let me down!       Take me seriously this time!  Get down on my level and listen,       and please—no procrastination!  Your granite cave a hiding place,       your high cliff nest a place of safety.</w:t>
            </w:r>
          </w:p>
        </w:tc>
        <w:tc>
          <w:tcPr>
            <w:tcW w:type="dxa" w:w="2880"/>
          </w:tcPr>
          <w:p>
            <w:r/>
            <w:r>
              <w:rPr>
                <w:b/>
                <w:sz w:val="16"/>
              </w:rPr>
              <w:t>1-2</w:t>
            </w:r>
          </w:p>
          <w:p>
            <w:r>
              <w:rPr>
                <w:sz w:val="18"/>
              </w:rPr>
              <w:t>God, I'm running to you, for real. My life's on the line. Please don't turn away from me. You gotta take me seriously this time. Come down to my level and actually listen, and like, right now, no delays. Be my secret hideout, my safe spot high up where no one can get to me.</w:t>
            </w:r>
          </w:p>
        </w:tc>
        <w:tc>
          <w:tcPr>
            <w:tcW w:type="dxa" w:w="2880"/>
          </w:tcPr>
          <w:p>
            <w:r/>
            <w:r>
              <w:rPr>
                <w:b/>
                <w:sz w:val="16"/>
              </w:rPr>
              <w:t>1-2</w:t>
            </w:r>
          </w:p>
          <w:p>
            <w:r>
              <w:rPr>
                <w:sz w:val="18"/>
              </w:rPr>
              <w:t>하나님, 저 하나님한테 달려갑니다. 제 목숨이 달린 일이라고요. 저 버리지 마세요! 이번엔 제 말 좀 진지하게 들어주세요! 제발 좀 제 눈높이에서 들어주시고, 미루지 좀 마세요! 완전 단단한 동굴처럼 저의 피난처가 되어주시고, 높은 절벽 위 둥지처럼 안전한 곳이 되어주세요.</w:t>
            </w:r>
          </w:p>
        </w:tc>
      </w:tr>
      <w:tr>
        <w:tc>
          <w:tcPr>
            <w:tcW w:type="dxa" w:w="2880"/>
          </w:tcPr>
          <w:p>
            <w:r/>
            <w:r>
              <w:rPr>
                <w:b/>
                <w:sz w:val="16"/>
              </w:rPr>
              <w:t>3-5</w:t>
            </w:r>
          </w:p>
          <w:p>
            <w:r>
              <w:rPr>
                <w:sz w:val="18"/>
              </w:rPr>
              <w:t>You're my cave to hide in,       my cliff to climb.  Be my safe leader,       be my true mountain guide.  Free me from hidden traps;       I want to hide in you.  I've put my life in your hands.       You won't drop me,       you'll never let me down.</w:t>
            </w:r>
          </w:p>
        </w:tc>
        <w:tc>
          <w:tcPr>
            <w:tcW w:type="dxa" w:w="2880"/>
          </w:tcPr>
          <w:p>
            <w:r/>
            <w:r>
              <w:rPr>
                <w:b/>
                <w:sz w:val="16"/>
              </w:rPr>
              <w:t>3-5</w:t>
            </w:r>
          </w:p>
          <w:p>
            <w:r>
              <w:rPr>
                <w:sz w:val="18"/>
              </w:rPr>
              <w:t>You're my go-to hiding spot, my rock and my fortress. Lead the way and be my guide through all this. Get me out of the traps people have set for me; I just want to be safe with you. My life is in your hands. I know you've got me, you'll never let me fall.</w:t>
            </w:r>
          </w:p>
        </w:tc>
        <w:tc>
          <w:tcPr>
            <w:tcW w:type="dxa" w:w="2880"/>
          </w:tcPr>
          <w:p>
            <w:r/>
            <w:r>
              <w:rPr>
                <w:b/>
                <w:sz w:val="16"/>
              </w:rPr>
              <w:t>3-5</w:t>
            </w:r>
          </w:p>
          <w:p>
            <w:r>
              <w:rPr>
                <w:sz w:val="18"/>
              </w:rPr>
              <w:t>하나님은 내가 숨을 동굴이고, 내가 올라야 할 절벽인 거임. 나의 안전한 리더가 되어주시고, 진정한 인도자가 되어주세요. 숨겨진 함정들에서 저를 구해주세요. 하나님 안에 숨고 싶어요. 제 인생을 하나님 손에 맡겼어요. 저를 떨어뜨리지 않으실 거죠, 절대 실망시키지 않으실 거죠.</w:t>
            </w:r>
          </w:p>
        </w:tc>
      </w:tr>
      <w:tr>
        <w:tc>
          <w:tcPr>
            <w:tcW w:type="dxa" w:w="2880"/>
          </w:tcPr>
          <w:p>
            <w:r/>
            <w:r>
              <w:rPr>
                <w:b/>
                <w:sz w:val="16"/>
              </w:rPr>
              <w:t>6-13</w:t>
            </w:r>
          </w:p>
          <w:p>
            <w:r>
              <w:rPr>
                <w:sz w:val="18"/>
              </w:rPr>
              <w:t>I hate all this silly religion,       but you, God, I trust.  I'm leaping and singing in the circle of your love;       you saw my pain,       you disarmed my tormentors,  You didn't leave me in their clutches       but gave me room to breathe.  Be kind to me, God—       I'm in deep, deep trouble again.  I've cried my eyes out;       I feel hollow inside.  My life leaks away, groan by groan;       my years fade out in sighs.  My troubles have worn me out,       turned my bones to powder.  To my enemies I'm a monster;       I'm ridiculed by the neighbors.  My friends are horrified;       they cross the street to avoid me.  They want to blot me from memory,       forget me like a corpse in a grave,       discard me like a broken dish in the trash.  The street-talk gossip has me       "criminally insane"!  Behind locked doors they plot       how to ruin me for good.</w:t>
            </w:r>
          </w:p>
        </w:tc>
        <w:tc>
          <w:tcPr>
            <w:tcW w:type="dxa" w:w="2880"/>
          </w:tcPr>
          <w:p>
            <w:r/>
            <w:r>
              <w:rPr>
                <w:b/>
                <w:sz w:val="16"/>
              </w:rPr>
              <w:t>6-13</w:t>
            </w:r>
          </w:p>
          <w:p>
            <w:r>
              <w:rPr>
                <w:sz w:val="18"/>
              </w:rPr>
              <w:t>Honestly, I can't stand all the fake religious stuff, but you, God? You I trust. I'm so happy in your love it makes me want to dance. You saw I was hurting, you shut down my haters. You didn't just leave me there for them to get me, you gave me space to breathe. God, please be nice to me—I'm in some deep trouble again. I've cried so much my eyes are swollen shut, and I just feel empty. My life is just slipping away with every sad sigh. My problems have totally wrecked me, I feel like I'm turning to dust. My enemies act like I'm a freak, and the neighbors all make fun of me. My friends are scared of me; they literally cross the street to not have to see me. It's like they want to pretend I never existed, like I'm a dead body or a broken plate they can just throw away. The rumors going around are that I'm 'criminally insane'! They're all plotting behind my back to destroy me.</w:t>
            </w:r>
          </w:p>
        </w:tc>
        <w:tc>
          <w:tcPr>
            <w:tcW w:type="dxa" w:w="2880"/>
          </w:tcPr>
          <w:p>
            <w:r/>
            <w:r>
              <w:rPr>
                <w:b/>
                <w:sz w:val="16"/>
              </w:rPr>
              <w:t>6-13</w:t>
            </w:r>
          </w:p>
          <w:p>
            <w:r>
              <w:rPr>
                <w:sz w:val="18"/>
              </w:rPr>
              <w:t>솔직히 이런 가짜 종교놀이 진짜 싫은데, 하나님, 당신만은 믿어요. 하나님의 사랑 안에서 저 완전 날뛰면서 노래하고 있어요. 제 고통을 보셨고, 절 괴롭히던 놈들을 막아주셨잖아요. 그놈들 손아귀에 절 내버려두지 않고 숨 쉴 틈을 주셨어요. 하나님, 저 좀 예뻐해주세요. 저 또 완전 큰일 났어요. 눈이 퉁퉁 붓도록 울었고, 속이 텅 빈 기분이에요. 제 인생이 신음 소리와 함께 새어나가고, 제 세월이 한숨 속에서 사라져가요. 문제들 때문에 완전 지쳐서 뼈가 가루가 된 것 같아요. 적들한테 저는 괴물 취급받고, 이웃들은 저를 비웃어요. 친구들은 기겁하면서 길 건너편으로 피해요. 저를 기억에서 지우고 싶어하고, 무덤 속 시체처럼 잊고 싶어하고, 엉망통에 버려진 깨진 접시처럼 버리고 싶어해요. 길거리 소문에는 제가 '엄청난 범죄자'래요! 문 잠그고 제 인생을 완전히 망칠 계획을 짜고 있대요.</w:t>
            </w:r>
          </w:p>
        </w:tc>
      </w:tr>
      <w:tr>
        <w:tc>
          <w:tcPr>
            <w:tcW w:type="dxa" w:w="2880"/>
          </w:tcPr>
          <w:p>
            <w:r/>
            <w:r>
              <w:rPr>
                <w:b/>
                <w:sz w:val="16"/>
              </w:rPr>
              <w:t>14-18</w:t>
            </w:r>
          </w:p>
          <w:p>
            <w:r>
              <w:rPr>
                <w:sz w:val="18"/>
              </w:rPr>
              <w:t>Desperate, I throw myself on you:       *you* are my God!  Hour by hour I place my days in your hand,       safe from the hands out to get me.  Warm me, your servant, with a smile;       save me because you love me.  Don't embarrass me by not showing up;       I've given you plenty of notice.  Embarrass the wicked, stand them up,       leave them stupidly shaking their heads       as they drift down to hell.  Gag those loudmouthed liars       who heckle me, your follower,       with jeers and catcalls.</w:t>
            </w:r>
          </w:p>
        </w:tc>
        <w:tc>
          <w:tcPr>
            <w:tcW w:type="dxa" w:w="2880"/>
          </w:tcPr>
          <w:p>
            <w:r/>
            <w:r>
              <w:rPr>
                <w:b/>
                <w:sz w:val="16"/>
              </w:rPr>
              <w:t>14-18</w:t>
            </w:r>
          </w:p>
          <w:p>
            <w:r>
              <w:rPr>
                <w:sz w:val="18"/>
              </w:rPr>
              <w:t>I'm desperate, so I'm throwing myself at you: you are my God! Every hour of every day, I'm putting my life in your hands, keeping it safe from the people who are trying to get me. Look at me, your follower, and smile. Save me because you love me. Don't make me look stupid by not being there for me; I've told you over and over I need you. Make the wicked people look stupid, leave them speechless as they go down to hell. Shut those liars up who are always heckling me, your follower, with their insults and mean jokes.</w:t>
            </w:r>
          </w:p>
        </w:tc>
        <w:tc>
          <w:tcPr>
            <w:tcW w:type="dxa" w:w="2880"/>
          </w:tcPr>
          <w:p>
            <w:r/>
            <w:r>
              <w:rPr>
                <w:b/>
                <w:sz w:val="16"/>
              </w:rPr>
              <w:t>14-18</w:t>
            </w:r>
          </w:p>
          <w:p>
            <w:r>
              <w:rPr>
                <w:sz w:val="18"/>
              </w:rPr>
              <w:t>저 진짜 필사적이라서 하나님한테 모든 걸 맡깁니다. 당신은 나의 하나님! 매시간, 매일을 당신 손에 맡기니, 저를 잡으려는 손들로부터 안전하겠죠. 당신의 종인 저에게 웃어주며 따뜻하게 해주시고, 당신의 사랑으로 저를 구해주세요. 제가 이렇게 알려드렸는데 나타나지 않아서 창피당하게 하지 마세요. 악한 자들을 창피하게 만들고, 바보처럼 고개만 흔들다가 지옥으로 떨어지게 하세요. 당신의 팔로워인 저를 조롱하고 야유하는 저 시끄러운 거짓말쟁이들의 입을 막아버리세요.</w:t>
            </w:r>
          </w:p>
        </w:tc>
      </w:tr>
      <w:tr>
        <w:tc>
          <w:tcPr>
            <w:tcW w:type="dxa" w:w="2880"/>
          </w:tcPr>
          <w:p>
            <w:r/>
            <w:r>
              <w:rPr>
                <w:b/>
                <w:sz w:val="16"/>
              </w:rPr>
              <w:t>19-22</w:t>
            </w:r>
          </w:p>
          <w:p>
            <w:r>
              <w:rPr>
                <w:sz w:val="18"/>
              </w:rPr>
              <w:t>What a stack of blessing you have piled up       for those who worship you,  Ready and waiting for all who run to you       to escape an unkind world.  You hide them safely away       from the opposition.  As you slam the door on those oily, mocking faces,       you silence the poisonous gossip.  Blessed God!       His love is the wonder of the world.  Trapped by a siege, I panicked.       "Out of sight, out of mind," I said.  But you heard me say it,       you heard and listened.</w:t>
            </w:r>
          </w:p>
        </w:tc>
        <w:tc>
          <w:tcPr>
            <w:tcW w:type="dxa" w:w="2880"/>
          </w:tcPr>
          <w:p>
            <w:r/>
            <w:r>
              <w:rPr>
                <w:b/>
                <w:sz w:val="16"/>
              </w:rPr>
              <w:t>19-22</w:t>
            </w:r>
          </w:p>
          <w:p>
            <w:r>
              <w:rPr>
                <w:sz w:val="18"/>
              </w:rPr>
              <w:t>It's wild how many good things you have stored up for the people who worship you, just waiting for anyone who runs to you to get away from this messed-up world. You hide them away from all the haters. You shut the door on all the fake, mocking people and silence their toxic gossip. God is legendary! His love is the most amazing thing in the world. When I was trapped and surrounded, I totally freaked out. I was like, 'He's forgotten about me.' But you heard me, you were listening.</w:t>
            </w:r>
          </w:p>
        </w:tc>
        <w:tc>
          <w:tcPr>
            <w:tcW w:type="dxa" w:w="2880"/>
          </w:tcPr>
          <w:p>
            <w:r/>
            <w:r>
              <w:rPr>
                <w:b/>
                <w:sz w:val="16"/>
              </w:rPr>
              <w:t>19-22</w:t>
            </w:r>
          </w:p>
          <w:p>
            <w:r>
              <w:rPr>
                <w:sz w:val="18"/>
              </w:rPr>
              <w:t>하나님을 경배하는 사람들을 위해 쌓아두신 복이 진짜 대단한 거네요. 이 불친절한 세상에서 도망쳐서 하나님께로 오는 모든 사람들을 위해 준비되어 있대요. 하나님은 반대파들로부터 그들을 안전하게 숨겨주시는 거임. 그 기름지고 비웃는 얼굴들 앞에서 문을 쾅 닫으면서, 독한 소문들을 잠재우시는 거죠. 하나님은 정말 위대하세요! 그의 사랑은 진짜 세계적인 경이로움이에요. 포위당해서 갇혔을 때, 저 완전 패닉이었어요. '눈에서 멀어지면 마음도 멀어진다'고 생각했죠. 근데 제가 그렇게 말하는 걸 들으셨고, 귀 기울여 주셨어요.</w:t>
            </w:r>
          </w:p>
        </w:tc>
      </w:tr>
      <w:tr>
        <w:tc>
          <w:tcPr>
            <w:tcW w:type="dxa" w:w="2880"/>
          </w:tcPr>
          <w:p>
            <w:r/>
            <w:r>
              <w:rPr>
                <w:b/>
                <w:sz w:val="16"/>
              </w:rPr>
              <w:t>23</w:t>
            </w:r>
          </w:p>
          <w:p>
            <w:r>
              <w:rPr>
                <w:sz w:val="18"/>
              </w:rPr>
              <w:t>Love God, all you saints;       God takes care of all who stay close to him,  But he pays back in full       those arrogant enough to go it alone.</w:t>
            </w:r>
          </w:p>
        </w:tc>
        <w:tc>
          <w:tcPr>
            <w:tcW w:type="dxa" w:w="2880"/>
          </w:tcPr>
          <w:p>
            <w:r/>
            <w:r>
              <w:rPr>
                <w:b/>
                <w:sz w:val="16"/>
              </w:rPr>
              <w:t>23</w:t>
            </w:r>
          </w:p>
          <w:p>
            <w:r>
              <w:rPr>
                <w:sz w:val="18"/>
              </w:rPr>
              <w:t>Love God, all you who are close to him. God looks out for everyone who sticks with him, but he'll make sure those who are arrogant enough to do things on their own get what's coming to them.</w:t>
            </w:r>
          </w:p>
        </w:tc>
        <w:tc>
          <w:tcPr>
            <w:tcW w:type="dxa" w:w="2880"/>
          </w:tcPr>
          <w:p>
            <w:r/>
            <w:r>
              <w:rPr>
                <w:b/>
                <w:sz w:val="16"/>
              </w:rPr>
              <w:t>23</w:t>
            </w:r>
          </w:p>
          <w:p>
            <w:r>
              <w:rPr>
                <w:sz w:val="18"/>
              </w:rPr>
              <w:t>하나님을 사랑하세요, 모든 성도 여러분. 하나님은 그에게 가까이 머무는 모든 사람들을 돌봐주시지만, 혼자서 잘났다고 나대는 사람들에게는 제대로 갚아주신대요.</w:t>
            </w:r>
          </w:p>
        </w:tc>
      </w:tr>
      <w:tr>
        <w:tc>
          <w:tcPr>
            <w:tcW w:type="dxa" w:w="2880"/>
          </w:tcPr>
          <w:p>
            <w:r/>
            <w:r>
              <w:rPr>
                <w:b/>
                <w:sz w:val="16"/>
              </w:rPr>
              <w:t>24</w:t>
            </w:r>
          </w:p>
          <w:p>
            <w:r>
              <w:rPr>
                <w:sz w:val="18"/>
              </w:rPr>
              <w:t>Be brave. Be strong. Don't give up.       Expect God to get here soon.</w:t>
            </w:r>
          </w:p>
        </w:tc>
        <w:tc>
          <w:tcPr>
            <w:tcW w:type="dxa" w:w="2880"/>
          </w:tcPr>
          <w:p>
            <w:r/>
            <w:r>
              <w:rPr>
                <w:b/>
                <w:sz w:val="16"/>
              </w:rPr>
              <w:t>24</w:t>
            </w:r>
          </w:p>
          <w:p>
            <w:r>
              <w:rPr>
                <w:sz w:val="18"/>
              </w:rPr>
              <w:t>Be brave. Be strong. Don't give up. God will be here before you know it.</w:t>
            </w:r>
          </w:p>
        </w:tc>
        <w:tc>
          <w:tcPr>
            <w:tcW w:type="dxa" w:w="2880"/>
          </w:tcPr>
          <w:p>
            <w:r/>
            <w:r>
              <w:rPr>
                <w:b/>
                <w:sz w:val="16"/>
              </w:rPr>
              <w:t>24</w:t>
            </w:r>
          </w:p>
          <w:p>
            <w:r>
              <w:rPr>
                <w:sz w:val="18"/>
              </w:rPr>
              <w:t>용감해지세요. 강해지세요. 포기하지 마세요. 하나님이 곧 오실 거라고 기대하세요.</w:t>
            </w:r>
          </w:p>
        </w:tc>
      </w:tr>
    </w:tbl>
    <w:p>
      <w:pPr>
        <w:pStyle w:val="Heading1"/>
      </w:pPr>
      <w:r>
        <w:t>Chapter 32 — The Ultimate Guide to a Fresh Start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Count yourself lucky, how happy you must be—       you get a fresh start,       your slate's wiped clean.</w:t>
            </w:r>
          </w:p>
        </w:tc>
        <w:tc>
          <w:tcPr>
            <w:tcW w:type="dxa" w:w="2880"/>
          </w:tcPr>
          <w:p>
            <w:r/>
            <w:r>
              <w:rPr>
                <w:b/>
                <w:sz w:val="16"/>
              </w:rPr>
              <w:t>1</w:t>
            </w:r>
          </w:p>
          <w:p>
            <w:r>
              <w:rPr>
                <w:sz w:val="18"/>
              </w:rPr>
              <w:t>Man, you're so lucky, seriously happy—you get a totally fresh start, a clean slate.</w:t>
            </w:r>
          </w:p>
        </w:tc>
        <w:tc>
          <w:tcPr>
            <w:tcW w:type="dxa" w:w="2880"/>
          </w:tcPr>
          <w:p>
            <w:r/>
            <w:r>
              <w:rPr>
                <w:b/>
                <w:sz w:val="16"/>
              </w:rPr>
              <w:t>1</w:t>
            </w:r>
          </w:p>
          <w:p>
            <w:r>
              <w:rPr>
                <w:sz w:val="18"/>
              </w:rPr>
              <w:t>와, 너 진짜 복받은 거야. 완전 행복한 거지. 새 출발을 하게 됐고, 네 과거가 싹 다 지워진 거니까.</w:t>
            </w:r>
          </w:p>
        </w:tc>
      </w:tr>
      <w:tr>
        <w:tc>
          <w:tcPr>
            <w:tcW w:type="dxa" w:w="2880"/>
          </w:tcPr>
          <w:p>
            <w:r/>
            <w:r>
              <w:rPr>
                <w:b/>
                <w:sz w:val="16"/>
              </w:rPr>
              <w:t>2</w:t>
            </w:r>
          </w:p>
          <w:p>
            <w:r>
              <w:rPr>
                <w:sz w:val="18"/>
              </w:rPr>
              <w:t>Count yourself lucky—       God holds nothing against you       and you're holding nothing back from him.</w:t>
            </w:r>
          </w:p>
        </w:tc>
        <w:tc>
          <w:tcPr>
            <w:tcW w:type="dxa" w:w="2880"/>
          </w:tcPr>
          <w:p>
            <w:r/>
            <w:r>
              <w:rPr>
                <w:b/>
                <w:sz w:val="16"/>
              </w:rPr>
              <w:t>2</w:t>
            </w:r>
          </w:p>
          <w:p>
            <w:r>
              <w:rPr>
                <w:sz w:val="18"/>
              </w:rPr>
              <w:t>You're blessed—God isn't holding a grudge against you, and you're not hiding anything from Him.</w:t>
            </w:r>
          </w:p>
        </w:tc>
        <w:tc>
          <w:tcPr>
            <w:tcW w:type="dxa" w:w="2880"/>
          </w:tcPr>
          <w:p>
            <w:r/>
            <w:r>
              <w:rPr>
                <w:b/>
                <w:sz w:val="16"/>
              </w:rPr>
              <w:t>2</w:t>
            </w:r>
          </w:p>
          <w:p>
            <w:r>
              <w:rPr>
                <w:sz w:val="18"/>
              </w:rPr>
              <w:t>진짜 운 좋은 거라니까. 하나님이 너한테 아무것도 따지지 않으시고, 너도 하나님한테 숨기는 게 하나도 없는 상태 말이야.</w:t>
            </w:r>
          </w:p>
        </w:tc>
      </w:tr>
      <w:tr>
        <w:tc>
          <w:tcPr>
            <w:tcW w:type="dxa" w:w="2880"/>
          </w:tcPr>
          <w:p>
            <w:r/>
            <w:r>
              <w:rPr>
                <w:b/>
                <w:sz w:val="16"/>
              </w:rPr>
              <w:t>3</w:t>
            </w:r>
          </w:p>
          <w:p>
            <w:r>
              <w:rPr>
                <w:sz w:val="18"/>
              </w:rPr>
              <w:t>When I kept it all inside,       my bones turned to powder,       my words became daylong groans.</w:t>
            </w:r>
          </w:p>
        </w:tc>
        <w:tc>
          <w:tcPr>
            <w:tcW w:type="dxa" w:w="2880"/>
          </w:tcPr>
          <w:p>
            <w:r/>
            <w:r>
              <w:rPr>
                <w:b/>
                <w:sz w:val="16"/>
              </w:rPr>
              <w:t>3</w:t>
            </w:r>
          </w:p>
          <w:p>
            <w:r>
              <w:rPr>
                <w:sz w:val="18"/>
              </w:rPr>
              <w:t>When I kept it all bottled up, I felt like my bones were turning to dust, and I was groaning all day long.</w:t>
            </w:r>
          </w:p>
        </w:tc>
        <w:tc>
          <w:tcPr>
            <w:tcW w:type="dxa" w:w="2880"/>
          </w:tcPr>
          <w:p>
            <w:r/>
            <w:r>
              <w:rPr>
                <w:b/>
                <w:sz w:val="16"/>
              </w:rPr>
              <w:t>3</w:t>
            </w:r>
          </w:p>
          <w:p>
            <w:r>
              <w:rPr>
                <w:sz w:val="18"/>
              </w:rPr>
              <w:t>내가 모든 걸 혼자 끙끙 앓고 있었을 때는, 뼈가 부서지는 것 같았고, 하루 종일 신음만 내뱉었어.</w:t>
            </w:r>
          </w:p>
        </w:tc>
      </w:tr>
      <w:tr>
        <w:tc>
          <w:tcPr>
            <w:tcW w:type="dxa" w:w="2880"/>
          </w:tcPr>
          <w:p>
            <w:r/>
            <w:r>
              <w:rPr>
                <w:b/>
                <w:sz w:val="16"/>
              </w:rPr>
              <w:t>4</w:t>
            </w:r>
          </w:p>
          <w:p>
            <w:r>
              <w:rPr>
                <w:sz w:val="18"/>
              </w:rPr>
              <w:t>The pressure never let up;       all the juices of my life dried up.</w:t>
            </w:r>
          </w:p>
        </w:tc>
        <w:tc>
          <w:tcPr>
            <w:tcW w:type="dxa" w:w="2880"/>
          </w:tcPr>
          <w:p>
            <w:r/>
            <w:r>
              <w:rPr>
                <w:b/>
                <w:sz w:val="16"/>
              </w:rPr>
              <w:t>4</w:t>
            </w:r>
          </w:p>
          <w:p>
            <w:r>
              <w:rPr>
                <w:sz w:val="18"/>
              </w:rPr>
              <w:t>The pressure was non-stop; I felt totally drained, like all the life was sucked out of me.</w:t>
            </w:r>
          </w:p>
        </w:tc>
        <w:tc>
          <w:tcPr>
            <w:tcW w:type="dxa" w:w="2880"/>
          </w:tcPr>
          <w:p>
            <w:r/>
            <w:r>
              <w:rPr>
                <w:b/>
                <w:sz w:val="16"/>
              </w:rPr>
              <w:t>4</w:t>
            </w:r>
          </w:p>
          <w:p>
            <w:r>
              <w:rPr>
                <w:sz w:val="18"/>
              </w:rPr>
              <w:t>압박감이 장난 아니었고, 내 인생의 모든 활력이 다 말라버리는 느낌이었지.</w:t>
            </w:r>
          </w:p>
        </w:tc>
      </w:tr>
      <w:tr>
        <w:tc>
          <w:tcPr>
            <w:tcW w:type="dxa" w:w="2880"/>
          </w:tcPr>
          <w:p>
            <w:r/>
            <w:r>
              <w:rPr>
                <w:b/>
                <w:sz w:val="16"/>
              </w:rPr>
              <w:t>5</w:t>
            </w:r>
          </w:p>
          <w:p>
            <w:r>
              <w:rPr>
                <w:sz w:val="18"/>
              </w:rPr>
              <w:t>Then I let it all out;       I said, "I'll come clean about my failures to God."</w:t>
            </w:r>
          </w:p>
          <w:p>
            <w:r>
              <w:rPr>
                <w:sz w:val="18"/>
              </w:rPr>
              <w:t>Suddenly the pressure was gone—       my guilt dissolved,       my sin disappeared.</w:t>
            </w:r>
          </w:p>
        </w:tc>
        <w:tc>
          <w:tcPr>
            <w:tcW w:type="dxa" w:w="2880"/>
          </w:tcPr>
          <w:p>
            <w:r/>
            <w:r>
              <w:rPr>
                <w:b/>
                <w:sz w:val="16"/>
              </w:rPr>
              <w:t>5</w:t>
            </w:r>
          </w:p>
          <w:p>
            <w:r>
              <w:rPr>
                <w:sz w:val="18"/>
              </w:rPr>
              <w:t>Then I just let it all out; I was like, “I’m gonna come clean to God about all my mess-ups.”</w:t>
            </w:r>
          </w:p>
        </w:tc>
        <w:tc>
          <w:tcPr>
            <w:tcW w:type="dxa" w:w="2880"/>
          </w:tcPr>
          <w:p>
            <w:r/>
            <w:r>
              <w:rPr>
                <w:b/>
                <w:sz w:val="16"/>
              </w:rPr>
              <w:t>5</w:t>
            </w:r>
          </w:p>
          <w:p>
            <w:r>
              <w:rPr>
                <w:sz w:val="18"/>
              </w:rPr>
              <w:t>그러다 그냥 다 털어놨어. "하나님, 제 잘못들 전부 다 고백할게요"라고 말이야.</w:t>
            </w:r>
          </w:p>
        </w:tc>
      </w:tr>
      <w:tr>
        <w:tc>
          <w:tcPr>
            <w:tcW w:type="dxa" w:w="2880"/>
          </w:tcPr>
          <w:p>
            <w:r/>
            <w:r>
              <w:rPr>
                <w:b/>
                <w:sz w:val="16"/>
              </w:rPr>
              <w:t>5</w:t>
            </w:r>
          </w:p>
          <w:p>
            <w:r>
              <w:rPr>
                <w:sz w:val="18"/>
              </w:rPr>
              <w:t>↑ 위 MSG(5-5) 계속</w:t>
            </w:r>
          </w:p>
        </w:tc>
        <w:tc>
          <w:tcPr>
            <w:tcW w:type="dxa" w:w="2880"/>
          </w:tcPr>
          <w:p>
            <w:r/>
            <w:r>
              <w:rPr>
                <w:b/>
                <w:sz w:val="16"/>
              </w:rPr>
              <w:t>5</w:t>
            </w:r>
          </w:p>
          <w:p>
            <w:r>
              <w:rPr>
                <w:sz w:val="18"/>
              </w:rPr>
              <w:t>And just like that, the pressure was gone—my guilt just dissolved, and my sin disappeared.</w:t>
            </w:r>
          </w:p>
        </w:tc>
        <w:tc>
          <w:tcPr>
            <w:tcW w:type="dxa" w:w="2880"/>
          </w:tcPr>
          <w:p>
            <w:r/>
            <w:r>
              <w:rPr>
                <w:b/>
                <w:sz w:val="16"/>
              </w:rPr>
              <w:t>5</w:t>
            </w:r>
          </w:p>
          <w:p>
            <w:r>
              <w:rPr>
                <w:sz w:val="18"/>
              </w:rPr>
              <w:t>그랬더니 갑자기 모든 압박감이 사라졌어. 죄책감은 녹아내리고, 내 죄는 흔적도 없이 사라진 거임.</w:t>
            </w:r>
          </w:p>
        </w:tc>
      </w:tr>
      <w:tr>
        <w:tc>
          <w:tcPr>
            <w:tcW w:type="dxa" w:w="2880"/>
          </w:tcPr>
          <w:p>
            <w:r/>
            <w:r>
              <w:rPr>
                <w:b/>
                <w:sz w:val="16"/>
              </w:rPr>
              <w:t>6</w:t>
            </w:r>
          </w:p>
          <w:p>
            <w:r>
              <w:rPr>
                <w:sz w:val="18"/>
              </w:rPr>
              <w:t>These things add up. Every one of us needs to pray;       when all hell breaks loose and the dam bursts       we'll be on high ground, untouched.</w:t>
            </w:r>
          </w:p>
        </w:tc>
        <w:tc>
          <w:tcPr>
            <w:tcW w:type="dxa" w:w="2880"/>
          </w:tcPr>
          <w:p>
            <w:r/>
            <w:r>
              <w:rPr>
                <w:b/>
                <w:sz w:val="16"/>
              </w:rPr>
              <w:t>6</w:t>
            </w:r>
          </w:p>
          <w:p>
            <w:r>
              <w:rPr>
                <w:sz w:val="18"/>
              </w:rPr>
              <w:t>This stuff adds up. Every single one of us needs to pray. When everything goes crazy and it feels like the world is ending, we’ll be safe on high ground, totally untouched.</w:t>
            </w:r>
          </w:p>
        </w:tc>
        <w:tc>
          <w:tcPr>
            <w:tcW w:type="dxa" w:w="2880"/>
          </w:tcPr>
          <w:p>
            <w:r/>
            <w:r>
              <w:rPr>
                <w:b/>
                <w:sz w:val="16"/>
              </w:rPr>
              <w:t>6</w:t>
            </w:r>
          </w:p>
          <w:p>
            <w:r>
              <w:rPr>
                <w:sz w:val="18"/>
              </w:rPr>
              <w:t>이런 일들이 쌓이는 거야. 우리 모두는 기도가 필요해. 세상이 뒤집어지고 댐이 터지는 것 같은 큰일이 나도, 우리는 안전한 높은 곳에 있어서 아무렇지도 않을 거라고.</w:t>
            </w:r>
          </w:p>
        </w:tc>
      </w:tr>
      <w:tr>
        <w:tc>
          <w:tcPr>
            <w:tcW w:type="dxa" w:w="2880"/>
          </w:tcPr>
          <w:p>
            <w:r/>
            <w:r>
              <w:rPr>
                <w:b/>
                <w:sz w:val="16"/>
              </w:rPr>
              <w:t>7</w:t>
            </w:r>
          </w:p>
          <w:p>
            <w:r>
              <w:rPr>
                <w:sz w:val="18"/>
              </w:rPr>
              <w:t>God's my island hideaway,       keeps danger far from the shore,       throws garlands of hosannas around my neck.</w:t>
            </w:r>
          </w:p>
        </w:tc>
        <w:tc>
          <w:tcPr>
            <w:tcW w:type="dxa" w:w="2880"/>
          </w:tcPr>
          <w:p>
            <w:r/>
            <w:r>
              <w:rPr>
                <w:b/>
                <w:sz w:val="16"/>
              </w:rPr>
              <w:t>7</w:t>
            </w:r>
          </w:p>
          <w:p>
            <w:r>
              <w:rPr>
                <w:sz w:val="18"/>
              </w:rPr>
              <w:t>God is my secret hideout, my safe island. He keeps all the danger away and showers me with shouts of victory.</w:t>
            </w:r>
          </w:p>
        </w:tc>
        <w:tc>
          <w:tcPr>
            <w:tcW w:type="dxa" w:w="2880"/>
          </w:tcPr>
          <w:p>
            <w:r/>
            <w:r>
              <w:rPr>
                <w:b/>
                <w:sz w:val="16"/>
              </w:rPr>
              <w:t>7</w:t>
            </w:r>
          </w:p>
          <w:p>
            <w:r>
              <w:rPr>
                <w:sz w:val="18"/>
              </w:rPr>
              <w:t>하나님은 나만의 비밀 섬 같은 분이야. 위험을 저 멀리 막아주시고, 내 목에는 승리의 환호성을 화환처럼 둘러주신다고.</w:t>
            </w:r>
          </w:p>
        </w:tc>
      </w:tr>
      <w:tr>
        <w:tc>
          <w:tcPr>
            <w:tcW w:type="dxa" w:w="2880"/>
          </w:tcPr>
          <w:p>
            <w:r/>
            <w:r>
              <w:rPr>
                <w:b/>
                <w:sz w:val="16"/>
              </w:rPr>
              <w:t>8</w:t>
            </w:r>
          </w:p>
          <w:p>
            <w:r>
              <w:rPr>
                <w:sz w:val="18"/>
              </w:rPr>
              <w:t>Let me give you some good advice;       I'm looking you in the eye       and giving it to you straight:</w:t>
            </w:r>
          </w:p>
        </w:tc>
        <w:tc>
          <w:tcPr>
            <w:tcW w:type="dxa" w:w="2880"/>
          </w:tcPr>
          <w:p>
            <w:r/>
            <w:r>
              <w:rPr>
                <w:b/>
                <w:sz w:val="16"/>
              </w:rPr>
              <w:t>8</w:t>
            </w:r>
          </w:p>
          <w:p>
            <w:r>
              <w:rPr>
                <w:sz w:val="18"/>
              </w:rPr>
              <w:t>Let me give you some real talk; I'm looking you right in the eye and telling you straight up:</w:t>
            </w:r>
          </w:p>
        </w:tc>
        <w:tc>
          <w:tcPr>
            <w:tcW w:type="dxa" w:w="2880"/>
          </w:tcPr>
          <w:p>
            <w:r/>
            <w:r>
              <w:rPr>
                <w:b/>
                <w:sz w:val="16"/>
              </w:rPr>
              <w:t>8</w:t>
            </w:r>
          </w:p>
          <w:p>
            <w:r>
              <w:rPr>
                <w:sz w:val="18"/>
              </w:rPr>
              <w:t>내가 좋은 조언 하나 해줄게. 내가 네 눈을 똑바로 보고 솔직하게 말해주는 거야.</w:t>
            </w:r>
          </w:p>
        </w:tc>
      </w:tr>
      <w:tr>
        <w:tc>
          <w:tcPr>
            <w:tcW w:type="dxa" w:w="2880"/>
          </w:tcPr>
          <w:p>
            <w:r/>
            <w:r>
              <w:rPr>
                <w:b/>
                <w:sz w:val="16"/>
              </w:rPr>
              <w:t>9</w:t>
            </w:r>
          </w:p>
          <w:p>
            <w:r>
              <w:rPr>
                <w:sz w:val="18"/>
              </w:rPr>
              <w:t>"Don't be ornery like a horse or mule       that needs bit and bridle       to stay on track."</w:t>
            </w:r>
          </w:p>
        </w:tc>
        <w:tc>
          <w:tcPr>
            <w:tcW w:type="dxa" w:w="2880"/>
          </w:tcPr>
          <w:p>
            <w:r/>
            <w:r>
              <w:rPr>
                <w:b/>
                <w:sz w:val="16"/>
              </w:rPr>
              <w:t>9</w:t>
            </w:r>
          </w:p>
          <w:p>
            <w:r>
              <w:rPr>
                <w:sz w:val="18"/>
              </w:rPr>
              <w:t>“Don’t be stubborn like a horse or a mule that needs a bit and bridle just to stay on the right path.”</w:t>
            </w:r>
          </w:p>
        </w:tc>
        <w:tc>
          <w:tcPr>
            <w:tcW w:type="dxa" w:w="2880"/>
          </w:tcPr>
          <w:p>
            <w:r/>
            <w:r>
              <w:rPr>
                <w:b/>
                <w:sz w:val="16"/>
              </w:rPr>
              <w:t>9</w:t>
            </w:r>
          </w:p>
          <w:p>
            <w:r>
              <w:rPr>
                <w:sz w:val="18"/>
              </w:rPr>
              <w:t>"말이나 노새처럼 고집부리지 마. 걔네는 재갈이랑 고삐가 있어야만 길을 제대로 가잖아."</w:t>
            </w:r>
          </w:p>
        </w:tc>
      </w:tr>
      <w:tr>
        <w:tc>
          <w:tcPr>
            <w:tcW w:type="dxa" w:w="2880"/>
          </w:tcPr>
          <w:p>
            <w:r/>
            <w:r>
              <w:rPr>
                <w:b/>
                <w:sz w:val="16"/>
              </w:rPr>
              <w:t>10</w:t>
            </w:r>
          </w:p>
          <w:p>
            <w:r>
              <w:rPr>
                <w:sz w:val="18"/>
              </w:rPr>
              <w:t>God-defiers are always in trouble;       God-affirmers find themselves loved       every time they turn around.</w:t>
            </w:r>
          </w:p>
        </w:tc>
        <w:tc>
          <w:tcPr>
            <w:tcW w:type="dxa" w:w="2880"/>
          </w:tcPr>
          <w:p>
            <w:r/>
            <w:r>
              <w:rPr>
                <w:b/>
                <w:sz w:val="16"/>
              </w:rPr>
              <w:t>10</w:t>
            </w:r>
          </w:p>
          <w:p>
            <w:r>
              <w:rPr>
                <w:sz w:val="18"/>
              </w:rPr>
              <w:t>People who defy God are always getting into trouble, but those who trust God find themselves surrounded by love at every turn.</w:t>
            </w:r>
          </w:p>
        </w:tc>
        <w:tc>
          <w:tcPr>
            <w:tcW w:type="dxa" w:w="2880"/>
          </w:tcPr>
          <w:p>
            <w:r/>
            <w:r>
              <w:rPr>
                <w:b/>
                <w:sz w:val="16"/>
              </w:rPr>
              <w:t>10</w:t>
            </w:r>
          </w:p>
          <w:p>
            <w:r>
              <w:rPr>
                <w:sz w:val="18"/>
              </w:rPr>
              <w:t>하나님을 무시하는 사람들은 항상 문제에 부딪히지만, 하나님을 믿는 사람들은 어딜 가나 사랑받는 걸 느끼게 될 거야.</w:t>
            </w:r>
          </w:p>
        </w:tc>
      </w:tr>
      <w:tr>
        <w:tc>
          <w:tcPr>
            <w:tcW w:type="dxa" w:w="2880"/>
          </w:tcPr>
          <w:p>
            <w:r/>
            <w:r>
              <w:rPr>
                <w:b/>
                <w:sz w:val="16"/>
              </w:rPr>
              <w:t>11</w:t>
            </w:r>
          </w:p>
          <w:p>
            <w:r>
              <w:rPr>
                <w:sz w:val="18"/>
              </w:rPr>
              <w:t>Celebrate God.       Sing together—everyone!       All you honest hearts, raise the roof!</w:t>
            </w:r>
          </w:p>
        </w:tc>
        <w:tc>
          <w:tcPr>
            <w:tcW w:type="dxa" w:w="2880"/>
          </w:tcPr>
          <w:p>
            <w:r/>
            <w:r>
              <w:rPr>
                <w:b/>
                <w:sz w:val="16"/>
              </w:rPr>
              <w:t>11</w:t>
            </w:r>
          </w:p>
          <w:p>
            <w:r>
              <w:rPr>
                <w:sz w:val="18"/>
              </w:rPr>
              <w:t>So celebrate God! Everyone sing together! All you who are real with yourselves, let's raise the roof!</w:t>
            </w:r>
          </w:p>
        </w:tc>
        <w:tc>
          <w:tcPr>
            <w:tcW w:type="dxa" w:w="2880"/>
          </w:tcPr>
          <w:p>
            <w:r/>
            <w:r>
              <w:rPr>
                <w:b/>
                <w:sz w:val="16"/>
              </w:rPr>
              <w:t>11</w:t>
            </w:r>
          </w:p>
          <w:p>
            <w:r>
              <w:rPr>
                <w:sz w:val="18"/>
              </w:rPr>
              <w:t>그러니 하나님을 찬양해! 다 같이 노래하자! 정직한 마음을 가진 너희 모두, 소리 질러!</w:t>
            </w:r>
          </w:p>
        </w:tc>
      </w:tr>
    </w:tbl>
    <w:p>
      <w:pPr>
        <w:pStyle w:val="Heading1"/>
      </w:pPr>
      <w:r>
        <w:t>Chapter 33 — God's Plan Is the Greatest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Good people, cheer God!       Right-living people sound best when praising.  Use guitars to reinforce your Hallelujahs!       Play his praise on a grand piano!  Compose your own new song to him;       give him a trumpet fanfare.</w:t>
            </w:r>
          </w:p>
        </w:tc>
        <w:tc>
          <w:tcPr>
            <w:tcW w:type="dxa" w:w="2880"/>
          </w:tcPr>
          <w:p>
            <w:r/>
            <w:r>
              <w:rPr>
                <w:b/>
                <w:sz w:val="16"/>
              </w:rPr>
              <w:t>1-3</w:t>
            </w:r>
          </w:p>
          <w:p>
            <w:r>
              <w:rPr>
                <w:sz w:val="18"/>
              </w:rPr>
              <w:t>Alright, all you good people, let's give it up for God! When you're living right, your praise is like nothing else. So grab your guitars and get on the piano, let's make some noise for Him! Write a whole new song for him; give him a trumpet fanfare.</w:t>
            </w:r>
          </w:p>
        </w:tc>
        <w:tc>
          <w:tcPr>
            <w:tcW w:type="dxa" w:w="2880"/>
          </w:tcPr>
          <w:p>
            <w:r/>
            <w:r>
              <w:rPr>
                <w:b/>
                <w:sz w:val="16"/>
              </w:rPr>
              <w:t>1-3</w:t>
            </w:r>
          </w:p>
          <w:p>
            <w:r>
              <w:rPr>
                <w:sz w:val="18"/>
              </w:rPr>
              <w:t>야, 의로운 사람들아, 다 같이 하나님께 소리 질러보자고! 정직한 사람들이 찬양하는 게 진짜 제일 멋있는 거임. 기타 치면서 할렐루야 하고, 피아노로도 막 찬양하고 그래 봐! 아예 새로운 노래를 만들어서 불러드리고, 트럼펫도 빵빵 불어드리는 거야.</w:t>
            </w:r>
          </w:p>
        </w:tc>
      </w:tr>
      <w:tr>
        <w:tc>
          <w:tcPr>
            <w:tcW w:type="dxa" w:w="2880"/>
          </w:tcPr>
          <w:p>
            <w:r/>
            <w:r>
              <w:rPr>
                <w:b/>
                <w:sz w:val="16"/>
              </w:rPr>
              <w:t>4-5</w:t>
            </w:r>
          </w:p>
          <w:p>
            <w:r>
              <w:rPr>
                <w:sz w:val="18"/>
              </w:rPr>
              <w:t>For God's Word is solid to the core;       everything he makes is sound inside and out.  He loves it when everything fits,       when his world is in plumb-line true.  Earth is drenched       in God's affectionate satisfaction.</w:t>
            </w:r>
          </w:p>
        </w:tc>
        <w:tc>
          <w:tcPr>
            <w:tcW w:type="dxa" w:w="2880"/>
          </w:tcPr>
          <w:p>
            <w:r/>
            <w:r>
              <w:rPr>
                <w:b/>
                <w:sz w:val="16"/>
              </w:rPr>
              <w:t>4-5</w:t>
            </w:r>
          </w:p>
          <w:p>
            <w:r>
              <w:rPr>
                <w:sz w:val="18"/>
              </w:rPr>
              <w:t>Because God's Word is legit. Everything He makes is solid, inside and out. He loves when things are fair and just, when His world is perfectly aligned. The whole Earth is soaked in God's love and approval.</w:t>
            </w:r>
          </w:p>
        </w:tc>
        <w:tc>
          <w:tcPr>
            <w:tcW w:type="dxa" w:w="2880"/>
          </w:tcPr>
          <w:p>
            <w:r/>
            <w:r>
              <w:rPr>
                <w:b/>
                <w:sz w:val="16"/>
              </w:rPr>
              <w:t>4-5</w:t>
            </w:r>
          </w:p>
          <w:p>
            <w:r>
              <w:rPr>
                <w:sz w:val="18"/>
              </w:rPr>
              <w:t>왜냐면 하나님 말씀은 진짜 참되거든. 하나님이 만드신 건 하나부터 열까지 다 완벽해. 하나님은 모든 게 공평하고 정의로운 걸 좋아하셔. 온 세상이 하나님의 따뜻한 사랑으로 가득 차 있는 거임.</w:t>
            </w:r>
          </w:p>
        </w:tc>
      </w:tr>
      <w:tr>
        <w:tc>
          <w:tcPr>
            <w:tcW w:type="dxa" w:w="2880"/>
          </w:tcPr>
          <w:p>
            <w:r/>
            <w:r>
              <w:rPr>
                <w:b/>
                <w:sz w:val="16"/>
              </w:rPr>
              <w:t>6-7</w:t>
            </w:r>
          </w:p>
          <w:p>
            <w:r>
              <w:rPr>
                <w:sz w:val="18"/>
              </w:rPr>
              <w:t>The skies were made by God's command;       he breathed the word and the stars popped out.  He scooped Sea into his jug,       put Ocean in his keg.</w:t>
            </w:r>
          </w:p>
        </w:tc>
        <w:tc>
          <w:tcPr>
            <w:tcW w:type="dxa" w:w="2880"/>
          </w:tcPr>
          <w:p>
            <w:r/>
            <w:r>
              <w:rPr>
                <w:b/>
                <w:sz w:val="16"/>
              </w:rPr>
              <w:t>6-7</w:t>
            </w:r>
          </w:p>
          <w:p>
            <w:r>
              <w:rPr>
                <w:sz w:val="18"/>
              </w:rPr>
              <w:t>The skies were literally made by God's command. He just said the word, and boom, the stars appeared. He scooped up the Sea like it was nothing and stored the Ocean away.</w:t>
            </w:r>
          </w:p>
        </w:tc>
        <w:tc>
          <w:tcPr>
            <w:tcW w:type="dxa" w:w="2880"/>
          </w:tcPr>
          <w:p>
            <w:r/>
            <w:r>
              <w:rPr>
                <w:b/>
                <w:sz w:val="16"/>
              </w:rPr>
              <w:t>6-7</w:t>
            </w:r>
          </w:p>
          <w:p>
            <w:r>
              <w:rPr>
                <w:sz w:val="18"/>
              </w:rPr>
              <w:t>저 하늘도 하나님이 명령 한마디로 만드셨대. 그냥 말씀하시니까 별들이 뿅 하고 나타난 거임. 바닷물을 병에 담고, 대양을 통에다 넣으셨다니까? 진짜 스케일 대단한 거지.</w:t>
            </w:r>
          </w:p>
        </w:tc>
      </w:tr>
      <w:tr>
        <w:tc>
          <w:tcPr>
            <w:tcW w:type="dxa" w:w="2880"/>
          </w:tcPr>
          <w:p>
            <w:r/>
            <w:r>
              <w:rPr>
                <w:b/>
                <w:sz w:val="16"/>
              </w:rPr>
              <w:t>8-9</w:t>
            </w:r>
          </w:p>
          <w:p>
            <w:r>
              <w:rPr>
                <w:sz w:val="18"/>
              </w:rPr>
              <w:t>Earth-creatures, bow before God;       world-dwellers—down on your knees!  Here's why: he spoke and there it was,       in place the moment he said so.</w:t>
            </w:r>
          </w:p>
        </w:tc>
        <w:tc>
          <w:tcPr>
            <w:tcW w:type="dxa" w:w="2880"/>
          </w:tcPr>
          <w:p>
            <w:r/>
            <w:r>
              <w:rPr>
                <w:b/>
                <w:sz w:val="16"/>
              </w:rPr>
              <w:t>8-9</w:t>
            </w:r>
          </w:p>
          <w:p>
            <w:r>
              <w:rPr>
                <w:sz w:val="18"/>
              </w:rPr>
              <w:t>Everyone on Earth, you gotta respect God. All you people in the world, show some reverence! Here's the deal: He spoke, and it just happened. It was there the second He said it.</w:t>
            </w:r>
          </w:p>
        </w:tc>
        <w:tc>
          <w:tcPr>
            <w:tcW w:type="dxa" w:w="2880"/>
          </w:tcPr>
          <w:p>
            <w:r/>
            <w:r>
              <w:rPr>
                <w:b/>
                <w:sz w:val="16"/>
              </w:rPr>
              <w:t>8-9</w:t>
            </w:r>
          </w:p>
          <w:p>
            <w:r>
              <w:rPr>
                <w:sz w:val="18"/>
              </w:rPr>
              <w:t>세상의 모든 존재들아, 하나님 앞에서 고개 숙여. 온 세상 사람들아, 무릎 꿇어! 왜냐고? 그분이 말씀하시니까 그대로 창조됐고, 명령하시니까 빡! 하고 나타났거든.</w:t>
            </w:r>
          </w:p>
        </w:tc>
      </w:tr>
      <w:tr>
        <w:tc>
          <w:tcPr>
            <w:tcW w:type="dxa" w:w="2880"/>
          </w:tcPr>
          <w:p>
            <w:r/>
            <w:r>
              <w:rPr>
                <w:b/>
                <w:sz w:val="16"/>
              </w:rPr>
              <w:t>10-12</w:t>
            </w:r>
          </w:p>
          <w:p>
            <w:r>
              <w:rPr>
                <w:sz w:val="18"/>
              </w:rPr>
              <w:t>God takes the wind out of Babel pretense,       he shoots down the world's power-schemes.  God's plan for the world stands up,       all his designs are made to last.  Blessed is the country with God for God;       blessed are the people he's put in his will.</w:t>
            </w:r>
          </w:p>
        </w:tc>
        <w:tc>
          <w:tcPr>
            <w:tcW w:type="dxa" w:w="2880"/>
          </w:tcPr>
          <w:p>
            <w:r/>
            <w:r>
              <w:rPr>
                <w:b/>
                <w:sz w:val="16"/>
              </w:rPr>
              <w:t>10-12</w:t>
            </w:r>
          </w:p>
          <w:p>
            <w:r>
              <w:rPr>
                <w:sz w:val="18"/>
              </w:rPr>
              <w:t>God totally shuts down all that fake posturing and plotting. He dismantles the power-hungry schemes of the world. But God's own plan? It's solid. His designs are built to last forever. The country that has God on its side is seriously blessed; the people He's chosen are set for life.</w:t>
            </w:r>
          </w:p>
        </w:tc>
        <w:tc>
          <w:tcPr>
            <w:tcW w:type="dxa" w:w="2880"/>
          </w:tcPr>
          <w:p>
            <w:r/>
            <w:r>
              <w:rPr>
                <w:b/>
                <w:sz w:val="16"/>
              </w:rPr>
              <w:t>10-12</w:t>
            </w:r>
          </w:p>
          <w:p>
            <w:r>
              <w:rPr>
                <w:sz w:val="18"/>
              </w:rPr>
              <w:t>하나님은 잘난 척하는 애들 계획은 다 망하게 하시고, 세상 권력자들이 꾸미는 계략도 다 박살 내신대. 근데 하나님의 계획은 영원히 서 있고, 그분의 생각은 대대로 이어진다는 거. 하나님을 자기 하나님으로 삼은 나라는 진짜 복 받은 거고, 그분이 자기 백성으로 선택한 사람들은 진짜 인생 폈다고 봐야지.</w:t>
            </w:r>
          </w:p>
        </w:tc>
      </w:tr>
      <w:tr>
        <w:tc>
          <w:tcPr>
            <w:tcW w:type="dxa" w:w="2880"/>
          </w:tcPr>
          <w:p>
            <w:r/>
            <w:r>
              <w:rPr>
                <w:b/>
                <w:sz w:val="16"/>
              </w:rPr>
              <w:t>13-15</w:t>
            </w:r>
          </w:p>
          <w:p>
            <w:r>
              <w:rPr>
                <w:sz w:val="18"/>
              </w:rPr>
              <w:t>From high in the skies God looks around,       he sees all Adam's brood.  From where he sits       he overlooks all us earth-dwellers.  He has shaped each person in turn;       now he watches everything we do.</w:t>
            </w:r>
          </w:p>
        </w:tc>
        <w:tc>
          <w:tcPr>
            <w:tcW w:type="dxa" w:w="2880"/>
          </w:tcPr>
          <w:p>
            <w:r/>
            <w:r>
              <w:rPr>
                <w:b/>
                <w:sz w:val="16"/>
              </w:rPr>
              <w:t>13-15</w:t>
            </w:r>
          </w:p>
          <w:p>
            <w:r>
              <w:rPr>
                <w:sz w:val="18"/>
              </w:rPr>
              <w:t>From way up in the sky, God is watching everyone. He sees all of us. From his throne, he's got a perfect view of every single person on Earth. He created every individual, and now He's watching everything we do.</w:t>
            </w:r>
          </w:p>
        </w:tc>
        <w:tc>
          <w:tcPr>
            <w:tcW w:type="dxa" w:w="2880"/>
          </w:tcPr>
          <w:p>
            <w:r/>
            <w:r>
              <w:rPr>
                <w:b/>
                <w:sz w:val="16"/>
              </w:rPr>
              <w:t>13-15</w:t>
            </w:r>
          </w:p>
          <w:p>
            <w:r>
              <w:rPr>
                <w:sz w:val="18"/>
              </w:rPr>
              <w:t>하나님은 저 높은 하늘에서 모든 걸 보고 계셔. 아담의 모든 자손들을 다 지켜보신대. 그분이 계신 곳에서 이 땅의 모든 우리들을 내려다보시는 거지. 한 사람 한 사람 다 그분이 만드셨고, 이제 우리가 하는 모든 행동을 다 보고 계신 거임.</w:t>
            </w:r>
          </w:p>
        </w:tc>
      </w:tr>
      <w:tr>
        <w:tc>
          <w:tcPr>
            <w:tcW w:type="dxa" w:w="2880"/>
          </w:tcPr>
          <w:p>
            <w:r/>
            <w:r>
              <w:rPr>
                <w:b/>
                <w:sz w:val="16"/>
              </w:rPr>
              <w:t>16-17</w:t>
            </w:r>
          </w:p>
          <w:p>
            <w:r>
              <w:rPr>
                <w:sz w:val="18"/>
              </w:rPr>
              <w:t>No king succeeds with a big army alone,       no warrior wins by brute strength.  Horsepower is not the answer;       no one gets by on muscle alone.</w:t>
            </w:r>
          </w:p>
        </w:tc>
        <w:tc>
          <w:tcPr>
            <w:tcW w:type="dxa" w:w="2880"/>
          </w:tcPr>
          <w:p>
            <w:r/>
            <w:r>
              <w:rPr>
                <w:b/>
                <w:sz w:val="16"/>
              </w:rPr>
              <w:t>16-17</w:t>
            </w:r>
          </w:p>
          <w:p>
            <w:r>
              <w:rPr>
                <w:sz w:val="18"/>
              </w:rPr>
              <w:t>A king doesn't win just because he has a huge army, and a warrior isn't saved by their own strength. A powerful horse isn't the answer, and you can't just muscle your way through life.</w:t>
            </w:r>
          </w:p>
        </w:tc>
        <w:tc>
          <w:tcPr>
            <w:tcW w:type="dxa" w:w="2880"/>
          </w:tcPr>
          <w:p>
            <w:r/>
            <w:r>
              <w:rPr>
                <w:b/>
                <w:sz w:val="16"/>
              </w:rPr>
              <w:t>16-17</w:t>
            </w:r>
          </w:p>
          <w:p>
            <w:r>
              <w:rPr>
                <w:sz w:val="18"/>
              </w:rPr>
              <w:t>왕이 군대가 많다고 해서 이기는 게 아니고, 용사가 힘이 세다고 해서 살아남는 게 아니래. 말의 힘이 정답이 아니고, 근육만으로 인생을 헤쳐나갈 순 없는 거임.</w:t>
            </w:r>
          </w:p>
        </w:tc>
      </w:tr>
      <w:tr>
        <w:tc>
          <w:tcPr>
            <w:tcW w:type="dxa" w:w="2880"/>
          </w:tcPr>
          <w:p>
            <w:r/>
            <w:r>
              <w:rPr>
                <w:b/>
                <w:sz w:val="16"/>
              </w:rPr>
              <w:t>18-19</w:t>
            </w:r>
          </w:p>
          <w:p>
            <w:r>
              <w:rPr>
                <w:sz w:val="18"/>
              </w:rPr>
              <w:t>Watch this: God's eye is on those who respect him,       the ones who are looking for his love.  He's ready to come to their rescue in bad times;       in lean times he keeps body and soul together.</w:t>
            </w:r>
          </w:p>
        </w:tc>
        <w:tc>
          <w:tcPr>
            <w:tcW w:type="dxa" w:w="2880"/>
          </w:tcPr>
          <w:p>
            <w:r/>
            <w:r>
              <w:rPr>
                <w:b/>
                <w:sz w:val="16"/>
              </w:rPr>
              <w:t>18-19</w:t>
            </w:r>
          </w:p>
          <w:p>
            <w:r>
              <w:rPr>
                <w:sz w:val="18"/>
              </w:rPr>
              <w:t>But check this out: God's eye is on those who respect Him, the ones who are counting on His love. He's always ready to rescue them when things get bad, and when times are tough, He makes sure they have what they need to survive.</w:t>
            </w:r>
          </w:p>
        </w:tc>
        <w:tc>
          <w:tcPr>
            <w:tcW w:type="dxa" w:w="2880"/>
          </w:tcPr>
          <w:p>
            <w:r/>
            <w:r>
              <w:rPr>
                <w:b/>
                <w:sz w:val="16"/>
              </w:rPr>
              <w:t>18-19</w:t>
            </w:r>
          </w:p>
          <w:p>
            <w:r>
              <w:rPr>
                <w:sz w:val="18"/>
              </w:rPr>
              <w:t>근데 이거 봐봐. 하나님은 자기를 경외하는 사람들, 그분의 사랑을 기대하는 사람들을 주목하신대. 힘든 일이 있을 때 구해주실 준비가 되어있고, 먹을 게 없을 때도 먹여 살리신다는 거.</w:t>
            </w:r>
          </w:p>
        </w:tc>
      </w:tr>
      <w:tr>
        <w:tc>
          <w:tcPr>
            <w:tcW w:type="dxa" w:w="2880"/>
          </w:tcPr>
          <w:p>
            <w:r/>
            <w:r>
              <w:rPr>
                <w:b/>
                <w:sz w:val="16"/>
              </w:rPr>
              <w:t>20-22</w:t>
            </w:r>
          </w:p>
          <w:p>
            <w:r>
              <w:rPr>
                <w:sz w:val="18"/>
              </w:rPr>
              <w:t>We're depending on God;       he's everything we need.  What's more, our hearts brim with joy       since we've taken for our own his holy name.  Love us, God, with all you've got—       that's what we're depending on.</w:t>
            </w:r>
          </w:p>
        </w:tc>
        <w:tc>
          <w:tcPr>
            <w:tcW w:type="dxa" w:w="2880"/>
          </w:tcPr>
          <w:p>
            <w:r/>
            <w:r>
              <w:rPr>
                <w:b/>
                <w:sz w:val="16"/>
              </w:rPr>
              <w:t>20-22</w:t>
            </w:r>
          </w:p>
          <w:p>
            <w:r>
              <w:rPr>
                <w:sz w:val="18"/>
              </w:rPr>
              <w:t>So we're putting all our trust in God; He's literally everything we need. And because of that, our hearts are bursting with joy, because we've put our faith in His holy name. God, just shower us with your love—that's all we're asking for, that's what we're depending on.</w:t>
            </w:r>
          </w:p>
        </w:tc>
        <w:tc>
          <w:tcPr>
            <w:tcW w:type="dxa" w:w="2880"/>
          </w:tcPr>
          <w:p>
            <w:r/>
            <w:r>
              <w:rPr>
                <w:b/>
                <w:sz w:val="16"/>
              </w:rPr>
              <w:t>20-22</w:t>
            </w:r>
          </w:p>
          <w:p>
            <w:r>
              <w:rPr>
                <w:sz w:val="18"/>
              </w:rPr>
              <w:t>우리는 하나님만 의지해. 그분은 우리에게 필요한 모든 것이거든. 그래서 우리 마음이 기쁨으로 넘치는 거야. 우리가 그분의 거룩한 이름을 믿었으니까. 하나님, 저희를 사랑해주세요, 저희는 그것만 믿고 갑니다.</w:t>
            </w:r>
          </w:p>
        </w:tc>
      </w:tr>
    </w:tbl>
    <w:p>
      <w:pPr>
        <w:pStyle w:val="Heading1"/>
      </w:pPr>
      <w:r>
        <w:t>Chapter 34 — God's Got Your 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 bless God every chance I get;  my lungs expand with his praise.</w:t>
            </w:r>
          </w:p>
        </w:tc>
        <w:tc>
          <w:tcPr>
            <w:tcW w:type="dxa" w:w="2880"/>
          </w:tcPr>
          <w:p>
            <w:r/>
            <w:r>
              <w:rPr>
                <w:b/>
                <w:sz w:val="16"/>
              </w:rPr>
              <w:t>1</w:t>
            </w:r>
          </w:p>
          <w:p>
            <w:r>
              <w:rPr>
                <w:sz w:val="18"/>
              </w:rPr>
              <w:t>I'm gonna praise God every chance I get; my lungs are basically overflowing with praise for him.</w:t>
            </w:r>
          </w:p>
        </w:tc>
        <w:tc>
          <w:tcPr>
            <w:tcW w:type="dxa" w:w="2880"/>
          </w:tcPr>
          <w:p>
            <w:r/>
            <w:r>
              <w:rPr>
                <w:b/>
                <w:sz w:val="16"/>
              </w:rPr>
              <w:t>1</w:t>
            </w:r>
          </w:p>
          <w:p>
            <w:r>
              <w:rPr>
                <w:sz w:val="18"/>
              </w:rPr>
              <w:t>나는 기회 될 때마다 하나님을 찬양할 거야. 내 폐가 그분에 대한 찬양으로 가득 차 터질 것 같음.</w:t>
            </w:r>
          </w:p>
        </w:tc>
      </w:tr>
      <w:tr>
        <w:tc>
          <w:tcPr>
            <w:tcW w:type="dxa" w:w="2880"/>
          </w:tcPr>
          <w:p>
            <w:r/>
            <w:r>
              <w:rPr>
                <w:b/>
                <w:sz w:val="16"/>
              </w:rPr>
              <w:t>2</w:t>
            </w:r>
          </w:p>
          <w:p>
            <w:r>
              <w:rPr>
                <w:sz w:val="18"/>
              </w:rPr>
              <w:t>I live and breathe God;  if things aren't going well, hear this and be happy:</w:t>
            </w:r>
          </w:p>
        </w:tc>
        <w:tc>
          <w:tcPr>
            <w:tcW w:type="dxa" w:w="2880"/>
          </w:tcPr>
          <w:p>
            <w:r/>
            <w:r>
              <w:rPr>
                <w:b/>
                <w:sz w:val="16"/>
              </w:rPr>
              <w:t>2</w:t>
            </w:r>
          </w:p>
          <w:p>
            <w:r>
              <w:rPr>
                <w:sz w:val="18"/>
              </w:rPr>
              <w:t>I'm all about God; if you're going through it, listen up and get ready to be happy:</w:t>
            </w:r>
          </w:p>
        </w:tc>
        <w:tc>
          <w:tcPr>
            <w:tcW w:type="dxa" w:w="2880"/>
          </w:tcPr>
          <w:p>
            <w:r/>
            <w:r>
              <w:rPr>
                <w:b/>
                <w:sz w:val="16"/>
              </w:rPr>
              <w:t>2</w:t>
            </w:r>
          </w:p>
          <w:p>
            <w:r>
              <w:rPr>
                <w:sz w:val="18"/>
              </w:rPr>
              <w:t>나는 하나님께 올인했어. 혹시 지금 상황이 별로 안 좋으면, 이거 듣고 기분 좀 풀어.</w:t>
            </w:r>
          </w:p>
        </w:tc>
      </w:tr>
      <w:tr>
        <w:tc>
          <w:tcPr>
            <w:tcW w:type="dxa" w:w="2880"/>
          </w:tcPr>
          <w:p>
            <w:r/>
            <w:r>
              <w:rPr>
                <w:b/>
                <w:sz w:val="16"/>
              </w:rPr>
              <w:t>3</w:t>
            </w:r>
          </w:p>
          <w:p>
            <w:r>
              <w:rPr>
                <w:sz w:val="18"/>
              </w:rPr>
              <w:t>Join me in spreading the news;  together let's get the word out.</w:t>
            </w:r>
          </w:p>
        </w:tc>
        <w:tc>
          <w:tcPr>
            <w:tcW w:type="dxa" w:w="2880"/>
          </w:tcPr>
          <w:p>
            <w:r/>
            <w:r>
              <w:rPr>
                <w:b/>
                <w:sz w:val="16"/>
              </w:rPr>
              <w:t>3</w:t>
            </w:r>
          </w:p>
          <w:p>
            <w:r>
              <w:rPr>
                <w:sz w:val="18"/>
              </w:rPr>
              <w:t>Come on, join me in spreading the word; let's tell everyone how great he is together.</w:t>
            </w:r>
          </w:p>
        </w:tc>
        <w:tc>
          <w:tcPr>
            <w:tcW w:type="dxa" w:w="2880"/>
          </w:tcPr>
          <w:p>
            <w:r/>
            <w:r>
              <w:rPr>
                <w:b/>
                <w:sz w:val="16"/>
              </w:rPr>
              <w:t>3</w:t>
            </w:r>
          </w:p>
          <w:p>
            <w:r>
              <w:rPr>
                <w:sz w:val="18"/>
              </w:rPr>
              <w:t>나랑 같이 이 소문을 퍼뜨리자. 다 같이 하나님이 얼마나 대단한지 알리는 거임.</w:t>
            </w:r>
          </w:p>
        </w:tc>
      </w:tr>
      <w:tr>
        <w:tc>
          <w:tcPr>
            <w:tcW w:type="dxa" w:w="2880"/>
          </w:tcPr>
          <w:p>
            <w:r/>
            <w:r>
              <w:rPr>
                <w:b/>
                <w:sz w:val="16"/>
              </w:rPr>
              <w:t>4</w:t>
            </w:r>
          </w:p>
          <w:p>
            <w:r>
              <w:rPr>
                <w:sz w:val="18"/>
              </w:rPr>
              <w:t>God met me more than halfway,  he freed me from my anxious fears.</w:t>
            </w:r>
          </w:p>
        </w:tc>
        <w:tc>
          <w:tcPr>
            <w:tcW w:type="dxa" w:w="2880"/>
          </w:tcPr>
          <w:p>
            <w:r/>
            <w:r>
              <w:rPr>
                <w:b/>
                <w:sz w:val="16"/>
              </w:rPr>
              <w:t>4</w:t>
            </w:r>
          </w:p>
          <w:p>
            <w:r>
              <w:rPr>
                <w:sz w:val="18"/>
              </w:rPr>
              <w:t>God met me more than halfway; he totally freed me from all my anxious thoughts.</w:t>
            </w:r>
          </w:p>
        </w:tc>
        <w:tc>
          <w:tcPr>
            <w:tcW w:type="dxa" w:w="2880"/>
          </w:tcPr>
          <w:p>
            <w:r/>
            <w:r>
              <w:rPr>
                <w:b/>
                <w:sz w:val="16"/>
              </w:rPr>
              <w:t>4</w:t>
            </w:r>
          </w:p>
          <w:p>
            <w:r>
              <w:rPr>
                <w:sz w:val="18"/>
              </w:rPr>
              <w:t>하나님이 나를 도우려고 먼저 다가와 주셨고, 내 모든 불안한 두려움에서 날 해방시켜 주셨대.</w:t>
            </w:r>
          </w:p>
        </w:tc>
      </w:tr>
      <w:tr>
        <w:tc>
          <w:tcPr>
            <w:tcW w:type="dxa" w:w="2880"/>
          </w:tcPr>
          <w:p>
            <w:r/>
            <w:r>
              <w:rPr>
                <w:b/>
                <w:sz w:val="16"/>
              </w:rPr>
              <w:t>5</w:t>
            </w:r>
          </w:p>
          <w:p>
            <w:r>
              <w:rPr>
                <w:sz w:val="18"/>
              </w:rPr>
              <w:t>Look at him; give him your warmest smile.  Never hide your feelings from him.</w:t>
            </w:r>
          </w:p>
        </w:tc>
        <w:tc>
          <w:tcPr>
            <w:tcW w:type="dxa" w:w="2880"/>
          </w:tcPr>
          <w:p>
            <w:r/>
            <w:r>
              <w:rPr>
                <w:b/>
                <w:sz w:val="16"/>
              </w:rPr>
              <w:t>5</w:t>
            </w:r>
          </w:p>
          <w:p>
            <w:r>
              <w:rPr>
                <w:sz w:val="18"/>
              </w:rPr>
              <w:t>Look to him; give him your biggest smile. Don't ever hide how you're feeling from him.</w:t>
            </w:r>
          </w:p>
        </w:tc>
        <w:tc>
          <w:tcPr>
            <w:tcW w:type="dxa" w:w="2880"/>
          </w:tcPr>
          <w:p>
            <w:r/>
            <w:r>
              <w:rPr>
                <w:b/>
                <w:sz w:val="16"/>
              </w:rPr>
              <w:t>5</w:t>
            </w:r>
          </w:p>
          <w:p>
            <w:r>
              <w:rPr>
                <w:sz w:val="18"/>
              </w:rPr>
              <w:t>그분을 봐. 활짝 웃어드려. 절대 네 감정을 그분한테 숨기지 마.</w:t>
            </w:r>
          </w:p>
        </w:tc>
      </w:tr>
      <w:tr>
        <w:tc>
          <w:tcPr>
            <w:tcW w:type="dxa" w:w="2880"/>
          </w:tcPr>
          <w:p>
            <w:r/>
            <w:r>
              <w:rPr>
                <w:b/>
                <w:sz w:val="16"/>
              </w:rPr>
              <w:t>6</w:t>
            </w:r>
          </w:p>
          <w:p>
            <w:r>
              <w:rPr>
                <w:sz w:val="18"/>
              </w:rPr>
              <w:t>When I was desperate, I called out,  and God got me out of a tight spot.</w:t>
            </w:r>
          </w:p>
        </w:tc>
        <w:tc>
          <w:tcPr>
            <w:tcW w:type="dxa" w:w="2880"/>
          </w:tcPr>
          <w:p>
            <w:r/>
            <w:r>
              <w:rPr>
                <w:b/>
                <w:sz w:val="16"/>
              </w:rPr>
              <w:t>6</w:t>
            </w:r>
          </w:p>
          <w:p>
            <w:r>
              <w:rPr>
                <w:sz w:val="18"/>
              </w:rPr>
              <w:t>When I was at my lowest, I called out, and God pulled me out of a super tight spot.</w:t>
            </w:r>
          </w:p>
        </w:tc>
        <w:tc>
          <w:tcPr>
            <w:tcW w:type="dxa" w:w="2880"/>
          </w:tcPr>
          <w:p>
            <w:r/>
            <w:r>
              <w:rPr>
                <w:b/>
                <w:sz w:val="16"/>
              </w:rPr>
              <w:t>6</w:t>
            </w:r>
          </w:p>
          <w:p>
            <w:r>
              <w:rPr>
                <w:sz w:val="18"/>
              </w:rPr>
              <w:t>내가 진짜 절망적일 때 소리쳤더니, 하나님이 이 힘든 상황에서 날 건져주셨어.</w:t>
            </w:r>
          </w:p>
        </w:tc>
      </w:tr>
      <w:tr>
        <w:tc>
          <w:tcPr>
            <w:tcW w:type="dxa" w:w="2880"/>
          </w:tcPr>
          <w:p>
            <w:r/>
            <w:r>
              <w:rPr>
                <w:b/>
                <w:sz w:val="16"/>
              </w:rPr>
              <w:t>7</w:t>
            </w:r>
          </w:p>
          <w:p>
            <w:r>
              <w:rPr>
                <w:sz w:val="18"/>
              </w:rPr>
              <w:t>God's angel sets up a circle  of protection around us while we pray.</w:t>
            </w:r>
          </w:p>
        </w:tc>
        <w:tc>
          <w:tcPr>
            <w:tcW w:type="dxa" w:w="2880"/>
          </w:tcPr>
          <w:p>
            <w:r/>
            <w:r>
              <w:rPr>
                <w:b/>
                <w:sz w:val="16"/>
              </w:rPr>
              <w:t>7</w:t>
            </w:r>
          </w:p>
          <w:p>
            <w:r>
              <w:rPr>
                <w:sz w:val="18"/>
              </w:rPr>
              <w:t>God's angel literally sets up a force field of protection around us while we're praying.</w:t>
            </w:r>
          </w:p>
        </w:tc>
        <w:tc>
          <w:tcPr>
            <w:tcW w:type="dxa" w:w="2880"/>
          </w:tcPr>
          <w:p>
            <w:r/>
            <w:r>
              <w:rPr>
                <w:b/>
                <w:sz w:val="16"/>
              </w:rPr>
              <w:t>7</w:t>
            </w:r>
          </w:p>
          <w:p>
            <w:r>
              <w:rPr>
                <w:sz w:val="18"/>
              </w:rPr>
              <w:t>하나님의 천사가 우리가 기도하는 동안 우리 주위에 보호막을 쳐준대. 대단한 거지.</w:t>
            </w:r>
          </w:p>
        </w:tc>
      </w:tr>
      <w:tr>
        <w:tc>
          <w:tcPr>
            <w:tcW w:type="dxa" w:w="2880"/>
          </w:tcPr>
          <w:p>
            <w:r/>
            <w:r>
              <w:rPr>
                <w:b/>
                <w:sz w:val="16"/>
              </w:rPr>
              <w:t>8</w:t>
            </w:r>
          </w:p>
          <w:p>
            <w:r>
              <w:rPr>
                <w:sz w:val="18"/>
              </w:rPr>
              <w:t>Open your mouth and taste, open your eyes and see—       how good God is.  Blessed are you who run to him.</w:t>
            </w:r>
          </w:p>
        </w:tc>
        <w:tc>
          <w:tcPr>
            <w:tcW w:type="dxa" w:w="2880"/>
          </w:tcPr>
          <w:p>
            <w:r/>
            <w:r>
              <w:rPr>
                <w:b/>
                <w:sz w:val="16"/>
              </w:rPr>
              <w:t>8</w:t>
            </w:r>
          </w:p>
          <w:p>
            <w:r>
              <w:rPr>
                <w:sz w:val="18"/>
              </w:rPr>
              <w:t>Just give it a try, open your eyes and see—how good God is. You're seriously blessed if you run to him for help.</w:t>
            </w:r>
          </w:p>
        </w:tc>
        <w:tc>
          <w:tcPr>
            <w:tcW w:type="dxa" w:w="2880"/>
          </w:tcPr>
          <w:p>
            <w:r/>
            <w:r>
              <w:rPr>
                <w:b/>
                <w:sz w:val="16"/>
              </w:rPr>
              <w:t>8</w:t>
            </w:r>
          </w:p>
          <w:p>
            <w:r>
              <w:rPr>
                <w:sz w:val="18"/>
              </w:rPr>
              <w:t>입을 열어 맛보고, 눈을 떠서 봐봐. 하나님이 얼마나 좋으신 분인지. 그분께 달려가는 넌 진짜 복 받은 거야.</w:t>
            </w:r>
          </w:p>
        </w:tc>
      </w:tr>
      <w:tr>
        <w:tc>
          <w:tcPr>
            <w:tcW w:type="dxa" w:w="2880"/>
          </w:tcPr>
          <w:p>
            <w:r/>
            <w:r>
              <w:rPr>
                <w:b/>
                <w:sz w:val="16"/>
              </w:rPr>
              <w:t>9</w:t>
            </w:r>
          </w:p>
          <w:p>
            <w:r>
              <w:rPr>
                <w:sz w:val="18"/>
              </w:rPr>
              <w:t>Worship God if you want the best;  worship opens doors to all his goodness.</w:t>
            </w:r>
          </w:p>
        </w:tc>
        <w:tc>
          <w:tcPr>
            <w:tcW w:type="dxa" w:w="2880"/>
          </w:tcPr>
          <w:p>
            <w:r/>
            <w:r>
              <w:rPr>
                <w:b/>
                <w:sz w:val="16"/>
              </w:rPr>
              <w:t>9</w:t>
            </w:r>
          </w:p>
          <w:p>
            <w:r>
              <w:rPr>
                <w:sz w:val="18"/>
              </w:rPr>
              <w:t>Worship God if you want the best things in life; worship is the key that unlocks all his goodness.</w:t>
            </w:r>
          </w:p>
        </w:tc>
        <w:tc>
          <w:tcPr>
            <w:tcW w:type="dxa" w:w="2880"/>
          </w:tcPr>
          <w:p>
            <w:r/>
            <w:r>
              <w:rPr>
                <w:b/>
                <w:sz w:val="16"/>
              </w:rPr>
              <w:t>9</w:t>
            </w:r>
          </w:p>
          <w:p>
            <w:r>
              <w:rPr>
                <w:sz w:val="18"/>
              </w:rPr>
              <w:t>최고의 삶을 원하면 하나님을 예배해. 예배가 그분의 모든 좋은 것을 여는 문이래.</w:t>
            </w:r>
          </w:p>
        </w:tc>
      </w:tr>
      <w:tr>
        <w:tc>
          <w:tcPr>
            <w:tcW w:type="dxa" w:w="2880"/>
          </w:tcPr>
          <w:p>
            <w:r/>
            <w:r>
              <w:rPr>
                <w:b/>
                <w:sz w:val="16"/>
              </w:rPr>
              <w:t>10</w:t>
            </w:r>
          </w:p>
          <w:p>
            <w:r>
              <w:rPr>
                <w:sz w:val="18"/>
              </w:rPr>
              <w:t>Young lions on the prowl get hungry,  but God-seekers are full of God.</w:t>
            </w:r>
          </w:p>
        </w:tc>
        <w:tc>
          <w:tcPr>
            <w:tcW w:type="dxa" w:w="2880"/>
          </w:tcPr>
          <w:p>
            <w:r/>
            <w:r>
              <w:rPr>
                <w:b/>
                <w:sz w:val="16"/>
              </w:rPr>
              <w:t>10</w:t>
            </w:r>
          </w:p>
          <w:p>
            <w:r>
              <w:rPr>
                <w:sz w:val="18"/>
              </w:rPr>
              <w:t>Even young lions get hungry when they're on the hunt, but people who seek God are filled up with God himself.</w:t>
            </w:r>
          </w:p>
        </w:tc>
        <w:tc>
          <w:tcPr>
            <w:tcW w:type="dxa" w:w="2880"/>
          </w:tcPr>
          <w:p>
            <w:r/>
            <w:r>
              <w:rPr>
                <w:b/>
                <w:sz w:val="16"/>
              </w:rPr>
              <w:t>10</w:t>
            </w:r>
          </w:p>
          <w:p>
            <w:r>
              <w:rPr>
                <w:sz w:val="18"/>
              </w:rPr>
              <w:t>젊은 사자들도 사냥하다 배고파지는데, 하나님을 찾는 사람들은 하나님으로 가득 차 있대.</w:t>
            </w:r>
          </w:p>
        </w:tc>
      </w:tr>
      <w:tr>
        <w:tc>
          <w:tcPr>
            <w:tcW w:type="dxa" w:w="2880"/>
          </w:tcPr>
          <w:p>
            <w:r/>
            <w:r>
              <w:rPr>
                <w:b/>
                <w:sz w:val="16"/>
              </w:rPr>
              <w:t>11</w:t>
            </w:r>
          </w:p>
          <w:p>
            <w:r>
              <w:rPr>
                <w:sz w:val="18"/>
              </w:rPr>
              <w:t>Come, children, listen closely;  I'll give you a lesson in God worship.</w:t>
            </w:r>
          </w:p>
        </w:tc>
        <w:tc>
          <w:tcPr>
            <w:tcW w:type="dxa" w:w="2880"/>
          </w:tcPr>
          <w:p>
            <w:r/>
            <w:r>
              <w:rPr>
                <w:b/>
                <w:sz w:val="16"/>
              </w:rPr>
              <w:t>11</w:t>
            </w:r>
          </w:p>
          <w:p>
            <w:r>
              <w:rPr>
                <w:sz w:val="18"/>
              </w:rPr>
              <w:t>Come here, kids, listen up; I'm about to give you a lesson on how to worship God.</w:t>
            </w:r>
          </w:p>
        </w:tc>
        <w:tc>
          <w:tcPr>
            <w:tcW w:type="dxa" w:w="2880"/>
          </w:tcPr>
          <w:p>
            <w:r/>
            <w:r>
              <w:rPr>
                <w:b/>
                <w:sz w:val="16"/>
              </w:rPr>
              <w:t>11</w:t>
            </w:r>
          </w:p>
          <w:p>
            <w:r>
              <w:rPr>
                <w:sz w:val="18"/>
              </w:rPr>
              <w:t>얘들아, 이리 와서 잘 들어봐. 내가 하나님 예배하는 법에 대해 한 수 가르쳐 줄게.</w:t>
            </w:r>
          </w:p>
        </w:tc>
      </w:tr>
      <w:tr>
        <w:tc>
          <w:tcPr>
            <w:tcW w:type="dxa" w:w="2880"/>
          </w:tcPr>
          <w:p>
            <w:r/>
            <w:r>
              <w:rPr>
                <w:b/>
                <w:sz w:val="16"/>
              </w:rPr>
              <w:t>12</w:t>
            </w:r>
          </w:p>
          <w:p>
            <w:r>
              <w:rPr>
                <w:sz w:val="18"/>
              </w:rPr>
              <w:t>Who out there has a lust for life?  Can't wait each day to come upon beauty?</w:t>
            </w:r>
          </w:p>
        </w:tc>
        <w:tc>
          <w:tcPr>
            <w:tcW w:type="dxa" w:w="2880"/>
          </w:tcPr>
          <w:p>
            <w:r/>
            <w:r>
              <w:rPr>
                <w:b/>
                <w:sz w:val="16"/>
              </w:rPr>
              <w:t>12</w:t>
            </w:r>
          </w:p>
          <w:p>
            <w:r>
              <w:rPr>
                <w:sz w:val="18"/>
              </w:rPr>
              <w:t>Is there anyone out there who just loves life? Who can't wait to see beautiful things every single day?</w:t>
            </w:r>
          </w:p>
        </w:tc>
        <w:tc>
          <w:tcPr>
            <w:tcW w:type="dxa" w:w="2880"/>
          </w:tcPr>
          <w:p>
            <w:r/>
            <w:r>
              <w:rPr>
                <w:b/>
                <w:sz w:val="16"/>
              </w:rPr>
              <w:t>12</w:t>
            </w:r>
          </w:p>
          <w:p>
            <w:r>
              <w:rPr>
                <w:sz w:val="18"/>
              </w:rPr>
              <w:t>혹시 인생을 맘껏 즐기고 싶은 사람 있어? 매일 아름다운 것을 발견하고 싶어서 못 기다리겠는 사람?</w:t>
            </w:r>
          </w:p>
        </w:tc>
      </w:tr>
      <w:tr>
        <w:tc>
          <w:tcPr>
            <w:tcW w:type="dxa" w:w="2880"/>
          </w:tcPr>
          <w:p>
            <w:r/>
            <w:r>
              <w:rPr>
                <w:b/>
                <w:sz w:val="16"/>
              </w:rPr>
              <w:t>13</w:t>
            </w:r>
          </w:p>
          <w:p>
            <w:r>
              <w:rPr>
                <w:sz w:val="18"/>
              </w:rPr>
              <w:t>Guard your tongue from profanity,  and no more lying through your teeth.</w:t>
            </w:r>
          </w:p>
        </w:tc>
        <w:tc>
          <w:tcPr>
            <w:tcW w:type="dxa" w:w="2880"/>
          </w:tcPr>
          <w:p>
            <w:r/>
            <w:r>
              <w:rPr>
                <w:b/>
                <w:sz w:val="16"/>
              </w:rPr>
              <w:t>13</w:t>
            </w:r>
          </w:p>
          <w:p>
            <w:r>
              <w:rPr>
                <w:sz w:val="18"/>
              </w:rPr>
              <w:t>Watch your mouth, don't use bad language, and stop telling lies.</w:t>
            </w:r>
          </w:p>
        </w:tc>
        <w:tc>
          <w:tcPr>
            <w:tcW w:type="dxa" w:w="2880"/>
          </w:tcPr>
          <w:p>
            <w:r/>
            <w:r>
              <w:rPr>
                <w:b/>
                <w:sz w:val="16"/>
              </w:rPr>
              <w:t>13</w:t>
            </w:r>
          </w:p>
          <w:p>
            <w:r>
              <w:rPr>
                <w:sz w:val="18"/>
              </w:rPr>
              <w:t>욕하지 않도록 혀를 조심하고, 더 이상 거짓말하지 마.</w:t>
            </w:r>
          </w:p>
        </w:tc>
      </w:tr>
      <w:tr>
        <w:tc>
          <w:tcPr>
            <w:tcW w:type="dxa" w:w="2880"/>
          </w:tcPr>
          <w:p>
            <w:r/>
            <w:r>
              <w:rPr>
                <w:b/>
                <w:sz w:val="16"/>
              </w:rPr>
              <w:t>14</w:t>
            </w:r>
          </w:p>
          <w:p>
            <w:r>
              <w:rPr>
                <w:sz w:val="18"/>
              </w:rPr>
              <w:t>Turn your back on sin; do something good.  Embrace peace—don't let it get away!</w:t>
            </w:r>
          </w:p>
        </w:tc>
        <w:tc>
          <w:tcPr>
            <w:tcW w:type="dxa" w:w="2880"/>
          </w:tcPr>
          <w:p>
            <w:r/>
            <w:r>
              <w:rPr>
                <w:b/>
                <w:sz w:val="16"/>
              </w:rPr>
              <w:t>14</w:t>
            </w:r>
          </w:p>
          <w:p>
            <w:r>
              <w:rPr>
                <w:sz w:val="18"/>
              </w:rPr>
              <w:t>Turn away from doing wrong; do something good. Chase after peace—don't let it get away!</w:t>
            </w:r>
          </w:p>
        </w:tc>
        <w:tc>
          <w:tcPr>
            <w:tcW w:type="dxa" w:w="2880"/>
          </w:tcPr>
          <w:p>
            <w:r/>
            <w:r>
              <w:rPr>
                <w:b/>
                <w:sz w:val="16"/>
              </w:rPr>
              <w:t>14</w:t>
            </w:r>
          </w:p>
          <w:p>
            <w:r>
              <w:rPr>
                <w:sz w:val="18"/>
              </w:rPr>
              <w:t>죄에서 등을 돌려. 착한 일을 해. 평화를 꽉 붙잡아, 절대 놓치지 마!</w:t>
            </w:r>
          </w:p>
        </w:tc>
      </w:tr>
      <w:tr>
        <w:tc>
          <w:tcPr>
            <w:tcW w:type="dxa" w:w="2880"/>
          </w:tcPr>
          <w:p>
            <w:r/>
            <w:r>
              <w:rPr>
                <w:b/>
                <w:sz w:val="16"/>
              </w:rPr>
              <w:t>15</w:t>
            </w:r>
          </w:p>
          <w:p>
            <w:r>
              <w:rPr>
                <w:sz w:val="18"/>
              </w:rPr>
              <w:t>God keeps an eye on his friends,  his ears pick up every moan and groan.</w:t>
            </w:r>
          </w:p>
        </w:tc>
        <w:tc>
          <w:tcPr>
            <w:tcW w:type="dxa" w:w="2880"/>
          </w:tcPr>
          <w:p>
            <w:r/>
            <w:r>
              <w:rPr>
                <w:b/>
                <w:sz w:val="16"/>
              </w:rPr>
              <w:t>15</w:t>
            </w:r>
          </w:p>
          <w:p>
            <w:r>
              <w:rPr>
                <w:sz w:val="18"/>
              </w:rPr>
              <w:t>God keeps a close watch on his friends; his ears are tuned in to every single one of their cries.</w:t>
            </w:r>
          </w:p>
        </w:tc>
        <w:tc>
          <w:tcPr>
            <w:tcW w:type="dxa" w:w="2880"/>
          </w:tcPr>
          <w:p>
            <w:r/>
            <w:r>
              <w:rPr>
                <w:b/>
                <w:sz w:val="16"/>
              </w:rPr>
              <w:t>15</w:t>
            </w:r>
          </w:p>
          <w:p>
            <w:r>
              <w:rPr>
                <w:sz w:val="18"/>
              </w:rPr>
              <w:t>하나님은 자기 친구들을 항상 지켜보시고, 그들의 모든 신음 소리 하나하나 다 들으신대.</w:t>
            </w:r>
          </w:p>
        </w:tc>
      </w:tr>
      <w:tr>
        <w:tc>
          <w:tcPr>
            <w:tcW w:type="dxa" w:w="2880"/>
          </w:tcPr>
          <w:p>
            <w:r/>
            <w:r>
              <w:rPr>
                <w:b/>
                <w:sz w:val="16"/>
              </w:rPr>
              <w:t>16</w:t>
            </w:r>
          </w:p>
          <w:p>
            <w:r>
              <w:rPr>
                <w:sz w:val="18"/>
              </w:rPr>
              <w:t>God won't put up with rebels;  he'll cull them from the pack.</w:t>
            </w:r>
          </w:p>
        </w:tc>
        <w:tc>
          <w:tcPr>
            <w:tcW w:type="dxa" w:w="2880"/>
          </w:tcPr>
          <w:p>
            <w:r/>
            <w:r>
              <w:rPr>
                <w:b/>
                <w:sz w:val="16"/>
              </w:rPr>
              <w:t>16</w:t>
            </w:r>
          </w:p>
          <w:p>
            <w:r>
              <w:rPr>
                <w:sz w:val="18"/>
              </w:rPr>
              <w:t>God has zero tolerance for rebels; he'll kick them out of the group.</w:t>
            </w:r>
          </w:p>
        </w:tc>
        <w:tc>
          <w:tcPr>
            <w:tcW w:type="dxa" w:w="2880"/>
          </w:tcPr>
          <w:p>
            <w:r/>
            <w:r>
              <w:rPr>
                <w:b/>
                <w:sz w:val="16"/>
              </w:rPr>
              <w:t>16</w:t>
            </w:r>
          </w:p>
          <w:p>
            <w:r>
              <w:rPr>
                <w:sz w:val="18"/>
              </w:rPr>
              <w:t>하나님은 반항하는 애들은 안 봐줘. 무리에서 솎아내실 거래.</w:t>
            </w:r>
          </w:p>
        </w:tc>
      </w:tr>
      <w:tr>
        <w:tc>
          <w:tcPr>
            <w:tcW w:type="dxa" w:w="2880"/>
          </w:tcPr>
          <w:p>
            <w:r/>
            <w:r>
              <w:rPr>
                <w:b/>
                <w:sz w:val="16"/>
              </w:rPr>
              <w:t>17</w:t>
            </w:r>
          </w:p>
          <w:p>
            <w:r>
              <w:rPr>
                <w:sz w:val="18"/>
              </w:rPr>
              <w:t>Is anyone crying for help? God is listening,  ready to rescue you.</w:t>
            </w:r>
          </w:p>
        </w:tc>
        <w:tc>
          <w:tcPr>
            <w:tcW w:type="dxa" w:w="2880"/>
          </w:tcPr>
          <w:p>
            <w:r/>
            <w:r>
              <w:rPr>
                <w:b/>
                <w:sz w:val="16"/>
              </w:rPr>
              <w:t>17</w:t>
            </w:r>
          </w:p>
          <w:p>
            <w:r>
              <w:rPr>
                <w:sz w:val="18"/>
              </w:rPr>
              <w:t>Is anyone crying out for help? God is listening, and he's ready to come to the rescue.</w:t>
            </w:r>
          </w:p>
        </w:tc>
        <w:tc>
          <w:tcPr>
            <w:tcW w:type="dxa" w:w="2880"/>
          </w:tcPr>
          <w:p>
            <w:r/>
            <w:r>
              <w:rPr>
                <w:b/>
                <w:sz w:val="16"/>
              </w:rPr>
              <w:t>17</w:t>
            </w:r>
          </w:p>
          <w:p>
            <w:r>
              <w:rPr>
                <w:sz w:val="18"/>
              </w:rPr>
              <w:t>누가 도와달라고 울고 있니? 하나님이 듣고 계시고, 널 구출할 준비가 되셨대.</w:t>
            </w:r>
          </w:p>
        </w:tc>
      </w:tr>
      <w:tr>
        <w:tc>
          <w:tcPr>
            <w:tcW w:type="dxa" w:w="2880"/>
          </w:tcPr>
          <w:p>
            <w:r/>
            <w:r>
              <w:rPr>
                <w:b/>
                <w:sz w:val="16"/>
              </w:rPr>
              <w:t>18</w:t>
            </w:r>
          </w:p>
          <w:p>
            <w:r>
              <w:rPr>
                <w:sz w:val="18"/>
              </w:rPr>
              <w:t>If your heart is broken, you'll find God right there;  if you're kicked in the gut, he'll help you catch your breath.</w:t>
            </w:r>
          </w:p>
        </w:tc>
        <w:tc>
          <w:tcPr>
            <w:tcW w:type="dxa" w:w="2880"/>
          </w:tcPr>
          <w:p>
            <w:r/>
            <w:r>
              <w:rPr>
                <w:b/>
                <w:sz w:val="16"/>
              </w:rPr>
              <w:t>18</w:t>
            </w:r>
          </w:p>
          <w:p>
            <w:r>
              <w:rPr>
                <w:sz w:val="18"/>
              </w:rPr>
              <w:t>If your heart is broken, you'll find God is right there with you; if you feel like you've been punched in the gut, he'll help you breathe again.</w:t>
            </w:r>
          </w:p>
        </w:tc>
        <w:tc>
          <w:tcPr>
            <w:tcW w:type="dxa" w:w="2880"/>
          </w:tcPr>
          <w:p>
            <w:r/>
            <w:r>
              <w:rPr>
                <w:b/>
                <w:sz w:val="16"/>
              </w:rPr>
              <w:t>18</w:t>
            </w:r>
          </w:p>
          <w:p>
            <w:r>
              <w:rPr>
                <w:sz w:val="18"/>
              </w:rPr>
              <w:t>네 마음이 무너졌으면, 바로 거기서 하나님을 만날 거야. 배를 걷어차인 것 같을 때, 그분이 네가 숨 쉴 수 있게 도와주실 거래.</w:t>
            </w:r>
          </w:p>
        </w:tc>
      </w:tr>
      <w:tr>
        <w:tc>
          <w:tcPr>
            <w:tcW w:type="dxa" w:w="2880"/>
          </w:tcPr>
          <w:p>
            <w:r/>
            <w:r>
              <w:rPr>
                <w:b/>
                <w:sz w:val="16"/>
              </w:rPr>
              <w:t>19</w:t>
            </w:r>
          </w:p>
          <w:p>
            <w:r>
              <w:rPr>
                <w:sz w:val="18"/>
              </w:rPr>
              <w:t>Disciples so often get into trouble;  still, God is there every time.</w:t>
            </w:r>
          </w:p>
        </w:tc>
        <w:tc>
          <w:tcPr>
            <w:tcW w:type="dxa" w:w="2880"/>
          </w:tcPr>
          <w:p>
            <w:r/>
            <w:r>
              <w:rPr>
                <w:b/>
                <w:sz w:val="16"/>
              </w:rPr>
              <w:t>19</w:t>
            </w:r>
          </w:p>
          <w:p>
            <w:r>
              <w:rPr>
                <w:sz w:val="18"/>
              </w:rPr>
              <w:t>Followers of God get into trouble a lot, but still, God is there for them every single time.</w:t>
            </w:r>
          </w:p>
        </w:tc>
        <w:tc>
          <w:tcPr>
            <w:tcW w:type="dxa" w:w="2880"/>
          </w:tcPr>
          <w:p>
            <w:r/>
            <w:r>
              <w:rPr>
                <w:b/>
                <w:sz w:val="16"/>
              </w:rPr>
              <w:t>19</w:t>
            </w:r>
          </w:p>
          <w:p>
            <w:r>
              <w:rPr>
                <w:sz w:val="18"/>
              </w:rPr>
              <w:t>제자들은 자주 곤경에 빠지지만, 그래도 하나님은 매번 거기 계셔.</w:t>
            </w:r>
          </w:p>
        </w:tc>
      </w:tr>
      <w:tr>
        <w:tc>
          <w:tcPr>
            <w:tcW w:type="dxa" w:w="2880"/>
          </w:tcPr>
          <w:p>
            <w:r/>
            <w:r>
              <w:rPr>
                <w:b/>
                <w:sz w:val="16"/>
              </w:rPr>
              <w:t>20</w:t>
            </w:r>
          </w:p>
          <w:p>
            <w:r>
              <w:rPr>
                <w:sz w:val="18"/>
              </w:rPr>
              <w:t>He's your bodyguard, shielding every bone;  not even a finger gets broken.</w:t>
            </w:r>
          </w:p>
        </w:tc>
        <w:tc>
          <w:tcPr>
            <w:tcW w:type="dxa" w:w="2880"/>
          </w:tcPr>
          <w:p>
            <w:r/>
            <w:r>
              <w:rPr>
                <w:b/>
                <w:sz w:val="16"/>
              </w:rPr>
              <w:t>20</w:t>
            </w:r>
          </w:p>
          <w:p>
            <w:r>
              <w:rPr>
                <w:sz w:val="18"/>
              </w:rPr>
              <w:t>He's like your personal bodyguard, protecting every single bone; you won't even get a broken finger.</w:t>
            </w:r>
          </w:p>
        </w:tc>
        <w:tc>
          <w:tcPr>
            <w:tcW w:type="dxa" w:w="2880"/>
          </w:tcPr>
          <w:p>
            <w:r/>
            <w:r>
              <w:rPr>
                <w:b/>
                <w:sz w:val="16"/>
              </w:rPr>
              <w:t>20</w:t>
            </w:r>
          </w:p>
          <w:p>
            <w:r>
              <w:rPr>
                <w:sz w:val="18"/>
              </w:rPr>
              <w:t>그분은 너의 보디가드야. 모든 뼈를 보호해주시지. 손가락 하나도 안 부러진대.</w:t>
            </w:r>
          </w:p>
        </w:tc>
      </w:tr>
      <w:tr>
        <w:tc>
          <w:tcPr>
            <w:tcW w:type="dxa" w:w="2880"/>
          </w:tcPr>
          <w:p>
            <w:r/>
            <w:r>
              <w:rPr>
                <w:b/>
                <w:sz w:val="16"/>
              </w:rPr>
              <w:t>21</w:t>
            </w:r>
          </w:p>
          <w:p>
            <w:r>
              <w:rPr>
                <w:sz w:val="18"/>
              </w:rPr>
              <w:t>The wicked commit slow suicide;  they waste their lives hating the good.</w:t>
            </w:r>
          </w:p>
        </w:tc>
        <w:tc>
          <w:tcPr>
            <w:tcW w:type="dxa" w:w="2880"/>
          </w:tcPr>
          <w:p>
            <w:r/>
            <w:r>
              <w:rPr>
                <w:b/>
                <w:sz w:val="16"/>
              </w:rPr>
              <w:t>21</w:t>
            </w:r>
          </w:p>
          <w:p>
            <w:r>
              <w:rPr>
                <w:sz w:val="18"/>
              </w:rPr>
              <w:t>The wicked are slowly destroying themselves; they waste their lives hating on good people.</w:t>
            </w:r>
          </w:p>
        </w:tc>
        <w:tc>
          <w:tcPr>
            <w:tcW w:type="dxa" w:w="2880"/>
          </w:tcPr>
          <w:p>
            <w:r/>
            <w:r>
              <w:rPr>
                <w:b/>
                <w:sz w:val="16"/>
              </w:rPr>
              <w:t>21</w:t>
            </w:r>
          </w:p>
          <w:p>
            <w:r>
              <w:rPr>
                <w:sz w:val="18"/>
              </w:rPr>
              <w:t>악한 사람들은 스스로를 천천히 망치는 거나 마찬가지야. 착한 사람들을 미워하면서 인생을 낭비하거든.</w:t>
            </w:r>
          </w:p>
        </w:tc>
      </w:tr>
      <w:tr>
        <w:tc>
          <w:tcPr>
            <w:tcW w:type="dxa" w:w="2880"/>
          </w:tcPr>
          <w:p>
            <w:r/>
            <w:r>
              <w:rPr>
                <w:b/>
                <w:sz w:val="16"/>
              </w:rPr>
              <w:t>22</w:t>
            </w:r>
          </w:p>
          <w:p>
            <w:r>
              <w:rPr>
                <w:sz w:val="18"/>
              </w:rPr>
              <w:t>God pays for each slave's freedom;  no one who runs to him loses out.</w:t>
            </w:r>
          </w:p>
        </w:tc>
        <w:tc>
          <w:tcPr>
            <w:tcW w:type="dxa" w:w="2880"/>
          </w:tcPr>
          <w:p>
            <w:r/>
            <w:r>
              <w:rPr>
                <w:b/>
                <w:sz w:val="16"/>
              </w:rPr>
              <w:t>22</w:t>
            </w:r>
          </w:p>
          <w:p>
            <w:r>
              <w:rPr>
                <w:sz w:val="18"/>
              </w:rPr>
              <w:t>God pays the price to set each of his servants free; no one who runs to him for protection will lose out.</w:t>
            </w:r>
          </w:p>
        </w:tc>
        <w:tc>
          <w:tcPr>
            <w:tcW w:type="dxa" w:w="2880"/>
          </w:tcPr>
          <w:p>
            <w:r/>
            <w:r>
              <w:rPr>
                <w:b/>
                <w:sz w:val="16"/>
              </w:rPr>
              <w:t>22</w:t>
            </w:r>
          </w:p>
          <w:p>
            <w:r>
              <w:rPr>
                <w:sz w:val="18"/>
              </w:rPr>
              <w:t>하나님이 각 종의 자유를 위해 값을 치르셨어. 그분께 달려가는 사람은 아무도 손해 보지 않아.</w:t>
            </w:r>
          </w:p>
        </w:tc>
      </w:tr>
    </w:tbl>
    <w:p>
      <w:pPr>
        <w:pStyle w:val="Heading1"/>
      </w:pPr>
      <w:r>
        <w:t>Chapter 35 — My Enemies are Haters, God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Harass these hecklers, God,       punch these bullies in the nose.  Grab a weapon, anything at hand;       stand up for me!  Get ready to throw the spear, aim the javelin,       at the people who are out to get me.  Reassure me; let me hear you say,       "I'll save you."</w:t>
            </w:r>
          </w:p>
        </w:tc>
        <w:tc>
          <w:tcPr>
            <w:tcW w:type="dxa" w:w="2880"/>
          </w:tcPr>
          <w:p>
            <w:r/>
            <w:r>
              <w:rPr>
                <w:b/>
                <w:sz w:val="16"/>
              </w:rPr>
              <w:t>1-3</w:t>
            </w:r>
          </w:p>
          <w:p>
            <w:r>
              <w:rPr>
                <w:sz w:val="18"/>
              </w:rPr>
              <w:t>God, go after these hecklers, for real. Just punch these bullies in the nose. Grab whatever You can find and stand up for me! Get ready to fight the people who are trying to cancel me. Just tell me You'll save me, that's all I need to hear.</w:t>
            </w:r>
          </w:p>
        </w:tc>
        <w:tc>
          <w:tcPr>
            <w:tcW w:type="dxa" w:w="2880"/>
          </w:tcPr>
          <w:p>
            <w:r/>
            <w:r>
              <w:rPr>
                <w:b/>
                <w:sz w:val="16"/>
              </w:rPr>
              <w:t>1-3</w:t>
            </w:r>
          </w:p>
          <w:p>
            <w:r>
              <w:rPr>
                <w:sz w:val="18"/>
              </w:rPr>
              <w:t>하나님, 저 괴롭히는 애들 좀 혼내주세요. 쟤네 진짜 한 대씩만 때려주시면 안 돼요? 뭐라도 무기 챙겨서 제 편 좀 들어주세요! 저 잡으려는 애들한테 창이라도 던질 것처럼 좀 빡빡하게 나가주세요. 괜찮다고, 내가 구해주겠다고 한마디만 해주세요. 네?</w:t>
            </w:r>
          </w:p>
        </w:tc>
      </w:tr>
      <w:tr>
        <w:tc>
          <w:tcPr>
            <w:tcW w:type="dxa" w:w="2880"/>
          </w:tcPr>
          <w:p>
            <w:r/>
            <w:r>
              <w:rPr>
                <w:b/>
                <w:sz w:val="16"/>
              </w:rPr>
              <w:t>4-8</w:t>
            </w:r>
          </w:p>
          <w:p>
            <w:r>
              <w:rPr>
                <w:sz w:val="18"/>
              </w:rPr>
              <w:t>When those thugs try to knife me in the back,       make them look foolish.  Frustrate all those       who are plotting my downfall.  Make them like cinders in a high wind,       with God's angel working the bellows.  Make their road lightless and mud-slick,       with God's angel on their tails.  Out of sheer cussedness they set a trap to catch me;       for no good reason they dug a ditch to stop me.  Surprise them with your ambush—       catch them in the very trap they set,       the disaster they planned for me.</w:t>
            </w:r>
          </w:p>
        </w:tc>
        <w:tc>
          <w:tcPr>
            <w:tcW w:type="dxa" w:w="2880"/>
          </w:tcPr>
          <w:p>
            <w:r/>
            <w:r>
              <w:rPr>
                <w:b/>
                <w:sz w:val="16"/>
              </w:rPr>
              <w:t>4-8</w:t>
            </w:r>
          </w:p>
          <w:p>
            <w:r>
              <w:rPr>
                <w:sz w:val="18"/>
              </w:rPr>
              <w:t>When those thugs try to backstab me, make them look like total fools. Mess up the plans of everyone trying to bring me down. Make them like dust in a hurricane, with Your angel blowing them away. Make their path dark and slippery, with Your angel right behind them. They set a trap for me for no good reason, just because they're haters. Let them get caught in their own trap, the one they planned for me.</w:t>
            </w:r>
          </w:p>
        </w:tc>
        <w:tc>
          <w:tcPr>
            <w:tcW w:type="dxa" w:w="2880"/>
          </w:tcPr>
          <w:p>
            <w:r/>
            <w:r>
              <w:rPr>
                <w:b/>
                <w:sz w:val="16"/>
              </w:rPr>
              <w:t>4-8</w:t>
            </w:r>
          </w:p>
          <w:p>
            <w:r>
              <w:rPr>
                <w:sz w:val="18"/>
              </w:rPr>
              <w:t>저 양아치들이 뒤통수치려고 하면, 완전 바보처럼 보이게 해주세요. 저 망하게 하려는 애들 계획 다 망쳐버리시고요. 하나님 천사 시켜서 바람 훅 불어서 먼지처럼 날려버려요. 걔네들 가는 길은 완전 깜깜하고 진흙탕 길로 만들고, 천사가 막 뒤쫓아가게 해주세요. 걔네는 진짜 아무 이유 없이, 그냥 제가 아니꼬와서 함정을 팠단 말이에요. 지들이 판 함정에 지들이 빠지게, 지들이 꾸민 일에 지들이 당하게, 그렇게 서프라이즈로 갚아주세요.</w:t>
            </w:r>
          </w:p>
        </w:tc>
      </w:tr>
      <w:tr>
        <w:tc>
          <w:tcPr>
            <w:tcW w:type="dxa" w:w="2880"/>
          </w:tcPr>
          <w:p>
            <w:r/>
            <w:r>
              <w:rPr>
                <w:b/>
                <w:sz w:val="16"/>
              </w:rPr>
              <w:t>9-10</w:t>
            </w:r>
          </w:p>
          <w:p>
            <w:r>
              <w:rPr>
                <w:sz w:val="18"/>
              </w:rPr>
              <w:t>But let me run loose and free,       celebrating God's great work,  Every bone in my body laughing, singing, "God,       there's no one like you.  You put the down-and-out on their feet       and protect the unprotected from bullies!"</w:t>
            </w:r>
          </w:p>
        </w:tc>
        <w:tc>
          <w:tcPr>
            <w:tcW w:type="dxa" w:w="2880"/>
          </w:tcPr>
          <w:p>
            <w:r/>
            <w:r>
              <w:rPr>
                <w:b/>
                <w:sz w:val="16"/>
              </w:rPr>
              <w:t>9-10</w:t>
            </w:r>
          </w:p>
          <w:p>
            <w:r>
              <w:rPr>
                <w:sz w:val="18"/>
              </w:rPr>
              <w:t>But let me be free and celebrate everything You do. Every part of me will be shouting, “God, no one is like You! You help the helpless and protect the weak from bullies!”</w:t>
            </w:r>
          </w:p>
        </w:tc>
        <w:tc>
          <w:tcPr>
            <w:tcW w:type="dxa" w:w="2880"/>
          </w:tcPr>
          <w:p>
            <w:r/>
            <w:r>
              <w:rPr>
                <w:b/>
                <w:sz w:val="16"/>
              </w:rPr>
              <w:t>9-10</w:t>
            </w:r>
          </w:p>
          <w:p>
            <w:r>
              <w:rPr>
                <w:sz w:val="18"/>
              </w:rPr>
              <w:t>근데 저는 자유롭게 하나님이 하신 위대한 일들을 찬양하면서 신나게 뛰어놀게 해주세요. 제 온몸의 뼈마디 하나하나가 웃고 노래하면서 이렇게 말할 거예요. “하나님, 진짜 하나님 같은 분은 없어요. 힘없고 빽 없는 애들 일으켜주시고, 못된 자들한테서 약한 애들 지켜주시잖아요!”</w:t>
            </w:r>
          </w:p>
        </w:tc>
      </w:tr>
      <w:tr>
        <w:tc>
          <w:tcPr>
            <w:tcW w:type="dxa" w:w="2880"/>
          </w:tcPr>
          <w:p>
            <w:r/>
            <w:r>
              <w:rPr>
                <w:b/>
                <w:sz w:val="16"/>
              </w:rPr>
              <w:t>11-12</w:t>
            </w:r>
          </w:p>
          <w:p>
            <w:r>
              <w:rPr>
                <w:sz w:val="18"/>
              </w:rPr>
              <w:t>Hostile accusers appear out of nowhere,       they stand up and badger me.  They pay me back misery for mercy,       leaving my soul empty.</w:t>
            </w:r>
          </w:p>
        </w:tc>
        <w:tc>
          <w:tcPr>
            <w:tcW w:type="dxa" w:w="2880"/>
          </w:tcPr>
          <w:p>
            <w:r/>
            <w:r>
              <w:rPr>
                <w:b/>
                <w:sz w:val="16"/>
              </w:rPr>
              <w:t>11-12</w:t>
            </w:r>
          </w:p>
          <w:p>
            <w:r>
              <w:rPr>
                <w:sz w:val="18"/>
              </w:rPr>
              <w:t>Random accusers just show up and start attacking me. I'm good to them, and they repay me with misery, leaving me feeling empty inside.</w:t>
            </w:r>
          </w:p>
        </w:tc>
        <w:tc>
          <w:tcPr>
            <w:tcW w:type="dxa" w:w="2880"/>
          </w:tcPr>
          <w:p>
            <w:r/>
            <w:r>
              <w:rPr>
                <w:b/>
                <w:sz w:val="16"/>
              </w:rPr>
              <w:t>11-12</w:t>
            </w:r>
          </w:p>
          <w:p>
            <w:r>
              <w:rPr>
                <w:sz w:val="18"/>
              </w:rPr>
              <w:t>갑자기 어디서 이상한 애들이 나타나서 저한테 막 따지고 들어요. 저는 잘해줬는데, 걔네는 은혜를 원수로 갚네요. 제 영혼이 탈탈 털리는 기분이에요.</w:t>
            </w:r>
          </w:p>
        </w:tc>
      </w:tr>
      <w:tr>
        <w:tc>
          <w:tcPr>
            <w:tcW w:type="dxa" w:w="2880"/>
          </w:tcPr>
          <w:p>
            <w:r/>
            <w:r>
              <w:rPr>
                <w:b/>
                <w:sz w:val="16"/>
              </w:rPr>
              <w:t>13-14</w:t>
            </w:r>
          </w:p>
          <w:p>
            <w:r>
              <w:rPr>
                <w:sz w:val="18"/>
              </w:rPr>
              <w:t>When they were sick, I dressed in black;       instead of eating, I prayed.  My prayers were like lead in my gut,       like I'd lost my best friend, my brother.  I paced, distraught as a motherless child,       hunched and heavyhearted.</w:t>
            </w:r>
          </w:p>
        </w:tc>
        <w:tc>
          <w:tcPr>
            <w:tcW w:type="dxa" w:w="2880"/>
          </w:tcPr>
          <w:p>
            <w:r/>
            <w:r>
              <w:rPr>
                <w:b/>
                <w:sz w:val="16"/>
              </w:rPr>
              <w:t>13-14</w:t>
            </w:r>
          </w:p>
          <w:p>
            <w:r>
              <w:rPr>
                <w:sz w:val="18"/>
              </w:rPr>
              <w:t>When they were sick, I was genuinely sad for them. I even stopped eating and just prayed. My prayers were heavy, like I’d lost my best friend. I was completely devastated, like a kid who lost their mom.</w:t>
            </w:r>
          </w:p>
        </w:tc>
        <w:tc>
          <w:tcPr>
            <w:tcW w:type="dxa" w:w="2880"/>
          </w:tcPr>
          <w:p>
            <w:r/>
            <w:r>
              <w:rPr>
                <w:b/>
                <w:sz w:val="16"/>
              </w:rPr>
              <w:t>13-14</w:t>
            </w:r>
          </w:p>
          <w:p>
            <w:r>
              <w:rPr>
                <w:sz w:val="18"/>
              </w:rPr>
              <w:t>걔네가 아플 때 저는 상복까지 입고, 밥도 안 먹고 기도만 했어요. 제 기도가 너무 무거워서 배에 납덩이가 들어있는 것 같았어요. 마치 제 베프, 제 친형을 잃은 것처럼요. 엄마 잃은 아이처럼 어쩔 줄 몰라 하면서, 고개 숙이고 슬퍼했어요.</w:t>
            </w:r>
          </w:p>
        </w:tc>
      </w:tr>
      <w:tr>
        <w:tc>
          <w:tcPr>
            <w:tcW w:type="dxa" w:w="2880"/>
          </w:tcPr>
          <w:p>
            <w:r/>
            <w:r>
              <w:rPr>
                <w:b/>
                <w:sz w:val="16"/>
              </w:rPr>
              <w:t>15-16</w:t>
            </w:r>
          </w:p>
          <w:p>
            <w:r>
              <w:rPr>
                <w:sz w:val="18"/>
              </w:rPr>
              <w:t>But when I was down       they threw a party!  All the nameless misfits of the town came       chanting insults about me.  Like barbarians desecrating a shrine,       they destroyed my reputation.</w:t>
            </w:r>
          </w:p>
        </w:tc>
        <w:tc>
          <w:tcPr>
            <w:tcW w:type="dxa" w:w="2880"/>
          </w:tcPr>
          <w:p>
            <w:r/>
            <w:r>
              <w:rPr>
                <w:b/>
                <w:sz w:val="16"/>
              </w:rPr>
              <w:t>15-16</w:t>
            </w:r>
          </w:p>
          <w:p>
            <w:r>
              <w:rPr>
                <w:sz w:val="18"/>
              </w:rPr>
              <w:t>But when I was the one who was down, they threw a party! All the nobodies in town came to insult me. They trashed my reputation like it was nothing.</w:t>
            </w:r>
          </w:p>
        </w:tc>
        <w:tc>
          <w:tcPr>
            <w:tcW w:type="dxa" w:w="2880"/>
          </w:tcPr>
          <w:p>
            <w:r/>
            <w:r>
              <w:rPr>
                <w:b/>
                <w:sz w:val="16"/>
              </w:rPr>
              <w:t>15-16</w:t>
            </w:r>
          </w:p>
          <w:p>
            <w:r>
              <w:rPr>
                <w:sz w:val="18"/>
              </w:rPr>
              <w:t>근데 제가 힘드니까 걔네는 파티를 열었대요! 동네에 이름도 모르는 애들이 다 모여서 저를 욕하는 노래를 불렀어요. 마치 야만인들이 신성한 곳을 더럽히는 것처럼, 제 명예를 완전히 짓밟아버렸어요.</w:t>
            </w:r>
          </w:p>
        </w:tc>
      </w:tr>
      <w:tr>
        <w:tc>
          <w:tcPr>
            <w:tcW w:type="dxa" w:w="2880"/>
          </w:tcPr>
          <w:p>
            <w:r/>
            <w:r>
              <w:rPr>
                <w:b/>
                <w:sz w:val="16"/>
              </w:rPr>
              <w:t>17-18</w:t>
            </w:r>
          </w:p>
          <w:p>
            <w:r>
              <w:rPr>
                <w:sz w:val="18"/>
              </w:rPr>
              <w:t>God, how long are you going       to stand there doing nothing?  Save me from their brutalities;       everything I've got is being thrown to the lions.  I will give you full credit       when everyone gathers for worship;  When the people turn out in force       I will say my Hallelujahs.</w:t>
            </w:r>
          </w:p>
        </w:tc>
        <w:tc>
          <w:tcPr>
            <w:tcW w:type="dxa" w:w="2880"/>
          </w:tcPr>
          <w:p>
            <w:r/>
            <w:r>
              <w:rPr>
                <w:b/>
                <w:sz w:val="16"/>
              </w:rPr>
              <w:t>17-18</w:t>
            </w:r>
          </w:p>
          <w:p>
            <w:r>
              <w:rPr>
                <w:sz w:val="18"/>
              </w:rPr>
              <w:t>God, how long are you just going to stand there and watch? Save me from their cruelty; I feel like I'm being thrown to the lions. I’ll give you all the credit when we're all at church. When everyone shows up, I'll be shouting Hallelujah.</w:t>
            </w:r>
          </w:p>
        </w:tc>
        <w:tc>
          <w:tcPr>
            <w:tcW w:type="dxa" w:w="2880"/>
          </w:tcPr>
          <w:p>
            <w:r/>
            <w:r>
              <w:rPr>
                <w:b/>
                <w:sz w:val="16"/>
              </w:rPr>
              <w:t>17-18</w:t>
            </w:r>
          </w:p>
          <w:p>
            <w:r>
              <w:rPr>
                <w:sz w:val="18"/>
              </w:rPr>
              <w:t>하나님, 언제까지 그냥 보고만 계실 거예요? 쟤네 너무 잔인해요. 저 좀 구해주세요. 제 모든 것이 사자 밥이 되게 생겼어요. 제가 사람들 다 모여서 예배드릴 때, 하나님이 다 하셨다고 제대로 말씀드릴게요. 사람들 엄청 많이 모였을 때 할렐루야를 외칠 거예요.</w:t>
            </w:r>
          </w:p>
        </w:tc>
      </w:tr>
      <w:tr>
        <w:tc>
          <w:tcPr>
            <w:tcW w:type="dxa" w:w="2880"/>
          </w:tcPr>
          <w:p>
            <w:r/>
            <w:r>
              <w:rPr>
                <w:b/>
                <w:sz w:val="16"/>
              </w:rPr>
              <w:t>19-21</w:t>
            </w:r>
          </w:p>
          <w:p>
            <w:r>
              <w:rPr>
                <w:sz w:val="18"/>
              </w:rPr>
              <w:t>Don't let these liars, my enemies,       have a party at my expense,  Those who hate me for no reason,       winking and rolling their eyes.  No good is going to come       from that crowd;  They spend all their time cooking up gossip       against those who mind their own business.  They open their mouths       in ugly grins,  Mocking, "Ha-ha, ha-ha, thought you'd get away with it?       We've caught you hands down!"</w:t>
            </w:r>
          </w:p>
        </w:tc>
        <w:tc>
          <w:tcPr>
            <w:tcW w:type="dxa" w:w="2880"/>
          </w:tcPr>
          <w:p>
            <w:r/>
            <w:r>
              <w:rPr>
                <w:b/>
                <w:sz w:val="16"/>
              </w:rPr>
              <w:t>19-21</w:t>
            </w:r>
          </w:p>
          <w:p>
            <w:r>
              <w:rPr>
                <w:sz w:val="18"/>
              </w:rPr>
              <w:t>Don't let these liars, my enemies, celebrate because I'm struggling. They hate me for no reason, and they're not even trying to hide it. Nothing good comes from people like that; they spend all their time stirring up drama against people who are just trying to live their lives. They just mock me and say, “Haha, we caught you!”</w:t>
            </w:r>
          </w:p>
        </w:tc>
        <w:tc>
          <w:tcPr>
            <w:tcW w:type="dxa" w:w="2880"/>
          </w:tcPr>
          <w:p>
            <w:r/>
            <w:r>
              <w:rPr>
                <w:b/>
                <w:sz w:val="16"/>
              </w:rPr>
              <w:t>19-21</w:t>
            </w:r>
          </w:p>
          <w:p>
            <w:r>
              <w:rPr>
                <w:sz w:val="18"/>
              </w:rPr>
              <w:t>저 거짓말쟁이 원수들이 저 때문에 신나서 파티하는 꼴은 못 봐요. 아무 이유 없이 저를 미워하는 놈들이 막 윙크하고 눈알 굴리면서 비웃는 거요. 저런 애들한테서 선한 게 나올 리가 없죠. 걔네는 맨날 가만히 있는 사람들 험담할 궁리만 해요. 입을 쩍 벌리고 추하게 웃으면서 “하하, 우리가 너 그럴 줄 알았어! 딱 걸렸네!” 하고 놀려대요.</w:t>
            </w:r>
          </w:p>
        </w:tc>
      </w:tr>
      <w:tr>
        <w:tc>
          <w:tcPr>
            <w:tcW w:type="dxa" w:w="2880"/>
          </w:tcPr>
          <w:p>
            <w:r/>
            <w:r>
              <w:rPr>
                <w:b/>
                <w:sz w:val="16"/>
              </w:rPr>
              <w:t>22</w:t>
            </w:r>
          </w:p>
          <w:p>
            <w:r>
              <w:rPr>
                <w:sz w:val="18"/>
              </w:rPr>
              <w:t>Don't you see what they're doing, God?       You're not going to let them  Get by with it, are you? Not going to walk off       without *doing* something, are you?</w:t>
            </w:r>
          </w:p>
        </w:tc>
        <w:tc>
          <w:tcPr>
            <w:tcW w:type="dxa" w:w="2880"/>
          </w:tcPr>
          <w:p>
            <w:r/>
            <w:r>
              <w:rPr>
                <w:b/>
                <w:sz w:val="16"/>
              </w:rPr>
              <w:t>22</w:t>
            </w:r>
          </w:p>
          <w:p>
            <w:r>
              <w:rPr>
                <w:sz w:val="18"/>
              </w:rPr>
              <w:t>God, You see what they're doing, right? You're not going to let them get away with this, are You? You're not just going to leave me hanging, right?</w:t>
            </w:r>
          </w:p>
        </w:tc>
        <w:tc>
          <w:tcPr>
            <w:tcW w:type="dxa" w:w="2880"/>
          </w:tcPr>
          <w:p>
            <w:r/>
            <w:r>
              <w:rPr>
                <w:b/>
                <w:sz w:val="16"/>
              </w:rPr>
              <w:t>22</w:t>
            </w:r>
          </w:p>
          <w:p>
            <w:r>
              <w:rPr>
                <w:sz w:val="18"/>
              </w:rPr>
              <w:t>하나님, 쟤네 저러는 거 다 보고 계시죠? 그냥 넘어가시면 안 돼요. 모른 척하고 그냥 가시면 안 되잖아요, 그렇죠?</w:t>
            </w:r>
          </w:p>
        </w:tc>
      </w:tr>
      <w:tr>
        <w:tc>
          <w:tcPr>
            <w:tcW w:type="dxa" w:w="2880"/>
          </w:tcPr>
          <w:p>
            <w:r/>
            <w:r>
              <w:rPr>
                <w:b/>
                <w:sz w:val="16"/>
              </w:rPr>
              <w:t>23-26</w:t>
            </w:r>
          </w:p>
          <w:p>
            <w:r>
              <w:rPr>
                <w:sz w:val="18"/>
              </w:rPr>
              <w:t>Please get up—wake up! Tend to my case.       My God, my Lord—my life is on the line.  Do what you think is right, God, my God,       but don't make me pay for their good time.  Don't let them say to themselves,       "Ha-ha, we got what we wanted."  Don't let them say,       "We've chewed him up and spit him out."  Let those who are being hilarious       at my expense  Be made to look ridiculous.       Make them wear donkey's ears;  Pin them with the donkey's tail,       who made themselves so high and mighty!</w:t>
            </w:r>
          </w:p>
        </w:tc>
        <w:tc>
          <w:tcPr>
            <w:tcW w:type="dxa" w:w="2880"/>
          </w:tcPr>
          <w:p>
            <w:r/>
            <w:r>
              <w:rPr>
                <w:b/>
                <w:sz w:val="16"/>
              </w:rPr>
              <w:t>23-26</w:t>
            </w:r>
          </w:p>
          <w:p>
            <w:r>
              <w:rPr>
                <w:sz w:val="18"/>
              </w:rPr>
              <w:t>Please, get up and do something! Take care of my case. My God, my Lord—my life is on the line. Do what's right, my God, but don't let them have a good time at my expense. Don't let them think, “Yes, we got what we wanted.” Don't let them say, “We destroyed him.” Make the people who are laughing at me look ridiculous. Humiliate them for acting so high and mighty.</w:t>
            </w:r>
          </w:p>
        </w:tc>
        <w:tc>
          <w:tcPr>
            <w:tcW w:type="dxa" w:w="2880"/>
          </w:tcPr>
          <w:p>
            <w:r/>
            <w:r>
              <w:rPr>
                <w:b/>
                <w:sz w:val="16"/>
              </w:rPr>
              <w:t>23-26</w:t>
            </w:r>
          </w:p>
          <w:p>
            <w:r>
              <w:rPr>
                <w:sz w:val="18"/>
              </w:rPr>
              <w:t>제발 일어나세요! 정신 좀 차리세요! 제 사건 좀 맡아주세요. 나의 하나님, 나의 주님, 제 목숨이 달린 문제라고요. 하나님 보시기에 옳은 대로 해주시되, 쟤네 신나는 꼴은 못 보겠어요. 쟤네가 속으로 “하하, 우리가 원하던 대로 됐네”라고 말하게 두지 마세요. “우리가 쟤를 완전히 씹어 먹어버렸어”라고 말하게 두지 마세요. 저를 비웃으면서 신나하던 애들이 완전 웃음거리가 되게 해주세요. 잘난 척하던 꼴 좀 보세요!</w:t>
            </w:r>
          </w:p>
        </w:tc>
      </w:tr>
      <w:tr>
        <w:tc>
          <w:tcPr>
            <w:tcW w:type="dxa" w:w="2880"/>
          </w:tcPr>
          <w:p>
            <w:r/>
            <w:r>
              <w:rPr>
                <w:b/>
                <w:sz w:val="16"/>
              </w:rPr>
              <w:t>27-28</w:t>
            </w:r>
          </w:p>
          <w:p>
            <w:r>
              <w:rPr>
                <w:sz w:val="18"/>
              </w:rPr>
              <w:t>But those who want       the best for me,  Let them have the last word—a glad shout!—       and say, over and over and over,  "God is great—everything works       together for good for his servant."  I'll tell the world how great and good you are,       I'll shout Hallelujah all day, every day.</w:t>
            </w:r>
          </w:p>
        </w:tc>
        <w:tc>
          <w:tcPr>
            <w:tcW w:type="dxa" w:w="2880"/>
          </w:tcPr>
          <w:p>
            <w:r/>
            <w:r>
              <w:rPr>
                <w:b/>
                <w:sz w:val="16"/>
              </w:rPr>
              <w:t>27-28</w:t>
            </w:r>
          </w:p>
          <w:p>
            <w:r>
              <w:rPr>
                <w:sz w:val="18"/>
              </w:rPr>
              <w:t>But for those who support me, let them be the ones who get the last laugh—a happy shout! Let them say over and over, “God is great—he always wants the best for his servant.” I’ll tell everyone how great and good You are. I’ll be shouting Hallelujah all day, every day.</w:t>
            </w:r>
          </w:p>
        </w:tc>
        <w:tc>
          <w:tcPr>
            <w:tcW w:type="dxa" w:w="2880"/>
          </w:tcPr>
          <w:p>
            <w:r/>
            <w:r>
              <w:rPr>
                <w:b/>
                <w:sz w:val="16"/>
              </w:rPr>
              <w:t>27-28</w:t>
            </w:r>
          </w:p>
          <w:p>
            <w:r>
              <w:rPr>
                <w:sz w:val="18"/>
              </w:rPr>
              <w:t>하지만 저 잘되길 바라는 사람들은, 마지막에 기쁘게 소리치게 해주세요! 그리고 계속해서 이렇게 말하게 해주세요. “하나님은 위대하시다! 그의 종을 위해 모든 것이 합력하여 선을 이룬다!” 제가 세상에 하나님이 얼마나 위대하고 좋으신 분인지 알릴게요. 매일매일 하루 종일 할렐루야를 외칠 거예요.</w:t>
            </w:r>
          </w:p>
        </w:tc>
      </w:tr>
    </w:tbl>
    <w:p>
      <w:pPr>
        <w:pStyle w:val="Heading1"/>
      </w:pPr>
      <w:r>
        <w:t>Chapter 36 — Goodness vs. Bad Guys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The God-rebel tunes in to sedition—       all ears, eager to sin.  He has no regard for God,       he stands insolent before him.  He has smooth-talked himself       into believing  That his evil       will never be noticed.  Words gutter from his mouth,       dishwater dirty.  Can't remember when he       did anything decent.  Every time he goes to bed,       he fathers another evil plot.  When he's loose on the streets,       nobody's safe.  He plays with fire       and doesn't care who gets burned.</w:t>
            </w:r>
          </w:p>
        </w:tc>
        <w:tc>
          <w:tcPr>
            <w:tcW w:type="dxa" w:w="2880"/>
          </w:tcPr>
          <w:p>
            <w:r/>
            <w:r>
              <w:rPr>
                <w:b/>
                <w:sz w:val="16"/>
              </w:rPr>
              <w:t>1-4</w:t>
            </w:r>
          </w:p>
          <w:p>
            <w:r>
              <w:rPr>
                <w:sz w:val="18"/>
              </w:rPr>
              <w:t>That person who turns away from God is all about doing bad things—always ready to mess up. They have zero respect for God, just straight-up defiant. They've hyped themselves up so much they actually think no one will ever catch their shady stuff. The words that come out of their mouth are just gross, like dirty dishwater. They probably can't even remember the last time they did something good. Every night, they're dreaming up new ways to be awful. When they're out and about, nobody is safe. They're playing with fire and couldn't care less who gets burned.</w:t>
            </w:r>
          </w:p>
        </w:tc>
        <w:tc>
          <w:tcPr>
            <w:tcW w:type="dxa" w:w="2880"/>
          </w:tcPr>
          <w:p>
            <w:r/>
            <w:r>
              <w:rPr>
                <w:b/>
                <w:sz w:val="16"/>
              </w:rPr>
              <w:t>1-4</w:t>
            </w:r>
          </w:p>
          <w:p>
            <w:r>
              <w:rPr>
                <w:sz w:val="18"/>
              </w:rPr>
              <w:t>하나님을 무시하는 사람은 나쁜 짓 할 생각만 가득한 거임. 하나님을 존중하는 마음이 하나도 없고, 그냥 대놓고 삐딱하게 구는 거지. 자기가 하는 나쁜 짓은 절대 안 들킬 거라고 착각하면서 스스로를 속이고 있대. 입에서 나오는 말은 완전 더러운 설거지물 같고, 착한 일 했던 기억은 아예 없는 수준임. 잠자리에 들 때마다 또 다른 나쁜 계획을 세우고, 길거리에 돌아다니면 아무도 안전하지 않은 거임. 자기가 불장난하면서 누가 다치든 신경도 안 쓴대.</w:t>
            </w:r>
          </w:p>
        </w:tc>
      </w:tr>
      <w:tr>
        <w:tc>
          <w:tcPr>
            <w:tcW w:type="dxa" w:w="2880"/>
          </w:tcPr>
          <w:p>
            <w:r/>
            <w:r>
              <w:rPr>
                <w:b/>
                <w:sz w:val="16"/>
              </w:rPr>
              <w:t>5-6</w:t>
            </w:r>
          </w:p>
          <w:p>
            <w:r>
              <w:rPr>
                <w:sz w:val="18"/>
              </w:rPr>
              <w:t>God's love is meteoric,       his loyalty astronomic,  His purpose titanic,       his verdicts oceanic.  Yet in his largeness       nothing gets lost;  Not a man, not a mouse,       slips through the cracks.</w:t>
            </w:r>
          </w:p>
        </w:tc>
        <w:tc>
          <w:tcPr>
            <w:tcW w:type="dxa" w:w="2880"/>
          </w:tcPr>
          <w:p>
            <w:r/>
            <w:r>
              <w:rPr>
                <w:b/>
                <w:sz w:val="16"/>
              </w:rPr>
              <w:t>5-6</w:t>
            </w:r>
          </w:p>
          <w:p>
            <w:r>
              <w:rPr>
                <w:sz w:val="18"/>
              </w:rPr>
              <w:t>God's love is wild, his loyalty is off the charts. His plans are huge, and his judgments are deep like the ocean. But even though he's so massive, nothing gets missed; not a single person, not even a mouse, falls through the cracks.</w:t>
            </w:r>
          </w:p>
        </w:tc>
        <w:tc>
          <w:tcPr>
            <w:tcW w:type="dxa" w:w="2880"/>
          </w:tcPr>
          <w:p>
            <w:r/>
            <w:r>
              <w:rPr>
                <w:b/>
                <w:sz w:val="16"/>
              </w:rPr>
              <w:t>5-6</w:t>
            </w:r>
          </w:p>
          <w:p>
            <w:r>
              <w:rPr>
                <w:sz w:val="18"/>
              </w:rPr>
              <w:t>하나님의 사랑은 진짜 놀라운 거고, 그의 신실함은 하늘을 찌를 정도래. 그의 목적은 엄청나게 크고, 그의 심판은 바다처럼 깊은 거임. 그런데 그렇게 위대하신 분인데도 아무것도 놓치지 않으신대. 단 한 사람도, 심지어 쥐 한 마리도 빠져나가지 못한대.</w:t>
            </w:r>
          </w:p>
        </w:tc>
      </w:tr>
      <w:tr>
        <w:tc>
          <w:tcPr>
            <w:tcW w:type="dxa" w:w="2880"/>
          </w:tcPr>
          <w:p>
            <w:r/>
            <w:r>
              <w:rPr>
                <w:b/>
                <w:sz w:val="16"/>
              </w:rPr>
              <w:t>7-9</w:t>
            </w:r>
          </w:p>
          <w:p>
            <w:r>
              <w:rPr>
                <w:sz w:val="18"/>
              </w:rPr>
              <w:t>How exquisite your love, O God!       How eager we are to run under your wings,  To eat our fill at the banquet you spread       as you fill our tankards with Eden spring water.  You're a fountain of cascading light,       and you open our eyes to light.</w:t>
            </w:r>
          </w:p>
        </w:tc>
        <w:tc>
          <w:tcPr>
            <w:tcW w:type="dxa" w:w="2880"/>
          </w:tcPr>
          <w:p>
            <w:r/>
            <w:r>
              <w:rPr>
                <w:b/>
                <w:sz w:val="16"/>
              </w:rPr>
              <w:t>7-9</w:t>
            </w:r>
          </w:p>
          <w:p>
            <w:r>
              <w:rPr>
                <w:sz w:val="18"/>
              </w:rPr>
              <w:t>Your love is unreal, O God! We're so ready to just run and hide under your wings, to get our fill at the feast you put out for us, while you top up our cups with water from Eden. You're like a fountain of crazy bright light, and you help us see the light too.</w:t>
            </w:r>
          </w:p>
        </w:tc>
        <w:tc>
          <w:tcPr>
            <w:tcW w:type="dxa" w:w="2880"/>
          </w:tcPr>
          <w:p>
            <w:r/>
            <w:r>
              <w:rPr>
                <w:b/>
                <w:sz w:val="16"/>
              </w:rPr>
              <w:t>7-9</w:t>
            </w:r>
          </w:p>
          <w:p>
            <w:r>
              <w:rPr>
                <w:sz w:val="18"/>
              </w:rPr>
              <w:t>오 하나님, 당신의 사랑은 정말 끝내줘요! 우리는 당신의 날개 아래로 달려가 숨고 싶고, 당신이 차려주신 잔치에서 배불리 먹고 싶어요. 당신이 에덴의 생수로 우리 잔을 채워주시니 말이에요. 당신은 쏟아지는 빛의 샘과 같아서, 우리가 빛을 볼 수 있도록 우리의 눈을 열어주세요.</w:t>
            </w:r>
          </w:p>
        </w:tc>
      </w:tr>
      <w:tr>
        <w:tc>
          <w:tcPr>
            <w:tcW w:type="dxa" w:w="2880"/>
          </w:tcPr>
          <w:p>
            <w:r/>
            <w:r>
              <w:rPr>
                <w:b/>
                <w:sz w:val="16"/>
              </w:rPr>
              <w:t>10-12</w:t>
            </w:r>
          </w:p>
          <w:p>
            <w:r>
              <w:rPr>
                <w:sz w:val="18"/>
              </w:rPr>
              <w:t>Keep on loving your friends;       do your work in welcoming hearts.  Don't let the bullies kick me around,       the moral midgets slap me down.  Send the upstarts sprawling       flat on their faces in the mud.</w:t>
            </w:r>
          </w:p>
        </w:tc>
        <w:tc>
          <w:tcPr>
            <w:tcW w:type="dxa" w:w="2880"/>
          </w:tcPr>
          <w:p>
            <w:r/>
            <w:r>
              <w:rPr>
                <w:b/>
                <w:sz w:val="16"/>
              </w:rPr>
              <w:t>10-12</w:t>
            </w:r>
          </w:p>
          <w:p>
            <w:r>
              <w:rPr>
                <w:sz w:val="18"/>
              </w:rPr>
              <w:t>Keep on loving your crew; do your thing in hearts that are open to you. Don't let the haters push me around, or let those small-minded people smack me down. Make those arrogant people fall flat on their faces in the mud.</w:t>
            </w:r>
          </w:p>
        </w:tc>
        <w:tc>
          <w:tcPr>
            <w:tcW w:type="dxa" w:w="2880"/>
          </w:tcPr>
          <w:p>
            <w:r/>
            <w:r>
              <w:rPr>
                <w:b/>
                <w:sz w:val="16"/>
              </w:rPr>
              <w:t>10-12</w:t>
            </w:r>
          </w:p>
          <w:p>
            <w:r>
              <w:rPr>
                <w:sz w:val="18"/>
              </w:rPr>
              <w:t>당신의 친구들을 계속 사랑해주시고, 마음이 열린 사람들에게 당신의 일을 행해주세요. 저 불량배들이 저를 괴롭히지 못하게 하시고, 저 쪼잔한 인간들이 저를 때리지 못하게 해주세요. 저 잘난 척하는 놈들이 진흙탕에 얼굴을 박고 쓰러지게 해주세요.</w:t>
            </w:r>
          </w:p>
        </w:tc>
      </w:tr>
    </w:tbl>
    <w:p>
      <w:pPr>
        <w:pStyle w:val="Heading1"/>
      </w:pPr>
      <w:r>
        <w:t>Chapter 37 — Why Haters Never *Actually* Win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Don't bother your head with braggarts       or wish you could succeed like the wicked.  In no time they'll shrivel like grass clippings       and wilt like cut flowers in the sun.</w:t>
            </w:r>
          </w:p>
        </w:tc>
        <w:tc>
          <w:tcPr>
            <w:tcW w:type="dxa" w:w="2880"/>
          </w:tcPr>
          <w:p>
            <w:r/>
            <w:r>
              <w:rPr>
                <w:b/>
                <w:sz w:val="16"/>
              </w:rPr>
              <w:t>1-2</w:t>
            </w:r>
          </w:p>
          <w:p>
            <w:r>
              <w:rPr>
                <w:sz w:val="18"/>
              </w:rPr>
              <w:t>Don't even sweat the show-offs or get jealous of the shady people who seem to be winning. They'll be totally irrelevant faster than a forgotten meme, wilting like cut flowers left in the sun.</w:t>
            </w:r>
          </w:p>
        </w:tc>
        <w:tc>
          <w:tcPr>
            <w:tcW w:type="dxa" w:w="2880"/>
          </w:tcPr>
          <w:p>
            <w:r/>
            <w:r>
              <w:rPr>
                <w:b/>
                <w:sz w:val="16"/>
              </w:rPr>
              <w:t>1-2</w:t>
            </w:r>
          </w:p>
          <w:p>
            <w:r>
              <w:rPr>
                <w:sz w:val="18"/>
              </w:rPr>
              <w:t>잘난 체하는 애들 때문에 신경 쓰거나, 나쁜 애들 성공하는 거 부러워하지 마. 걔네는 금방 시든 풀처럼, 햇볕에 말라버린 꽃처럼 될 거니까.</w:t>
            </w:r>
          </w:p>
        </w:tc>
      </w:tr>
      <w:tr>
        <w:tc>
          <w:tcPr>
            <w:tcW w:type="dxa" w:w="2880"/>
          </w:tcPr>
          <w:p>
            <w:r/>
            <w:r>
              <w:rPr>
                <w:b/>
                <w:sz w:val="16"/>
              </w:rPr>
              <w:t>3-4</w:t>
            </w:r>
          </w:p>
          <w:p>
            <w:r>
              <w:rPr>
                <w:sz w:val="18"/>
              </w:rPr>
              <w:t>Get insurance with God and do a good deed,       settle down and stick to your last.  Keep company with God,       get in on the best.</w:t>
            </w:r>
          </w:p>
        </w:tc>
        <w:tc>
          <w:tcPr>
            <w:tcW w:type="dxa" w:w="2880"/>
          </w:tcPr>
          <w:p>
            <w:r/>
            <w:r>
              <w:rPr>
                <w:b/>
                <w:sz w:val="16"/>
              </w:rPr>
              <w:t>3-4</w:t>
            </w:r>
          </w:p>
          <w:p>
            <w:r>
              <w:rPr>
                <w:sz w:val="18"/>
              </w:rPr>
              <w:t>Trust in God, do good things, and just live your life, staying true to yourself. Delight in God, and you'll get the best things in life.</w:t>
            </w:r>
          </w:p>
        </w:tc>
        <w:tc>
          <w:tcPr>
            <w:tcW w:type="dxa" w:w="2880"/>
          </w:tcPr>
          <w:p>
            <w:r/>
            <w:r>
              <w:rPr>
                <w:b/>
                <w:sz w:val="16"/>
              </w:rPr>
              <w:t>3-4</w:t>
            </w:r>
          </w:p>
          <w:p>
            <w:r>
              <w:rPr>
                <w:sz w:val="18"/>
              </w:rPr>
              <w:t>하나님을 믿고 착한 일을 해봐. 그냥 네 자리에서, 네 할 일을 하면서 꾸준히 살아가는 거임. 하나님이랑 친하게 지내면, 진짜 좋은 것들을 얻게 될 거야.</w:t>
            </w:r>
          </w:p>
        </w:tc>
      </w:tr>
      <w:tr>
        <w:tc>
          <w:tcPr>
            <w:tcW w:type="dxa" w:w="2880"/>
          </w:tcPr>
          <w:p>
            <w:r/>
            <w:r>
              <w:rPr>
                <w:b/>
                <w:sz w:val="16"/>
              </w:rPr>
              <w:t>5-6</w:t>
            </w:r>
          </w:p>
          <w:p>
            <w:r>
              <w:rPr>
                <w:sz w:val="18"/>
              </w:rPr>
              <w:t>Open up before God, keep nothing back;       he'll do whatever needs to be done:  He'll validate your life in the clear light of day       and stamp you with approval at high noon.</w:t>
            </w:r>
          </w:p>
        </w:tc>
        <w:tc>
          <w:tcPr>
            <w:tcW w:type="dxa" w:w="2880"/>
          </w:tcPr>
          <w:p>
            <w:r/>
            <w:r>
              <w:rPr>
                <w:b/>
                <w:sz w:val="16"/>
              </w:rPr>
              <w:t>5-6</w:t>
            </w:r>
          </w:p>
          <w:p>
            <w:r>
              <w:rPr>
                <w:sz w:val="18"/>
              </w:rPr>
              <w:t>Open up to God, be real with him; he'll handle whatever needs to be done. He'll make your goodness shine bright for everyone to see, and prove you're legit in the middle of the day.</w:t>
            </w:r>
          </w:p>
        </w:tc>
        <w:tc>
          <w:tcPr>
            <w:tcW w:type="dxa" w:w="2880"/>
          </w:tcPr>
          <w:p>
            <w:r/>
            <w:r>
              <w:rPr>
                <w:b/>
                <w:sz w:val="16"/>
              </w:rPr>
              <w:t>5-6</w:t>
            </w:r>
          </w:p>
          <w:p>
            <w:r>
              <w:rPr>
                <w:sz w:val="18"/>
              </w:rPr>
              <w:t>하나님 앞에서 솔직하게 다 털어놔봐. 그럼 하나님이 알아서 다 해주실 거임. 네가 얼마나 괜찮은 사람인지 대낮에 빛처럼 환하게 보여주시고, 한낮에 '너 합격!' 도장 꽝 찍어주실 거래.</w:t>
            </w:r>
          </w:p>
        </w:tc>
      </w:tr>
      <w:tr>
        <w:tc>
          <w:tcPr>
            <w:tcW w:type="dxa" w:w="2880"/>
          </w:tcPr>
          <w:p>
            <w:r/>
            <w:r>
              <w:rPr>
                <w:b/>
                <w:sz w:val="16"/>
              </w:rPr>
              <w:t>7</w:t>
            </w:r>
          </w:p>
          <w:p>
            <w:r>
              <w:rPr>
                <w:sz w:val="18"/>
              </w:rPr>
              <w:t>Quiet down before God,       be prayerful before him.  Don't bother with those who climb the ladder,       who elbow their way to the top.</w:t>
            </w:r>
          </w:p>
        </w:tc>
        <w:tc>
          <w:tcPr>
            <w:tcW w:type="dxa" w:w="2880"/>
          </w:tcPr>
          <w:p>
            <w:r/>
            <w:r>
              <w:rPr>
                <w:b/>
                <w:sz w:val="16"/>
              </w:rPr>
              <w:t>7</w:t>
            </w:r>
          </w:p>
          <w:p>
            <w:r>
              <w:rPr>
                <w:sz w:val="18"/>
              </w:rPr>
              <w:t>Chill out in God's presence, and be patient. Don't get worked up about people who are climbing the social ladder by stepping on others.</w:t>
            </w:r>
          </w:p>
        </w:tc>
        <w:tc>
          <w:tcPr>
            <w:tcW w:type="dxa" w:w="2880"/>
          </w:tcPr>
          <w:p>
            <w:r/>
            <w:r>
              <w:rPr>
                <w:b/>
                <w:sz w:val="16"/>
              </w:rPr>
              <w:t>7</w:t>
            </w:r>
          </w:p>
          <w:p>
            <w:r>
              <w:rPr>
                <w:sz w:val="18"/>
              </w:rPr>
              <w:t>하나님 앞에서 조용히, 기도하는 마음으로 기다려. 꼼수 써서 성공하려는 애들 때문에 신경 쓰지 말고.</w:t>
            </w:r>
          </w:p>
        </w:tc>
      </w:tr>
      <w:tr>
        <w:tc>
          <w:tcPr>
            <w:tcW w:type="dxa" w:w="2880"/>
          </w:tcPr>
          <w:p>
            <w:r/>
            <w:r>
              <w:rPr>
                <w:b/>
                <w:sz w:val="16"/>
              </w:rPr>
              <w:t>8-9</w:t>
            </w:r>
          </w:p>
          <w:p>
            <w:r>
              <w:rPr>
                <w:sz w:val="18"/>
              </w:rPr>
              <w:t>Bridle your anger, trash your wrath,       cool your pipes—it only makes things worse.  Before long the crooks will be bankrupt;       God-investors will soon own the store.</w:t>
            </w:r>
          </w:p>
        </w:tc>
        <w:tc>
          <w:tcPr>
            <w:tcW w:type="dxa" w:w="2880"/>
          </w:tcPr>
          <w:p>
            <w:r/>
            <w:r>
              <w:rPr>
                <w:b/>
                <w:sz w:val="16"/>
              </w:rPr>
              <w:t>8-9</w:t>
            </w:r>
          </w:p>
          <w:p>
            <w:r>
              <w:rPr>
                <w:sz w:val="18"/>
              </w:rPr>
              <w:t>Let go of your anger, ditch the rage, and cool down—it just makes everything a bigger mess. Sooner or later, the cheaters will go broke, but those who invest in God will basically own the place.</w:t>
            </w:r>
          </w:p>
        </w:tc>
        <w:tc>
          <w:tcPr>
            <w:tcW w:type="dxa" w:w="2880"/>
          </w:tcPr>
          <w:p>
            <w:r/>
            <w:r>
              <w:rPr>
                <w:b/>
                <w:sz w:val="16"/>
              </w:rPr>
              <w:t>8-9</w:t>
            </w:r>
          </w:p>
          <w:p>
            <w:r>
              <w:rPr>
                <w:sz w:val="18"/>
              </w:rPr>
              <w:t>화내지 말고, 분노는 엉망통에 버려. 열 내봤자 상황만 더 나빠짐. 나쁜 짓 하는 애들은 곧 파산할 거고, 하나님한테 투자한 사람들은 곧 모든 걸 갖게 될 거야.</w:t>
            </w:r>
          </w:p>
        </w:tc>
      </w:tr>
      <w:tr>
        <w:tc>
          <w:tcPr>
            <w:tcW w:type="dxa" w:w="2880"/>
          </w:tcPr>
          <w:p>
            <w:r/>
            <w:r>
              <w:rPr>
                <w:b/>
                <w:sz w:val="16"/>
              </w:rPr>
              <w:t>10-11</w:t>
            </w:r>
          </w:p>
          <w:p>
            <w:r>
              <w:rPr>
                <w:sz w:val="18"/>
              </w:rPr>
              <w:t>Before you know it, the wicked will have had it;       you'll stare at his once famous place and—nothing!  Down-to-earth people will move in and take over,       relishing a huge bonanza.</w:t>
            </w:r>
          </w:p>
        </w:tc>
        <w:tc>
          <w:tcPr>
            <w:tcW w:type="dxa" w:w="2880"/>
          </w:tcPr>
          <w:p>
            <w:r/>
            <w:r>
              <w:rPr>
                <w:b/>
                <w:sz w:val="16"/>
              </w:rPr>
              <w:t>10-11</w:t>
            </w:r>
          </w:p>
          <w:p>
            <w:r>
              <w:rPr>
                <w:sz w:val="18"/>
              </w:rPr>
              <w:t>Before you know it, the wicked will be gone. You'll look for them, and it'll be like they were never there. But the humble, down-to-earth people will take over and enjoy some serious peace and prosperity.</w:t>
            </w:r>
          </w:p>
        </w:tc>
        <w:tc>
          <w:tcPr>
            <w:tcW w:type="dxa" w:w="2880"/>
          </w:tcPr>
          <w:p>
            <w:r/>
            <w:r>
              <w:rPr>
                <w:b/>
                <w:sz w:val="16"/>
              </w:rPr>
              <w:t>10-11</w:t>
            </w:r>
          </w:p>
          <w:p>
            <w:r>
              <w:rPr>
                <w:sz w:val="18"/>
              </w:rPr>
              <w:t>진짜 순식간에 악당들은 사라질걸? 걔네가 잘나가던 곳을 쳐다봐도 아무것도 없을 거임. 대신에 겸손한 사람들이 와서 그 땅을 차지하고, 믿기 힘든 보너스를 누리면서 살게 된대.</w:t>
            </w:r>
          </w:p>
        </w:tc>
      </w:tr>
      <w:tr>
        <w:tc>
          <w:tcPr>
            <w:tcW w:type="dxa" w:w="2880"/>
          </w:tcPr>
          <w:p>
            <w:r/>
            <w:r>
              <w:rPr>
                <w:b/>
                <w:sz w:val="16"/>
              </w:rPr>
              <w:t>12-13</w:t>
            </w:r>
          </w:p>
          <w:p>
            <w:r>
              <w:rPr>
                <w:sz w:val="18"/>
              </w:rPr>
              <w:t>Bad guys have it in for the good guys,       obsessed with doing them in.  But God isn't losing any sleep; to him       they're a joke with no punch line.</w:t>
            </w:r>
          </w:p>
        </w:tc>
        <w:tc>
          <w:tcPr>
            <w:tcW w:type="dxa" w:w="2880"/>
          </w:tcPr>
          <w:p>
            <w:r/>
            <w:r>
              <w:rPr>
                <w:b/>
                <w:sz w:val="16"/>
              </w:rPr>
              <w:t>12-13</w:t>
            </w:r>
          </w:p>
          <w:p>
            <w:r>
              <w:rPr>
                <w:sz w:val="18"/>
              </w:rPr>
              <w:t>Bad people are always plotting against the good ones, totally obsessed with taking them down. But God's not worried; he knows they're a joke with a terrible punchline.</w:t>
            </w:r>
          </w:p>
        </w:tc>
        <w:tc>
          <w:tcPr>
            <w:tcW w:type="dxa" w:w="2880"/>
          </w:tcPr>
          <w:p>
            <w:r/>
            <w:r>
              <w:rPr>
                <w:b/>
                <w:sz w:val="16"/>
              </w:rPr>
              <w:t>12-13</w:t>
            </w:r>
          </w:p>
          <w:p>
            <w:r>
              <w:rPr>
                <w:sz w:val="18"/>
              </w:rPr>
              <w:t>나쁜 자들은 착한 사람들한테 맨날 시비 걸고, 어떻게든 괴롭히려고 안달이 나 있음. 근데 하나님은 그런 거 보면서 잠 못 이루시는 분이 아님. 오히려 걔네를 보면서 '허, 쟤네 진짜 재미없는 장난하네' 하고 비웃으신대.</w:t>
            </w:r>
          </w:p>
        </w:tc>
      </w:tr>
      <w:tr>
        <w:tc>
          <w:tcPr>
            <w:tcW w:type="dxa" w:w="2880"/>
          </w:tcPr>
          <w:p>
            <w:r/>
            <w:r>
              <w:rPr>
                <w:b/>
                <w:sz w:val="16"/>
              </w:rPr>
              <w:t>14-15</w:t>
            </w:r>
          </w:p>
          <w:p>
            <w:r>
              <w:rPr>
                <w:sz w:val="18"/>
              </w:rPr>
              <w:t>Bullies brandish their swords,       pull back on their bows with a flourish.  They're out to beat up on the harmless,       or mug that nice man out walking his dog.  A banana peel lands them flat on their faces—       slapstick figures in a moral circus.</w:t>
            </w:r>
          </w:p>
        </w:tc>
        <w:tc>
          <w:tcPr>
            <w:tcW w:type="dxa" w:w="2880"/>
          </w:tcPr>
          <w:p>
            <w:r/>
            <w:r>
              <w:rPr>
                <w:b/>
                <w:sz w:val="16"/>
              </w:rPr>
              <w:t>14-15</w:t>
            </w:r>
          </w:p>
          <w:p>
            <w:r>
              <w:rPr>
                <w:sz w:val="18"/>
              </w:rPr>
              <w:t>Bullies love to show off their weapons, trying to look tough. They're out to hurt innocent people, like that nice person just trying to walk their dog. But it's like they slip on a banana peel and end up looking like clowns in a morality play.</w:t>
            </w:r>
          </w:p>
        </w:tc>
        <w:tc>
          <w:tcPr>
            <w:tcW w:type="dxa" w:w="2880"/>
          </w:tcPr>
          <w:p>
            <w:r/>
            <w:r>
              <w:rPr>
                <w:b/>
                <w:sz w:val="16"/>
              </w:rPr>
              <w:t>14-15</w:t>
            </w:r>
          </w:p>
          <w:p>
            <w:r>
              <w:rPr>
                <w:sz w:val="18"/>
              </w:rPr>
              <w:t>깡패들이 칼을 빼 들고 활시위를 당기면서 막 폼을 잡아. 힘없는 사람들 괴롭히고, 착하게 강아지 산책시키는 아저씨를 삥 뜯으려고. 근데 그러다 바나나 껍질 밟고 제대로 넘어져서, 도덕 연극의 슬랩스틱 개그맨이 되어버리는 거임.</w:t>
            </w:r>
          </w:p>
        </w:tc>
      </w:tr>
      <w:tr>
        <w:tc>
          <w:tcPr>
            <w:tcW w:type="dxa" w:w="2880"/>
          </w:tcPr>
          <w:p>
            <w:r/>
            <w:r>
              <w:rPr>
                <w:b/>
                <w:sz w:val="16"/>
              </w:rPr>
              <w:t>16-17</w:t>
            </w:r>
          </w:p>
          <w:p>
            <w:r>
              <w:rPr>
                <w:sz w:val="18"/>
              </w:rPr>
              <w:t>Less is more and more is less.       One righteous will outclass fifty wicked,  For the wicked are moral weaklings       but the righteous are God-strong.</w:t>
            </w:r>
          </w:p>
        </w:tc>
        <w:tc>
          <w:tcPr>
            <w:tcW w:type="dxa" w:w="2880"/>
          </w:tcPr>
          <w:p>
            <w:r/>
            <w:r>
              <w:rPr>
                <w:b/>
                <w:sz w:val="16"/>
              </w:rPr>
              <w:t>16-17</w:t>
            </w:r>
          </w:p>
          <w:p>
            <w:r>
              <w:rPr>
                <w:sz w:val="18"/>
              </w:rPr>
              <w:t>Having less with God is way better than having a ton without him. One good person is stronger than fifty bad ones, because the wicked are spiritually weak, while the righteous are powered by God.</w:t>
            </w:r>
          </w:p>
        </w:tc>
        <w:tc>
          <w:tcPr>
            <w:tcW w:type="dxa" w:w="2880"/>
          </w:tcPr>
          <w:p>
            <w:r/>
            <w:r>
              <w:rPr>
                <w:b/>
                <w:sz w:val="16"/>
              </w:rPr>
              <w:t>16-17</w:t>
            </w:r>
          </w:p>
          <w:p>
            <w:r>
              <w:rPr>
                <w:sz w:val="18"/>
              </w:rPr>
              <w:t>적게 가져도 의롭게 사는 게, 많이 갖고 악하게 사는 것보다 훨씬 나아. 의로운 사람 한 명이 악한 사람 오십 명보다 더 강한 법. 왜냐면 악한 애들은 마음이 약한데, 의로운 사람들은 하나님이 주시는 힘으로 강하거든.</w:t>
            </w:r>
          </w:p>
        </w:tc>
      </w:tr>
      <w:tr>
        <w:tc>
          <w:tcPr>
            <w:tcW w:type="dxa" w:w="2880"/>
          </w:tcPr>
          <w:p>
            <w:r/>
            <w:r>
              <w:rPr>
                <w:b/>
                <w:sz w:val="16"/>
              </w:rPr>
              <w:t>18-19</w:t>
            </w:r>
          </w:p>
          <w:p>
            <w:r>
              <w:rPr>
                <w:sz w:val="18"/>
              </w:rPr>
              <w:t>God keeps track of the decent folk;       what they do won't soon be forgotten.  In hard times, they'll hold their heads high;       when the shelves are bare, they'll be full.</w:t>
            </w:r>
          </w:p>
        </w:tc>
        <w:tc>
          <w:tcPr>
            <w:tcW w:type="dxa" w:w="2880"/>
          </w:tcPr>
          <w:p>
            <w:r/>
            <w:r>
              <w:rPr>
                <w:b/>
                <w:sz w:val="16"/>
              </w:rPr>
              <w:t>18-19</w:t>
            </w:r>
          </w:p>
          <w:p>
            <w:r>
              <w:rPr>
                <w:sz w:val="18"/>
              </w:rPr>
              <w:t>God keeps an eye on good people; the things they do have a lasting impact. When times get tough, they'll be fine; when everyone else's pantry is empty, theirs will be full.</w:t>
            </w:r>
          </w:p>
        </w:tc>
        <w:tc>
          <w:tcPr>
            <w:tcW w:type="dxa" w:w="2880"/>
          </w:tcPr>
          <w:p>
            <w:r/>
            <w:r>
              <w:rPr>
                <w:b/>
                <w:sz w:val="16"/>
              </w:rPr>
              <w:t>18-19</w:t>
            </w:r>
          </w:p>
          <w:p>
            <w:r>
              <w:rPr>
                <w:sz w:val="18"/>
              </w:rPr>
              <w:t>하나님은 정직한 사람들을 항상 지켜보고 계셔. 그래서 걔네가 한 일은 절대 잊혀지지 않는대. 힘든 시기에도 걔네는 당당할 거고, 먹을 게 다 떨어졌을 때도 걔네는 배부를 거임.</w:t>
            </w:r>
          </w:p>
        </w:tc>
      </w:tr>
      <w:tr>
        <w:tc>
          <w:tcPr>
            <w:tcW w:type="dxa" w:w="2880"/>
          </w:tcPr>
          <w:p>
            <w:r/>
            <w:r>
              <w:rPr>
                <w:b/>
                <w:sz w:val="16"/>
              </w:rPr>
              <w:t>20-21</w:t>
            </w:r>
          </w:p>
          <w:p>
            <w:r>
              <w:rPr>
                <w:sz w:val="18"/>
              </w:rPr>
              <w:t>God-despisers have had it;       God's enemies are finished—  Stripped bare like vineyards at harvest time,       vanished like smoke in thin air.</w:t>
            </w:r>
          </w:p>
          <w:p>
            <w:r>
              <w:rPr>
                <w:sz w:val="18"/>
              </w:rPr>
            </w:r>
          </w:p>
          <w:p>
            <w:r>
              <w:rPr>
                <w:sz w:val="18"/>
              </w:rPr>
              <w:t>Wicked borrows and never returns;       Righteous gives and gives.  Generous gets it all in the end;       Stingy is cut off at the pass.</w:t>
            </w:r>
          </w:p>
        </w:tc>
        <w:tc>
          <w:tcPr>
            <w:tcW w:type="dxa" w:w="2880"/>
          </w:tcPr>
          <w:p>
            <w:r/>
            <w:r>
              <w:rPr>
                <w:b/>
                <w:sz w:val="16"/>
              </w:rPr>
              <w:t>20-21</w:t>
            </w:r>
          </w:p>
          <w:p>
            <w:r>
              <w:rPr>
                <w:sz w:val="18"/>
              </w:rPr>
              <w:t>People who hate on God are done for; God's enemies are finished. They'll be stripped clean like a vineyard after harvest and disappear like smoke.</w:t>
            </w:r>
          </w:p>
        </w:tc>
        <w:tc>
          <w:tcPr>
            <w:tcW w:type="dxa" w:w="2880"/>
          </w:tcPr>
          <w:p>
            <w:r/>
            <w:r>
              <w:rPr>
                <w:b/>
                <w:sz w:val="16"/>
              </w:rPr>
              <w:t>20-21</w:t>
            </w:r>
          </w:p>
          <w:p>
            <w:r>
              <w:rPr>
                <w:sz w:val="18"/>
              </w:rPr>
              <w:t>하나님을 무시하는 사람들은 이제 끝났어. 하나님의 적들은 추수 때의 포도밭처럼 싹 다 털리고, 연기처럼 사라져 버릴 운명인 거임.</w:t>
            </w:r>
          </w:p>
        </w:tc>
      </w:tr>
      <w:tr>
        <w:tc>
          <w:tcPr>
            <w:tcW w:type="dxa" w:w="2880"/>
          </w:tcPr>
          <w:p>
            <w:r/>
            <w:r>
              <w:rPr>
                <w:b/>
                <w:sz w:val="16"/>
              </w:rPr>
              <w:t>22-23</w:t>
            </w:r>
          </w:p>
          <w:p>
            <w:r>
              <w:rPr>
                <w:sz w:val="18"/>
              </w:rPr>
              <w:t>Wicked borrows and never returns;       Righteous gives and gives.  Generous gets it all in the end;       Stingy is cut off at the pass.</w:t>
            </w:r>
          </w:p>
          <w:p>
            <w:r>
              <w:rPr>
                <w:sz w:val="18"/>
              </w:rPr>
            </w:r>
          </w:p>
          <w:p>
            <w:r>
              <w:rPr>
                <w:sz w:val="18"/>
              </w:rPr>
              <w:t>Stalwart walks in step with God;       his path blazed by God, he's happy.  If he stumbles, he's not down for long;       God has a grip on his hand.</w:t>
            </w:r>
          </w:p>
        </w:tc>
        <w:tc>
          <w:tcPr>
            <w:tcW w:type="dxa" w:w="2880"/>
          </w:tcPr>
          <w:p>
            <w:r/>
            <w:r>
              <w:rPr>
                <w:b/>
                <w:sz w:val="16"/>
              </w:rPr>
              <w:t>22-23</w:t>
            </w:r>
          </w:p>
          <w:p>
            <w:r>
              <w:rPr>
                <w:sz w:val="18"/>
              </w:rPr>
              <w:t>The wicked borrow stuff and never give it back, but the righteous are always giving. The generous ones will get everything in the end, while the stingy get left behind.</w:t>
            </w:r>
          </w:p>
        </w:tc>
        <w:tc>
          <w:tcPr>
            <w:tcW w:type="dxa" w:w="2880"/>
          </w:tcPr>
          <w:p>
            <w:r/>
            <w:r>
              <w:rPr>
                <w:b/>
                <w:sz w:val="16"/>
              </w:rPr>
              <w:t>22-23</w:t>
            </w:r>
          </w:p>
          <w:p>
            <w:r>
              <w:rPr>
                <w:sz w:val="18"/>
              </w:rPr>
              <w:t>악한 사람은 빌리고 절대 안 갚고, 의로운 사람은 주고 또 주고. 결국엔 아낌없이 주는 사람이 모든 걸 얻게 되고, 인색한 사람은 중간에 딱 걸려서 막히게 된대.</w:t>
            </w:r>
          </w:p>
        </w:tc>
      </w:tr>
      <w:tr>
        <w:tc>
          <w:tcPr>
            <w:tcW w:type="dxa" w:w="2880"/>
          </w:tcPr>
          <w:p>
            <w:r/>
            <w:r>
              <w:rPr>
                <w:b/>
                <w:sz w:val="16"/>
              </w:rPr>
              <w:t>24-25</w:t>
            </w:r>
          </w:p>
          <w:p>
            <w:r>
              <w:rPr>
                <w:sz w:val="18"/>
              </w:rPr>
              <w:t>Stalwart walks in step with God;       his path blazed by God, he's happy.  If he stumbles, he's not down for long;       God has a grip on his hand.</w:t>
            </w:r>
          </w:p>
          <w:p>
            <w:r>
              <w:rPr>
                <w:sz w:val="18"/>
              </w:rPr>
            </w:r>
          </w:p>
          <w:p>
            <w:r>
              <w:rPr>
                <w:sz w:val="18"/>
              </w:rPr>
              <w:t>I once was young, now I'm a graybeard—       not once have I seen an abandoned believer,       or his kids out roaming the streets.  Every day he's out giving and lending,       his children making him proud.</w:t>
            </w:r>
          </w:p>
        </w:tc>
        <w:tc>
          <w:tcPr>
            <w:tcW w:type="dxa" w:w="2880"/>
          </w:tcPr>
          <w:p>
            <w:r/>
            <w:r>
              <w:rPr>
                <w:b/>
                <w:sz w:val="16"/>
              </w:rPr>
              <w:t>24-25</w:t>
            </w:r>
          </w:p>
          <w:p>
            <w:r>
              <w:rPr>
                <w:sz w:val="18"/>
              </w:rPr>
              <w:t>A solid person walks in sync with God; their path is lit by him, and they're happy. If they trip, they won't be down for long because God's holding their hand.</w:t>
            </w:r>
          </w:p>
        </w:tc>
        <w:tc>
          <w:tcPr>
            <w:tcW w:type="dxa" w:w="2880"/>
          </w:tcPr>
          <w:p>
            <w:r/>
            <w:r>
              <w:rPr>
                <w:b/>
                <w:sz w:val="16"/>
              </w:rPr>
              <w:t>24-25</w:t>
            </w:r>
          </w:p>
          <w:p>
            <w:r>
              <w:rPr>
                <w:sz w:val="18"/>
              </w:rPr>
              <w:t>굳건한 사람은 하나님과 발맞춰서 걸어가. 하나님이 그 길을 환하게 비춰주시니, 그는 행복할 수밖에. 혹시 넘어지더라도 금방 일어날 수 있어. 왜냐면 하나님이 손을 꽉 잡아주고 계시거든.</w:t>
            </w:r>
          </w:p>
        </w:tc>
      </w:tr>
      <w:tr>
        <w:tc>
          <w:tcPr>
            <w:tcW w:type="dxa" w:w="2880"/>
          </w:tcPr>
          <w:p>
            <w:r/>
            <w:r>
              <w:rPr>
                <w:b/>
                <w:sz w:val="16"/>
              </w:rPr>
              <w:t>26-27</w:t>
            </w:r>
          </w:p>
          <w:p>
            <w:r>
              <w:rPr>
                <w:sz w:val="18"/>
              </w:rPr>
              <w:t>I once was young, now I'm a graybeard—       not once have I seen an abandoned believer,       or his kids out roaming the streets.  Every day he's out giving and lending,       his children making him proud.</w:t>
            </w:r>
          </w:p>
          <w:p>
            <w:r>
              <w:rPr>
                <w:sz w:val="18"/>
              </w:rPr>
            </w:r>
          </w:p>
          <w:p>
            <w:r>
              <w:rPr>
                <w:sz w:val="18"/>
              </w:rPr>
              <w:t>Turn your back on evil,       work for the good and don't quit.  God loves this kind of thing,       never turns away from his friends.</w:t>
            </w:r>
          </w:p>
        </w:tc>
        <w:tc>
          <w:tcPr>
            <w:tcW w:type="dxa" w:w="2880"/>
          </w:tcPr>
          <w:p>
            <w:r/>
            <w:r>
              <w:rPr>
                <w:b/>
                <w:sz w:val="16"/>
              </w:rPr>
              <w:t>26-27</w:t>
            </w:r>
          </w:p>
          <w:p>
            <w:r>
              <w:rPr>
                <w:sz w:val="18"/>
              </w:rPr>
              <w:t>I was young once, and now I'm old, but I've never seen a believer left behind or their kids begging on the streets. They're always giving and lending, and their kids make them proud.</w:t>
            </w:r>
          </w:p>
        </w:tc>
        <w:tc>
          <w:tcPr>
            <w:tcW w:type="dxa" w:w="2880"/>
          </w:tcPr>
          <w:p>
            <w:r/>
            <w:r>
              <w:rPr>
                <w:b/>
                <w:sz w:val="16"/>
              </w:rPr>
              <w:t>26-27</w:t>
            </w:r>
          </w:p>
          <w:p>
            <w:r>
              <w:rPr>
                <w:sz w:val="18"/>
              </w:rPr>
              <w:t>나도 한때는 젊었고, 이제는 할아버지가 다 됐지만, 믿음 있는 사람이 버려지는 걸 본 적이 없어. 그 자식들이 길거리에서 방황하는 것도 본 적이 없고. 그는 매일 남에게 베풀고 빌려주면서, 자식들에게 자랑스러운 아버지가 되는 거야.</w:t>
            </w:r>
          </w:p>
        </w:tc>
      </w:tr>
      <w:tr>
        <w:tc>
          <w:tcPr>
            <w:tcW w:type="dxa" w:w="2880"/>
          </w:tcPr>
          <w:p>
            <w:r/>
            <w:r>
              <w:rPr>
                <w:b/>
                <w:sz w:val="16"/>
              </w:rPr>
              <w:t>28</w:t>
            </w:r>
          </w:p>
          <w:p>
            <w:r>
              <w:rPr>
                <w:sz w:val="18"/>
              </w:rPr>
              <w:t>Turn your back on evil,       work for the good and don't quit.  God loves this kind of thing,       never turns away from his friends.</w:t>
            </w:r>
          </w:p>
        </w:tc>
        <w:tc>
          <w:tcPr>
            <w:tcW w:type="dxa" w:w="2880"/>
          </w:tcPr>
          <w:p>
            <w:r/>
            <w:r>
              <w:rPr>
                <w:b/>
                <w:sz w:val="16"/>
              </w:rPr>
              <w:t>28</w:t>
            </w:r>
          </w:p>
          <w:p>
            <w:r>
              <w:rPr>
                <w:sz w:val="18"/>
              </w:rPr>
              <w:t>Turn away from bad stuff, do good, and don't ever stop. God loves that, and he never abandons his friends.</w:t>
            </w:r>
          </w:p>
        </w:tc>
        <w:tc>
          <w:tcPr>
            <w:tcW w:type="dxa" w:w="2880"/>
          </w:tcPr>
          <w:p>
            <w:r/>
            <w:r>
              <w:rPr>
                <w:b/>
                <w:sz w:val="16"/>
              </w:rPr>
              <w:t>28</w:t>
            </w:r>
          </w:p>
          <w:p>
            <w:r>
              <w:rPr>
                <w:sz w:val="18"/>
              </w:rPr>
              <w:t>나쁜 것에는 등 돌리고, 좋은 일을 계속해. 하나님은 그런 걸 진짜 좋아하셔서, 자기 친구들을 절대 외면하지 않으신대.</w:t>
            </w:r>
          </w:p>
        </w:tc>
      </w:tr>
      <w:tr>
        <w:tc>
          <w:tcPr>
            <w:tcW w:type="dxa" w:w="2880"/>
          </w:tcPr>
          <w:p>
            <w:r/>
            <w:r>
              <w:rPr>
                <w:b/>
                <w:sz w:val="16"/>
              </w:rPr>
              <w:t>29-30</w:t>
            </w:r>
          </w:p>
          <w:p>
            <w:r>
              <w:rPr>
                <w:sz w:val="18"/>
              </w:rPr>
              <w:t>Live this way and you've got it made,       but bad eggs will be tossed out.  The good get planted on good land       and put down healthy roots.</w:t>
            </w:r>
          </w:p>
          <w:p>
            <w:r>
              <w:rPr>
                <w:sz w:val="18"/>
              </w:rPr>
            </w:r>
          </w:p>
          <w:p>
            <w:r>
              <w:rPr>
                <w:sz w:val="18"/>
              </w:rPr>
              <w:t>Righteous chews on wisdom like a dog on a bone,       rolls virtue around on his tongue.  His heart pumps God's Word like blood through his veins;       his feet are as sure as a cat's.</w:t>
            </w:r>
          </w:p>
        </w:tc>
        <w:tc>
          <w:tcPr>
            <w:tcW w:type="dxa" w:w="2880"/>
          </w:tcPr>
          <w:p>
            <w:r/>
            <w:r>
              <w:rPr>
                <w:b/>
                <w:sz w:val="16"/>
              </w:rPr>
              <w:t>29-30</w:t>
            </w:r>
          </w:p>
          <w:p>
            <w:r>
              <w:rPr>
                <w:sz w:val="18"/>
              </w:rPr>
              <w:t>Live like this, and you're set for life, but the bad apples will get thrown out. The good people will get good land and grow deep, healthy roots.</w:t>
            </w:r>
          </w:p>
        </w:tc>
        <w:tc>
          <w:tcPr>
            <w:tcW w:type="dxa" w:w="2880"/>
          </w:tcPr>
          <w:p>
            <w:r/>
            <w:r>
              <w:rPr>
                <w:b/>
                <w:sz w:val="16"/>
              </w:rPr>
              <w:t>29-30</w:t>
            </w:r>
          </w:p>
          <w:p>
            <w:r>
              <w:rPr>
                <w:sz w:val="18"/>
              </w:rPr>
              <w:t>이렇게 살면 인생 성공한 거나 다름없어. 하지만 썩은 달걀 같은 놈들은 결국 버려지게 돼있지. 착한 사람들은 좋은 땅에 심겨서 건강한 뿌리를 내리게 될 거야.</w:t>
            </w:r>
          </w:p>
        </w:tc>
      </w:tr>
      <w:tr>
        <w:tc>
          <w:tcPr>
            <w:tcW w:type="dxa" w:w="2880"/>
          </w:tcPr>
          <w:p>
            <w:r/>
            <w:r>
              <w:rPr>
                <w:b/>
                <w:sz w:val="16"/>
              </w:rPr>
              <w:t>31-32</w:t>
            </w:r>
          </w:p>
          <w:p>
            <w:r>
              <w:rPr>
                <w:sz w:val="18"/>
              </w:rPr>
              <w:t>Righteous chews on wisdom like a dog on a bone,       rolls virtue around on his tongue.  His heart pumps God's Word like blood through his veins;       his feet are as sure as a cat's.</w:t>
            </w:r>
          </w:p>
          <w:p>
            <w:r>
              <w:rPr>
                <w:sz w:val="18"/>
              </w:rPr>
            </w:r>
          </w:p>
          <w:p>
            <w:r>
              <w:rPr>
                <w:sz w:val="18"/>
              </w:rPr>
              <w:t>Wicked sets a watch for Righteous,       he's out for the kill.  God, alert, is also on watch—       Wicked won't hurt a hair of his head.</w:t>
            </w:r>
          </w:p>
        </w:tc>
        <w:tc>
          <w:tcPr>
            <w:tcW w:type="dxa" w:w="2880"/>
          </w:tcPr>
          <w:p>
            <w:r/>
            <w:r>
              <w:rPr>
                <w:b/>
                <w:sz w:val="16"/>
              </w:rPr>
              <w:t>31-32</w:t>
            </w:r>
          </w:p>
          <w:p>
            <w:r>
              <w:rPr>
                <w:sz w:val="18"/>
              </w:rPr>
              <w:t>The righteous person thinks about wisdom all the time, like a dog with a favorite bone, and always talks about what's right. God's word is like blood in their veins; they're as steady and sure-footed as a cat.</w:t>
            </w:r>
          </w:p>
        </w:tc>
        <w:tc>
          <w:tcPr>
            <w:tcW w:type="dxa" w:w="2880"/>
          </w:tcPr>
          <w:p>
            <w:r/>
            <w:r>
              <w:rPr>
                <w:b/>
                <w:sz w:val="16"/>
              </w:rPr>
              <w:t>31-32</w:t>
            </w:r>
          </w:p>
          <w:p>
            <w:r>
              <w:rPr>
                <w:sz w:val="18"/>
              </w:rPr>
              <w:t>의로운 사람은 지혜를 강아지가 뼈다귀 씹듯이 계속 곱씹고, 옳은 것을 혀로 계속 굴려봐. 그의 심장은 하나님의 말씀을 피처럼 온몸으로 펌프질하고, 그의 발은 고양이처럼 안정적이야.</w:t>
            </w:r>
          </w:p>
        </w:tc>
      </w:tr>
      <w:tr>
        <w:tc>
          <w:tcPr>
            <w:tcW w:type="dxa" w:w="2880"/>
          </w:tcPr>
          <w:p>
            <w:r/>
            <w:r>
              <w:rPr>
                <w:b/>
                <w:sz w:val="16"/>
              </w:rPr>
              <w:t>33-34</w:t>
            </w:r>
          </w:p>
          <w:p>
            <w:r>
              <w:rPr>
                <w:sz w:val="18"/>
              </w:rPr>
              <w:t>Wicked sets a watch for Righteous,       he's out for the kill.  God, alert, is also on watch—       Wicked won't hurt a hair of his head.</w:t>
            </w:r>
          </w:p>
          <w:p>
            <w:r>
              <w:rPr>
                <w:sz w:val="18"/>
              </w:rPr>
            </w:r>
          </w:p>
          <w:p>
            <w:r>
              <w:rPr>
                <w:sz w:val="18"/>
              </w:rPr>
              <w:t>Wait passionately for God,       don't leave the path.  He'll give you your place in the sun       while you watch the wicked lose it.</w:t>
            </w:r>
          </w:p>
        </w:tc>
        <w:tc>
          <w:tcPr>
            <w:tcW w:type="dxa" w:w="2880"/>
          </w:tcPr>
          <w:p>
            <w:r/>
            <w:r>
              <w:rPr>
                <w:b/>
                <w:sz w:val="16"/>
              </w:rPr>
              <w:t>33-34</w:t>
            </w:r>
          </w:p>
          <w:p>
            <w:r>
              <w:rPr>
                <w:sz w:val="18"/>
              </w:rPr>
              <w:t>The wicked are always watching the righteous, looking for a chance to take them out. But God is watching too, and he won't let a single hair on their head be harmed.</w:t>
            </w:r>
          </w:p>
        </w:tc>
        <w:tc>
          <w:tcPr>
            <w:tcW w:type="dxa" w:w="2880"/>
          </w:tcPr>
          <w:p>
            <w:r/>
            <w:r>
              <w:rPr>
                <w:b/>
                <w:sz w:val="16"/>
              </w:rPr>
              <w:t>33-34</w:t>
            </w:r>
          </w:p>
          <w:p>
            <w:r>
              <w:rPr>
                <w:sz w:val="18"/>
              </w:rPr>
              <w:t>악한 자은 의로운 사람을 잡으려고 지켜보고, 죽일 기회만 노리고 있어. 하지만 하나님도 눈을 부릅뜨고 지켜보고 계시지. 악한 자은 의로운 사람의 머리카락 하나도 건드릴 수 없을걸.</w:t>
            </w:r>
          </w:p>
        </w:tc>
      </w:tr>
      <w:tr>
        <w:tc>
          <w:tcPr>
            <w:tcW w:type="dxa" w:w="2880"/>
          </w:tcPr>
          <w:p>
            <w:r/>
            <w:r>
              <w:rPr>
                <w:b/>
                <w:sz w:val="16"/>
              </w:rPr>
              <w:t>35</w:t>
            </w:r>
          </w:p>
          <w:p>
            <w:r>
              <w:rPr>
                <w:sz w:val="18"/>
              </w:rPr>
              <w:t>I saw Wicked bloated like a toad,       croaking pretentious nonsense.  The next time I looked there was nothing—       a punctured bladder, vapid and limp.</w:t>
            </w:r>
          </w:p>
        </w:tc>
        <w:tc>
          <w:tcPr>
            <w:tcW w:type="dxa" w:w="2880"/>
          </w:tcPr>
          <w:p>
            <w:r/>
            <w:r>
              <w:rPr>
                <w:b/>
                <w:sz w:val="16"/>
              </w:rPr>
              <w:t>35</w:t>
            </w:r>
          </w:p>
          <w:p>
            <w:r>
              <w:rPr>
                <w:sz w:val="18"/>
              </w:rPr>
              <w:t>Wait for God with everything you've got, and stick to his path. He'll lift you up, and you'll get to see the wicked finally lose.</w:t>
            </w:r>
          </w:p>
        </w:tc>
        <w:tc>
          <w:tcPr>
            <w:tcW w:type="dxa" w:w="2880"/>
          </w:tcPr>
          <w:p>
            <w:r/>
            <w:r>
              <w:rPr>
                <w:b/>
                <w:sz w:val="16"/>
              </w:rPr>
              <w:t>35</w:t>
            </w:r>
          </w:p>
          <w:p>
            <w:r>
              <w:rPr>
                <w:sz w:val="18"/>
              </w:rPr>
              <w:t>하나님을 열정적으로 기다리고, 그가 알려준 길을 벗어나지 마. 그럼 하나님이 너를 햇볕 잘 드는 곳에 앉혀주실 거고, 너는 악한 자들이 몰락하는 걸 구경하게 될 거야.</w:t>
            </w:r>
          </w:p>
        </w:tc>
      </w:tr>
      <w:tr>
        <w:tc>
          <w:tcPr>
            <w:tcW w:type="dxa" w:w="2880"/>
          </w:tcPr>
          <w:p>
            <w:r/>
            <w:r>
              <w:rPr>
                <w:b/>
                <w:sz w:val="16"/>
              </w:rPr>
              <w:t>36-37</w:t>
            </w:r>
          </w:p>
          <w:p>
            <w:r>
              <w:rPr>
                <w:sz w:val="18"/>
              </w:rPr>
              <w:t>I saw Wicked bloated like a toad,       croaking pretentious nonsense.  The next time I looked there was nothing—       a punctured bladder, vapid and limp.</w:t>
            </w:r>
          </w:p>
          <w:p>
            <w:r>
              <w:rPr>
                <w:sz w:val="18"/>
              </w:rPr>
            </w:r>
          </w:p>
          <w:p>
            <w:r>
              <w:rPr>
                <w:sz w:val="18"/>
              </w:rPr>
              <w:t>Keep your eye on the healthy soul,       scrutinize the straight life;  There's a future       in strenuous wholeness.  But the willful will soon be discarded;       insolent souls are on a dead-end street.</w:t>
            </w:r>
          </w:p>
        </w:tc>
        <w:tc>
          <w:tcPr>
            <w:tcW w:type="dxa" w:w="2880"/>
          </w:tcPr>
          <w:p>
            <w:r/>
            <w:r>
              <w:rPr>
                <w:b/>
                <w:sz w:val="16"/>
              </w:rPr>
              <w:t>36-37</w:t>
            </w:r>
          </w:p>
          <w:p>
            <w:r>
              <w:rPr>
                <w:sz w:val="18"/>
              </w:rPr>
              <w:t>I once saw a wicked person who was puffed up and arrogant, talking all sorts of nonsense. The next time I looked, they were gone—like a popped balloon, totally empty and lame.</w:t>
            </w:r>
          </w:p>
        </w:tc>
        <w:tc>
          <w:tcPr>
            <w:tcW w:type="dxa" w:w="2880"/>
          </w:tcPr>
          <w:p>
            <w:r/>
            <w:r>
              <w:rPr>
                <w:b/>
                <w:sz w:val="16"/>
              </w:rPr>
              <w:t>36-37</w:t>
            </w:r>
          </w:p>
          <w:p>
            <w:r>
              <w:rPr>
                <w:sz w:val="18"/>
              </w:rPr>
              <w:t>내가 한번은 두꺼비처럼 배가 불러서 거만한 소리만 빽빽 내지르던 악당을 봤어. 근데 다음에 보니까 아무것도 없는 거야. 그냥 바람 빠진 풍선처럼 흐물흐물하고 시시하게 변해있었지.</w:t>
            </w:r>
          </w:p>
        </w:tc>
      </w:tr>
      <w:tr>
        <w:tc>
          <w:tcPr>
            <w:tcW w:type="dxa" w:w="2880"/>
          </w:tcPr>
          <w:p>
            <w:r/>
            <w:r>
              <w:rPr>
                <w:b/>
                <w:sz w:val="16"/>
              </w:rPr>
              <w:t>38-39</w:t>
            </w:r>
          </w:p>
          <w:p>
            <w:r>
              <w:rPr>
                <w:sz w:val="18"/>
              </w:rPr>
              <w:t>Keep your eye on the healthy soul,       scrutinize the straight life;  There's a future       in strenuous wholeness.  But the willful will soon be discarded;       insolent souls are on a dead-end street.</w:t>
            </w:r>
          </w:p>
          <w:p>
            <w:r>
              <w:rPr>
                <w:sz w:val="18"/>
              </w:rPr>
            </w:r>
          </w:p>
          <w:p>
            <w:r>
              <w:rPr>
                <w:sz w:val="18"/>
              </w:rPr>
              <w:t>The spacious, free life is from God,       it's also protected and safe.  God-strengthened, we're delivered from evil—       when we run to him, he saves us.</w:t>
            </w:r>
          </w:p>
        </w:tc>
        <w:tc>
          <w:tcPr>
            <w:tcW w:type="dxa" w:w="2880"/>
          </w:tcPr>
          <w:p>
            <w:r/>
            <w:r>
              <w:rPr>
                <w:b/>
                <w:sz w:val="16"/>
              </w:rPr>
              <w:t>38-39</w:t>
            </w:r>
          </w:p>
          <w:p>
            <w:r>
              <w:rPr>
                <w:sz w:val="18"/>
              </w:rPr>
              <w:t>Keep your eyes on the person who is spiritually healthy and lives an honest life; there's a future in that kind of integrity. But the rebellious will be thrown away; people with bad attitudes are on a road to nowhere.</w:t>
            </w:r>
          </w:p>
        </w:tc>
        <w:tc>
          <w:tcPr>
            <w:tcW w:type="dxa" w:w="2880"/>
          </w:tcPr>
          <w:p>
            <w:r/>
            <w:r>
              <w:rPr>
                <w:b/>
                <w:sz w:val="16"/>
              </w:rPr>
              <w:t>38-39</w:t>
            </w:r>
          </w:p>
          <w:p>
            <w:r>
              <w:rPr>
                <w:sz w:val="18"/>
              </w:rPr>
              <w:t>영혼이 건강한 사람을 잘 봐봐. 정직하게 사는 인생을 유심히 관찰해봐. 그렇게 열심히 온전하게 살면 미래가 있어. 하지만 고집부리는 애들은 곧 버려질 거고, 건방진 영혼들은 막다른 길에 서게 될 거야.</w:t>
            </w:r>
          </w:p>
        </w:tc>
      </w:tr>
      <w:tr>
        <w:tc>
          <w:tcPr>
            <w:tcW w:type="dxa" w:w="2880"/>
          </w:tcPr>
          <w:p>
            <w:r/>
            <w:r>
              <w:rPr>
                <w:b/>
                <w:sz w:val="16"/>
              </w:rPr>
              <w:t>40</w:t>
            </w:r>
          </w:p>
          <w:p>
            <w:r>
              <w:rPr>
                <w:sz w:val="18"/>
              </w:rPr>
              <w:t>The spacious, free life is from God,       it's also protected and safe.  God-strengthened, we're delivered from evil—       when we run to him, he saves us.</w:t>
            </w:r>
          </w:p>
        </w:tc>
        <w:tc>
          <w:tcPr>
            <w:tcW w:type="dxa" w:w="2880"/>
          </w:tcPr>
          <w:p>
            <w:r/>
            <w:r>
              <w:rPr>
                <w:b/>
                <w:sz w:val="16"/>
              </w:rPr>
              <w:t>40</w:t>
            </w:r>
          </w:p>
          <w:p>
            <w:r>
              <w:rPr>
                <w:sz w:val="18"/>
              </w:rPr>
              <w:t>The big, free life comes from God, and he protects it. He gives us strength and saves us from evil—when we run to him, he's our safe place.</w:t>
            </w:r>
          </w:p>
        </w:tc>
        <w:tc>
          <w:tcPr>
            <w:tcW w:type="dxa" w:w="2880"/>
          </w:tcPr>
          <w:p>
            <w:r/>
            <w:r>
              <w:rPr>
                <w:b/>
                <w:sz w:val="16"/>
              </w:rPr>
              <w:t>40</w:t>
            </w:r>
          </w:p>
          <w:p>
            <w:r>
              <w:rPr>
                <w:sz w:val="18"/>
              </w:rPr>
              <w:t>넓고 자유로운 삶은 하나님에게서 오는 거야. 그리고 그 삶은 안전하게 보호받지. 하나님이 힘을 주시면, 우리는 악에서 구원받을 수 있어. 우리가 하나님께 달려갈 때, 그가 우리를 구해주시는 거임.</w:t>
            </w:r>
          </w:p>
        </w:tc>
      </w:tr>
    </w:tbl>
    <w:p>
      <w:pPr>
        <w:pStyle w:val="Heading1"/>
      </w:pPr>
      <w:r>
        <w:t>Chapter 38 — God, I'm Spiraling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Take a deep breath, God; calm down—       don't be so hasty with your punishing rod.  Your sharp-pointed arrows of rebuke draw blood;       my backside stings from your discipline.</w:t>
            </w:r>
          </w:p>
        </w:tc>
        <w:tc>
          <w:tcPr>
            <w:tcW w:type="dxa" w:w="2880"/>
          </w:tcPr>
          <w:p>
            <w:r/>
            <w:r>
              <w:rPr>
                <w:b/>
                <w:sz w:val="16"/>
              </w:rPr>
              <w:t>1</w:t>
            </w:r>
          </w:p>
          <w:p>
            <w:r>
              <w:rPr>
                <w:sz w:val="18"/>
              </w:rPr>
              <w:t>Yo God, take a deep breath, chill out for a sec. Don't be so quick with the punishments. Your sharp words are hitting hard, and your discipline is no joke—it actually hurts.</w:t>
            </w:r>
          </w:p>
        </w:tc>
        <w:tc>
          <w:tcPr>
            <w:tcW w:type="dxa" w:w="2880"/>
          </w:tcPr>
          <w:p>
            <w:r/>
            <w:r>
              <w:rPr>
                <w:b/>
                <w:sz w:val="16"/>
              </w:rPr>
              <w:t>1</w:t>
            </w:r>
          </w:p>
          <w:p>
            <w:r>
              <w:rPr>
                <w:sz w:val="18"/>
              </w:rPr>
              <w:t>하나님, 잠시만요, 진정 좀 하시고요. 너무 급하게 매를 드시는 거 아니에요? 주님의 날카로운 꾸짖음의 화살이 피를 나게 하고, 주님의 징계에 제 등이 따가워 죽겠어요.</w:t>
            </w:r>
          </w:p>
        </w:tc>
      </w:tr>
      <w:tr>
        <w:tc>
          <w:tcPr>
            <w:tcW w:type="dxa" w:w="2880"/>
          </w:tcPr>
          <w:p>
            <w:r/>
            <w:r>
              <w:rPr>
                <w:b/>
                <w:sz w:val="16"/>
              </w:rPr>
              <w:t>2-4</w:t>
            </w:r>
          </w:p>
          <w:p>
            <w:r>
              <w:rPr>
                <w:sz w:val="18"/>
              </w:rPr>
              <w:t>Take a deep breath, God; calm down—       don't be so hasty with your punishing rod.  Your sharp-pointed arrows of rebuke draw blood;       my backside stings from your discipline.</w:t>
            </w:r>
          </w:p>
          <w:p>
            <w:r>
              <w:rPr>
                <w:sz w:val="18"/>
              </w:rPr>
            </w:r>
          </w:p>
          <w:p>
            <w:r>
              <w:rPr>
                <w:sz w:val="18"/>
              </w:rPr>
              <w:t>I've lost twenty pounds in two months       because of your accusation.  My bones are brittle as dry sticks       because of my sin.  I'm swamped by my bad behavior,       collapsed under an avalanche of guilt.</w:t>
            </w:r>
          </w:p>
        </w:tc>
        <w:tc>
          <w:tcPr>
            <w:tcW w:type="dxa" w:w="2880"/>
          </w:tcPr>
          <w:p>
            <w:r/>
            <w:r>
              <w:rPr>
                <w:b/>
                <w:sz w:val="16"/>
              </w:rPr>
              <w:t>2-4</w:t>
            </w:r>
          </w:p>
          <w:p>
            <w:r>
              <w:rPr>
                <w:sz w:val="18"/>
              </w:rPr>
              <w:t>I'm so stressed from you calling me out that I've lost like twenty pounds in two months. My sin has left my bones feeling brittle, like dry sticks. I'm drowning in all the bad stuff I've done, totally crushed by an avalanche of guilt.</w:t>
            </w:r>
          </w:p>
        </w:tc>
        <w:tc>
          <w:tcPr>
            <w:tcW w:type="dxa" w:w="2880"/>
          </w:tcPr>
          <w:p>
            <w:r/>
            <w:r>
              <w:rPr>
                <w:b/>
                <w:sz w:val="16"/>
              </w:rPr>
              <w:t>2-4</w:t>
            </w:r>
          </w:p>
          <w:p>
            <w:r>
              <w:rPr>
                <w:sz w:val="18"/>
              </w:rPr>
              <w:t>주님의 질책 때문에 두 달 만에 10킬로는 빠진 거 같아요. 제 죄 때문에 뼈가 마른 나뭇가지처럼 바삭바삭해졌어요. 제가 한 나쁜 짓에 완전히 파묻혀서, 죄책감의 눈사태에 깔려버린 느낌이에요.</w:t>
            </w:r>
          </w:p>
        </w:tc>
      </w:tr>
      <w:tr>
        <w:tc>
          <w:tcPr>
            <w:tcW w:type="dxa" w:w="2880"/>
          </w:tcPr>
          <w:p>
            <w:r/>
            <w:r>
              <w:rPr>
                <w:b/>
                <w:sz w:val="16"/>
              </w:rPr>
              <w:t>5-8</w:t>
            </w:r>
          </w:p>
          <w:p>
            <w:r>
              <w:rPr>
                <w:sz w:val="18"/>
              </w:rPr>
              <w:t>The cuts in my flesh stink and grow maggots       because I've lived so badly.  And now I'm flat on my face       feeling sorry for myself morning to night.  All my insides are on fire,       my body is a wreck.  I'm on my last legs; I've had it—       my life is a vomit of groans.</w:t>
            </w:r>
          </w:p>
        </w:tc>
        <w:tc>
          <w:tcPr>
            <w:tcW w:type="dxa" w:w="2880"/>
          </w:tcPr>
          <w:p>
            <w:r/>
            <w:r>
              <w:rPr>
                <w:b/>
                <w:sz w:val="16"/>
              </w:rPr>
              <w:t>5-8</w:t>
            </w:r>
          </w:p>
          <w:p>
            <w:r>
              <w:rPr>
                <w:sz w:val="18"/>
              </w:rPr>
              <w:t>The wounds from my bad choices are getting nasty and infected because I've been living so reckless. And now I'm just face-down, feeling sorry for myself 24/7. My insides feel like they're on fire, and my body is a total wreck. I'm at my breaking point, I'm so over it—my whole life is just one long, painful groan.</w:t>
            </w:r>
          </w:p>
        </w:tc>
        <w:tc>
          <w:tcPr>
            <w:tcW w:type="dxa" w:w="2880"/>
          </w:tcPr>
          <w:p>
            <w:r/>
            <w:r>
              <w:rPr>
                <w:b/>
                <w:sz w:val="16"/>
              </w:rPr>
              <w:t>5-8</w:t>
            </w:r>
          </w:p>
          <w:p>
            <w:r>
              <w:rPr>
                <w:sz w:val="18"/>
              </w:rPr>
              <w:t>제가 너무 막 살아서 살에 난 상처에서는 냄새가 나고 구더기가 생길 지경이에요. 그래서 지금은 아침부터 밤까지 땅에 코 박고 제 자신을 한심해하고 있어요. 속은 다 불타는 것 같고, 몸은 완전 망가졌어요. 거의 다 끝난 거 같아요. 제 인생은 그냥 길고 고통스러운 신음 같아요.</w:t>
            </w:r>
          </w:p>
        </w:tc>
      </w:tr>
      <w:tr>
        <w:tc>
          <w:tcPr>
            <w:tcW w:type="dxa" w:w="2880"/>
          </w:tcPr>
          <w:p>
            <w:r/>
            <w:r>
              <w:rPr>
                <w:b/>
                <w:sz w:val="16"/>
              </w:rPr>
              <w:t>9-16</w:t>
            </w:r>
          </w:p>
          <w:p>
            <w:r>
              <w:rPr>
                <w:sz w:val="18"/>
              </w:rPr>
              <w:t>Lord, my longings are sitting in plain sight,       my groans an old story to you.  My heart's about to break;       I'm a burned-out case.  Cataracts blind me to God and good;       old friends avoid me like the plague.  My cousins never visit,       my neighbors stab me in the back.  My competitors blacken my name,       devoutly they pray for my ruin.  But I'm deaf and mute to it all,       ears shut, mouth shut.  I don't hear a word they say,       don't speak a word in response.  What I do, God, is wait for you,       wait for my Lord, my God—you *will* answer!  I wait and pray so they won't laugh me off,       won't smugly strut off when I stumble.</w:t>
            </w:r>
          </w:p>
        </w:tc>
        <w:tc>
          <w:tcPr>
            <w:tcW w:type="dxa" w:w="2880"/>
          </w:tcPr>
          <w:p>
            <w:r/>
            <w:r>
              <w:rPr>
                <w:b/>
                <w:sz w:val="16"/>
              </w:rPr>
              <w:t>9-16</w:t>
            </w:r>
          </w:p>
          <w:p>
            <w:r>
              <w:rPr>
                <w:sz w:val="18"/>
              </w:rPr>
              <w:t>God, you see everything I'm hoping for, it's all out in the open. My groans are nothing new to you. My heart is about to break; I'm completely burned out. It's like I'm blind to you and anything good. My old friends are avoiding me like the plague. My own family never visits, and my neighbors are straight-up backstabbers. My haters are trashing my name, literally praying for my downfall. But I'm just deaf and mute to it all, ears shut, mouth shut. I don't hear a word they're saying, and I'm not saying a word back. What I'm doing, God, is waiting for you. Waiting for my Lord, my God—I know you'll answer! I'm waiting and praying so they won't get to laugh at me, or walk off all smug when I stumble.</w:t>
            </w:r>
          </w:p>
        </w:tc>
        <w:tc>
          <w:tcPr>
            <w:tcW w:type="dxa" w:w="2880"/>
          </w:tcPr>
          <w:p>
            <w:r/>
            <w:r>
              <w:rPr>
                <w:b/>
                <w:sz w:val="16"/>
              </w:rPr>
              <w:t>9-16</w:t>
            </w:r>
          </w:p>
          <w:p>
            <w:r>
              <w:rPr>
                <w:sz w:val="18"/>
              </w:rPr>
              <w:t>주님, 제 소원들이 다 보이시잖아요. 제 신음 소리는 주님께는 이미 익숙한 얘기일 거고요. 심장이 곧 터질 것 같고, 전 완전 번아웃 상태예요. 백내장이라도 낀 것처럼 하나님과 선한 것을 볼 수가 없어요. 옛날 친구들은 전염병 걸린 사람 피하듯 저를 피해요. 사촌들은 찾아오지도 않고, 이웃들은 뒤에서 칼을 꽂아요. 경쟁자들은 제 이름을 더럽히고, 제가 망하기를 경건하게 기도까지 한대요. 하지만 전 그 모든 것에 귀 막고 입 닫고 있어요. 걔들이 하는 말 한마디도 안 듣고, 한마디도 대꾸 안 해요. 제가 하는 건, 하나님, 주님을 기다리는 것뿐이에요. 제 주님, 제 하나님을 기다리면, 주님께서 응답해주실 거니까요! 걔들이 저를 비웃거나, 제가 비틀거릴 때 잘난 척하며 가버리지 못하도록 제가 기다리며 기도하는 거예요.</w:t>
            </w:r>
          </w:p>
        </w:tc>
      </w:tr>
      <w:tr>
        <w:tc>
          <w:tcPr>
            <w:tcW w:type="dxa" w:w="2880"/>
          </w:tcPr>
          <w:p>
            <w:r/>
            <w:r>
              <w:rPr>
                <w:b/>
                <w:sz w:val="16"/>
              </w:rPr>
              <w:t>17-20</w:t>
            </w:r>
          </w:p>
          <w:p>
            <w:r>
              <w:rPr>
                <w:sz w:val="18"/>
              </w:rPr>
              <w:t>I'm on the edge of losing it—       the pain in my gut keeps burning.  I'm ready to tell my story of failure,       I'm no longer smug in my sin.  My enemies are alive and in action,       a lynch mob after my neck.  I give out good and get back evil       from God-haters who can't stand a God-lover.</w:t>
            </w:r>
          </w:p>
        </w:tc>
        <w:tc>
          <w:tcPr>
            <w:tcW w:type="dxa" w:w="2880"/>
          </w:tcPr>
          <w:p>
            <w:r/>
            <w:r>
              <w:rPr>
                <w:b/>
                <w:sz w:val="16"/>
              </w:rPr>
              <w:t>17-20</w:t>
            </w:r>
          </w:p>
          <w:p>
            <w:r>
              <w:rPr>
                <w:sz w:val="18"/>
              </w:rPr>
              <w:t>I'm right on the edge of losing it—the pain in my gut just keeps burning. I'm ready to own up to my story of failure; I'm done being proud of my sin. My enemies are out there and active, like a mob ready to take me down. I do good, and I get evil back from these God-haters who can't stand anyone who loves God.</w:t>
            </w:r>
          </w:p>
        </w:tc>
        <w:tc>
          <w:tcPr>
            <w:tcW w:type="dxa" w:w="2880"/>
          </w:tcPr>
          <w:p>
            <w:r/>
            <w:r>
              <w:rPr>
                <w:b/>
                <w:sz w:val="16"/>
              </w:rPr>
              <w:t>17-20</w:t>
            </w:r>
          </w:p>
          <w:p>
            <w:r>
              <w:rPr>
                <w:sz w:val="18"/>
              </w:rPr>
              <w:t>저 진짜 미치기 일보 직전이에요. 뱃속의 고통이 계속 불타오르는 것 같아요. 이제 제 실패담을 다 털어놓을 준비가 됐어요. 더 이상 제 죄에 대해 잘난 척하지 않을 거예요. 제 적들은 살아서 날뛰고 있고, 제 목을 노리는 린치 폭도 같아요. 저는 선을 베푸는데, 하나님을 싫어하는 자들, 하나님을 사랑하는 사람을 못 견뎌하는 자들에게서는 악으로 돌려받아요.</w:t>
            </w:r>
          </w:p>
        </w:tc>
      </w:tr>
      <w:tr>
        <w:tc>
          <w:tcPr>
            <w:tcW w:type="dxa" w:w="2880"/>
          </w:tcPr>
          <w:p>
            <w:r/>
            <w:r>
              <w:rPr>
                <w:b/>
                <w:sz w:val="16"/>
              </w:rPr>
              <w:t>21-22</w:t>
            </w:r>
          </w:p>
          <w:p>
            <w:r>
              <w:rPr>
                <w:sz w:val="18"/>
              </w:rPr>
              <w:t>Don't dump me, God;       my God, don't stand me up.  Hurry and help me;       I want some wide-open space in my life!</w:t>
            </w:r>
          </w:p>
        </w:tc>
        <w:tc>
          <w:tcPr>
            <w:tcW w:type="dxa" w:w="2880"/>
          </w:tcPr>
          <w:p>
            <w:r/>
            <w:r>
              <w:rPr>
                <w:b/>
                <w:sz w:val="16"/>
              </w:rPr>
              <w:t>21-22</w:t>
            </w:r>
          </w:p>
          <w:p>
            <w:r>
              <w:rPr>
                <w:sz w:val="18"/>
              </w:rPr>
              <w:t>Don't ditch me, God; my God, don't leave me hanging. Hurry up and help me; I need some breathing room in my life!</w:t>
            </w:r>
          </w:p>
        </w:tc>
        <w:tc>
          <w:tcPr>
            <w:tcW w:type="dxa" w:w="2880"/>
          </w:tcPr>
          <w:p>
            <w:r/>
            <w:r>
              <w:rPr>
                <w:b/>
                <w:sz w:val="16"/>
              </w:rPr>
              <w:t>21-22</w:t>
            </w:r>
          </w:p>
          <w:p>
            <w:r>
              <w:rPr>
                <w:sz w:val="18"/>
              </w:rPr>
              <w:t>하나님, 저 버리지 마세요. 제 하나님, 저 바람맞히지 마세요. 빨리 와서 도와주세요. 제 인생에 숨 쉴 공간이 좀 필요해요!</w:t>
            </w:r>
          </w:p>
        </w:tc>
      </w:tr>
    </w:tbl>
    <w:p>
      <w:pPr>
        <w:pStyle w:val="Heading1"/>
      </w:pPr>
      <w:r>
        <w:t>Chapter 39 — God, am I just... smoke?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I'm determined to watch steps and tongue       so they won't land me in trouble.  I decided to hold my tongue       as long as Wicked is in the room.  "Mum's the word," I said, and kept quiet.       But the longer I kept silence  The worse it got—       my insides got hotter and hotter.  My thoughts boiled over;       I spilled my guts.</w:t>
            </w:r>
          </w:p>
        </w:tc>
        <w:tc>
          <w:tcPr>
            <w:tcW w:type="dxa" w:w="2880"/>
          </w:tcPr>
          <w:p>
            <w:r/>
            <w:r>
              <w:rPr>
                <w:b/>
                <w:sz w:val="16"/>
              </w:rPr>
              <w:t>1-3</w:t>
            </w:r>
          </w:p>
          <w:p>
            <w:r>
              <w:rPr>
                <w:sz w:val="18"/>
              </w:rPr>
              <w:t>I'm dead set on watching my every move and every word so I don't mess up. I decided to just keep my mouth shut whenever wicked people are around. I literally told myself, "Not a word," and stayed silent. But the longer I kept quiet, the worse it got—I was getting heated, for real. My thoughts were a mess, and I just had to spill.</w:t>
            </w:r>
          </w:p>
        </w:tc>
        <w:tc>
          <w:tcPr>
            <w:tcW w:type="dxa" w:w="2880"/>
          </w:tcPr>
          <w:p>
            <w:r/>
            <w:r>
              <w:rPr>
                <w:b/>
                <w:sz w:val="16"/>
              </w:rPr>
              <w:t>1-3</w:t>
            </w:r>
          </w:p>
          <w:p>
            <w:r>
              <w:rPr>
                <w:sz w:val="18"/>
              </w:rPr>
              <w:t>진짜 말조심하고 행동도 조심해서 문제 안 만들려고 작정했음. 악한 자들 근처에 있을 땐 그냥 입 닫고 있기로 한 거임. 진짜 "입꾹닫" 시전하고 조용히 있었지. 근데 조용히 있으면 있을수록 더 힘들어지는 거임. 속에서 막 열불이 나는 거 있지. 생각이 막 터져 나와서 결국 다 털어놨음.</w:t>
            </w:r>
          </w:p>
        </w:tc>
      </w:tr>
      <w:tr>
        <w:tc>
          <w:tcPr>
            <w:tcW w:type="dxa" w:w="2880"/>
          </w:tcPr>
          <w:p>
            <w:r/>
            <w:r>
              <w:rPr>
                <w:b/>
                <w:sz w:val="16"/>
              </w:rPr>
              <w:t>4-6</w:t>
            </w:r>
          </w:p>
          <w:p>
            <w:r>
              <w:rPr>
                <w:sz w:val="18"/>
              </w:rPr>
              <w:t>"Tell me, what's going on, God?       How long do I have to live?       Give me the bad news!  You've kept me on pretty short rations;       my life is a string too short to be saved.  Oh! we're all puffs of air.       Oh! we're all shadows in a campfire.  Oh! we're just spit in the wind.       We make our pile, and then we leave it.</w:t>
            </w:r>
          </w:p>
        </w:tc>
        <w:tc>
          <w:tcPr>
            <w:tcW w:type="dxa" w:w="2880"/>
          </w:tcPr>
          <w:p>
            <w:r/>
            <w:r>
              <w:rPr>
                <w:b/>
                <w:sz w:val="16"/>
              </w:rPr>
              <w:t>4-6</w:t>
            </w:r>
          </w:p>
          <w:p>
            <w:r>
              <w:rPr>
                <w:sz w:val="18"/>
              </w:rPr>
              <w:t>"Yo God, what's the deal? How long do I even have? Just give me the bad news. You've got me on a super short leash; my life's way too short to be saved. It's wild, we're all just a puff of air. We're all just shadows at a bonfire. We're basically nothing. We grind to get all this stuff, and then we just leave it behind.</w:t>
            </w:r>
          </w:p>
        </w:tc>
        <w:tc>
          <w:tcPr>
            <w:tcW w:type="dxa" w:w="2880"/>
          </w:tcPr>
          <w:p>
            <w:r/>
            <w:r>
              <w:rPr>
                <w:b/>
                <w:sz w:val="16"/>
              </w:rPr>
              <w:t>4-6</w:t>
            </w:r>
          </w:p>
          <w:p>
            <w:r>
              <w:rPr>
                <w:sz w:val="18"/>
              </w:rPr>
              <w:t>"아니 하나님, 이게 무슨 일임? 저 얼마나 더 살 수 있음? 그냥 팩폭 날려주셈. 제 인생 왜 이렇게 짧게 세팅해놓으셨음? 이건 뭐 구제불능 수준인데. 아! 우리 인생은 진짜 한낱 연기 같은 거구나. 캠프파이어 그림자 같은 거. 그냥 바람에 날리는 먼지 같은 거. 아등바등 모아봤자 결국 다 두고 가는 거.</w:t>
            </w:r>
          </w:p>
        </w:tc>
      </w:tr>
      <w:tr>
        <w:tc>
          <w:tcPr>
            <w:tcW w:type="dxa" w:w="2880"/>
          </w:tcPr>
          <w:p>
            <w:r/>
            <w:r>
              <w:rPr>
                <w:b/>
                <w:sz w:val="16"/>
              </w:rPr>
              <w:t>7-10</w:t>
            </w:r>
          </w:p>
          <w:p>
            <w:r>
              <w:rPr>
                <w:sz w:val="18"/>
              </w:rPr>
              <w:t>"What am I doing in the meantime, Lord?       *Hoping*, that's what I'm doing—hoping  You'll save me from a rebel life,       save me from the contempt of idiots.  I'll say no more, I'll shut my mouth,       since you, Lord, are behind all this.       But I can't take it much longer.  When you put us through the fire       to purge us from our sin,       our dearest idols go up in smoke.  Are we also nothing but smoke?</w:t>
            </w:r>
          </w:p>
        </w:tc>
        <w:tc>
          <w:tcPr>
            <w:tcW w:type="dxa" w:w="2880"/>
          </w:tcPr>
          <w:p>
            <w:r/>
            <w:r>
              <w:rPr>
                <w:b/>
                <w:sz w:val="16"/>
              </w:rPr>
              <w:t>7-10</w:t>
            </w:r>
          </w:p>
          <w:p>
            <w:r>
              <w:rPr>
                <w:sz w:val="18"/>
              </w:rPr>
              <w:t>"So, what am I even doing right now, Lord? Just hoping, that's what. Hoping you'll rescue me from this rebel life, save me from getting roasted by fools. I'm done talking, I'll shut my mouth, 'cause you're the one behind all this, Lord. But I dunno how much more of this I can take. When you put us through it to burn away our sins, all our favorite things go up in smoke. Are we also just smoke?</w:t>
            </w:r>
          </w:p>
        </w:tc>
        <w:tc>
          <w:tcPr>
            <w:tcW w:type="dxa" w:w="2880"/>
          </w:tcPr>
          <w:p>
            <w:r/>
            <w:r>
              <w:rPr>
                <w:b/>
                <w:sz w:val="16"/>
              </w:rPr>
              <w:t>7-10</w:t>
            </w:r>
          </w:p>
          <w:p>
            <w:r>
              <w:rPr>
                <w:sz w:val="18"/>
              </w:rPr>
              <w:t>"주님, 그럼 저는 지금 뭘 해야 하는 거임? 그냥 희망을 갖는 거, 그거 하나 하고 있음. 주님이 저를 이 반항적인 삶에서 구해줄 거라는 희망, 저를 바보들의 비웃음거리에서 구해줄 거라는 희망. 이제 더 말 안 하고 입 닫겠음. 이 모든 일 뒤에 주님이 계시니까. 근데 저 진짜 더는 못 버티겠음. 주님이 우리 죄를 없애려고 불로 연단하실 때, 우리가 최고로 아끼던 것들이 다 연기처럼 사라져 버리잖아요. 우리도 그냥 연기 같은 존재인 거임?</w:t>
            </w:r>
          </w:p>
        </w:tc>
      </w:tr>
      <w:tr>
        <w:tc>
          <w:tcPr>
            <w:tcW w:type="dxa" w:w="2880"/>
          </w:tcPr>
          <w:p>
            <w:r/>
            <w:r>
              <w:rPr>
                <w:b/>
                <w:sz w:val="16"/>
              </w:rPr>
              <w:t>11-13</w:t>
            </w:r>
          </w:p>
          <w:p>
            <w:r>
              <w:rPr>
                <w:sz w:val="18"/>
              </w:rPr>
              <w:t>"What am I doing in the meantime, Lord?       *Hoping*, that's what I'm doing—hoping  You'll save me from a rebel life,       save me from the contempt of idiots.  I'll say no more, I'll shut my mouth,       since you, Lord, are behind all this.       But I can't take it much longer.  When you put us through the fire       to purge us from our sin,       our dearest idols go up in smoke.  Are we also nothing but smoke?</w:t>
            </w:r>
          </w:p>
          <w:p>
            <w:r>
              <w:rPr>
                <w:sz w:val="18"/>
              </w:rPr>
            </w:r>
          </w:p>
          <w:p>
            <w:r>
              <w:rPr>
                <w:sz w:val="18"/>
              </w:rPr>
              <w:t>"Ah, God, listen to my prayer, my       cry—open your ears.  Don't be callous;       just look at these tears of mine.  I'm a stranger here. I don't know my way—       a migrant like my whole family.  Give me a break, cut me some slack       before it's too late and I'm out of here."</w:t>
            </w:r>
          </w:p>
        </w:tc>
        <w:tc>
          <w:tcPr>
            <w:tcW w:type="dxa" w:w="2880"/>
          </w:tcPr>
          <w:p>
            <w:r/>
            <w:r>
              <w:rPr>
                <w:b/>
                <w:sz w:val="16"/>
              </w:rPr>
              <w:t>11-13</w:t>
            </w:r>
          </w:p>
          <w:p>
            <w:r>
              <w:rPr>
                <w:sz w:val="18"/>
              </w:rPr>
              <w:t>"Please, God, hear my prayer, my cry for help—listen up. Don't be cold; just look at my tears. I'm like a foreigner here, totally lost. A wanderer, just like my whole family. Give me a break, cut me some slack before it's too late and I'm outta here."</w:t>
            </w:r>
          </w:p>
        </w:tc>
        <w:tc>
          <w:tcPr>
            <w:tcW w:type="dxa" w:w="2880"/>
          </w:tcPr>
          <w:p>
            <w:r/>
            <w:r>
              <w:rPr>
                <w:b/>
                <w:sz w:val="16"/>
              </w:rPr>
              <w:t>11-13</w:t>
            </w:r>
          </w:p>
          <w:p>
            <w:r>
              <w:rPr>
                <w:sz w:val="18"/>
              </w:rPr>
              <w:t>"아, 하나님, 제 기도 좀 들어주세요, 제 외침을 들어주세요. 귀 좀 열어주세요. 너무 차갑게 굴지 마시고 제 눈물 좀 보세요. 저는 여기서 이방인이에요. 길도 모르고, 우리 조상들이 다 그랬던 것처럼 떠돌이 신세임. 제발 저 좀 봐주세요, 숨 좀 돌리게 해주세요. 너무 늦어서 제가 여기서 사라지기 전에요."</w:t>
            </w:r>
          </w:p>
        </w:tc>
      </w:tr>
    </w:tbl>
    <w:p>
      <w:pPr>
        <w:pStyle w:val="Heading1"/>
      </w:pPr>
      <w:r>
        <w:t>Chapter 40 — God Pulled Me Out of the Mud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I waited and waited and waited for God.       At last he looked; finally he listened.  He lifted me out of the ditch,       pulled me from deep mud.  He stood me up on a solid rock       to make sure I wouldn't slip.  He taught me how to sing the latest God-song,       a praise-song to our God.  More and more people are seeing this:       they enter the mystery,       abandoning themselves to God.</w:t>
            </w:r>
          </w:p>
        </w:tc>
        <w:tc>
          <w:tcPr>
            <w:tcW w:type="dxa" w:w="2880"/>
          </w:tcPr>
          <w:p>
            <w:r/>
            <w:r>
              <w:rPr>
                <w:b/>
                <w:sz w:val="16"/>
              </w:rPr>
              <w:t>1-3</w:t>
            </w:r>
          </w:p>
          <w:p>
            <w:r>
              <w:rPr>
                <w:sz w:val="18"/>
              </w:rPr>
              <w:t>I waited forever for God. Like, I was patient, and finally, He looked my way and listened. He literally pulled me out of a ditch, out of some nasty, deep mud. He set me up on solid rock so I wouldn't slip again. And get this—He gave me a brand new song to sing, a praise song to our God. Now, more and more people are seeing what He did, and they're starting to trust in God too. It's wild.</w:t>
            </w:r>
          </w:p>
        </w:tc>
        <w:tc>
          <w:tcPr>
            <w:tcW w:type="dxa" w:w="2880"/>
          </w:tcPr>
          <w:p>
            <w:r/>
            <w:r>
              <w:rPr>
                <w:b/>
                <w:sz w:val="16"/>
              </w:rPr>
              <w:t>1-3</w:t>
            </w:r>
          </w:p>
          <w:p>
            <w:r>
              <w:rPr>
                <w:sz w:val="18"/>
              </w:rPr>
              <w:t>내가 하나님을 진짜 계속, 계속, 계속 기다렸거든. 근데 마침내 딱 봐주시는 거임. 드디어 내 말을 들어주셨대. 나를 완전 수렁에서 건져주시고, 완전 깊은 진흙탕에서 나를 끄집어내 주셨어. 그러고는 완전 단단한 바위 위에 세워주셔서 다시는 안 미끄러지게 해주셨지. 그리고 최신 찬양, 우리 하나님께 드리는 찬양을 어떻게 부르는지 가르쳐주셨대. 점점 더 많은 사람들이 이걸 보고 있대. 그리고는 그 신비 속으로 들어와서, 하나님께 자신을 맡기는 거임. 엄청난 거지.</w:t>
            </w:r>
          </w:p>
        </w:tc>
      </w:tr>
      <w:tr>
        <w:tc>
          <w:tcPr>
            <w:tcW w:type="dxa" w:w="2880"/>
          </w:tcPr>
          <w:p>
            <w:r/>
            <w:r>
              <w:rPr>
                <w:b/>
                <w:sz w:val="16"/>
              </w:rPr>
              <w:t>4-5</w:t>
            </w:r>
          </w:p>
          <w:p>
            <w:r>
              <w:rPr>
                <w:sz w:val="18"/>
              </w:rPr>
              <w:t>Blessed are you who give yourselves over to God,       turn your backs on the world's "sure thing,"       ignore what the world worships;  The world's a huge stockpile       of God-wonders and God-thoughts.  Nothing and no one       compares to you!  I start talking about you, telling what I know,       and quickly run out of words.  Neither numbers nor words       account for you.</w:t>
            </w:r>
          </w:p>
        </w:tc>
        <w:tc>
          <w:tcPr>
            <w:tcW w:type="dxa" w:w="2880"/>
          </w:tcPr>
          <w:p>
            <w:r/>
            <w:r>
              <w:rPr>
                <w:b/>
                <w:sz w:val="16"/>
              </w:rPr>
              <w:t>4-5</w:t>
            </w:r>
          </w:p>
          <w:p>
            <w:r>
              <w:rPr>
                <w:sz w:val="18"/>
              </w:rPr>
              <w:t>You're seriously blessed if you just trust God, ignore all the stuff the world says is a 'sure thing,' and don't worship what everyone else does. God's wonders and thoughts are a huge stockpile. No one and nothing can even compare to Him. I start talking about Him, telling people what I know, and I just run out of words. You can't count or describe how amazing He is.</w:t>
            </w:r>
          </w:p>
        </w:tc>
        <w:tc>
          <w:tcPr>
            <w:tcW w:type="dxa" w:w="2880"/>
          </w:tcPr>
          <w:p>
            <w:r/>
            <w:r>
              <w:rPr>
                <w:b/>
                <w:sz w:val="16"/>
              </w:rPr>
              <w:t>4-5</w:t>
            </w:r>
          </w:p>
          <w:p>
            <w:r>
              <w:rPr>
                <w:sz w:val="18"/>
              </w:rPr>
              <w:t>하나님께 자신을 맡기고, 세상이 말하는 '확실한 것'들에 등 돌리고, 세상이 숭배하는 것들을 무시하는 너희는 진짜 복 받은 거야. 세상은 하나님의 놀라운 일들과 생각들로 가득 차 있대. 그 어떤 것도, 그 누구도 하나님과는 비교가 안 돼! 내가 막 하나님에 대해 말하기 시작하고, 내가 아는 걸 막 얘기하면, 금방 할 말이 없어질 정도야. 숫자나 말로는 하나님을 다 표현할 수가 없어. 정말 대단하신 분이야.</w:t>
            </w:r>
          </w:p>
        </w:tc>
      </w:tr>
      <w:tr>
        <w:tc>
          <w:tcPr>
            <w:tcW w:type="dxa" w:w="2880"/>
          </w:tcPr>
          <w:p>
            <w:r/>
            <w:r>
              <w:rPr>
                <w:b/>
                <w:sz w:val="16"/>
              </w:rPr>
              <w:t>6</w:t>
            </w:r>
          </w:p>
          <w:p>
            <w:r>
              <w:rPr>
                <w:sz w:val="18"/>
              </w:rPr>
              <w:t>Doing something for you, bringing something to you—       that's not what you're after.  Being religious, acting pious—       that's not what you're asking for.  You've opened my ears       so I can listen.</w:t>
            </w:r>
          </w:p>
        </w:tc>
        <w:tc>
          <w:tcPr>
            <w:tcW w:type="dxa" w:w="2880"/>
          </w:tcPr>
          <w:p>
            <w:r/>
            <w:r>
              <w:rPr>
                <w:b/>
                <w:sz w:val="16"/>
              </w:rPr>
              <w:t>6</w:t>
            </w:r>
          </w:p>
          <w:p>
            <w:r>
              <w:rPr>
                <w:sz w:val="18"/>
              </w:rPr>
              <w:t>It's not about just doing stuff for You, or bringing You things. Being super religious and acting all pious? That's not what You're asking for. You've opened my ears so I can actually listen.</w:t>
            </w:r>
          </w:p>
        </w:tc>
        <w:tc>
          <w:tcPr>
            <w:tcW w:type="dxa" w:w="2880"/>
          </w:tcPr>
          <w:p>
            <w:r/>
            <w:r>
              <w:rPr>
                <w:b/>
                <w:sz w:val="16"/>
              </w:rPr>
              <w:t>6</w:t>
            </w:r>
          </w:p>
          <w:p>
            <w:r>
              <w:rPr>
                <w:sz w:val="18"/>
              </w:rPr>
              <w:t>하나님을 위해 뭘 하거나, 뭘 갖다 바치는 거, 그런 걸 원하시는 게 아니래. 막 종교적으로 행동하고, 경건한 척하는 거, 그런 걸 원하시는 게 아니라고. 내 귀를 열어서 내가 들을 수 있게 해주셨대.</w:t>
            </w:r>
          </w:p>
        </w:tc>
      </w:tr>
      <w:tr>
        <w:tc>
          <w:tcPr>
            <w:tcW w:type="dxa" w:w="2880"/>
          </w:tcPr>
          <w:p>
            <w:r/>
            <w:r>
              <w:rPr>
                <w:b/>
                <w:sz w:val="16"/>
              </w:rPr>
              <w:t>7-8</w:t>
            </w:r>
          </w:p>
          <w:p>
            <w:r>
              <w:rPr>
                <w:sz w:val="18"/>
              </w:rPr>
              <w:t>So I answered, "I'm coming.       I read in your letter what you wrote about me,  And I'm coming to the party       you're throwing for me."  That's when God's Word entered my life,       became part of my very being.</w:t>
            </w:r>
          </w:p>
        </w:tc>
        <w:tc>
          <w:tcPr>
            <w:tcW w:type="dxa" w:w="2880"/>
          </w:tcPr>
          <w:p>
            <w:r/>
            <w:r>
              <w:rPr>
                <w:b/>
                <w:sz w:val="16"/>
              </w:rPr>
              <w:t>7-8</w:t>
            </w:r>
          </w:p>
          <w:p>
            <w:r>
              <w:rPr>
                <w:sz w:val="18"/>
              </w:rPr>
              <w:t>So I was like, 'I'm coming. I saw in Your book what You wrote about me, and I'm ready for the party You're throwing.' That's when God's Word really hit me and became a part of who I am.</w:t>
            </w:r>
          </w:p>
        </w:tc>
        <w:tc>
          <w:tcPr>
            <w:tcW w:type="dxa" w:w="2880"/>
          </w:tcPr>
          <w:p>
            <w:r/>
            <w:r>
              <w:rPr>
                <w:b/>
                <w:sz w:val="16"/>
              </w:rPr>
              <w:t>7-8</w:t>
            </w:r>
          </w:p>
          <w:p>
            <w:r>
              <w:rPr>
                <w:sz w:val="18"/>
              </w:rPr>
              <w:t>그래서 내가 이렇게 대답했지. '저 왔어요. 책에서 저에 대해 쓰신 글 읽었어요. 저를 위해 열어주시는 파티에 저도 갈래요.' 바로 그때 하나님의 말씀이 내 삶에 들어와서, 내 존재의 일부가 된 거임.</w:t>
            </w:r>
          </w:p>
        </w:tc>
      </w:tr>
      <w:tr>
        <w:tc>
          <w:tcPr>
            <w:tcW w:type="dxa" w:w="2880"/>
          </w:tcPr>
          <w:p>
            <w:r/>
            <w:r>
              <w:rPr>
                <w:b/>
                <w:sz w:val="16"/>
              </w:rPr>
              <w:t>9-10</w:t>
            </w:r>
          </w:p>
          <w:p>
            <w:r>
              <w:rPr>
                <w:sz w:val="18"/>
              </w:rPr>
              <w:t>I've preached you to the whole congregation,       I've kept back nothing, God—you know that.  I didn't keep the news of your ways       a secret, didn't keep it to myself.  I told it all, how dependable you are, how thorough.       I didn't hold back pieces of love and truth  For myself alone. I told it all,       let the congregation know the whole story.</w:t>
            </w:r>
          </w:p>
        </w:tc>
        <w:tc>
          <w:tcPr>
            <w:tcW w:type="dxa" w:w="2880"/>
          </w:tcPr>
          <w:p>
            <w:r/>
            <w:r>
              <w:rPr>
                <w:b/>
                <w:sz w:val="16"/>
              </w:rPr>
              <w:t>9-10</w:t>
            </w:r>
          </w:p>
          <w:p>
            <w:r>
              <w:rPr>
                <w:sz w:val="18"/>
              </w:rPr>
              <w:t>I've told everyone about You, God. I haven't held anything back, and You know it. I didn't keep the news about Your ways a secret. I told everyone how dependable and thorough You are. I didn't keep Your love and truth to myself. I spilled all the tea and let everyone know the whole story.</w:t>
            </w:r>
          </w:p>
        </w:tc>
        <w:tc>
          <w:tcPr>
            <w:tcW w:type="dxa" w:w="2880"/>
          </w:tcPr>
          <w:p>
            <w:r/>
            <w:r>
              <w:rPr>
                <w:b/>
                <w:sz w:val="16"/>
              </w:rPr>
              <w:t>9-10</w:t>
            </w:r>
          </w:p>
          <w:p>
            <w:r>
              <w:rPr>
                <w:sz w:val="18"/>
              </w:rPr>
              <w:t>내가 모든 사람들 앞에서 하나님에 대해 설교했어. 하나도 숨기지 않았다고. 하나님, 아시잖아요. 하나님의 방식에 대한 소식을 비밀로 하지 않았고, 나 혼자만 알고 있지 않았어. 전부 다 말했어. 하나님이 얼마나 믿을 만하고, 얼마나 철저하신지. 사랑과 진리의 조각들을 나 혼자만 가지려고 꽁쳐두지 않았다고. 전부 다 말해서, 모든 사람들이 전체 이야기를 알게 했어.</w:t>
            </w:r>
          </w:p>
        </w:tc>
      </w:tr>
      <w:tr>
        <w:tc>
          <w:tcPr>
            <w:tcW w:type="dxa" w:w="2880"/>
          </w:tcPr>
          <w:p>
            <w:r/>
            <w:r>
              <w:rPr>
                <w:b/>
                <w:sz w:val="16"/>
              </w:rPr>
              <w:t>11-12</w:t>
            </w:r>
          </w:p>
          <w:p>
            <w:r>
              <w:rPr>
                <w:sz w:val="18"/>
              </w:rPr>
              <w:t>Now God, don't hold out on me,       don't hold back your passion.  Your love and truth       are all that keeps me together.  When troubles ganged up on me,       a mob of sins past counting,  I was so swamped by guilt       I couldn't see my way clear.  More guilt in my heart than hair on my head,       so heavy the guilt that my heart gave out.</w:t>
            </w:r>
          </w:p>
        </w:tc>
        <w:tc>
          <w:tcPr>
            <w:tcW w:type="dxa" w:w="2880"/>
          </w:tcPr>
          <w:p>
            <w:r/>
            <w:r>
              <w:rPr>
                <w:b/>
                <w:sz w:val="16"/>
              </w:rPr>
              <w:t>11-12</w:t>
            </w:r>
          </w:p>
          <w:p>
            <w:r>
              <w:rPr>
                <w:sz w:val="18"/>
              </w:rPr>
              <w:t>So now, God, don't hold back on me. Don't hold back Your passion. Your love and truth are the only things keeping me together. When all my troubles ganged up on me, like a whole mob of past sins I can't even count, I was so overwhelmed with guilt I couldn't even see straight. I had more guilt in my heart than hair on my head, and it was so heavy my heart just gave out.</w:t>
            </w:r>
          </w:p>
        </w:tc>
        <w:tc>
          <w:tcPr>
            <w:tcW w:type="dxa" w:w="2880"/>
          </w:tcPr>
          <w:p>
            <w:r/>
            <w:r>
              <w:rPr>
                <w:b/>
                <w:sz w:val="16"/>
              </w:rPr>
              <w:t>11-12</w:t>
            </w:r>
          </w:p>
          <w:p>
            <w:r>
              <w:rPr>
                <w:sz w:val="18"/>
              </w:rPr>
              <w:t>이제 하나님, 저한테만은 숨기지 마세요. 열정을 참지 마세요. 하나님의 사랑과 진리만이 저를 지탱해주는 전부예요. 문제들이 나한테 막 떼로 덤벼들었을 때, 셀 수도 없는 과거의 죄들이 폭도처럼 몰려왔을 때, 죄책감에 너무 휩싸여서 앞이 캄캄했어. 내 머리카락보다 더 많은 죄책감이 내 마음에 있었고, 그 죄책감이 너무 무거워서 심장이 멎는 줄 알았다고.</w:t>
            </w:r>
          </w:p>
        </w:tc>
      </w:tr>
      <w:tr>
        <w:tc>
          <w:tcPr>
            <w:tcW w:type="dxa" w:w="2880"/>
          </w:tcPr>
          <w:p>
            <w:r/>
            <w:r>
              <w:rPr>
                <w:b/>
                <w:sz w:val="16"/>
              </w:rPr>
              <w:t>13-15</w:t>
            </w:r>
          </w:p>
          <w:p>
            <w:r>
              <w:rPr>
                <w:sz w:val="18"/>
              </w:rPr>
              <w:t>Soften up, God, and intervene;       hurry and get me some help,  So those who are trying to kidnap my soul       will be embarrassed and lose face,  So anyone who gets a kick out of making me miserable       will be heckled and disgraced,  So those who pray for my ruin       will be booed and jeered without mercy.</w:t>
            </w:r>
          </w:p>
        </w:tc>
        <w:tc>
          <w:tcPr>
            <w:tcW w:type="dxa" w:w="2880"/>
          </w:tcPr>
          <w:p>
            <w:r/>
            <w:r>
              <w:rPr>
                <w:b/>
                <w:sz w:val="16"/>
              </w:rPr>
              <w:t>13-15</w:t>
            </w:r>
          </w:p>
          <w:p>
            <w:r>
              <w:rPr>
                <w:sz w:val="18"/>
              </w:rPr>
              <w:t>Please, God, soften up and step in. Hurry up and help me out. Make all the people trying to bring me down get embarrassed and lose face. Let anyone who enjoys seeing me miserable get heckled and disgraced. Let those who are hoping for my downfall get booed and jeered without any mercy.</w:t>
            </w:r>
          </w:p>
        </w:tc>
        <w:tc>
          <w:tcPr>
            <w:tcW w:type="dxa" w:w="2880"/>
          </w:tcPr>
          <w:p>
            <w:r/>
            <w:r>
              <w:rPr>
                <w:b/>
                <w:sz w:val="16"/>
              </w:rPr>
              <w:t>13-15</w:t>
            </w:r>
          </w:p>
          <w:p>
            <w:r>
              <w:rPr>
                <w:sz w:val="18"/>
              </w:rPr>
              <w:t>그러니 제발, 하나님, 마음 좀 풀어주시고 개입해주세요. 빨리 저 좀 도와주세요. 내 영혼을 납치하려는 놈들이 창피당하고 체면을 잃게 해주세요. 나를 비참하게 만들면서 희열을 느끼는 놈들은 다 놀림받고 망신당하게 해주세요. 내가 망하기를 바라는 놈들은 무자비하게 야유받고 조롱당하게 해주세요.</w:t>
            </w:r>
          </w:p>
        </w:tc>
      </w:tr>
      <w:tr>
        <w:tc>
          <w:tcPr>
            <w:tcW w:type="dxa" w:w="2880"/>
          </w:tcPr>
          <w:p>
            <w:r/>
            <w:r>
              <w:rPr>
                <w:b/>
                <w:sz w:val="16"/>
              </w:rPr>
              <w:t>16-17</w:t>
            </w:r>
          </w:p>
          <w:p>
            <w:r>
              <w:rPr>
                <w:sz w:val="18"/>
              </w:rPr>
              <w:t>But all who are hunting for you—       oh, let them sing and be happy.  Let those who know what you're all about       tell the world you're great and not quitting.  And me? I'm a mess. I'm nothing and have nothing:       make something of me.  You can do it; you've got what it takes—       but God, don't put it off.</w:t>
            </w:r>
          </w:p>
        </w:tc>
        <w:tc>
          <w:tcPr>
            <w:tcW w:type="dxa" w:w="2880"/>
          </w:tcPr>
          <w:p>
            <w:r/>
            <w:r>
              <w:rPr>
                <w:b/>
                <w:sz w:val="16"/>
              </w:rPr>
              <w:t>16-17</w:t>
            </w:r>
          </w:p>
          <w:p>
            <w:r>
              <w:rPr>
                <w:sz w:val="18"/>
              </w:rPr>
              <w:t>But for everyone who's looking for You, let them sing and be happy. Let those who know what You're all about tell the world how great You are and that You never quit. As for me? I'm a mess. I'm basically nothing and have nothing. Please, make something out of me. You can do it; You've got what it takes. But please, God, don't wait.</w:t>
            </w:r>
          </w:p>
        </w:tc>
        <w:tc>
          <w:tcPr>
            <w:tcW w:type="dxa" w:w="2880"/>
          </w:tcPr>
          <w:p>
            <w:r/>
            <w:r>
              <w:rPr>
                <w:b/>
                <w:sz w:val="16"/>
              </w:rPr>
              <w:t>16-17</w:t>
            </w:r>
          </w:p>
          <w:p>
            <w:r>
              <w:rPr>
                <w:sz w:val="18"/>
              </w:rPr>
              <w:t>하지만 하나님을 찾는 모든 사람들은, 아, 그들이 노래하고 행복하게 해주세요. 하나님이 어떤 분이신지 아는 사람들이 세상에 하나님은 위대하시고 절대 포기하지 않으신다고 말하게 해주세요. 근데 나는? 완전 엉망진창이야. 난 아무것도 아니고 가진 것도 없어. 나를 좀 어떻게 좀 해주세요. 하나님은 하실 수 있잖아요. 능력도 있으시잖아요. 근데 하나님, 제발 미루지 마세요.</w:t>
            </w:r>
          </w:p>
        </w:tc>
      </w:tr>
    </w:tbl>
    <w:p>
      <w:pPr>
        <w:pStyle w:val="Heading1"/>
      </w:pPr>
      <w:r>
        <w:t>Chapter 41 — When Your Bestie Betrays You</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Dignify those who are down on their luck;       you'll feel good—*that's* what God does.  God looks after us all,       makes us robust with life—  Lucky to be in the land,       we're free from enemy worries.  Whenever we're sick and in bed,       God becomes our nurse,       nurses us back to health.</w:t>
            </w:r>
          </w:p>
        </w:tc>
        <w:tc>
          <w:tcPr>
            <w:tcW w:type="dxa" w:w="2880"/>
          </w:tcPr>
          <w:p>
            <w:r/>
            <w:r>
              <w:rPr>
                <w:b/>
                <w:sz w:val="16"/>
              </w:rPr>
              <w:t>1-3</w:t>
            </w:r>
          </w:p>
          <w:p>
            <w:r>
              <w:rPr>
                <w:sz w:val="18"/>
              </w:rPr>
              <w:t>Seriously, props to you if you look out for people who are down on their luck. You’ll feel good about it—that’s how God works. God looks after all of us and makes us feel alive and kicking. We’re lucky to be in this land, free from worrying about our enemies. Whenever we’re sick in bed, God basically becomes our personal nurse and gets us back to health.</w:t>
            </w:r>
          </w:p>
        </w:tc>
        <w:tc>
          <w:tcPr>
            <w:tcW w:type="dxa" w:w="2880"/>
          </w:tcPr>
          <w:p>
            <w:r/>
            <w:r>
              <w:rPr>
                <w:b/>
                <w:sz w:val="16"/>
              </w:rPr>
              <w:t>1-3</w:t>
            </w:r>
          </w:p>
          <w:p>
            <w:r>
              <w:rPr>
                <w:sz w:val="18"/>
              </w:rPr>
              <w:t>진심으로, 운이 없는 사람들을 돌봐주는 너희들에게는 복이 있을 거야. 기분도 좋아질걸—하나님이 일하시는 방식이 바로 그거거든. 하나님은 우리 모두를 돌보시고 활기차게 살게 하셔. 적 걱정 없이 이 땅에 있는 것만으로도 행운이지. 우리가 아파서 침대에 누워 있을 때마다, 하나님은 우리 개인 간호사가 되어서 건강을 되찾게 해주셔.</w:t>
            </w:r>
          </w:p>
        </w:tc>
      </w:tr>
      <w:tr>
        <w:tc>
          <w:tcPr>
            <w:tcW w:type="dxa" w:w="2880"/>
          </w:tcPr>
          <w:p>
            <w:r/>
            <w:r>
              <w:rPr>
                <w:b/>
                <w:sz w:val="16"/>
              </w:rPr>
              <w:t>4-7</w:t>
            </w:r>
          </w:p>
          <w:p>
            <w:r>
              <w:rPr>
                <w:sz w:val="18"/>
              </w:rPr>
              <w:t>I said, "God, be gracious!       Put me together again—       my sins have torn me to pieces."  My enemies are wishing the worst for me;       they make bets on what day I will die.  If someone comes to see me,       he mouths empty platitudes,  All the while gathering gossip about me       to entertain the street-corner crowd.  These "friends" who hate me       whisper slanders all over town.  They form committees       to plan misery for me.</w:t>
            </w:r>
          </w:p>
        </w:tc>
        <w:tc>
          <w:tcPr>
            <w:tcW w:type="dxa" w:w="2880"/>
          </w:tcPr>
          <w:p>
            <w:r/>
            <w:r>
              <w:rPr>
                <w:b/>
                <w:sz w:val="16"/>
              </w:rPr>
              <w:t>4-7</w:t>
            </w:r>
          </w:p>
          <w:p>
            <w:r>
              <w:rPr>
                <w:sz w:val="18"/>
              </w:rPr>
              <w:t>I said, “God, please be gracious and fix me—my sins have totally wrecked me.” My enemies are wishing the absolute worst for me; they’re probably placing bets on when I’ll finally die. If someone comes to visit, they just say a bunch of empty, nice-sounding words, but the whole time they’re just gathering gossip about me to spread around town. These so-called “friends” who actually hate me whisper slander about me everywhere. They literally form committees to plan how to make my life miserable.</w:t>
            </w:r>
          </w:p>
        </w:tc>
        <w:tc>
          <w:tcPr>
            <w:tcW w:type="dxa" w:w="2880"/>
          </w:tcPr>
          <w:p>
            <w:r/>
            <w:r>
              <w:rPr>
                <w:b/>
                <w:sz w:val="16"/>
              </w:rPr>
              <w:t>4-7</w:t>
            </w:r>
          </w:p>
          <w:p>
            <w:r>
              <w:rPr>
                <w:sz w:val="18"/>
              </w:rPr>
              <w:t>내가 말했지, “하나님, 제발 은혜를 베푸셔서 저를 고쳐주세요. 제 죄들이 저를 완전히 망가뜨렸어요.” 내 적들은 나한테 최악의 상황을 바라고 있어. 아마 내가 언제 죽을지 내기하고 있을걸. 누가 문병 오면, 겉으로는 그냥 텅 빈 좋은 말만 해대지만, 사실은 동네에 퍼뜨릴 내 가십거리를 모으고 있는 거야. 나를 미워하는 이 소위 “친구”라는 것들이 사방에서 나에 대해 나쁘게 속삭여. 내 인생을 비참하게 만들 계획을 짜려고 위원회까지 만든다니까.</w:t>
            </w:r>
          </w:p>
        </w:tc>
      </w:tr>
      <w:tr>
        <w:tc>
          <w:tcPr>
            <w:tcW w:type="dxa" w:w="2880"/>
          </w:tcPr>
          <w:p>
            <w:r/>
            <w:r>
              <w:rPr>
                <w:b/>
                <w:sz w:val="16"/>
              </w:rPr>
              <w:t>8-9</w:t>
            </w:r>
          </w:p>
          <w:p>
            <w:r>
              <w:rPr>
                <w:sz w:val="18"/>
              </w:rPr>
              <w:t>The rumor goes out, "He's got some dirty,       deadly disease. The doctors       have given up on him."  Even my best friend, the one I always told everything       —he ate meals at my house all the time!—       has bitten my hand.</w:t>
            </w:r>
          </w:p>
        </w:tc>
        <w:tc>
          <w:tcPr>
            <w:tcW w:type="dxa" w:w="2880"/>
          </w:tcPr>
          <w:p>
            <w:r/>
            <w:r>
              <w:rPr>
                <w:b/>
                <w:sz w:val="16"/>
              </w:rPr>
              <w:t>8-9</w:t>
            </w:r>
          </w:p>
          <w:p>
            <w:r>
              <w:rPr>
                <w:sz w:val="18"/>
              </w:rPr>
              <w:t>The rumor going around is, “He’s got some gross, deadly disease. The doctors have already given up on him.” Even my best friend, the one I told everything to—he was always eating at my house!—has totally turned on me and stabbed me in the back.</w:t>
            </w:r>
          </w:p>
        </w:tc>
        <w:tc>
          <w:tcPr>
            <w:tcW w:type="dxa" w:w="2880"/>
          </w:tcPr>
          <w:p>
            <w:r/>
            <w:r>
              <w:rPr>
                <w:b/>
                <w:sz w:val="16"/>
              </w:rPr>
              <w:t>8-9</w:t>
            </w:r>
          </w:p>
          <w:p>
            <w:r>
              <w:rPr>
                <w:sz w:val="18"/>
              </w:rPr>
              <w:t>“쟤, 무슨 더럽고 치명적인 병에 걸렸대. 의사들도 이미 포기했대”라는 소문이 돌고 있어. 심지어 내 가장 친한 친구, 내가 모든 걸 털어놓았던 그 친구—맨날 우리 집에서 밥 먹던 애!—가 완전히 돌아서서 내 등을 쳤어.</w:t>
            </w:r>
          </w:p>
        </w:tc>
      </w:tr>
      <w:tr>
        <w:tc>
          <w:tcPr>
            <w:tcW w:type="dxa" w:w="2880"/>
          </w:tcPr>
          <w:p>
            <w:r/>
            <w:r>
              <w:rPr>
                <w:b/>
                <w:sz w:val="16"/>
              </w:rPr>
              <w:t>10</w:t>
            </w:r>
          </w:p>
          <w:p>
            <w:r>
              <w:rPr>
                <w:sz w:val="18"/>
              </w:rPr>
              <w:t>God, give grace, get me up on my feet.       I'll show them a thing or two.</w:t>
            </w:r>
          </w:p>
        </w:tc>
        <w:tc>
          <w:tcPr>
            <w:tcW w:type="dxa" w:w="2880"/>
          </w:tcPr>
          <w:p>
            <w:r/>
            <w:r>
              <w:rPr>
                <w:b/>
                <w:sz w:val="16"/>
              </w:rPr>
              <w:t>10</w:t>
            </w:r>
          </w:p>
          <w:p>
            <w:r>
              <w:rPr>
                <w:sz w:val="18"/>
              </w:rPr>
              <w:t>God, please show me some grace and get me back on my feet. I’ll show them a thing or two.</w:t>
            </w:r>
          </w:p>
        </w:tc>
        <w:tc>
          <w:tcPr>
            <w:tcW w:type="dxa" w:w="2880"/>
          </w:tcPr>
          <w:p>
            <w:r/>
            <w:r>
              <w:rPr>
                <w:b/>
                <w:sz w:val="16"/>
              </w:rPr>
              <w:t>10</w:t>
            </w:r>
          </w:p>
          <w:p>
            <w:r>
              <w:rPr>
                <w:sz w:val="18"/>
              </w:rPr>
              <w:t>하나님, 제발 은혜를 베푸셔서 다시 일어서게 해주세요. 제가 걔들한테 한 수 보여줄게요.</w:t>
            </w:r>
          </w:p>
        </w:tc>
      </w:tr>
      <w:tr>
        <w:tc>
          <w:tcPr>
            <w:tcW w:type="dxa" w:w="2880"/>
          </w:tcPr>
          <w:p>
            <w:r/>
            <w:r>
              <w:rPr>
                <w:b/>
                <w:sz w:val="16"/>
              </w:rPr>
              <w:t>11-12</w:t>
            </w:r>
          </w:p>
          <w:p>
            <w:r>
              <w:rPr>
                <w:sz w:val="18"/>
              </w:rPr>
              <w:t>Meanwhile, I'm sure you're on my side—       no victory shouts yet from the enemy camp!  You know me inside and out, you hold me together,       you never fail to stand me tall in your presence       so I can look you in the eye.</w:t>
            </w:r>
          </w:p>
        </w:tc>
        <w:tc>
          <w:tcPr>
            <w:tcW w:type="dxa" w:w="2880"/>
          </w:tcPr>
          <w:p>
            <w:r/>
            <w:r>
              <w:rPr>
                <w:b/>
                <w:sz w:val="16"/>
              </w:rPr>
              <w:t>11-12</w:t>
            </w:r>
          </w:p>
          <w:p>
            <w:r>
              <w:rPr>
                <w:sz w:val="18"/>
              </w:rPr>
              <w:t>Meanwhile, I’m 100% sure you’re on my side—my enemies aren’t celebrating just yet! You know me inside and out, you hold me together, and you never fail to help me stand tall in your presence so I can look you right in the eye.</w:t>
            </w:r>
          </w:p>
        </w:tc>
        <w:tc>
          <w:tcPr>
            <w:tcW w:type="dxa" w:w="2880"/>
          </w:tcPr>
          <w:p>
            <w:r/>
            <w:r>
              <w:rPr>
                <w:b/>
                <w:sz w:val="16"/>
              </w:rPr>
              <w:t>11-12</w:t>
            </w:r>
          </w:p>
          <w:p>
            <w:r>
              <w:rPr>
                <w:sz w:val="18"/>
              </w:rPr>
              <w:t>한편, 저는 주님이 제 편이라는 걸 100% 확신해요. 내 적들은 아직 축배를 들지 못했으니까! 주님은 제 속을 다 아시고, 저를 붙잡아 주시고, 주님 앞에서 제가 눈을 똑바로 마주칠 수 있도록 항상 당당히 서게 해주세요.</w:t>
            </w:r>
          </w:p>
        </w:tc>
      </w:tr>
      <w:tr>
        <w:tc>
          <w:tcPr>
            <w:tcW w:type="dxa" w:w="2880"/>
          </w:tcPr>
          <w:p>
            <w:r/>
            <w:r>
              <w:rPr>
                <w:b/>
                <w:sz w:val="16"/>
              </w:rPr>
              <w:t>13</w:t>
            </w:r>
          </w:p>
          <w:p>
            <w:r>
              <w:rPr>
                <w:sz w:val="18"/>
              </w:rPr>
              <w:t>Blessed is God, Israel's God,       always, always, always.       Yes. Yes. Yes.</w:t>
            </w:r>
          </w:p>
        </w:tc>
        <w:tc>
          <w:tcPr>
            <w:tcW w:type="dxa" w:w="2880"/>
          </w:tcPr>
          <w:p>
            <w:r/>
            <w:r>
              <w:rPr>
                <w:b/>
                <w:sz w:val="16"/>
              </w:rPr>
              <w:t>13</w:t>
            </w:r>
          </w:p>
          <w:p>
            <w:r>
              <w:rPr>
                <w:sz w:val="18"/>
              </w:rPr>
              <w:t>Blessed is God, the God of Israel, forever and always. Yes. Yes. Yes.</w:t>
            </w:r>
          </w:p>
        </w:tc>
        <w:tc>
          <w:tcPr>
            <w:tcW w:type="dxa" w:w="2880"/>
          </w:tcPr>
          <w:p>
            <w:r/>
            <w:r>
              <w:rPr>
                <w:b/>
                <w:sz w:val="16"/>
              </w:rPr>
              <w:t>13</w:t>
            </w:r>
          </w:p>
          <w:p>
            <w:r>
              <w:rPr>
                <w:sz w:val="18"/>
              </w:rPr>
              <w:t>이스라엘의 하나님이신 주님을 영원히 찬양합니다. 아멘. 아멘. 아멘.</w:t>
            </w:r>
          </w:p>
        </w:tc>
      </w:tr>
    </w:tbl>
    <w:p>
      <w:pPr>
        <w:pStyle w:val="Heading1"/>
      </w:pPr>
      <w:r>
        <w:t>Chapter 42 — When You're Thirsty for God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 white-tailed deer drinks       from the creek;  I want to drink God,       deep drafts of God.  I'm thirsty for God-alive.  I wonder, "Will I ever make it—       arrive and drink in God's presence?"  I'm on a diet of tears—      tears for breakfast, tears for supper.  All day long       people knock at my door,  Pestering,       "Where is this God of yours?"</w:t>
            </w:r>
          </w:p>
        </w:tc>
        <w:tc>
          <w:tcPr>
            <w:tcW w:type="dxa" w:w="2880"/>
          </w:tcPr>
          <w:p>
            <w:r/>
            <w:r>
              <w:rPr>
                <w:b/>
                <w:sz w:val="16"/>
              </w:rPr>
              <w:t>1</w:t>
            </w:r>
          </w:p>
          <w:p>
            <w:r>
              <w:rPr>
                <w:sz w:val="18"/>
              </w:rPr>
              <w:t>Just like a deer gets thirsty and finds a stream, I'm thirsty for God. Like, really thirsty. I'm desperate to feel God's presence for real. I keep wondering, 'Am I ever gonna get there? To just be with God?'</w:t>
            </w:r>
          </w:p>
        </w:tc>
        <w:tc>
          <w:tcPr>
            <w:tcW w:type="dxa" w:w="2880"/>
          </w:tcPr>
          <w:p>
            <w:r/>
            <w:r>
              <w:rPr>
                <w:b/>
                <w:sz w:val="16"/>
              </w:rPr>
              <w:t>1</w:t>
            </w:r>
          </w:p>
          <w:p>
            <w:r>
              <w:rPr>
                <w:sz w:val="18"/>
              </w:rPr>
              <w:t>목마른 사슴이 시냇물을 찾는 것처럼, 나도 하나님을 완전 애타게 찾고 있는 거임. 살아계신 하나님을 너무너무 뵙고 싶은데, 대체 언제쯤 하나님 앞에 나아가서 그 얼굴을 볼 수 있을까? 이런 생각만 들어.</w:t>
            </w:r>
          </w:p>
        </w:tc>
      </w:tr>
      <w:tr>
        <w:tc>
          <w:tcPr>
            <w:tcW w:type="dxa" w:w="2880"/>
          </w:tcPr>
          <w:p>
            <w:r/>
            <w:r>
              <w:rPr>
                <w:b/>
                <w:sz w:val="16"/>
              </w:rPr>
              <w:t>2</w:t>
            </w:r>
          </w:p>
          <w:p>
            <w:r>
              <w:rPr>
                <w:sz w:val="18"/>
              </w:rPr>
              <w:t>↑ 위 MSG(1-3) 계속</w:t>
            </w:r>
          </w:p>
        </w:tc>
        <w:tc>
          <w:tcPr>
            <w:tcW w:type="dxa" w:w="2880"/>
          </w:tcPr>
          <w:p>
            <w:r/>
            <w:r>
              <w:rPr>
                <w:b/>
                <w:sz w:val="16"/>
              </w:rPr>
              <w:t>2</w:t>
            </w:r>
          </w:p>
          <w:p>
            <w:r>
              <w:rPr>
                <w:sz w:val="18"/>
              </w:rPr>
              <w:t>I'm basically living on my own tears right now. Morning, noon, and night, that's all there is. And all day, people are bugging me, like, 'So, where's this God you're always talking about?'</w:t>
            </w:r>
          </w:p>
        </w:tc>
        <w:tc>
          <w:tcPr>
            <w:tcW w:type="dxa" w:w="2880"/>
          </w:tcPr>
          <w:p>
            <w:r/>
            <w:r>
              <w:rPr>
                <w:b/>
                <w:sz w:val="16"/>
              </w:rPr>
              <w:t>2</w:t>
            </w:r>
          </w:p>
          <w:p>
            <w:r>
              <w:rPr>
                <w:sz w:val="18"/>
              </w:rPr>
              <w:t>요즘 내 밥은 그냥 눈물임. 아침에도 눈물, 저녁에도 눈물. 사람들이 하루 종일 와서 "네가 믿는 하나님 어디 계시냐?" 하고 놀려대니까 마음이 무너져.</w:t>
            </w:r>
          </w:p>
        </w:tc>
      </w:tr>
      <w:tr>
        <w:tc>
          <w:tcPr>
            <w:tcW w:type="dxa" w:w="2880"/>
          </w:tcPr>
          <w:p>
            <w:r/>
            <w:r>
              <w:rPr>
                <w:b/>
                <w:sz w:val="16"/>
              </w:rPr>
              <w:t>3-4</w:t>
            </w:r>
          </w:p>
          <w:p>
            <w:r>
              <w:rPr>
                <w:sz w:val="18"/>
              </w:rPr>
              <w:t>A white-tailed deer drinks       from the creek;  I want to drink God,       deep drafts of God.  I'm thirsty for God-alive.  I wonder, "Will I ever make it—       arrive and drink in God's presence?"  I'm on a diet of tears—      tears for breakfast, tears for supper.  All day long       people knock at my door,  Pestering,       "Where is this God of yours?"</w:t>
            </w:r>
          </w:p>
          <w:p>
            <w:r>
              <w:rPr>
                <w:sz w:val="18"/>
              </w:rPr>
            </w:r>
          </w:p>
          <w:p>
            <w:r>
              <w:rPr>
                <w:sz w:val="18"/>
              </w:rPr>
              <w:t>These are the things I go over and over,       emptying out the pockets of my life.  I was always at the head of the worshiping crowd,       right out in front,  Leading them all,       eager to arrive and worship,  Shouting praises, singing thanksgiving—       celebrating, all of us, God's feast!</w:t>
            </w:r>
          </w:p>
        </w:tc>
        <w:tc>
          <w:tcPr>
            <w:tcW w:type="dxa" w:w="2880"/>
          </w:tcPr>
          <w:p>
            <w:r/>
            <w:r>
              <w:rPr>
                <w:b/>
                <w:sz w:val="16"/>
              </w:rPr>
              <w:t>3-4</w:t>
            </w:r>
          </w:p>
          <w:p>
            <w:r>
              <w:rPr>
                <w:sz w:val="18"/>
              </w:rPr>
              <w:t>I keep replaying the good old days in my head, you know? I used to lead the worship crew, right at the front. I was so hyped to get there and just praise God, shouting and singing, the whole squad celebrating together. It was beautiful.</w:t>
            </w:r>
          </w:p>
        </w:tc>
        <w:tc>
          <w:tcPr>
            <w:tcW w:type="dxa" w:w="2880"/>
          </w:tcPr>
          <w:p>
            <w:r/>
            <w:r>
              <w:rPr>
                <w:b/>
                <w:sz w:val="16"/>
              </w:rPr>
              <w:t>3-4</w:t>
            </w:r>
          </w:p>
          <w:p>
            <w:r>
              <w:rPr>
                <w:sz w:val="18"/>
              </w:rPr>
              <w:t>내가 옛날에 어땠는지 자꾸 생각나. 예배하는 사람들 맨 앞에서 이끌면서, 다 같이 함성 지르고 감사 노래 부르고, 완전 축제 분위기였는데 말이야. 그때가 정말 좋았지.</w:t>
            </w:r>
          </w:p>
        </w:tc>
      </w:tr>
      <w:tr>
        <w:tc>
          <w:tcPr>
            <w:tcW w:type="dxa" w:w="2880"/>
          </w:tcPr>
          <w:p>
            <w:r/>
            <w:r>
              <w:rPr>
                <w:b/>
                <w:sz w:val="16"/>
              </w:rPr>
              <w:t>5</w:t>
            </w:r>
          </w:p>
          <w:p>
            <w:r>
              <w:rPr>
                <w:sz w:val="18"/>
              </w:rPr>
              <w:t>Why are you down in the dumps, dear soul?       Why are you crying the blues?  Fix my eyes on God—       soon I'll be praising again.  He puts a smile on my face.       He's my God.</w:t>
            </w:r>
          </w:p>
        </w:tc>
        <w:tc>
          <w:tcPr>
            <w:tcW w:type="dxa" w:w="2880"/>
          </w:tcPr>
          <w:p>
            <w:r/>
            <w:r>
              <w:rPr>
                <w:b/>
                <w:sz w:val="16"/>
              </w:rPr>
              <w:t>5</w:t>
            </w:r>
          </w:p>
          <w:p>
            <w:r>
              <w:rPr>
                <w:sz w:val="18"/>
              </w:rPr>
              <w:t>So why am I so down now? Why am I so sad? I gotta focus on God. I know I'll be back to praising him soon. He's the one who makes me smile. He's my God, for real.</w:t>
            </w:r>
          </w:p>
        </w:tc>
        <w:tc>
          <w:tcPr>
            <w:tcW w:type="dxa" w:w="2880"/>
          </w:tcPr>
          <w:p>
            <w:r/>
            <w:r>
              <w:rPr>
                <w:b/>
                <w:sz w:val="16"/>
              </w:rPr>
              <w:t>5</w:t>
            </w:r>
          </w:p>
          <w:p>
            <w:r>
              <w:rPr>
                <w:sz w:val="18"/>
              </w:rPr>
              <w:t>아, 내 영혼아, 왜 이렇게 우울해하고 불안해하는 거냐? 하나님만 바라보자. 곧 다시 그분을 찬양하게 될 거야. 그분이 내 얼굴에 웃음을 주시는 분, 바로 나의 하나님이시니까.</w:t>
            </w:r>
          </w:p>
        </w:tc>
      </w:tr>
      <w:tr>
        <w:tc>
          <w:tcPr>
            <w:tcW w:type="dxa" w:w="2880"/>
          </w:tcPr>
          <w:p>
            <w:r/>
            <w:r>
              <w:rPr>
                <w:b/>
                <w:sz w:val="16"/>
              </w:rPr>
              <w:t>6-7</w:t>
            </w:r>
          </w:p>
          <w:p>
            <w:r>
              <w:rPr>
                <w:sz w:val="18"/>
              </w:rPr>
              <w:t>When my soul is in the dumps, I rehearse       everything I know of you,  From Jordan depths to Hermon heights,       including Mount Mizar.  Chaos calls to chaos,       to the tune of whitewater rapids.  Your breaking surf, your thundering breakers       crash and crush me.  Then God promises to love me all day,       sing songs all through the night!       My life is God's prayer.</w:t>
            </w:r>
          </w:p>
        </w:tc>
        <w:tc>
          <w:tcPr>
            <w:tcW w:type="dxa" w:w="2880"/>
          </w:tcPr>
          <w:p>
            <w:r/>
            <w:r>
              <w:rPr>
                <w:b/>
                <w:sz w:val="16"/>
              </w:rPr>
              <w:t>6-7</w:t>
            </w:r>
          </w:p>
          <w:p>
            <w:r>
              <w:rPr>
                <w:sz w:val="18"/>
              </w:rPr>
              <w:t>When I'm feeling depressed, I just run through everything I know about God. From Jordan depths to Hermon heights, including Mount Mizar. It feels like everything is just chaos, like I'm getting wrecked by giant waves. But then I remember God's promise to love me 24/7 and to sing over me all night. My whole life is basically a prayer to him.</w:t>
            </w:r>
          </w:p>
        </w:tc>
        <w:tc>
          <w:tcPr>
            <w:tcW w:type="dxa" w:w="2880"/>
          </w:tcPr>
          <w:p>
            <w:r/>
            <w:r>
              <w:rPr>
                <w:b/>
                <w:sz w:val="16"/>
              </w:rPr>
              <w:t>6-7</w:t>
            </w:r>
          </w:p>
          <w:p>
            <w:r>
              <w:rPr>
                <w:sz w:val="18"/>
              </w:rPr>
              <w:t>마음이 너무 힘들 땐, 내가 아는 하나님에 대해 다 읊어보는 거야. 요단 깊은 곳에서부터 헤르몬 높은 곳까지, 미살 산까지 전부 다. 세상은 완전 혼돈 그 자체고, 거대한 파도가 날 덮치는 것 같아. 그래도 하나님은 낮에는 사랑을 약속하시고, 밤에는 노래를 불러주신대. 내 삶 자체가 그냥 하나님께 드리는 기도인 거지.</w:t>
            </w:r>
          </w:p>
        </w:tc>
      </w:tr>
      <w:tr>
        <w:tc>
          <w:tcPr>
            <w:tcW w:type="dxa" w:w="2880"/>
          </w:tcPr>
          <w:p>
            <w:r/>
            <w:r>
              <w:rPr>
                <w:b/>
                <w:sz w:val="16"/>
              </w:rPr>
              <w:t>8-9</w:t>
            </w:r>
          </w:p>
          <w:p>
            <w:r>
              <w:rPr>
                <w:sz w:val="18"/>
              </w:rPr>
              <w:t>When my soul is in the dumps, I rehearse       everything I know of you,  From Jordan depths to Hermon heights,       including Mount Mizar.  Chaos calls to chaos,       to the tune of whitewater rapids.  Your breaking surf, your thundering breakers       crash and crush me.  Then God promises to love me all day,       sing songs all through the night!       My life is God's prayer.</w:t>
            </w:r>
          </w:p>
          <w:p>
            <w:r>
              <w:rPr>
                <w:sz w:val="18"/>
              </w:rPr>
            </w:r>
          </w:p>
          <w:p>
            <w:r>
              <w:rPr>
                <w:sz w:val="18"/>
              </w:rPr>
              <w:t>Sometimes I ask God, my rock-solid God,       "Why did you let me down?  Why am I walking around in tears,       harassed by enemies?"  They're out for the kill, these       tormentors with their obscenities,  Taunting day after day,       "Where is this God of yours?"</w:t>
            </w:r>
          </w:p>
        </w:tc>
        <w:tc>
          <w:tcPr>
            <w:tcW w:type="dxa" w:w="2880"/>
          </w:tcPr>
          <w:p>
            <w:r/>
            <w:r>
              <w:rPr>
                <w:b/>
                <w:sz w:val="16"/>
              </w:rPr>
              <w:t>8-9</w:t>
            </w:r>
          </w:p>
          <w:p>
            <w:r>
              <w:rPr>
                <w:sz w:val="18"/>
              </w:rPr>
              <w:t>Sometimes I gotta ask God, my rock, 'Yo, why have you forgotten me? Why am I out here crying, getting bullied by my haters?' These guys are ruthless, they're just roasting me day after day, saying, 'Where's your God now, huh?'</w:t>
            </w:r>
          </w:p>
        </w:tc>
        <w:tc>
          <w:tcPr>
            <w:tcW w:type="dxa" w:w="2880"/>
          </w:tcPr>
          <w:p>
            <w:r/>
            <w:r>
              <w:rPr>
                <w:b/>
                <w:sz w:val="16"/>
              </w:rPr>
              <w:t>8-9</w:t>
            </w:r>
          </w:p>
          <w:p>
            <w:r>
              <w:rPr>
                <w:sz w:val="18"/>
              </w:rPr>
              <w:t>가끔 내 반석이신 하나님께 물어봐. "왜 저를 버리셨어요? 왜 원수들한테 시달리면서 울고 다녀야 해요?" 쟤네는 날 죽일 기세로 달려들면서 매일 "네 하나님 어디 있냐?" 하고 놀려댄다고.</w:t>
            </w:r>
          </w:p>
        </w:tc>
      </w:tr>
      <w:tr>
        <w:tc>
          <w:tcPr>
            <w:tcW w:type="dxa" w:w="2880"/>
          </w:tcPr>
          <w:p>
            <w:r/>
            <w:r>
              <w:rPr>
                <w:b/>
                <w:sz w:val="16"/>
              </w:rPr>
              <w:t>10-11</w:t>
            </w:r>
          </w:p>
          <w:p>
            <w:r>
              <w:rPr>
                <w:sz w:val="18"/>
              </w:rPr>
              <w:t>Sometimes I ask God, my rock-solid God,       "Why did you let me down?  Why am I walking around in tears,       harassed by enemies?"  They're out for the kill, these       tormentors with their obscenities,  Taunting day after day,       "Where is this God of yours?"</w:t>
            </w:r>
          </w:p>
          <w:p>
            <w:r>
              <w:rPr>
                <w:sz w:val="18"/>
              </w:rPr>
            </w:r>
          </w:p>
          <w:p>
            <w:r>
              <w:rPr>
                <w:sz w:val="18"/>
              </w:rPr>
              <w:t>Why are you down in the dumps, dear soul?       Why are you crying the blues?  Fix my eyes on God—       soon I'll be praising again.  He puts a smile on my face.       He's my God.</w:t>
            </w:r>
          </w:p>
        </w:tc>
        <w:tc>
          <w:tcPr>
            <w:tcW w:type="dxa" w:w="2880"/>
          </w:tcPr>
          <w:p>
            <w:r/>
            <w:r>
              <w:rPr>
                <w:b/>
                <w:sz w:val="16"/>
              </w:rPr>
              <w:t>10-11</w:t>
            </w:r>
          </w:p>
          <w:p>
            <w:r>
              <w:rPr>
                <w:sz w:val="18"/>
              </w:rPr>
              <w:t>But for real, why am I so bummed out? Why am I so sad? I just need to focus on God. I know I'll be praising him again soon. He's the one who puts a smile on my face. He's my God.</w:t>
            </w:r>
          </w:p>
        </w:tc>
        <w:tc>
          <w:tcPr>
            <w:tcW w:type="dxa" w:w="2880"/>
          </w:tcPr>
          <w:p>
            <w:r/>
            <w:r>
              <w:rPr>
                <w:b/>
                <w:sz w:val="16"/>
              </w:rPr>
              <w:t>10-11</w:t>
            </w:r>
          </w:p>
          <w:p>
            <w:r>
              <w:rPr>
                <w:sz w:val="18"/>
              </w:rPr>
              <w:t>근데 진짜, 내 영혼아, 왜 이렇게 우울해하는 거야? 왜 이렇게 불안해? 정신 차리고 하나님만 바라보자. 곧 다시 그분을 찬양하게 될 거라니까. 그분이 내 얼굴에 웃음을 주시는 분, 나의 하나님이시라고. 진짜임.</w:t>
            </w:r>
          </w:p>
        </w:tc>
      </w:tr>
    </w:tbl>
    <w:p>
      <w:pPr>
        <w:pStyle w:val="Heading1"/>
      </w:pPr>
      <w:r>
        <w:t>Chapter 43 — When You Feel Ghosted by God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Clear my name, God; stick up for me       against these loveless, immoral people.  Get me out of here, away       from these lying degenerates.  I counted on you, God.       Why did you walk out on me?  Why am I pacing the floor, wringing my hands       over these outrageous people?</w:t>
            </w:r>
          </w:p>
        </w:tc>
        <w:tc>
          <w:tcPr>
            <w:tcW w:type="dxa" w:w="2880"/>
          </w:tcPr>
          <w:p>
            <w:r/>
            <w:r>
              <w:rPr>
                <w:b/>
                <w:sz w:val="16"/>
              </w:rPr>
              <w:t>1-2</w:t>
            </w:r>
          </w:p>
          <w:p>
            <w:r>
              <w:rPr>
                <w:sz w:val="18"/>
              </w:rPr>
              <w:t>God, for real, back me up. Defend me from these people who are all shade and no love. Get me away from these liars and cheaters. I was counting on you, God. So why does it feel like you've ignored me? Why am I stuck here, just stressing and pacing over what these awful people are doing?</w:t>
            </w:r>
          </w:p>
        </w:tc>
        <w:tc>
          <w:tcPr>
            <w:tcW w:type="dxa" w:w="2880"/>
          </w:tcPr>
          <w:p>
            <w:r/>
            <w:r>
              <w:rPr>
                <w:b/>
                <w:sz w:val="16"/>
              </w:rPr>
              <w:t>1-2</w:t>
            </w:r>
          </w:p>
          <w:p>
            <w:r>
              <w:rPr>
                <w:sz w:val="18"/>
              </w:rPr>
              <w:t>하나님, 진짜 제 편 좀 들어주세요. 사랑이라곤 1도 없고 완전 별로인 저 사람들한테서 저 좀 지켜주세요. 이 거짓말쟁이 사기꾼들한테서 저 좀 구해달라구요. 저는 하나님만 믿었는데, 왜 저를 그냥 내버려두신 거에요? 왜 제가 이 어이없는 사람들 때문에 쩔쩔매면서 서성거리고 있어야 하냐구요?</w:t>
            </w:r>
          </w:p>
        </w:tc>
      </w:tr>
      <w:tr>
        <w:tc>
          <w:tcPr>
            <w:tcW w:type="dxa" w:w="2880"/>
          </w:tcPr>
          <w:p>
            <w:r/>
            <w:r>
              <w:rPr>
                <w:b/>
                <w:sz w:val="16"/>
              </w:rPr>
              <w:t>3-4</w:t>
            </w:r>
          </w:p>
          <w:p>
            <w:r>
              <w:rPr>
                <w:sz w:val="18"/>
              </w:rPr>
              <w:t>Give me your lantern and compass,       give me a map,  So I can find my way to the sacred mountain,       to the place of your presence,  To enter the place of worship,       meet my exuberant God,  Sing my thanks with a harp,       magnificent God, my God.</w:t>
            </w:r>
          </w:p>
        </w:tc>
        <w:tc>
          <w:tcPr>
            <w:tcW w:type="dxa" w:w="2880"/>
          </w:tcPr>
          <w:p>
            <w:r/>
            <w:r>
              <w:rPr>
                <w:b/>
                <w:sz w:val="16"/>
              </w:rPr>
              <w:t>3-4</w:t>
            </w:r>
          </w:p>
          <w:p>
            <w:r>
              <w:rPr>
                <w:sz w:val="18"/>
              </w:rPr>
              <w:t>Send your light and your truth to show me the way. Be my GPS to your holy mountain, to the place where you live. I just want to get to your house, to worship and meet you, my amazing God. I want to break out my guitar and sing my thanks to you, my God, my everything.</w:t>
            </w:r>
          </w:p>
        </w:tc>
        <w:tc>
          <w:tcPr>
            <w:tcW w:type="dxa" w:w="2880"/>
          </w:tcPr>
          <w:p>
            <w:r/>
            <w:r>
              <w:rPr>
                <w:b/>
                <w:sz w:val="16"/>
              </w:rPr>
              <w:t>3-4</w:t>
            </w:r>
          </w:p>
          <w:p>
            <w:r>
              <w:rPr>
                <w:sz w:val="18"/>
              </w:rPr>
              <w:t>주님의 빛과 진리를 보내주셔서 길을 보여주세요. 주님의 거룩한 산, 주님이 계신 곳으로 가는 네비가 되어주세요. 어서 주님의 집에 가서 예배하고, 제 엄청난 하나님을 만나고 싶어요. 기타 치면서 제 하나님, 제 전부이신 하나님께 감사 노래를 부르고 싶다구요.</w:t>
            </w:r>
          </w:p>
        </w:tc>
      </w:tr>
      <w:tr>
        <w:tc>
          <w:tcPr>
            <w:tcW w:type="dxa" w:w="2880"/>
          </w:tcPr>
          <w:p>
            <w:r/>
            <w:r>
              <w:rPr>
                <w:b/>
                <w:sz w:val="16"/>
              </w:rPr>
              <w:t>5</w:t>
            </w:r>
          </w:p>
          <w:p>
            <w:r>
              <w:rPr>
                <w:sz w:val="18"/>
              </w:rPr>
              <w:t>Why are you down in the dumps, dear soul?       Why are you crying the blues?  Fix my eyes on God—       soon I'll be praising again.  He puts a smile on my face.       He's my God.</w:t>
            </w:r>
          </w:p>
        </w:tc>
        <w:tc>
          <w:tcPr>
            <w:tcW w:type="dxa" w:w="2880"/>
          </w:tcPr>
          <w:p>
            <w:r/>
            <w:r>
              <w:rPr>
                <w:b/>
                <w:sz w:val="16"/>
              </w:rPr>
              <w:t>5</w:t>
            </w:r>
          </w:p>
          <w:p>
            <w:r>
              <w:rPr>
                <w:sz w:val="18"/>
              </w:rPr>
              <w:t>So why are you so down, my soul? Why are you so bummed out? Just lock your eyes on God—I know I'll be back to singing his praises soon. He's the one who puts a smile on my face. He's my God.</w:t>
            </w:r>
          </w:p>
        </w:tc>
        <w:tc>
          <w:tcPr>
            <w:tcW w:type="dxa" w:w="2880"/>
          </w:tcPr>
          <w:p>
            <w:r/>
            <w:r>
              <w:rPr>
                <w:b/>
                <w:sz w:val="16"/>
              </w:rPr>
              <w:t>5</w:t>
            </w:r>
          </w:p>
          <w:p>
            <w:r>
              <w:rPr>
                <w:sz w:val="18"/>
              </w:rPr>
              <w:t>근데 내 영혼아, 너 왜 이렇게 우울해하냐? 왜 이렇게 슬퍼하고 있어? 그냥 하나님만 딱 바라보자. 진짜 곧 다시 찬양하게 될 거라니까. 그분이 내 얼굴에 웃음을 주시는 분이야. 그분이 바로 내 하나님이시라고.</w:t>
            </w:r>
          </w:p>
        </w:tc>
      </w:tr>
    </w:tbl>
    <w:p>
      <w:pPr>
        <w:pStyle w:val="Heading1"/>
      </w:pPr>
      <w:r>
        <w:t>Chapter 44 — God, You Ghosted Us?!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We've been hearing about this, God,       all our lives.  Our fathers told us the stories       their fathers told them,  How single-handedly you weeded out the godless       from the fields and planted us,  How you sent those people packing       but gave us a fresh start.  We didn't fight for this land;       we didn't work for it—it was a gift!  You gave it, smiling as you gave it,       delighting as you gave it.</w:t>
            </w:r>
          </w:p>
          <w:p>
            <w:r>
              <w:rPr>
                <w:sz w:val="18"/>
              </w:rPr>
            </w:r>
          </w:p>
          <w:p>
            <w:r>
              <w:rPr>
                <w:sz w:val="18"/>
              </w:rPr>
              <w:t>You're my King, O God—       command victories for Jacob!  With your help we'll wipe out our enemies,       in your name we'll stomp them to dust.  I don't trust in weapons;       my sword won't save me—  But it's you, you who saved us from the enemy;       you made those who hate us lose face.  All day we parade God's praise—       we thank you by name over and over.</w:t>
            </w:r>
          </w:p>
        </w:tc>
        <w:tc>
          <w:tcPr>
            <w:tcW w:type="dxa" w:w="2880"/>
          </w:tcPr>
          <w:p>
            <w:r/>
            <w:r>
              <w:rPr>
                <w:b/>
                <w:sz w:val="16"/>
              </w:rPr>
              <w:t>1-5</w:t>
            </w:r>
          </w:p>
          <w:p>
            <w:r>
              <w:rPr>
                <w:sz w:val="18"/>
              </w:rPr>
              <w:t>God, we've heard the stories our whole lives. Our dads told us what their dads told them—about how you, by yourself, totally kicked out the people who didn't follow you and set us up here. You made them bounce and gave us a clean slate. We didn't earn this land by fighting or working for it; it was a straight-up gift from you. You gave it to us with a huge smile, like you were super happy to do it.</w:t>
            </w:r>
          </w:p>
        </w:tc>
        <w:tc>
          <w:tcPr>
            <w:tcW w:type="dxa" w:w="2880"/>
          </w:tcPr>
          <w:p>
            <w:r/>
            <w:r>
              <w:rPr>
                <w:b/>
                <w:sz w:val="16"/>
              </w:rPr>
              <w:t>1-5</w:t>
            </w:r>
          </w:p>
          <w:p>
            <w:r>
              <w:rPr>
                <w:sz w:val="18"/>
              </w:rPr>
              <w:t>하나님, 우리가 평생 들어온 이야기가 있대. 우리 아빠들이 그들의 아빠들한테 들은 이야기인데, 하나님이 혼자서 신을 안 믿는 사람들을 다 쓸어버리고 우리를 이 땅에 심으셨다는 거임. 그 사람들은 쫓아내고 우리한테는 새로운 시작을 주셨대. 우리가 이 땅을 얻으려고 싸운 것도 아니고, 노력해서 얻은 것도 아니었음. 이건 완전 선물이었지! 하나님이 웃으면서, 기뻐하면서 주신 거라고.</w:t>
            </w:r>
          </w:p>
        </w:tc>
      </w:tr>
      <w:tr>
        <w:tc>
          <w:tcPr>
            <w:tcW w:type="dxa" w:w="2880"/>
          </w:tcPr>
          <w:p>
            <w:r/>
            <w:r>
              <w:rPr>
                <w:b/>
                <w:sz w:val="16"/>
              </w:rPr>
              <w:t>6-9</w:t>
            </w:r>
          </w:p>
          <w:p>
            <w:r>
              <w:rPr>
                <w:sz w:val="18"/>
              </w:rPr>
              <w:t>You're my King, O God—       command victories for Jacob!  With your help we'll wipe out our enemies,       in your name we'll stomp them to dust.  I don't trust in weapons;       my sword won't save me—  But it's you, you who saved us from the enemy;       you made those who hate us lose face.  All day we parade God's praise—       we thank you by name over and over.</w:t>
            </w:r>
          </w:p>
          <w:p>
            <w:r>
              <w:rPr>
                <w:sz w:val="18"/>
              </w:rPr>
            </w:r>
          </w:p>
          <w:p>
            <w:r>
              <w:rPr>
                <w:sz w:val="18"/>
              </w:rPr>
              <w:t>But now you've walked off and left us,       you've disgraced us and won't fight for us.  You made us turn tail and run;       those who hate us have cleaned us out.  You delivered us as sheep to the butcher,       you scattered us to the four winds.  You sold your people at a discount—       you made nothing on the sale.</w:t>
            </w:r>
          </w:p>
        </w:tc>
        <w:tc>
          <w:tcPr>
            <w:tcW w:type="dxa" w:w="2880"/>
          </w:tcPr>
          <w:p>
            <w:r/>
            <w:r>
              <w:rPr>
                <w:b/>
                <w:sz w:val="16"/>
              </w:rPr>
              <w:t>6-9</w:t>
            </w:r>
          </w:p>
          <w:p>
            <w:r>
              <w:rPr>
                <w:sz w:val="18"/>
              </w:rPr>
              <w:t>You're my King, God—so give us the win! With you on our side, we'll crush our enemies. In your name, we'll turn them to dust. I'm not counting on weapons; my own skills won't save me. It's always been you who saved us from our haters and made them look like fools. We hype you up all day long, thanking you again and again.</w:t>
            </w:r>
          </w:p>
        </w:tc>
        <w:tc>
          <w:tcPr>
            <w:tcW w:type="dxa" w:w="2880"/>
          </w:tcPr>
          <w:p>
            <w:r/>
            <w:r>
              <w:rPr>
                <w:b/>
                <w:sz w:val="16"/>
              </w:rPr>
              <w:t>6-9</w:t>
            </w:r>
          </w:p>
          <w:p>
            <w:r>
              <w:rPr>
                <w:sz w:val="18"/>
              </w:rPr>
              <w:t>하나님은 나의 왕이심. 야곱을 위해 승리를 명령하소서! 하나님이 도와주시면 우리가 적들을 쓸어버릴 수 있음. 하나님의 이름으로 그들을 먼지로 만들어 버릴 거임. 나는 무기를 믿지 않음. 내 칼이 나를 구원해주지 못함. 하지만 우리를 적에게서 구해주신 분은 바로 하나님이심. 우리를 미워하는 자들을 창피하게 만드셨음. 우리는 온종일 하나님을 찬양하며 퍼레이드를 벌임. 몇 번이고 하나님의 이름을 부르며 감사함.</w:t>
            </w:r>
          </w:p>
        </w:tc>
      </w:tr>
      <w:tr>
        <w:tc>
          <w:tcPr>
            <w:tcW w:type="dxa" w:w="2880"/>
          </w:tcPr>
          <w:p>
            <w:r/>
            <w:r>
              <w:rPr>
                <w:b/>
                <w:sz w:val="16"/>
              </w:rPr>
              <w:t>10-13</w:t>
            </w:r>
          </w:p>
          <w:p>
            <w:r>
              <w:rPr>
                <w:sz w:val="18"/>
              </w:rPr>
              <w:t>But now you've walked off and left us,       you've disgraced us and won't fight for us.  You made us turn tail and run;       those who hate us have cleaned us out.  You delivered us as sheep to the butcher,       you scattered us to the four winds.  You sold your people at a discount—       you made nothing on the sale.</w:t>
            </w:r>
          </w:p>
          <w:p>
            <w:r>
              <w:rPr>
                <w:sz w:val="18"/>
              </w:rPr>
            </w:r>
          </w:p>
          <w:p>
            <w:r>
              <w:rPr>
                <w:sz w:val="18"/>
              </w:rPr>
              <w:t>You made people on the street,       people we know, poke fun and call us names.  You made us a joke among the godless,       a cheap joke among the rabble.  Every day I'm up against it,       my nose rubbed in my shame—  Gossip and ridicule fill the air,       people out to get me crowd the street.</w:t>
            </w:r>
          </w:p>
        </w:tc>
        <w:tc>
          <w:tcPr>
            <w:tcW w:type="dxa" w:w="2880"/>
          </w:tcPr>
          <w:p>
            <w:r/>
            <w:r>
              <w:rPr>
                <w:b/>
                <w:sz w:val="16"/>
              </w:rPr>
              <w:t>10-13</w:t>
            </w:r>
          </w:p>
          <w:p>
            <w:r>
              <w:rPr>
                <w:sz w:val="18"/>
              </w:rPr>
              <w:t>But now, it feels like you've abandoned us. You've let us get embarrassed and you're not even fighting for us anymore. We had to retreat, and our enemies totally plundered us. It's like you handed us over to be slaughtered, and scattered us to the four winds. You sold us out for cheap—like we were worthless.</w:t>
            </w:r>
          </w:p>
        </w:tc>
        <w:tc>
          <w:tcPr>
            <w:tcW w:type="dxa" w:w="2880"/>
          </w:tcPr>
          <w:p>
            <w:r/>
            <w:r>
              <w:rPr>
                <w:b/>
                <w:sz w:val="16"/>
              </w:rPr>
              <w:t>10-13</w:t>
            </w:r>
          </w:p>
          <w:p>
            <w:r>
              <w:rPr>
                <w:sz w:val="18"/>
              </w:rPr>
              <w:t>근데 이제 하나님이 우리를 버리고 떠나셨음. 우리를 망신시키고 우리를 위해 싸워주지도 않으심. 우리가 도망치게 만드셨고, 우리를 미워하는 자들이 우리를 다 털어갔음. 우리를 도살업자에게 양처럼 넘겨주셨고, 네 바람으로 흩어버리셨음. 하나님 백성을 헐값에 파셨는데, 그 거래로 아무것도 얻지 못하셨음.</w:t>
            </w:r>
          </w:p>
        </w:tc>
      </w:tr>
      <w:tr>
        <w:tc>
          <w:tcPr>
            <w:tcW w:type="dxa" w:w="2880"/>
          </w:tcPr>
          <w:p>
            <w:r/>
            <w:r>
              <w:rPr>
                <w:b/>
                <w:sz w:val="16"/>
              </w:rPr>
              <w:t>14-16</w:t>
            </w:r>
          </w:p>
          <w:p>
            <w:r>
              <w:rPr>
                <w:sz w:val="18"/>
              </w:rPr>
              <w:t>You made people on the street,       people we know, poke fun and call us names.  You made us a joke among the godless,       a cheap joke among the rabble.  Every day I'm up against it,       my nose rubbed in my shame—  Gossip and ridicule fill the air,       people out to get me crowd the street.</w:t>
            </w:r>
          </w:p>
        </w:tc>
        <w:tc>
          <w:tcPr>
            <w:tcW w:type="dxa" w:w="2880"/>
          </w:tcPr>
          <w:p>
            <w:r/>
            <w:r>
              <w:rPr>
                <w:b/>
                <w:sz w:val="16"/>
              </w:rPr>
              <w:t>14-16</w:t>
            </w:r>
          </w:p>
          <w:p>
            <w:r>
              <w:rPr>
                <w:sz w:val="18"/>
              </w:rPr>
              <w:t>Now everyone, even people we know, makes fun of us and calls us names. We're a running joke to those who don't believe in you. Every single day is a struggle, and I'm constantly reminded of our shame. All I hear is gossip and ridicule, and my enemies are everywhere.</w:t>
            </w:r>
          </w:p>
        </w:tc>
        <w:tc>
          <w:tcPr>
            <w:tcW w:type="dxa" w:w="2880"/>
          </w:tcPr>
          <w:p>
            <w:r/>
            <w:r>
              <w:rPr>
                <w:b/>
                <w:sz w:val="16"/>
              </w:rPr>
              <w:t>14-16</w:t>
            </w:r>
          </w:p>
          <w:p>
            <w:r>
              <w:rPr>
                <w:sz w:val="18"/>
              </w:rPr>
              <w:t>길거리 사람들이나 우리가 아는 사람들까지 우리를 놀리고 비웃게 만드셨음. 하나님을 모르는 사람들 사이에서 우리는 웃음거리가 됐고, 싸구려 농담거리가 됐음. 매일매일이 힘듦. 내 코가 내 수치심에 문대지는 기분임. 사방에선 뒷담화랑 조롱이 가득하고, 나를 해치려는 사람들이 길거리에 득실거림.</w:t>
            </w:r>
          </w:p>
        </w:tc>
      </w:tr>
      <w:tr>
        <w:tc>
          <w:tcPr>
            <w:tcW w:type="dxa" w:w="2880"/>
          </w:tcPr>
          <w:p>
            <w:r/>
            <w:r>
              <w:rPr>
                <w:b/>
                <w:sz w:val="16"/>
              </w:rPr>
              <w:t>17-19</w:t>
            </w:r>
          </w:p>
          <w:p>
            <w:r>
              <w:rPr>
                <w:sz w:val="18"/>
              </w:rPr>
              <w:t>All this came down on us,       and we've done nothing to deserve it.  We never betrayed your Covenant: our hearts       were never false, our feet never left your path.  Do we deserve torture in a den of jackals?       or lockup in a black hole?</w:t>
            </w:r>
          </w:p>
        </w:tc>
        <w:tc>
          <w:tcPr>
            <w:tcW w:type="dxa" w:w="2880"/>
          </w:tcPr>
          <w:p>
            <w:r/>
            <w:r>
              <w:rPr>
                <w:b/>
                <w:sz w:val="16"/>
              </w:rPr>
              <w:t>17-19</w:t>
            </w:r>
          </w:p>
          <w:p>
            <w:r>
              <w:rPr>
                <w:sz w:val="18"/>
              </w:rPr>
              <w:t>All this is happening to us, and we didn't even do anything to deserve it. We never broke our deal with you; our hearts have always been loyal, and we never strayed from your path. So why are we getting tortured like this? Why are we locked up in this dark place?</w:t>
            </w:r>
          </w:p>
        </w:tc>
        <w:tc>
          <w:tcPr>
            <w:tcW w:type="dxa" w:w="2880"/>
          </w:tcPr>
          <w:p>
            <w:r/>
            <w:r>
              <w:rPr>
                <w:b/>
                <w:sz w:val="16"/>
              </w:rPr>
              <w:t>17-19</w:t>
            </w:r>
          </w:p>
          <w:p>
            <w:r>
              <w:rPr>
                <w:sz w:val="18"/>
              </w:rPr>
              <w:t>이 모든 일이 우리한테 닥쳤는데, 우리는 그럴 만한 짓을 한 적이 없음. 우리는 하나님의 언약을 배신한 적이 없음. 우리 마음은 거짓된 적이 없고, 우리 발은 하나님의 길을 벗어난 적이 없음. 근데 우리가 자칼 소굴에서 고문당하거나 깜깜한 구멍에 갇혀야 할 이유가 있음?</w:t>
            </w:r>
          </w:p>
        </w:tc>
      </w:tr>
      <w:tr>
        <w:tc>
          <w:tcPr>
            <w:tcW w:type="dxa" w:w="2880"/>
          </w:tcPr>
          <w:p>
            <w:r/>
            <w:r>
              <w:rPr>
                <w:b/>
                <w:sz w:val="16"/>
              </w:rPr>
              <w:t>20-22</w:t>
            </w:r>
          </w:p>
          <w:p>
            <w:r>
              <w:rPr>
                <w:sz w:val="18"/>
              </w:rPr>
              <w:t>If we had forgotten to pray to our God       or made fools of ourselves with store-bought gods,  Wouldn't God have figured this out?       We can't hide things from him.  No, you decided to make us martyrs,       lambs assigned for sacrifice each day.</w:t>
            </w:r>
          </w:p>
        </w:tc>
        <w:tc>
          <w:tcPr>
            <w:tcW w:type="dxa" w:w="2880"/>
          </w:tcPr>
          <w:p>
            <w:r/>
            <w:r>
              <w:rPr>
                <w:b/>
                <w:sz w:val="16"/>
              </w:rPr>
              <w:t>20-22</w:t>
            </w:r>
          </w:p>
          <w:p>
            <w:r>
              <w:rPr>
                <w:sz w:val="18"/>
              </w:rPr>
              <w:t>If we had forgotten to pray to you, or started worshipping some fake, man-made gods, you would've known, right? You know everything about us. But no, it feels like you've decided to make us suffer, like we're just lambs being led to the slaughter every day.</w:t>
            </w:r>
          </w:p>
        </w:tc>
        <w:tc>
          <w:tcPr>
            <w:tcW w:type="dxa" w:w="2880"/>
          </w:tcPr>
          <w:p>
            <w:r/>
            <w:r>
              <w:rPr>
                <w:b/>
                <w:sz w:val="16"/>
              </w:rPr>
              <w:t>20-22</w:t>
            </w:r>
          </w:p>
          <w:p>
            <w:r>
              <w:rPr>
                <w:sz w:val="18"/>
              </w:rPr>
              <w:t>만약 우리가 우리 하나님께 기도하는 걸 잊었거나, 가게에서 파는 신들한테 절하면서 바보짓을 했다면, 하나님이 그걸 모르셨겠음? 우리는 하나님한테 아무것도 숨길 수 없음. 근데 아니, 하나님이 우리를 순교자로 만들기로 작정하신 것 같음. 매일 제물로 바쳐지는 어린 양처럼 말임.</w:t>
            </w:r>
          </w:p>
        </w:tc>
      </w:tr>
      <w:tr>
        <w:tc>
          <w:tcPr>
            <w:tcW w:type="dxa" w:w="2880"/>
          </w:tcPr>
          <w:p>
            <w:r/>
            <w:r>
              <w:rPr>
                <w:b/>
                <w:sz w:val="16"/>
              </w:rPr>
              <w:t>23-26</w:t>
            </w:r>
          </w:p>
          <w:p>
            <w:r>
              <w:rPr>
                <w:sz w:val="18"/>
              </w:rPr>
              <w:t>Get up, God! Are you going to sleep all day?       Wake up! Don't you care what happens to us?  Why do you bury your face in the pillow?       Why pretend things are just fine with us?  And here we are—flat on our faces in the dirt,       held down with a boot on our necks.  Get up and come to our rescue.       If you love us so much, *Help us!*</w:t>
            </w:r>
          </w:p>
        </w:tc>
        <w:tc>
          <w:tcPr>
            <w:tcW w:type="dxa" w:w="2880"/>
          </w:tcPr>
          <w:p>
            <w:r/>
            <w:r>
              <w:rPr>
                <w:b/>
                <w:sz w:val="16"/>
              </w:rPr>
              <w:t>23-26</w:t>
            </w:r>
          </w:p>
          <w:p>
            <w:r>
              <w:rPr>
                <w:sz w:val="18"/>
              </w:rPr>
              <w:t>Get up, God! Are you seriously going to sleep all day? Wake up! Don't you care what's happening to us? Why are you hiding from us? Why are you pretending everything's fine when it's clearly not? We're literally on the ground, getting stepped on. Get up and come save us. If you really love us, then help us!</w:t>
            </w:r>
          </w:p>
        </w:tc>
        <w:tc>
          <w:tcPr>
            <w:tcW w:type="dxa" w:w="2880"/>
          </w:tcPr>
          <w:p>
            <w:r/>
            <w:r>
              <w:rPr>
                <w:b/>
                <w:sz w:val="16"/>
              </w:rPr>
              <w:t>23-26</w:t>
            </w:r>
          </w:p>
          <w:p>
            <w:r>
              <w:rPr>
                <w:sz w:val="18"/>
              </w:rPr>
              <w:t>일어나세요, 하나님! 하루 종일 주무시기만 할 거임? 일어나세요! 우리한테 무슨 일이 일어나는지 신경 안 쓰심? 왜 베개에 얼굴을 파묻고 계심? 왜 우리한테 아무 문제 없는 척하심? 우리는 지금 여기 흙바닥에 얼굴을 박고, 목에 장화가 올려진 채로 짓밟히고 있음. 일어나서 우리를 구하러 와주셈. 우리를 그렇게 사랑하신다면, 제발 도와주세요!</w:t>
            </w:r>
          </w:p>
        </w:tc>
      </w:tr>
    </w:tbl>
    <w:p>
      <w:pPr>
        <w:pStyle w:val="Heading1"/>
      </w:pPr>
      <w:r>
        <w:t>Chapter 45 — The Greatest King's Epic Wedding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My heart bursts its banks,       spilling beauty and goodness.  I pour it out in a poem to the king,       shaping the river into words:</w:t>
            </w:r>
          </w:p>
        </w:tc>
        <w:tc>
          <w:tcPr>
            <w:tcW w:type="dxa" w:w="2880"/>
          </w:tcPr>
          <w:p>
            <w:r/>
            <w:r>
              <w:rPr>
                <w:b/>
                <w:sz w:val="16"/>
              </w:rPr>
              <w:t>1</w:t>
            </w:r>
          </w:p>
          <w:p>
            <w:r>
              <w:rPr>
                <w:sz w:val="18"/>
              </w:rPr>
              <w:t>My heart is literally bursting with a beautiful and good song. I’m pouring it all out in this poem for the king, turning this river of feelings into words:</w:t>
            </w:r>
          </w:p>
        </w:tc>
        <w:tc>
          <w:tcPr>
            <w:tcW w:type="dxa" w:w="2880"/>
          </w:tcPr>
          <w:p>
            <w:r/>
            <w:r>
              <w:rPr>
                <w:b/>
                <w:sz w:val="16"/>
              </w:rPr>
              <w:t>1</w:t>
            </w:r>
          </w:p>
          <w:p>
            <w:r>
              <w:rPr>
                <w:sz w:val="18"/>
              </w:rPr>
              <w:t>와, 내 마음속에서 막 아름답고 선한 말들이 터져 나오는 거임. 이걸 왕을 위한 시로 다 쏟아내는데, 이 감동의 강을 한 마디 한 마디 말로 만드는 중이야.</w:t>
            </w:r>
          </w:p>
        </w:tc>
      </w:tr>
      <w:tr>
        <w:tc>
          <w:tcPr>
            <w:tcW w:type="dxa" w:w="2880"/>
          </w:tcPr>
          <w:p>
            <w:r/>
            <w:r>
              <w:rPr>
                <w:b/>
                <w:sz w:val="16"/>
              </w:rPr>
              <w:t>2-4</w:t>
            </w:r>
          </w:p>
          <w:p>
            <w:r>
              <w:rPr>
                <w:sz w:val="18"/>
              </w:rPr>
              <w:t>"You're the handsomest of men;       every word from your lips is sheer grace,       and God has blessed you, blessed you so much.  Strap your sword to your side, warrior!       Accept praise! Accept due honor!       Ride majestically! Ride triumphantly!  Ride on the side of truth!       Ride for the righteous meek!</w:t>
            </w:r>
          </w:p>
        </w:tc>
        <w:tc>
          <w:tcPr>
            <w:tcW w:type="dxa" w:w="2880"/>
          </w:tcPr>
          <w:p>
            <w:r/>
            <w:r>
              <w:rPr>
                <w:b/>
                <w:sz w:val="16"/>
              </w:rPr>
              <w:t>2-4</w:t>
            </w:r>
          </w:p>
          <w:p>
            <w:r>
              <w:rPr>
                <w:sz w:val="18"/>
              </w:rPr>
              <w:t>“You’re legit the most handsome guy out there; every word you say is pure grace, and God has blessed you, like, big time. Strap on your sword, warrior! Soak up the praise! Accept the honor you’re due! Ride on like a legend! Ride for what’s true! Ride for the humble and the right!</w:t>
            </w:r>
          </w:p>
        </w:tc>
        <w:tc>
          <w:tcPr>
            <w:tcW w:type="dxa" w:w="2880"/>
          </w:tcPr>
          <w:p>
            <w:r/>
            <w:r>
              <w:rPr>
                <w:b/>
                <w:sz w:val="16"/>
              </w:rPr>
              <w:t>2-4</w:t>
            </w:r>
          </w:p>
          <w:p>
            <w:r>
              <w:rPr>
                <w:sz w:val="18"/>
              </w:rPr>
              <w:t>“와, 진짜 왕은 존잘남이심. 입에서 나오는 말마다 완전 은혜 그 자체고, 하나님이 진짜 제대로 축복해주셨대. 전사여, 칼을 옆에 차고 칭찬과 합당한 영광을 받으소서! 위엄있게, 승리에 차서 달리세요! 진리의 편에 서서, 의롭고 겸손한 자를 위해 달리세요!”</w:t>
            </w:r>
          </w:p>
        </w:tc>
      </w:tr>
      <w:tr>
        <w:tc>
          <w:tcPr>
            <w:tcW w:type="dxa" w:w="2880"/>
          </w:tcPr>
          <w:p>
            <w:r/>
            <w:r>
              <w:rPr>
                <w:b/>
                <w:sz w:val="16"/>
              </w:rPr>
              <w:t>5</w:t>
            </w:r>
          </w:p>
          <w:p>
            <w:r>
              <w:rPr>
                <w:sz w:val="18"/>
              </w:rPr>
              <w:t>"Your instructions are glow-in-the-dark;       you shoot sharp arrows  Into enemy hearts; the king's       foes lie down in the dust, beaten.</w:t>
            </w:r>
          </w:p>
        </w:tc>
        <w:tc>
          <w:tcPr>
            <w:tcW w:type="dxa" w:w="2880"/>
          </w:tcPr>
          <w:p>
            <w:r/>
            <w:r>
              <w:rPr>
                <w:b/>
                <w:sz w:val="16"/>
              </w:rPr>
              <w:t>5</w:t>
            </w:r>
          </w:p>
          <w:p>
            <w:r>
              <w:rPr>
                <w:sz w:val="18"/>
              </w:rPr>
              <w:t>“Your words are like glow-in-the-dark instructions; you shoot sharp arrows straight into your enemies' hearts; the king's haters are left in the dust, totally beaten.</w:t>
            </w:r>
          </w:p>
        </w:tc>
        <w:tc>
          <w:tcPr>
            <w:tcW w:type="dxa" w:w="2880"/>
          </w:tcPr>
          <w:p>
            <w:r/>
            <w:r>
              <w:rPr>
                <w:b/>
                <w:sz w:val="16"/>
              </w:rPr>
              <w:t>5</w:t>
            </w:r>
          </w:p>
          <w:p>
            <w:r>
              <w:rPr>
                <w:sz w:val="18"/>
              </w:rPr>
              <w:t>“왕의 가르침은 야광봉처럼 빛나서, 적들의 심장에 날카로운 화살을 꽂아버린대. 왕의 적들은 먼지 속에 쓰러져 패배하는 거임.</w:t>
            </w:r>
          </w:p>
        </w:tc>
      </w:tr>
      <w:tr>
        <w:tc>
          <w:tcPr>
            <w:tcW w:type="dxa" w:w="2880"/>
          </w:tcPr>
          <w:p>
            <w:r/>
            <w:r>
              <w:rPr>
                <w:b/>
                <w:sz w:val="16"/>
              </w:rPr>
              <w:t>6-7</w:t>
            </w:r>
          </w:p>
          <w:p>
            <w:r>
              <w:rPr>
                <w:sz w:val="18"/>
              </w:rPr>
              <w:t>"Your throne is God's throne,       ever and always;  The scepter of your royal rule       measures right living.  You love the right       and hate the wrong.  And that is why God, your very own God,       poured fragrant oil on your head,  Marking you out as king       from among your dear companions.</w:t>
            </w:r>
          </w:p>
        </w:tc>
        <w:tc>
          <w:tcPr>
            <w:tcW w:type="dxa" w:w="2880"/>
          </w:tcPr>
          <w:p>
            <w:r/>
            <w:r>
              <w:rPr>
                <w:b/>
                <w:sz w:val="16"/>
              </w:rPr>
              <w:t>6-7</w:t>
            </w:r>
          </w:p>
          <w:p>
            <w:r>
              <w:rPr>
                <w:sz w:val="18"/>
              </w:rPr>
              <w:t>“Your throne is God’s throne, forever and ever; your royal scepter is all about living right. You love what’s right and hate what’s wrong. That’s why God, your own God, poured fragrant oil on your head, choosing you as king over all your friends.</w:t>
            </w:r>
          </w:p>
        </w:tc>
        <w:tc>
          <w:tcPr>
            <w:tcW w:type="dxa" w:w="2880"/>
          </w:tcPr>
          <w:p>
            <w:r/>
            <w:r>
              <w:rPr>
                <w:b/>
                <w:sz w:val="16"/>
              </w:rPr>
              <w:t>6-7</w:t>
            </w:r>
          </w:p>
          <w:p>
            <w:r>
              <w:rPr>
                <w:sz w:val="18"/>
              </w:rPr>
              <w:t>“왕의 자리는 하나님의 자리, 영원하고 영원하대. 왕의 통치의 지팡이는 올바른 삶의 기준임. 왕은 정의를 사랑하고 불의를 미워하심. 그래서 하나님, 바로 왕의 하나님이 왕의 머리에 향기로운 기름을 부어서, 사랑하는 친구들 중에서 왕으로 뽑으신 거래.</w:t>
            </w:r>
          </w:p>
        </w:tc>
      </w:tr>
      <w:tr>
        <w:tc>
          <w:tcPr>
            <w:tcW w:type="dxa" w:w="2880"/>
          </w:tcPr>
          <w:p>
            <w:r/>
            <w:r>
              <w:rPr>
                <w:b/>
                <w:sz w:val="16"/>
              </w:rPr>
              <w:t>8-9</w:t>
            </w:r>
          </w:p>
          <w:p>
            <w:r>
              <w:rPr>
                <w:sz w:val="18"/>
              </w:rPr>
              <w:t>"Your forest-drenched garments       are fragrant with mountain breeze.  Chamber music—from the throne room—       makes you want to dance.  Kings' daughters are maids in your court,       the Bride glittering with golden jewelry.</w:t>
            </w:r>
          </w:p>
        </w:tc>
        <w:tc>
          <w:tcPr>
            <w:tcW w:type="dxa" w:w="2880"/>
          </w:tcPr>
          <w:p>
            <w:r/>
            <w:r>
              <w:rPr>
                <w:b/>
                <w:sz w:val="16"/>
              </w:rPr>
              <w:t>8-9</w:t>
            </w:r>
          </w:p>
          <w:p>
            <w:r>
              <w:rPr>
                <w:sz w:val="18"/>
              </w:rPr>
              <w:t>“Your clothes smell amazing, like a forest breeze. The music from the throne room makes you want to bust a move. Princesses are in your court, and the Bride is straight-up glittering with gold jewelry.</w:t>
            </w:r>
          </w:p>
        </w:tc>
        <w:tc>
          <w:tcPr>
            <w:tcW w:type="dxa" w:w="2880"/>
          </w:tcPr>
          <w:p>
            <w:r/>
            <w:r>
              <w:rPr>
                <w:b/>
                <w:sz w:val="16"/>
              </w:rPr>
              <w:t>8-9</w:t>
            </w:r>
          </w:p>
          <w:p>
            <w:r>
              <w:rPr>
                <w:sz w:val="18"/>
              </w:rPr>
              <w:t>“숲의 향기가 밴 왕의 옷에서는 산들바람 냄새가 나고, 왕좌에서 흘러나오는 실내악은 춤추고 싶게 만든대. 왕의 궁정에는 공주들이 시녀로 있고, 신부는 금 장신구로 반짝반짝 빛나는 거임.</w:t>
            </w:r>
          </w:p>
        </w:tc>
      </w:tr>
      <w:tr>
        <w:tc>
          <w:tcPr>
            <w:tcW w:type="dxa" w:w="2880"/>
          </w:tcPr>
          <w:p>
            <w:r/>
            <w:r>
              <w:rPr>
                <w:b/>
                <w:sz w:val="16"/>
              </w:rPr>
              <w:t>10-12</w:t>
            </w:r>
          </w:p>
          <w:p>
            <w:r>
              <w:rPr>
                <w:sz w:val="18"/>
              </w:rPr>
              <w:t>"Now listen, daughter, don't miss a word:       forget your country, put your home behind you.  Be *here*—the king is wild for you.       Since he's your lord, adore him.  Wedding gifts pour in from Tyre;       rich guests shower you with presents."</w:t>
            </w:r>
          </w:p>
        </w:tc>
        <w:tc>
          <w:tcPr>
            <w:tcW w:type="dxa" w:w="2880"/>
          </w:tcPr>
          <w:p>
            <w:r/>
            <w:r>
              <w:rPr>
                <w:b/>
                <w:sz w:val="16"/>
              </w:rPr>
              <w:t>10-12</w:t>
            </w:r>
          </w:p>
          <w:p>
            <w:r>
              <w:rPr>
                <w:sz w:val="18"/>
              </w:rPr>
              <w:t>“Now listen up, daughter, don’t miss a single word: forget your old life, leave your home behind. Be fully present—the king is totally wild for you. Since he’s your lord, adore him. People from Tyre are bringing wedding gifts; rich guests are showering you with presents.”</w:t>
            </w:r>
          </w:p>
        </w:tc>
        <w:tc>
          <w:tcPr>
            <w:tcW w:type="dxa" w:w="2880"/>
          </w:tcPr>
          <w:p>
            <w:r/>
            <w:r>
              <w:rPr>
                <w:b/>
                <w:sz w:val="16"/>
              </w:rPr>
              <w:t>10-12</w:t>
            </w:r>
          </w:p>
          <w:p>
            <w:r>
              <w:rPr>
                <w:sz w:val="18"/>
              </w:rPr>
              <w:t>“자, 공주님, 한 마디도 놓치지 말고 잘 들어봐. 네 나라를 잊고, 네 집도 뒤로 해. 여기에 집중해. 왕이 너한테 완전 푹 빠졌거든. 그가 너의 주인이니, 그를 경배해. 두로에서는 결혼 선물이 쏟아져 들어오고, 부자 손님들은 너에게 선물을 마구 뿌려준대.”</w:t>
            </w:r>
          </w:p>
        </w:tc>
      </w:tr>
      <w:tr>
        <w:tc>
          <w:tcPr>
            <w:tcW w:type="dxa" w:w="2880"/>
          </w:tcPr>
          <w:p>
            <w:r/>
            <w:r>
              <w:rPr>
                <w:b/>
                <w:sz w:val="16"/>
              </w:rPr>
              <w:t>13-15</w:t>
            </w:r>
          </w:p>
          <w:p>
            <w:r>
              <w:rPr>
                <w:sz w:val="18"/>
              </w:rPr>
              <w:t>(Her wedding dress is dazzling,       lined with gold by the weavers;  All her dresses and robes       are woven with gold.  She is led to the king,       followed by her virgin companions.  A procession of joy and laughter!       a grand entrance to the king's palace!)</w:t>
            </w:r>
          </w:p>
        </w:tc>
        <w:tc>
          <w:tcPr>
            <w:tcW w:type="dxa" w:w="2880"/>
          </w:tcPr>
          <w:p>
            <w:r/>
            <w:r>
              <w:rPr>
                <w:b/>
                <w:sz w:val="16"/>
              </w:rPr>
              <w:t>13-15</w:t>
            </w:r>
          </w:p>
          <w:p>
            <w:r>
              <w:rPr>
                <w:sz w:val="18"/>
              </w:rPr>
              <w:t>(Her wedding dress is dazzling, lined with gold by master weavers; all her dresses and robes are woven with gold. She’s led to the king, with her squad of virgin friends following. It’s a full-on parade of joy and laughter! What a grand entrance into the king’s palace!)</w:t>
            </w:r>
          </w:p>
        </w:tc>
        <w:tc>
          <w:tcPr>
            <w:tcW w:type="dxa" w:w="2880"/>
          </w:tcPr>
          <w:p>
            <w:r/>
            <w:r>
              <w:rPr>
                <w:b/>
                <w:sz w:val="16"/>
              </w:rPr>
              <w:t>13-15</w:t>
            </w:r>
          </w:p>
          <w:p>
            <w:r>
              <w:rPr>
                <w:sz w:val="18"/>
              </w:rPr>
              <w:t>(그녀의 웨딩드레스는 장인들이 금으로 안감을 대서 눈부시게 빛나고, 그녀의 모든 드레스와 예복은 금으로 짜여 있대. 그녀가 왕에게로 인도될 때, 그녀의 처녀 친구들이 뒤따라감. 기쁨과 웃음의 행렬! 왕의 궁전으로의 웅장한 입장인 거임!)</w:t>
            </w:r>
          </w:p>
        </w:tc>
      </w:tr>
      <w:tr>
        <w:tc>
          <w:tcPr>
            <w:tcW w:type="dxa" w:w="2880"/>
          </w:tcPr>
          <w:p>
            <w:r/>
            <w:r>
              <w:rPr>
                <w:b/>
                <w:sz w:val="16"/>
              </w:rPr>
              <w:t>16-17</w:t>
            </w:r>
          </w:p>
          <w:p>
            <w:r>
              <w:rPr>
                <w:sz w:val="18"/>
              </w:rPr>
              <w:t>"Set your mind now on sons—       don't dote on father and grandfather.  You'll set your sons up as princes       all over the earth.  I'll make you famous for generations;       you'll be the talk of the town       for a long, long time."</w:t>
            </w:r>
          </w:p>
        </w:tc>
        <w:tc>
          <w:tcPr>
            <w:tcW w:type="dxa" w:w="2880"/>
          </w:tcPr>
          <w:p>
            <w:r/>
            <w:r>
              <w:rPr>
                <w:b/>
                <w:sz w:val="16"/>
              </w:rPr>
              <w:t>16-17</w:t>
            </w:r>
          </w:p>
          <w:p>
            <w:r>
              <w:rPr>
                <w:sz w:val="18"/>
              </w:rPr>
              <w:t>“Now, focus on having sons—don’t get hung up on your ancestors. You’ll make your sons princes all over the world. I’ll make you famous for generations; you’ll be the talk of the town for a long, long time.”</w:t>
            </w:r>
          </w:p>
        </w:tc>
        <w:tc>
          <w:tcPr>
            <w:tcW w:type="dxa" w:w="2880"/>
          </w:tcPr>
          <w:p>
            <w:r/>
            <w:r>
              <w:rPr>
                <w:b/>
                <w:sz w:val="16"/>
              </w:rPr>
              <w:t>16-17</w:t>
            </w:r>
          </w:p>
          <w:p>
            <w:r>
              <w:rPr>
                <w:sz w:val="18"/>
              </w:rPr>
              <w:t>“이제 아들들에게 마음을 쏟아. 조상들에게 연연하지 말고. 너는 네 아들들을 온 땅의 왕자로 세울 거야. 내가 너를 여러 세대에 걸쳐 유명하게 만들어서, 오랫동안 사람들의 입에 오르내리게 할게.”</w:t>
            </w:r>
          </w:p>
        </w:tc>
      </w:tr>
    </w:tbl>
    <w:p>
      <w:pPr>
        <w:pStyle w:val="Heading1"/>
      </w:pPr>
      <w:r>
        <w:t>Chapter 46 — God's Got Your 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God is a safe place to hide,       ready to help when we need him.  We stand fearless at the cliff-edge of doom,       courageous in seastorm and earthquake,  Before the rush and roar of oceans,       the tremors that shift mountains.</w:t>
            </w:r>
          </w:p>
          <w:p>
            <w:r>
              <w:rPr>
                <w:sz w:val="18"/>
              </w:rPr>
              <w:t>Jacob-wrestling God fights for us,       God-of-Angel-Armies protects us.</w:t>
            </w:r>
          </w:p>
        </w:tc>
        <w:tc>
          <w:tcPr>
            <w:tcW w:type="dxa" w:w="2880"/>
          </w:tcPr>
          <w:p>
            <w:r/>
            <w:r>
              <w:rPr>
                <w:b/>
                <w:sz w:val="16"/>
              </w:rPr>
              <w:t>1-3</w:t>
            </w:r>
          </w:p>
          <w:p>
            <w:r>
              <w:rPr>
                <w:sz w:val="18"/>
              </w:rPr>
              <w:t>God is our ultimate safe spot, always ready to come through when we're in trouble. So we're not even sweating it, even if we're standing at the edge of total disaster. Bring on the crazy sea storms and earthquakes, the roaring oceans, and mountains literally shaking. We're fearless.</w:t>
            </w:r>
          </w:p>
        </w:tc>
        <w:tc>
          <w:tcPr>
            <w:tcW w:type="dxa" w:w="2880"/>
          </w:tcPr>
          <w:p>
            <w:r/>
            <w:r>
              <w:rPr>
                <w:b/>
                <w:sz w:val="16"/>
              </w:rPr>
              <w:t>1-3</w:t>
            </w:r>
          </w:p>
          <w:p>
            <w:r>
              <w:rPr>
                <w:sz w:val="18"/>
              </w:rPr>
              <w:t>하나님은 진짜 안전한 피난처이심. 우리가 도움이 필요할 때 바로 도와주실 준비가 되어 있대. 그래서 우리는 세상이 끝장날 것 같은 절벽 끝에 서 있어도 하나도 안 무서운 거임. 폭풍우가 몰아치고 지진이 나도, 바다가 포효하고 산이 흔들려도 용감하게 맞설 수 있어.</w:t>
            </w:r>
          </w:p>
        </w:tc>
      </w:tr>
      <w:tr>
        <w:tc>
          <w:tcPr>
            <w:tcW w:type="dxa" w:w="2880"/>
          </w:tcPr>
          <w:p>
            <w:r/>
            <w:r>
              <w:rPr>
                <w:b/>
                <w:sz w:val="16"/>
              </w:rPr>
              <w:t>4-6</w:t>
            </w:r>
          </w:p>
          <w:p>
            <w:r>
              <w:rPr>
                <w:sz w:val="18"/>
              </w:rPr>
              <w:t>River fountains splash joy, cooling God's city,       this sacred haunt of the Most High.  God lives here, the streets are safe,       God at your service from crack of dawn.  Godless nations rant and rave, kings and kingdoms threaten,       but Earth does anything he says.</w:t>
            </w:r>
          </w:p>
        </w:tc>
        <w:tc>
          <w:tcPr>
            <w:tcW w:type="dxa" w:w="2880"/>
          </w:tcPr>
          <w:p>
            <w:r/>
            <w:r>
              <w:rPr>
                <w:b/>
                <w:sz w:val="16"/>
              </w:rPr>
              <w:t>4-6</w:t>
            </w:r>
          </w:p>
          <w:p>
            <w:r>
              <w:rPr>
                <w:sz w:val="18"/>
              </w:rPr>
              <w:t>There's this river that brings so much joy, making God's city super chill. It's the sacred hangout of the Most High. Since God lives here, the streets are totally safe. He's on duty 24/7, right from the crack of dawn. Other nations can throw their tantrums, and all the kings and kingdoms can make their threats, but the Earth literally does whatever God says. Period.</w:t>
            </w:r>
          </w:p>
        </w:tc>
        <w:tc>
          <w:tcPr>
            <w:tcW w:type="dxa" w:w="2880"/>
          </w:tcPr>
          <w:p>
            <w:r/>
            <w:r>
              <w:rPr>
                <w:b/>
                <w:sz w:val="16"/>
              </w:rPr>
              <w:t>4-6</w:t>
            </w:r>
          </w:p>
          <w:p>
            <w:r>
              <w:rPr>
                <w:sz w:val="18"/>
              </w:rPr>
              <w:t>강물이 기쁨으로 넘쳐흘러서 하나님의 도시를 시원하게 해준대. 여기는 가장 높으신 분의 신성한 아지트인 거임. 하나님이 여기 사시니까 거리는 완전 안전하고, 새벽부터 우리를 도와주실 준비가 되어 있으시지. 신을 모르는 나라들이 아무리 떠들고 왕국들이 위협해도, 하나님이 한마디만 하면 지구는 뭐든지 다 한대.</w:t>
            </w:r>
          </w:p>
        </w:tc>
      </w:tr>
      <w:tr>
        <w:tc>
          <w:tcPr>
            <w:tcW w:type="dxa" w:w="2880"/>
          </w:tcPr>
          <w:p>
            <w:r/>
            <w:r>
              <w:rPr>
                <w:b/>
                <w:sz w:val="16"/>
              </w:rPr>
              <w:t>7</w:t>
            </w:r>
          </w:p>
          <w:p>
            <w:r>
              <w:rPr>
                <w:sz w:val="18"/>
              </w:rPr>
              <w:t>Jacob-wrestling God fights for us,       God-of-Angel-Armies protects us.</w:t>
            </w:r>
          </w:p>
        </w:tc>
        <w:tc>
          <w:tcPr>
            <w:tcW w:type="dxa" w:w="2880"/>
          </w:tcPr>
          <w:p>
            <w:r/>
            <w:r>
              <w:rPr>
                <w:b/>
                <w:sz w:val="16"/>
              </w:rPr>
              <w:t>7</w:t>
            </w:r>
          </w:p>
          <w:p>
            <w:r>
              <w:rPr>
                <w:sz w:val="18"/>
              </w:rPr>
              <w:t>The same God who wrestled with Jacob is on our team, and the God of the entire angel army has our back.</w:t>
            </w:r>
          </w:p>
        </w:tc>
        <w:tc>
          <w:tcPr>
            <w:tcW w:type="dxa" w:w="2880"/>
          </w:tcPr>
          <w:p>
            <w:r/>
            <w:r>
              <w:rPr>
                <w:b/>
                <w:sz w:val="16"/>
              </w:rPr>
              <w:t>7</w:t>
            </w:r>
          </w:p>
          <w:p>
            <w:r>
              <w:rPr>
                <w:sz w:val="18"/>
              </w:rPr>
              <w:t>야곱이랑 씨름했던 그 하나님이 우리 편이 되어 싸워주시고, 천사 군대의 하나님이 우리를 지켜주신대.</w:t>
            </w:r>
          </w:p>
        </w:tc>
      </w:tr>
      <w:tr>
        <w:tc>
          <w:tcPr>
            <w:tcW w:type="dxa" w:w="2880"/>
          </w:tcPr>
          <w:p>
            <w:r/>
            <w:r>
              <w:rPr>
                <w:b/>
                <w:sz w:val="16"/>
              </w:rPr>
              <w:t>8-10</w:t>
            </w:r>
          </w:p>
          <w:p>
            <w:r>
              <w:rPr>
                <w:sz w:val="18"/>
              </w:rPr>
              <w:t>Attention, all! See the marvels of God!       He plants flowers and trees all over the earth,  Bans war from pole to pole,       breaks all the weapons across his knee.  "Step out of the traffic! Take a long,       loving look at me, your High God,       above politics, above everything."</w:t>
            </w:r>
          </w:p>
        </w:tc>
        <w:tc>
          <w:tcPr>
            <w:tcW w:type="dxa" w:w="2880"/>
          </w:tcPr>
          <w:p>
            <w:r/>
            <w:r>
              <w:rPr>
                <w:b/>
                <w:sz w:val="16"/>
              </w:rPr>
              <w:t>8-10</w:t>
            </w:r>
          </w:p>
          <w:p>
            <w:r>
              <w:rPr>
                <w:sz w:val="18"/>
              </w:rPr>
              <w:t>Yo, everybody, check this out! Look at the amazing things God does! He's the one planting flowers and trees all over the planet. He literally puts a stop to wars everywhere, from the North Pole to the South Pole, and snaps all the weapons in half like it's nothing. He's like, 'Yo, chill out for a sec. Stop rushing around. Take a good, long look at me. I'm your God, and I'm way above all the drama and politics, above everything.'</w:t>
            </w:r>
          </w:p>
        </w:tc>
        <w:tc>
          <w:tcPr>
            <w:tcW w:type="dxa" w:w="2880"/>
          </w:tcPr>
          <w:p>
            <w:r/>
            <w:r>
              <w:rPr>
                <w:b/>
                <w:sz w:val="16"/>
              </w:rPr>
              <w:t>8-10</w:t>
            </w:r>
          </w:p>
          <w:p>
            <w:r>
              <w:rPr>
                <w:sz w:val="18"/>
              </w:rPr>
              <w:t>주목! 하나님이 하시는 놀라운 일들을 봐봐! 온 땅에 꽃과 나무를 심으시고, 세상 끝에서 끝까지 전쟁을 금지시키시고, 모든 무기를 무릎으로 부러뜨리신대. "복잡한 데서 빠져나와! 너의 높은 신, 정치나 그 어떤 것보다도 위에 있는 나를 오랫동안 사랑스럽게 바라봐라." 라고 말씀하셨어.</w:t>
            </w:r>
          </w:p>
        </w:tc>
      </w:tr>
      <w:tr>
        <w:tc>
          <w:tcPr>
            <w:tcW w:type="dxa" w:w="2880"/>
          </w:tcPr>
          <w:p>
            <w:r/>
            <w:r>
              <w:rPr>
                <w:b/>
                <w:sz w:val="16"/>
              </w:rPr>
              <w:t>11</w:t>
            </w:r>
          </w:p>
          <w:p>
            <w:r>
              <w:rPr>
                <w:sz w:val="18"/>
              </w:rPr>
              <w:t>Jacob-wrestling God fights for us,       God-of-Angel-Armies protects us.</w:t>
            </w:r>
          </w:p>
        </w:tc>
        <w:tc>
          <w:tcPr>
            <w:tcW w:type="dxa" w:w="2880"/>
          </w:tcPr>
          <w:p>
            <w:r/>
            <w:r>
              <w:rPr>
                <w:b/>
                <w:sz w:val="16"/>
              </w:rPr>
              <w:t>11</w:t>
            </w:r>
          </w:p>
          <w:p>
            <w:r>
              <w:rPr>
                <w:sz w:val="18"/>
              </w:rPr>
              <w:t>The same God who wrestled with Jacob is on our team, and the God of the entire angel army has our back.</w:t>
            </w:r>
          </w:p>
        </w:tc>
        <w:tc>
          <w:tcPr>
            <w:tcW w:type="dxa" w:w="2880"/>
          </w:tcPr>
          <w:p>
            <w:r/>
            <w:r>
              <w:rPr>
                <w:b/>
                <w:sz w:val="16"/>
              </w:rPr>
              <w:t>11</w:t>
            </w:r>
          </w:p>
          <w:p>
            <w:r>
              <w:rPr>
                <w:sz w:val="18"/>
              </w:rPr>
              <w:t>야곱이랑 씨름했던 그 하나님이 우리 편이 되어 싸워주시고, 천사 군대의 하나님이 우리를 지켜주신대.</w:t>
            </w:r>
          </w:p>
        </w:tc>
      </w:tr>
    </w:tbl>
    <w:p>
      <w:pPr>
        <w:pStyle w:val="Heading1"/>
      </w:pPr>
      <w:r>
        <w:t>Chapter 47 — God Is the Greatest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Applause, everyone. Bravo, bravissimo!       Shout God-songs at the top of your lungs!  God Most High is stunning,       astride land and ocean.  He crushes hostile people,       puts nations at our feet.  He set us at the head of the line,       prize-winning Jacob, his favorite.  Loud cheers as God climbs the mountain,       a ram's horn blast at the summit.  Sing songs to God, sing out!       Sing to our King, sing praise!  He's Lord over earth,       so sing your best songs to God.  God is Lord of godless nations—       sovereign, he's King of the mountain.  Princes from all over are gathered,       people of Abraham's God.  The powers of earth are God's—       he soars over all.</w:t>
            </w:r>
          </w:p>
        </w:tc>
        <w:tc>
          <w:tcPr>
            <w:tcW w:type="dxa" w:w="2880"/>
          </w:tcPr>
          <w:p>
            <w:r/>
            <w:r>
              <w:rPr>
                <w:b/>
                <w:sz w:val="16"/>
              </w:rPr>
              <w:t>1</w:t>
            </w:r>
          </w:p>
          <w:p>
            <w:r>
              <w:rPr>
                <w:sz w:val="18"/>
              </w:rPr>
              <w:t>Yo, everybody, let's get wild! Clap your hands, go crazy! Shout out some awesome songs to God at the top of your lungs!</w:t>
            </w:r>
          </w:p>
        </w:tc>
        <w:tc>
          <w:tcPr>
            <w:tcW w:type="dxa" w:w="2880"/>
          </w:tcPr>
          <w:p>
            <w:r/>
            <w:r>
              <w:rPr>
                <w:b/>
                <w:sz w:val="16"/>
              </w:rPr>
              <w:t>1</w:t>
            </w:r>
          </w:p>
          <w:p>
            <w:r>
              <w:rPr>
                <w:sz w:val="18"/>
              </w:rPr>
              <w:t>다들 박수쳐! 소리 질러! 목청껏 하나님께 찬양의 노래를 외쳐봐!</w:t>
            </w:r>
          </w:p>
        </w:tc>
      </w:tr>
      <w:tr>
        <w:tc>
          <w:tcPr>
            <w:tcW w:type="dxa" w:w="2880"/>
          </w:tcPr>
          <w:p>
            <w:r/>
            <w:r>
              <w:rPr>
                <w:b/>
                <w:sz w:val="16"/>
              </w:rPr>
              <w:t>2-4</w:t>
            </w:r>
          </w:p>
          <w:p>
            <w:r>
              <w:rPr>
                <w:sz w:val="18"/>
              </w:rPr>
              <w:t>↑ 위 MSG(1-9) 계속</w:t>
            </w:r>
          </w:p>
        </w:tc>
        <w:tc>
          <w:tcPr>
            <w:tcW w:type="dxa" w:w="2880"/>
          </w:tcPr>
          <w:p>
            <w:r/>
            <w:r>
              <w:rPr>
                <w:b/>
                <w:sz w:val="16"/>
              </w:rPr>
              <w:t>2-4</w:t>
            </w:r>
          </w:p>
          <w:p>
            <w:r>
              <w:rPr>
                <w:sz w:val="18"/>
              </w:rPr>
              <w:t>God, the Most High, is terrifying in the best way. He's the ultimate King, Lord over earth, Lord of the godless nations, running the whole world. He takes down anyone who comes against us and puts whole nations under our feet. He basically put us at the front of the line, his favorite, the honored ones he chose himself.</w:t>
            </w:r>
          </w:p>
        </w:tc>
        <w:tc>
          <w:tcPr>
            <w:tcW w:type="dxa" w:w="2880"/>
          </w:tcPr>
          <w:p>
            <w:r/>
            <w:r>
              <w:rPr>
                <w:b/>
                <w:sz w:val="16"/>
              </w:rPr>
              <w:t>2-4</w:t>
            </w:r>
          </w:p>
          <w:p>
            <w:r>
              <w:rPr>
                <w:sz w:val="18"/>
              </w:rPr>
              <w:t>지극히 높으신 하나님은 참으로 위대하신 분이야. 땅의 주, 하나님 없는 나라들의 주, 온 세상을 다스리시는 왕이라고. 우리한테 덤비는 족속들은 다 밟아주시고, 다른 나라들도 우리 발 아래 무릎 꿇게 하셨대. 하나님이 우리를 최고로 뽑아주셨어. 당신이 가장 사랑하는 야곱의 자랑거리로 삼아주신 거임.</w:t>
            </w:r>
          </w:p>
        </w:tc>
      </w:tr>
      <w:tr>
        <w:tc>
          <w:tcPr>
            <w:tcW w:type="dxa" w:w="2880"/>
          </w:tcPr>
          <w:p>
            <w:r/>
            <w:r>
              <w:rPr>
                <w:b/>
                <w:sz w:val="16"/>
              </w:rPr>
              <w:t>5-6</w:t>
            </w:r>
          </w:p>
          <w:p>
            <w:r>
              <w:rPr>
                <w:sz w:val="18"/>
              </w:rPr>
              <w:t>↑ 위 MSG(1-9) 계속</w:t>
            </w:r>
          </w:p>
        </w:tc>
        <w:tc>
          <w:tcPr>
            <w:tcW w:type="dxa" w:w="2880"/>
          </w:tcPr>
          <w:p>
            <w:r/>
            <w:r>
              <w:rPr>
                <w:b/>
                <w:sz w:val="16"/>
              </w:rPr>
              <w:t>5-6</w:t>
            </w:r>
          </w:p>
          <w:p>
            <w:r>
              <w:rPr>
                <w:sz w:val="18"/>
              </w:rPr>
              <w:t>Listen to that! The cheers are going up as God ascends his mountain, with a massive blast from a ram's horn at the top. So sing to God, just keep singing! Sing to our King, give him all the praise!</w:t>
            </w:r>
          </w:p>
        </w:tc>
        <w:tc>
          <w:tcPr>
            <w:tcW w:type="dxa" w:w="2880"/>
          </w:tcPr>
          <w:p>
            <w:r/>
            <w:r>
              <w:rPr>
                <w:b/>
                <w:sz w:val="16"/>
              </w:rPr>
              <w:t>5-6</w:t>
            </w:r>
          </w:p>
          <w:p>
            <w:r>
              <w:rPr>
                <w:sz w:val="18"/>
              </w:rPr>
              <w:t>하나님이 함성 속에서 산을 오르시고, 정상에서 양각 나팔 소리가 울려 퍼지네. 그러니 노래하자, 하나님께 노래하자! 우리 왕께 노래하고, 찬양하자!</w:t>
            </w:r>
          </w:p>
        </w:tc>
      </w:tr>
      <w:tr>
        <w:tc>
          <w:tcPr>
            <w:tcW w:type="dxa" w:w="2880"/>
          </w:tcPr>
          <w:p>
            <w:r/>
            <w:r>
              <w:rPr>
                <w:b/>
                <w:sz w:val="16"/>
              </w:rPr>
              <w:t>7-8</w:t>
            </w:r>
          </w:p>
          <w:p>
            <w:r>
              <w:rPr>
                <w:sz w:val="18"/>
              </w:rPr>
              <w:t>↑ 위 MSG(1-9) 계속</w:t>
            </w:r>
          </w:p>
        </w:tc>
        <w:tc>
          <w:tcPr>
            <w:tcW w:type="dxa" w:w="2880"/>
          </w:tcPr>
          <w:p>
            <w:r/>
            <w:r>
              <w:rPr>
                <w:b/>
                <w:sz w:val="16"/>
              </w:rPr>
              <w:t>7-8</w:t>
            </w:r>
          </w:p>
          <w:p>
            <w:r>
              <w:rPr>
                <w:sz w:val="18"/>
              </w:rPr>
              <w:t>He's the King of the whole planet, so you better bring your A-game and sing the best songs you've got. God is in charge of even the nations that don't know him. He's the sovereign King, sitting on his throne high above everything.</w:t>
            </w:r>
          </w:p>
        </w:tc>
        <w:tc>
          <w:tcPr>
            <w:tcW w:type="dxa" w:w="2880"/>
          </w:tcPr>
          <w:p>
            <w:r/>
            <w:r>
              <w:rPr>
                <w:b/>
                <w:sz w:val="16"/>
              </w:rPr>
              <w:t>7-8</w:t>
            </w:r>
          </w:p>
          <w:p>
            <w:r>
              <w:rPr>
                <w:sz w:val="18"/>
              </w:rPr>
              <w:t>하나님은 온 땅의 왕이시니, 너의 최고의 노래로 찬양드려. 하나님은 이방 나라들까지 다스리시는 왕이시고, 거룩한 보좌에 앉아계신 주권자이심.</w:t>
            </w:r>
          </w:p>
        </w:tc>
      </w:tr>
      <w:tr>
        <w:tc>
          <w:tcPr>
            <w:tcW w:type="dxa" w:w="2880"/>
          </w:tcPr>
          <w:p>
            <w:r/>
            <w:r>
              <w:rPr>
                <w:b/>
                <w:sz w:val="16"/>
              </w:rPr>
              <w:t>9</w:t>
            </w:r>
          </w:p>
          <w:p>
            <w:r>
              <w:rPr>
                <w:sz w:val="18"/>
              </w:rPr>
              <w:t>↑ 위 MSG(1-9) 계속</w:t>
            </w:r>
          </w:p>
        </w:tc>
        <w:tc>
          <w:tcPr>
            <w:tcW w:type="dxa" w:w="2880"/>
          </w:tcPr>
          <w:p>
            <w:r/>
            <w:r>
              <w:rPr>
                <w:b/>
                <w:sz w:val="16"/>
              </w:rPr>
              <w:t>9</w:t>
            </w:r>
          </w:p>
          <w:p>
            <w:r>
              <w:rPr>
                <w:sz w:val="18"/>
              </w:rPr>
              <w:t>All the leaders from everywhere are gathering, the people of Abraham's God. All the power in the world belongs to God—he's flying high above it all.</w:t>
            </w:r>
          </w:p>
        </w:tc>
        <w:tc>
          <w:tcPr>
            <w:tcW w:type="dxa" w:w="2880"/>
          </w:tcPr>
          <w:p>
            <w:r/>
            <w:r>
              <w:rPr>
                <w:b/>
                <w:sz w:val="16"/>
              </w:rPr>
              <w:t>9</w:t>
            </w:r>
          </w:p>
          <w:p>
            <w:r>
              <w:rPr>
                <w:sz w:val="18"/>
              </w:rPr>
              <w:t>전 세계의 지도자들이 아브라함의 하나님의 백성으로 모여들고 있어. 이 땅의 모든 권세는 하나님의 것이니, 그분은 모든 것 위에 뛰어나신 분이야.</w:t>
            </w:r>
          </w:p>
        </w:tc>
      </w:tr>
    </w:tbl>
    <w:p>
      <w:pPr>
        <w:pStyle w:val="Heading1"/>
      </w:pPr>
      <w:r>
        <w:t>Chapter 48 — God's City Is Invincible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God majestic,       praise abounds in our God-city!  His sacred mountain,       breathtaking in its heights—earth's joy.  Zion Mountain looms in the North,       city of the world-King.  God in his citadel peaks       undefeatable.</w:t>
            </w:r>
          </w:p>
        </w:tc>
        <w:tc>
          <w:tcPr>
            <w:tcW w:type="dxa" w:w="2880"/>
          </w:tcPr>
          <w:p>
            <w:r/>
            <w:r>
              <w:rPr>
                <w:b/>
                <w:sz w:val="16"/>
              </w:rPr>
              <w:t>1-3</w:t>
            </w:r>
          </w:p>
          <w:p>
            <w:r>
              <w:rPr>
                <w:sz w:val="18"/>
              </w:rPr>
              <w:t>God is seriously awesome, and in His city, the praise is non-stop. His holy mountain is breathtakingly high—it’s a joy for the whole world. Mount Zion, up in the north, is the city of the ultimate King. God in His fortress is straight up undefeatable.</w:t>
            </w:r>
          </w:p>
        </w:tc>
        <w:tc>
          <w:tcPr>
            <w:tcW w:type="dxa" w:w="2880"/>
          </w:tcPr>
          <w:p>
            <w:r/>
            <w:r>
              <w:rPr>
                <w:b/>
                <w:sz w:val="16"/>
              </w:rPr>
              <w:t>1-3</w:t>
            </w:r>
          </w:p>
          <w:p>
            <w:r>
              <w:rPr>
                <w:sz w:val="18"/>
              </w:rPr>
              <w:t>하나님은 진짜 위대하심. 그래서 우리 하나님의 도시에서는 찬양이 끊이질 않는 거임. 그의 거룩한 산은 너무 아름다워서 온 세상에 기쁨을 준대. 북쪽에 있는 시온 산이 바로 그 세계의 왕이 계신 도시인 거지. 하나님이 계신 성은 진짜 무적임.</w:t>
            </w:r>
          </w:p>
        </w:tc>
      </w:tr>
      <w:tr>
        <w:tc>
          <w:tcPr>
            <w:tcW w:type="dxa" w:w="2880"/>
          </w:tcPr>
          <w:p>
            <w:r/>
            <w:r>
              <w:rPr>
                <w:b/>
                <w:sz w:val="16"/>
              </w:rPr>
              <w:t>4-5</w:t>
            </w:r>
          </w:p>
          <w:p>
            <w:r>
              <w:rPr>
                <w:sz w:val="18"/>
              </w:rPr>
              <w:t>The kings got together,       they united and came.  They took one look and shook their heads,       they scattered and ran away.  They doubled up in pain       like a woman having a baby.</w:t>
            </w:r>
          </w:p>
        </w:tc>
        <w:tc>
          <w:tcPr>
            <w:tcW w:type="dxa" w:w="2880"/>
          </w:tcPr>
          <w:p>
            <w:r/>
            <w:r>
              <w:rPr>
                <w:b/>
                <w:sz w:val="16"/>
              </w:rPr>
              <w:t>4-5</w:t>
            </w:r>
          </w:p>
          <w:p>
            <w:r>
              <w:rPr>
                <w:sz w:val="18"/>
              </w:rPr>
              <w:t>So, these kings all teamed up and decided to attack. They took one look, and nope—they were out. They scattered and ran, totally bugging out. It hit them like intense cramps, the kind you get when you're having a baby.</w:t>
            </w:r>
          </w:p>
        </w:tc>
        <w:tc>
          <w:tcPr>
            <w:tcW w:type="dxa" w:w="2880"/>
          </w:tcPr>
          <w:p>
            <w:r/>
            <w:r>
              <w:rPr>
                <w:b/>
                <w:sz w:val="16"/>
              </w:rPr>
              <w:t>4-5</w:t>
            </w:r>
          </w:p>
          <w:p>
            <w:r>
              <w:rPr>
                <w:sz w:val="18"/>
              </w:rPr>
              <w:t>왕들이 연합해서 다 같이 쳐들어왔었대. 근데 딱 한 번 보고는 고개를 절레절레 젓더니, 다 흩어져서 도망가 버린 거임. 갑자기 배가 아파서 쓰러졌는데, 마치 아기 낳는 여자처럼 고통스러워했대.</w:t>
            </w:r>
          </w:p>
        </w:tc>
      </w:tr>
      <w:tr>
        <w:tc>
          <w:tcPr>
            <w:tcW w:type="dxa" w:w="2880"/>
          </w:tcPr>
          <w:p>
            <w:r/>
            <w:r>
              <w:rPr>
                <w:b/>
                <w:sz w:val="16"/>
              </w:rPr>
              <w:t>6-8</w:t>
            </w:r>
          </w:p>
          <w:p>
            <w:r>
              <w:rPr>
                <w:sz w:val="18"/>
              </w:rPr>
              <w:t>The kings got together,       they united and came.  They took one look and shook their heads,       they scattered and ran away.  They doubled up in pain       like a woman having a baby.</w:t>
            </w:r>
          </w:p>
          <w:p>
            <w:r>
              <w:rPr>
                <w:sz w:val="18"/>
              </w:rPr>
            </w:r>
          </w:p>
          <w:p>
            <w:r>
              <w:rPr>
                <w:sz w:val="18"/>
              </w:rPr>
              <w:t>You smashed the ships of Tarshish       with a storm out of the East.  We heard about it, then we saw it       with our eyes—  In God's city of Angel Armies,       in the city our God  Set on firm foundations,       firm forever.</w:t>
            </w:r>
          </w:p>
        </w:tc>
        <w:tc>
          <w:tcPr>
            <w:tcW w:type="dxa" w:w="2880"/>
          </w:tcPr>
          <w:p>
            <w:r/>
            <w:r>
              <w:rPr>
                <w:b/>
                <w:sz w:val="16"/>
              </w:rPr>
              <w:t>6-8</w:t>
            </w:r>
          </w:p>
          <w:p>
            <w:r>
              <w:rPr>
                <w:sz w:val="18"/>
              </w:rPr>
              <w:t>You wrecked the powerful ships of Tarshish with a crazy storm from the east. We heard the stories, and then we saw it happen with our own eyes—right here in the city of God's Angel Armies, in the city our God built on a foundation so solid, it's gonna last forever.</w:t>
            </w:r>
          </w:p>
        </w:tc>
        <w:tc>
          <w:tcPr>
            <w:tcW w:type="dxa" w:w="2880"/>
          </w:tcPr>
          <w:p>
            <w:r/>
            <w:r>
              <w:rPr>
                <w:b/>
                <w:sz w:val="16"/>
              </w:rPr>
              <w:t>6-8</w:t>
            </w:r>
          </w:p>
          <w:p>
            <w:r>
              <w:rPr>
                <w:sz w:val="18"/>
              </w:rPr>
              <w:t>주님께서 동쪽에서 불어온 폭풍으로 다시스의 배들을 박살 내셨음. 우리는 그 소문을 듣고, 우리 눈으로 직접 보게 된 거임. 천사 군대가 지키는 하나님의 도시, 우리 하나님이 영원히 굳건하게 세우신 바로 그 도시에서 말이야.</w:t>
            </w:r>
          </w:p>
        </w:tc>
      </w:tr>
      <w:tr>
        <w:tc>
          <w:tcPr>
            <w:tcW w:type="dxa" w:w="2880"/>
          </w:tcPr>
          <w:p>
            <w:r/>
            <w:r>
              <w:rPr>
                <w:b/>
                <w:sz w:val="16"/>
              </w:rPr>
              <w:t>9-10</w:t>
            </w:r>
          </w:p>
          <w:p>
            <w:r>
              <w:rPr>
                <w:sz w:val="18"/>
              </w:rPr>
              <w:t>We pondered your love-in-action, God,       waiting in your temple:  Your name, God, evokes a train       of Hallelujahs wherever  It is spoken, near and far;       your arms are heaped with goodness-in-action.</w:t>
            </w:r>
          </w:p>
        </w:tc>
        <w:tc>
          <w:tcPr>
            <w:tcW w:type="dxa" w:w="2880"/>
          </w:tcPr>
          <w:p>
            <w:r/>
            <w:r>
              <w:rPr>
                <w:b/>
                <w:sz w:val="16"/>
              </w:rPr>
              <w:t>9-10</w:t>
            </w:r>
          </w:p>
          <w:p>
            <w:r>
              <w:rPr>
                <w:sz w:val="18"/>
              </w:rPr>
              <w:t>We were just chilling in Your temple, God, thinking about all the amazing things You do. Your name is so famous, God, that people are singing Hallelujahs everywhere, far and wide. You're always doing good stuff for us.</w:t>
            </w:r>
          </w:p>
        </w:tc>
        <w:tc>
          <w:tcPr>
            <w:tcW w:type="dxa" w:w="2880"/>
          </w:tcPr>
          <w:p>
            <w:r/>
            <w:r>
              <w:rPr>
                <w:b/>
                <w:sz w:val="16"/>
              </w:rPr>
              <w:t>9-10</w:t>
            </w:r>
          </w:p>
          <w:p>
            <w:r>
              <w:rPr>
                <w:sz w:val="18"/>
              </w:rPr>
              <w:t>하나님, 우리가 성전에서 조용히 주님의 사랑을 생각해봤는데, 하나님의 이름이 알려지는 곳마다 찬양이 끊이질 않더라고. 가까운 곳이든 먼 곳이든 상관없이. 주님의 팔에는 항상 선한 일들이 가득 차 있음.</w:t>
            </w:r>
          </w:p>
        </w:tc>
      </w:tr>
      <w:tr>
        <w:tc>
          <w:tcPr>
            <w:tcW w:type="dxa" w:w="2880"/>
          </w:tcPr>
          <w:p>
            <w:r/>
            <w:r>
              <w:rPr>
                <w:b/>
                <w:sz w:val="16"/>
              </w:rPr>
              <w:t>11</w:t>
            </w:r>
          </w:p>
          <w:p>
            <w:r>
              <w:rPr>
                <w:sz w:val="18"/>
              </w:rPr>
              <w:t>Be glad, Zion Mountain;       Dance, Judah's daughters!       He does what he said he'd do!</w:t>
            </w:r>
          </w:p>
        </w:tc>
        <w:tc>
          <w:tcPr>
            <w:tcW w:type="dxa" w:w="2880"/>
          </w:tcPr>
          <w:p>
            <w:r/>
            <w:r>
              <w:rPr>
                <w:b/>
                <w:sz w:val="16"/>
              </w:rPr>
              <w:t>11</w:t>
            </w:r>
          </w:p>
          <w:p>
            <w:r>
              <w:rPr>
                <w:sz w:val="18"/>
              </w:rPr>
              <w:t>So get hyped, Mount Zion! All you people of Judah, it's time to party! He actually did what He promised He would do!</w:t>
            </w:r>
          </w:p>
        </w:tc>
        <w:tc>
          <w:tcPr>
            <w:tcW w:type="dxa" w:w="2880"/>
          </w:tcPr>
          <w:p>
            <w:r/>
            <w:r>
              <w:rPr>
                <w:b/>
                <w:sz w:val="16"/>
              </w:rPr>
              <w:t>11</w:t>
            </w:r>
          </w:p>
          <w:p>
            <w:r>
              <w:rPr>
                <w:sz w:val="18"/>
              </w:rPr>
              <w:t>그러니 시온 산아, 기뻐해라! 유다의 딸들아, 춤을 춰라! 하나님이 말씀하신 대로 다 이루셨으니까!</w:t>
            </w:r>
          </w:p>
        </w:tc>
      </w:tr>
      <w:tr>
        <w:tc>
          <w:tcPr>
            <w:tcW w:type="dxa" w:w="2880"/>
          </w:tcPr>
          <w:p>
            <w:r/>
            <w:r>
              <w:rPr>
                <w:b/>
                <w:sz w:val="16"/>
              </w:rPr>
              <w:t>12-14</w:t>
            </w:r>
          </w:p>
          <w:p>
            <w:r>
              <w:rPr>
                <w:sz w:val="18"/>
              </w:rPr>
              <w:t>Circle Zion, take her measure,       count her fortress peaks,  Gaze long at her sloping bulwark,       climb her citadel heights—  Then you can tell the next generation       detail by detail the story of God,  Our God forever,       who guides us till the end of time.</w:t>
            </w:r>
          </w:p>
        </w:tc>
        <w:tc>
          <w:tcPr>
            <w:tcW w:type="dxa" w:w="2880"/>
          </w:tcPr>
          <w:p>
            <w:r/>
            <w:r>
              <w:rPr>
                <w:b/>
                <w:sz w:val="16"/>
              </w:rPr>
              <w:t>12-14</w:t>
            </w:r>
          </w:p>
          <w:p>
            <w:r>
              <w:rPr>
                <w:sz w:val="18"/>
              </w:rPr>
              <w:t>Go take a walk around Zion, check out its defenses, and count all its towers. Take a good long look at its strong walls and climb up to its highest points. That way, you can tell the next generation the whole story, detail by detail, about our God. He's our God forever, and He'll be our guide until the very end.</w:t>
            </w:r>
          </w:p>
        </w:tc>
        <w:tc>
          <w:tcPr>
            <w:tcW w:type="dxa" w:w="2880"/>
          </w:tcPr>
          <w:p>
            <w:r/>
            <w:r>
              <w:rPr>
                <w:b/>
                <w:sz w:val="16"/>
              </w:rPr>
              <w:t>12-14</w:t>
            </w:r>
          </w:p>
          <w:p>
            <w:r>
              <w:rPr>
                <w:sz w:val="18"/>
              </w:rPr>
              <w:t>시온을 한 바퀴 돌아보고, 그 요새들을 세어보고, 성벽을 자세히 살펴보고, 그 높은 성채에도 올라가 봐. 그리고 다음 세대한테 자세히 말해주는 거야. 이분이 바로 우리 하나님이고, 영원히 우리를 끝까지 인도해 주실 거라고.</w:t>
            </w:r>
          </w:p>
        </w:tc>
      </w:tr>
    </w:tbl>
    <w:p>
      <w:pPr>
        <w:pStyle w:val="Heading1"/>
      </w:pPr>
      <w:r>
        <w:t>Chapter 49 — Why Flex? You Can't Take It With You</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Listen, everyone, listen—       earth-dwellers, don't miss this.  All you haves       and have-nots,  All together now: listen.</w:t>
            </w:r>
          </w:p>
        </w:tc>
        <w:tc>
          <w:tcPr>
            <w:tcW w:type="dxa" w:w="2880"/>
          </w:tcPr>
          <w:p>
            <w:r/>
            <w:r>
              <w:rPr>
                <w:b/>
                <w:sz w:val="16"/>
              </w:rPr>
              <w:t>1-2</w:t>
            </w:r>
          </w:p>
          <w:p>
            <w:r>
              <w:rPr>
                <w:sz w:val="18"/>
              </w:rPr>
              <w:t>Yo, world, listen up—every single person, don't miss this. Whether you're loaded or broke, you all need to hear this.</w:t>
            </w:r>
          </w:p>
        </w:tc>
        <w:tc>
          <w:tcPr>
            <w:tcW w:type="dxa" w:w="2880"/>
          </w:tcPr>
          <w:p>
            <w:r/>
            <w:r>
              <w:rPr>
                <w:b/>
                <w:sz w:val="16"/>
              </w:rPr>
              <w:t>1-2</w:t>
            </w:r>
          </w:p>
          <w:p>
            <w:r>
              <w:rPr>
                <w:sz w:val="18"/>
              </w:rPr>
              <w:t>야, 세상 사람들아, 다 들어봐. 지구에 사는 사람이면 이거 놓치면 안 됨. 잘사는 사람이든 못사는 사람이든, 다 같이 들어보라고.</w:t>
            </w:r>
          </w:p>
        </w:tc>
      </w:tr>
      <w:tr>
        <w:tc>
          <w:tcPr>
            <w:tcW w:type="dxa" w:w="2880"/>
          </w:tcPr>
          <w:p>
            <w:r/>
            <w:r>
              <w:rPr>
                <w:b/>
                <w:sz w:val="16"/>
              </w:rPr>
              <w:t>3-4</w:t>
            </w:r>
          </w:p>
          <w:p>
            <w:r>
              <w:rPr>
                <w:sz w:val="18"/>
              </w:rPr>
              <w:t>I set plainspoken wisdom before you,       my heart-seasoned understandings of life.  I fine-tuned my ear to the sayings of the wise,       I solve life's riddle with the help of a harp.</w:t>
            </w:r>
          </w:p>
        </w:tc>
        <w:tc>
          <w:tcPr>
            <w:tcW w:type="dxa" w:w="2880"/>
          </w:tcPr>
          <w:p>
            <w:r/>
            <w:r>
              <w:rPr>
                <w:b/>
                <w:sz w:val="16"/>
              </w:rPr>
              <w:t>3-4</w:t>
            </w:r>
          </w:p>
          <w:p>
            <w:r>
              <w:rPr>
                <w:sz w:val="18"/>
              </w:rPr>
              <w:t>I'm about to drop some serious wisdom, stuff I've really thought through. I'm tuning in to the ancient secrets, and I'll lay out life's biggest puzzle, all with my harp playing in the background.</w:t>
            </w:r>
          </w:p>
        </w:tc>
        <w:tc>
          <w:tcPr>
            <w:tcW w:type="dxa" w:w="2880"/>
          </w:tcPr>
          <w:p>
            <w:r/>
            <w:r>
              <w:rPr>
                <w:b/>
                <w:sz w:val="16"/>
              </w:rPr>
              <w:t>3-4</w:t>
            </w:r>
          </w:p>
          <w:p>
            <w:r>
              <w:rPr>
                <w:sz w:val="18"/>
              </w:rPr>
              <w:t>내가 지금부터 진짜 지혜로운 말 좀 할 거거든. 내 마음속에서 오랫동안 생각한 인생에 대한 깊은 이해 같은 거임. 내가 옛날 현인들의 말씀에 귀를 기울여 봤는데, 하프를 켜면서 인생의 수수께끼를 한번 풀어볼게.</w:t>
            </w:r>
          </w:p>
        </w:tc>
      </w:tr>
      <w:tr>
        <w:tc>
          <w:tcPr>
            <w:tcW w:type="dxa" w:w="2880"/>
          </w:tcPr>
          <w:p>
            <w:r/>
            <w:r>
              <w:rPr>
                <w:b/>
                <w:sz w:val="16"/>
              </w:rPr>
              <w:t>5-6</w:t>
            </w:r>
          </w:p>
          <w:p>
            <w:r>
              <w:rPr>
                <w:sz w:val="18"/>
              </w:rPr>
              <w:t>So why should I fear in bad times,       hemmed in by enemy malice,  Shoved around by bullies,       demeaned by the arrogant rich?</w:t>
            </w:r>
          </w:p>
        </w:tc>
        <w:tc>
          <w:tcPr>
            <w:tcW w:type="dxa" w:w="2880"/>
          </w:tcPr>
          <w:p>
            <w:r/>
            <w:r>
              <w:rPr>
                <w:b/>
                <w:sz w:val="16"/>
              </w:rPr>
              <w:t>5-6</w:t>
            </w:r>
          </w:p>
          <w:p>
            <w:r>
              <w:rPr>
                <w:sz w:val="18"/>
              </w:rPr>
              <w:t>So why should I be scared when things go south, when my enemies are trying to trip me up? Why would I let the rich and arrogant bullies get to me?</w:t>
            </w:r>
          </w:p>
        </w:tc>
        <w:tc>
          <w:tcPr>
            <w:tcW w:type="dxa" w:w="2880"/>
          </w:tcPr>
          <w:p>
            <w:r/>
            <w:r>
              <w:rPr>
                <w:b/>
                <w:sz w:val="16"/>
              </w:rPr>
              <w:t>5-6</w:t>
            </w:r>
          </w:p>
          <w:p>
            <w:r>
              <w:rPr>
                <w:sz w:val="18"/>
              </w:rPr>
              <w:t>그러니까 내가 왜 힘든 시기에 두려워해야 하냐고. 적들이 사악한 마음으로 날 둘러싸고, 잘난 체하는 부자들이 밀어붙이고 무시하는데 내가 왜 쫄아야 하냐는 거임.</w:t>
            </w:r>
          </w:p>
        </w:tc>
      </w:tr>
      <w:tr>
        <w:tc>
          <w:tcPr>
            <w:tcW w:type="dxa" w:w="2880"/>
          </w:tcPr>
          <w:p>
            <w:r/>
            <w:r>
              <w:rPr>
                <w:b/>
                <w:sz w:val="16"/>
              </w:rPr>
              <w:t>7-9</w:t>
            </w:r>
          </w:p>
          <w:p>
            <w:r>
              <w:rPr>
                <w:sz w:val="18"/>
              </w:rPr>
              <w:t>Really! There's no such thing as self-rescue,       pulling yourself up by your bootstraps.  The cost of rescue is beyond our means,       and even then it doesn't guarantee  Life forever, or insurance       against the Black Hole.</w:t>
            </w:r>
          </w:p>
        </w:tc>
        <w:tc>
          <w:tcPr>
            <w:tcW w:type="dxa" w:w="2880"/>
          </w:tcPr>
          <w:p>
            <w:r/>
            <w:r>
              <w:rPr>
                <w:b/>
                <w:sz w:val="16"/>
              </w:rPr>
              <w:t>7-9</w:t>
            </w:r>
          </w:p>
          <w:p>
            <w:r>
              <w:rPr>
                <w:sz w:val="18"/>
              </w:rPr>
              <w:t>For real, you can't buy your way out of death. You can't just pull yourself up by your bootstraps. The price for eternal life is way out of our league, and even if you could pay it, there's no guarantee you'd dodge the grave forever.</w:t>
            </w:r>
          </w:p>
        </w:tc>
        <w:tc>
          <w:tcPr>
            <w:tcW w:type="dxa" w:w="2880"/>
          </w:tcPr>
          <w:p>
            <w:r/>
            <w:r>
              <w:rPr>
                <w:b/>
                <w:sz w:val="16"/>
              </w:rPr>
              <w:t>7-9</w:t>
            </w:r>
          </w:p>
          <w:p>
            <w:r>
              <w:rPr>
                <w:sz w:val="18"/>
              </w:rPr>
              <w:t>진심으로, 자기 스스로를 구원하는 것 따윈 없어. 자기 힘으로 뭘 어떻게 해보려는 거, 그거 안된다고. 구원의 대가는 우리가 치를 수 있는 수준이 아니야. 설령 돈이 많다고 해도 영원한 생명을 보장받거나, 저 어두운 구멍(죽음)으로 빨려 들어가지 않을 보험 같은 건 없어.</w:t>
            </w:r>
          </w:p>
        </w:tc>
      </w:tr>
      <w:tr>
        <w:tc>
          <w:tcPr>
            <w:tcW w:type="dxa" w:w="2880"/>
          </w:tcPr>
          <w:p>
            <w:r/>
            <w:r>
              <w:rPr>
                <w:b/>
                <w:sz w:val="16"/>
              </w:rPr>
              <w:t>10-11</w:t>
            </w:r>
          </w:p>
          <w:p>
            <w:r>
              <w:rPr>
                <w:sz w:val="18"/>
              </w:rPr>
              <w:t>Anyone can see that the brightest and best die,       wiped out right along with fools and idiots.  They leave all their prowess behind,       move into their new home, The Coffin,  The cemetery their permanent address.       And to think they named counties after themselves!</w:t>
            </w:r>
          </w:p>
        </w:tc>
        <w:tc>
          <w:tcPr>
            <w:tcW w:type="dxa" w:w="2880"/>
          </w:tcPr>
          <w:p>
            <w:r/>
            <w:r>
              <w:rPr>
                <w:b/>
                <w:sz w:val="16"/>
              </w:rPr>
              <w:t>10-11</w:t>
            </w:r>
          </w:p>
          <w:p>
            <w:r>
              <w:rPr>
                <w:sz w:val="18"/>
              </w:rPr>
              <w:t>It's a no-brainer that even the smartest, most talented people die, right along with the clueless and the foolish. They have to leave all their stuff behind and move into their new forever home: a coffin. The cemetery is their permanent address. And to think they were so important they named cities after themselves!</w:t>
            </w:r>
          </w:p>
        </w:tc>
        <w:tc>
          <w:tcPr>
            <w:tcW w:type="dxa" w:w="2880"/>
          </w:tcPr>
          <w:p>
            <w:r/>
            <w:r>
              <w:rPr>
                <w:b/>
                <w:sz w:val="16"/>
              </w:rPr>
              <w:t>10-11</w:t>
            </w:r>
          </w:p>
          <w:p>
            <w:r>
              <w:rPr>
                <w:sz w:val="18"/>
              </w:rPr>
              <w:t>누가 봐도 알잖아. 똑똑하고 잘난 사람들도 결국 죽는다는 거. 바보들이랑 어리석이들이랑 똑같이 사라진다고. 그들이 가진 모든 대단한 것들을 다 남겨두고, 새로운 집, 바로 관으로 이사 가는 거야. 묘지가 그들의 영원한 주소가 되는 거지. 자기 이름을 따서 땅 이름까지 지었던 사람들이 말이야!</w:t>
            </w:r>
          </w:p>
        </w:tc>
      </w:tr>
      <w:tr>
        <w:tc>
          <w:tcPr>
            <w:tcW w:type="dxa" w:w="2880"/>
          </w:tcPr>
          <w:p>
            <w:r/>
            <w:r>
              <w:rPr>
                <w:b/>
                <w:sz w:val="16"/>
              </w:rPr>
              <w:t>12</w:t>
            </w:r>
          </w:p>
          <w:p>
            <w:r>
              <w:rPr>
                <w:sz w:val="18"/>
              </w:rPr>
              <w:t>We aren't immortal. We don't last long.       Like our dogs, we age and weaken. And die.</w:t>
            </w:r>
          </w:p>
        </w:tc>
        <w:tc>
          <w:tcPr>
            <w:tcW w:type="dxa" w:w="2880"/>
          </w:tcPr>
          <w:p>
            <w:r/>
            <w:r>
              <w:rPr>
                <w:b/>
                <w:sz w:val="16"/>
              </w:rPr>
              <w:t>12</w:t>
            </w:r>
          </w:p>
          <w:p>
            <w:r>
              <w:rPr>
                <w:sz w:val="18"/>
              </w:rPr>
              <w:t>We're not immortal. Our time is short. We get old and weak, just like our pets. And then we die.</w:t>
            </w:r>
          </w:p>
        </w:tc>
        <w:tc>
          <w:tcPr>
            <w:tcW w:type="dxa" w:w="2880"/>
          </w:tcPr>
          <w:p>
            <w:r/>
            <w:r>
              <w:rPr>
                <w:b/>
                <w:sz w:val="16"/>
              </w:rPr>
              <w:t>12</w:t>
            </w:r>
          </w:p>
          <w:p>
            <w:r>
              <w:rPr>
                <w:sz w:val="18"/>
              </w:rPr>
              <w:t>우리는 영원히 살지 못해. 오래가지 못한다고. 우리 강아지들처럼, 우리도 늙고 약해지다가, 결국 죽는 거야.</w:t>
            </w:r>
          </w:p>
        </w:tc>
      </w:tr>
      <w:tr>
        <w:tc>
          <w:tcPr>
            <w:tcW w:type="dxa" w:w="2880"/>
          </w:tcPr>
          <w:p>
            <w:r/>
            <w:r>
              <w:rPr>
                <w:b/>
                <w:sz w:val="16"/>
              </w:rPr>
              <w:t>13-15</w:t>
            </w:r>
          </w:p>
          <w:p>
            <w:r>
              <w:rPr>
                <w:sz w:val="18"/>
              </w:rPr>
              <w:t>This is what happens to those who live for the moment,       who only look out for themselves:  Death herds them like sheep straight to hell;       they disappear down the gullet of the grave;  They waste away to nothing—       nothing left but a marker in a cemetery.  But me? God snatches me from the clutch of death,       he reaches down and grabs me.</w:t>
            </w:r>
          </w:p>
        </w:tc>
        <w:tc>
          <w:tcPr>
            <w:tcW w:type="dxa" w:w="2880"/>
          </w:tcPr>
          <w:p>
            <w:r/>
            <w:r>
              <w:rPr>
                <w:b/>
                <w:sz w:val="16"/>
              </w:rPr>
              <w:t>13-15</w:t>
            </w:r>
          </w:p>
          <w:p>
            <w:r>
              <w:rPr>
                <w:sz w:val="18"/>
              </w:rPr>
              <w:t>This is the deal for people who only live for the now and only care about themselves: Death is like a shepherd leading them straight to the underworld. They get swallowed up by the grave and just fade away. All that's left is a tombstone. But not me. God will rescue me from death's grip; He'll reach down and pull me up.</w:t>
            </w:r>
          </w:p>
        </w:tc>
        <w:tc>
          <w:tcPr>
            <w:tcW w:type="dxa" w:w="2880"/>
          </w:tcPr>
          <w:p>
            <w:r/>
            <w:r>
              <w:rPr>
                <w:b/>
                <w:sz w:val="16"/>
              </w:rPr>
              <w:t>13-15</w:t>
            </w:r>
          </w:p>
          <w:p>
            <w:r>
              <w:rPr>
                <w:sz w:val="18"/>
              </w:rPr>
              <w:t>이게 바로 순간을 위해 살고, 자기 자신만 챙기는 사람들의 결말이야. 죽음이 그들을 양 떼처럼 지옥으로 곧장 몰고 갈 거래. 무덤이라는 아가리 속으로 사라져서, 그냥 흔적도 없이 썩어 없어지는 거지. 묘비 하나만 덩그러니 남고 말이야. 근데 나는? 하나님이 죽음의 손아귀에서 날 건져주실 거야. 그분이 손을 뻗어서 날 꽉 잡아주신다고.</w:t>
            </w:r>
          </w:p>
        </w:tc>
      </w:tr>
      <w:tr>
        <w:tc>
          <w:tcPr>
            <w:tcW w:type="dxa" w:w="2880"/>
          </w:tcPr>
          <w:p>
            <w:r/>
            <w:r>
              <w:rPr>
                <w:b/>
                <w:sz w:val="16"/>
              </w:rPr>
              <w:t>16-19</w:t>
            </w:r>
          </w:p>
          <w:p>
            <w:r>
              <w:rPr>
                <w:sz w:val="18"/>
              </w:rPr>
              <w:t>So don't be impressed with those who get rich       and pile up fame and fortune.  They can't take it with them;       fame and fortune all get left behind.  Just when they think they've arrived       and folks praise them because they've made good,  They enter the family burial plot       where they'll never see sunshine again.</w:t>
            </w:r>
          </w:p>
        </w:tc>
        <w:tc>
          <w:tcPr>
            <w:tcW w:type="dxa" w:w="2880"/>
          </w:tcPr>
          <w:p>
            <w:r/>
            <w:r>
              <w:rPr>
                <w:b/>
                <w:sz w:val="16"/>
              </w:rPr>
              <w:t>16-19</w:t>
            </w:r>
          </w:p>
          <w:p>
            <w:r>
              <w:rPr>
                <w:sz w:val="18"/>
              </w:rPr>
              <w:t>So don't be all impressed by people who get rich and famous. They can't take their money or their reputation with them when they die. It all gets left behind. They might think they've made it, with everyone telling them how great they are, but they'll end up in the family cemetery just like everyone else, and they'll never see the light of day again.</w:t>
            </w:r>
          </w:p>
        </w:tc>
        <w:tc>
          <w:tcPr>
            <w:tcW w:type="dxa" w:w="2880"/>
          </w:tcPr>
          <w:p>
            <w:r/>
            <w:r>
              <w:rPr>
                <w:b/>
                <w:sz w:val="16"/>
              </w:rPr>
              <w:t>16-19</w:t>
            </w:r>
          </w:p>
          <w:p>
            <w:r>
              <w:rPr>
                <w:sz w:val="18"/>
              </w:rPr>
              <w:t>그러니까 누가 부자가 되고, 명예랑 재산을 쌓는다고 해서 와 대단하다, 부러워하지 마. 그거 하나도 못 가져가. 명예랑 재산, 그거 다 두고 가는 거야. 자기가 드디어 성공했다고 생각하고, 사람들이 잘했다고 칭찬해 줄 바로 그 순간에, 그들은 조상들이 묻힌 묘로 들어가는 거야. 다시는 햇빛도 못 보게 되겠지.</w:t>
            </w:r>
          </w:p>
        </w:tc>
      </w:tr>
      <w:tr>
        <w:tc>
          <w:tcPr>
            <w:tcW w:type="dxa" w:w="2880"/>
          </w:tcPr>
          <w:p>
            <w:r/>
            <w:r>
              <w:rPr>
                <w:b/>
                <w:sz w:val="16"/>
              </w:rPr>
              <w:t>20</w:t>
            </w:r>
          </w:p>
          <w:p>
            <w:r>
              <w:rPr>
                <w:sz w:val="18"/>
              </w:rPr>
              <w:t>We aren't immortal. We don't last long.       Like our dogs, we age and weaken. And die.</w:t>
            </w:r>
          </w:p>
        </w:tc>
        <w:tc>
          <w:tcPr>
            <w:tcW w:type="dxa" w:w="2880"/>
          </w:tcPr>
          <w:p>
            <w:r/>
            <w:r>
              <w:rPr>
                <w:b/>
                <w:sz w:val="16"/>
              </w:rPr>
              <w:t>20</w:t>
            </w:r>
          </w:p>
          <w:p>
            <w:r>
              <w:rPr>
                <w:sz w:val="18"/>
              </w:rPr>
              <w:t>We're not immortal. Our time is short. We get old and weak, just like our pets. And then we die.</w:t>
            </w:r>
          </w:p>
        </w:tc>
        <w:tc>
          <w:tcPr>
            <w:tcW w:type="dxa" w:w="2880"/>
          </w:tcPr>
          <w:p>
            <w:r/>
            <w:r>
              <w:rPr>
                <w:b/>
                <w:sz w:val="16"/>
              </w:rPr>
              <w:t>20</w:t>
            </w:r>
          </w:p>
          <w:p>
            <w:r>
              <w:rPr>
                <w:sz w:val="18"/>
              </w:rPr>
              <w:t>우리는 영원히 살지 못해. 오래가지 못한다고. 우리 강아지들처럼, 우리도 늙고 약해지다가, 결국 죽는 거야.</w:t>
            </w:r>
          </w:p>
        </w:tc>
      </w:tr>
    </w:tbl>
    <w:p>
      <w:pPr>
        <w:pStyle w:val="Heading1"/>
      </w:pPr>
      <w:r>
        <w:t>Chapter 50 — God Exposes Fake Worship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The God of gods—it's God!—speaks out, shouts, "Earth!"       welcomes the sun in the east,       farewells the disappearing sun in the west.  From the dazzle of Zion,       God blazes into view.  Our God makes his entrance,       he's not shy in his coming.  Starbursts of fireworks precede him.</w:t>
            </w:r>
          </w:p>
        </w:tc>
        <w:tc>
          <w:tcPr>
            <w:tcW w:type="dxa" w:w="2880"/>
          </w:tcPr>
          <w:p>
            <w:r/>
            <w:r>
              <w:rPr>
                <w:b/>
                <w:sz w:val="16"/>
              </w:rPr>
              <w:t>1-3</w:t>
            </w:r>
          </w:p>
          <w:p>
            <w:r>
              <w:rPr>
                <w:sz w:val="18"/>
              </w:rPr>
              <w:t>The God of all gods—yeah, THE God—is speaking up, shouting to the whole world, from where the sun rises to where it sets. From the epic glow of Zion, God just appears in a blaze of glory. Our God is making his entrance, and trust me, he's not being quiet about it. It's like a whole fireworks show is going off before him.</w:t>
            </w:r>
          </w:p>
        </w:tc>
        <w:tc>
          <w:tcPr>
            <w:tcW w:type="dxa" w:w="2880"/>
          </w:tcPr>
          <w:p>
            <w:r/>
            <w:r>
              <w:rPr>
                <w:b/>
                <w:sz w:val="16"/>
              </w:rPr>
              <w:t>1-3</w:t>
            </w:r>
          </w:p>
          <w:p>
            <w:r>
              <w:rPr>
                <w:sz w:val="18"/>
              </w:rPr>
              <w:t>신들의 신, 바로 그 하나님이 말씀하신대. 온 세상에, 해가 뜨는 곳부터 지는 곳까지 다 들으라고 외치시는 거임. 완전 눈부신 시온에서부터 하나님이 불꽃처럼 확 나타나셨어. 우리 하나님이 등장하시는데, 조용히 오시는 게 아니래. 막 불꽃놀이가 터지면서 그분이 오시는 길을 비춘대.</w:t>
            </w:r>
          </w:p>
        </w:tc>
      </w:tr>
      <w:tr>
        <w:tc>
          <w:tcPr>
            <w:tcW w:type="dxa" w:w="2880"/>
          </w:tcPr>
          <w:p>
            <w:r/>
            <w:r>
              <w:rPr>
                <w:b/>
                <w:sz w:val="16"/>
              </w:rPr>
              <w:t>4-5</w:t>
            </w:r>
          </w:p>
          <w:p>
            <w:r>
              <w:rPr>
                <w:sz w:val="18"/>
              </w:rPr>
              <w:t>He summons heaven and earth as a jury,       he's taking his people to court:  "Round up my saints who swore       on the Bible their loyalty to me."</w:t>
            </w:r>
          </w:p>
        </w:tc>
        <w:tc>
          <w:tcPr>
            <w:tcW w:type="dxa" w:w="2880"/>
          </w:tcPr>
          <w:p>
            <w:r/>
            <w:r>
              <w:rPr>
                <w:b/>
                <w:sz w:val="16"/>
              </w:rPr>
              <w:t>4-5</w:t>
            </w:r>
          </w:p>
          <w:p>
            <w:r>
              <w:rPr>
                <w:sz w:val="18"/>
              </w:rPr>
              <w:t>He's calling on heaven and earth to be the jury, 'cause he's taking his own people to court. He's like, "Go get my crew, the ones who made a deal with me and promised to be loyal."</w:t>
            </w:r>
          </w:p>
        </w:tc>
        <w:tc>
          <w:tcPr>
            <w:tcW w:type="dxa" w:w="2880"/>
          </w:tcPr>
          <w:p>
            <w:r/>
            <w:r>
              <w:rPr>
                <w:b/>
                <w:sz w:val="16"/>
              </w:rPr>
              <w:t>4-5</w:t>
            </w:r>
          </w:p>
          <w:p>
            <w:r>
              <w:rPr>
                <w:sz w:val="18"/>
              </w:rPr>
              <w:t>하늘과 땅을 배심원으로 부르셔서, 자기 백성을 재판정에 세우신다는 거야. "나한테 충성을 맹세했던 내 성도들 다 모아봐" 이러시는 거지.</w:t>
            </w:r>
          </w:p>
        </w:tc>
      </w:tr>
      <w:tr>
        <w:tc>
          <w:tcPr>
            <w:tcW w:type="dxa" w:w="2880"/>
          </w:tcPr>
          <w:p>
            <w:r/>
            <w:r>
              <w:rPr>
                <w:b/>
                <w:sz w:val="16"/>
              </w:rPr>
              <w:t>6</w:t>
            </w:r>
          </w:p>
          <w:p>
            <w:r>
              <w:rPr>
                <w:sz w:val="18"/>
              </w:rPr>
              <w:t>The whole cosmos attests to the fairness of this court,       that here *God* is judge.</w:t>
            </w:r>
          </w:p>
        </w:tc>
        <w:tc>
          <w:tcPr>
            <w:tcW w:type="dxa" w:w="2880"/>
          </w:tcPr>
          <w:p>
            <w:r/>
            <w:r>
              <w:rPr>
                <w:b/>
                <w:sz w:val="16"/>
              </w:rPr>
              <w:t>6</w:t>
            </w:r>
          </w:p>
          <w:p>
            <w:r>
              <w:rPr>
                <w:sz w:val="18"/>
              </w:rPr>
              <w:t>The entire universe can confirm that this court is legit and that God himself is the judge.</w:t>
            </w:r>
          </w:p>
        </w:tc>
        <w:tc>
          <w:tcPr>
            <w:tcW w:type="dxa" w:w="2880"/>
          </w:tcPr>
          <w:p>
            <w:r/>
            <w:r>
              <w:rPr>
                <w:b/>
                <w:sz w:val="16"/>
              </w:rPr>
              <w:t>6</w:t>
            </w:r>
          </w:p>
          <w:p>
            <w:r>
              <w:rPr>
                <w:sz w:val="18"/>
              </w:rPr>
              <w:t>온 우주가 이 재판이 진짜 공정하다고 증언한대. 왜냐면 하나님이 직접 재판장이시거든.</w:t>
            </w:r>
          </w:p>
        </w:tc>
      </w:tr>
      <w:tr>
        <w:tc>
          <w:tcPr>
            <w:tcW w:type="dxa" w:w="2880"/>
          </w:tcPr>
          <w:p>
            <w:r/>
            <w:r>
              <w:rPr>
                <w:b/>
                <w:sz w:val="16"/>
              </w:rPr>
              <w:t>7-14</w:t>
            </w:r>
          </w:p>
          <w:p>
            <w:r>
              <w:rPr>
                <w:sz w:val="18"/>
              </w:rPr>
              <w:t>"Are you listening, dear people? I'm getting ready to speak;       Israel, I'm about ready to bring you to trial.  This is God, your God,       speaking to you.  I don't find fault with your acts of worship,       the frequent burnt sacrifices you offer.  But why should I want your blue-ribbon bull,       or more and more goats from your herds?  Every creature in the forest is mine,       the wild animals on all the mountains.  I know every mountain bird by name;       the scampering field mice are my friends.  If I get hungry, do you think I'd tell you?       All creation and its bounty are mine.  Do you think I feast on venison?       or drink drafts of goats' blood?  Spread for me a banquet of praise,       serve High God a feast of kept promises,  And call for help when you're in trouble—       I'll help you, and you'll honor me."</w:t>
            </w:r>
          </w:p>
        </w:tc>
        <w:tc>
          <w:tcPr>
            <w:tcW w:type="dxa" w:w="2880"/>
          </w:tcPr>
          <w:p>
            <w:r/>
            <w:r>
              <w:rPr>
                <w:b/>
                <w:sz w:val="16"/>
              </w:rPr>
              <w:t>7-14</w:t>
            </w:r>
          </w:p>
          <w:p>
            <w:r>
              <w:rPr>
                <w:sz w:val="18"/>
              </w:rPr>
              <w:t>"Yo, are you listening, my people? I'm about to speak. Israel, get ready, 'cause I'm putting you on trial. This is God, *your* God, talking. I'm not mad about your worship services or the sacrifices you keep offering. But for real, why would I want your prize-winning bull, or a bunch of goats from your flock? Every animal in the forest is already mine, all the wildlife on every mountain. I know every single bird, and even the field mice are my buddies. If I was hungry, you think I'd tell *you*? The whole world and everything in it is mine. You think I eat bull meat for dinner? Or drink goat blood? Nah. What you can give me is a feast of thankfulness. Keep the promises you made to the Most High God. Then, when you're in trouble, call me. I'll come through for you, and you'll give me the credit."</w:t>
            </w:r>
          </w:p>
        </w:tc>
        <w:tc>
          <w:tcPr>
            <w:tcW w:type="dxa" w:w="2880"/>
          </w:tcPr>
          <w:p>
            <w:r/>
            <w:r>
              <w:rPr>
                <w:b/>
                <w:sz w:val="16"/>
              </w:rPr>
              <w:t>7-14</w:t>
            </w:r>
          </w:p>
          <w:p>
            <w:r>
              <w:rPr>
                <w:sz w:val="18"/>
              </w:rPr>
              <w:t>"내 백성아, 잘 들어봐. 이제 내가 말할게. 이스라엘아, 내가 너를 심판할 준비가 됐어. 내가 바로 하나님, 너의 하나님이야. 너네가 예배드리고 제사 지내는 거 자체는 뭐라고 안 해. 근데 내가 니네 1등급 소나 니네 우리에 있는 염소 떼가 왜 필요하겠냐? 숲에 있는 모든 짐승이 다 내 거고, 온 산에 있는 동물들도 다 내 거야. 산에 있는 새 이름 하나하나 다 알고, 들판을 뛰어다니는 쥐들도 내 친구들이라고. 내가 만약에 배고프면 너네한테 말할 것 같냐? 온 세상이랑 그 안에 있는 모든 게 다 내 건데. 내가 뭐 소고기 뜯어먹고 염소 피를 마시는 줄 알아? 그런 거 말고, 나한테는 감사의 제사를 드리고, 가장 높으신 하나님한테 한 약속이나 지켜. 그리고 힘들 때 나를 불러. 그럼 내가 도와줄 거고, 너는 나한테 영광을 돌리게 될 거야."</w:t>
            </w:r>
          </w:p>
        </w:tc>
      </w:tr>
      <w:tr>
        <w:tc>
          <w:tcPr>
            <w:tcW w:type="dxa" w:w="2880"/>
          </w:tcPr>
          <w:p>
            <w:r/>
            <w:r>
              <w:rPr>
                <w:b/>
                <w:sz w:val="16"/>
              </w:rPr>
              <w:t>15</w:t>
            </w:r>
          </w:p>
          <w:p>
            <w:r>
              <w:rPr>
                <w:sz w:val="18"/>
              </w:rPr>
              <w:t>↑ 위 MSG(7-15) 계속</w:t>
            </w:r>
          </w:p>
        </w:tc>
        <w:tc>
          <w:tcPr>
            <w:tcW w:type="dxa" w:w="2880"/>
          </w:tcPr>
          <w:p>
            <w:r/>
            <w:r>
              <w:rPr>
                <w:b/>
                <w:sz w:val="16"/>
              </w:rPr>
              <w:t>15</w:t>
            </w:r>
          </w:p>
          <w:p>
            <w:r>
              <w:rPr>
                <w:sz w:val="18"/>
              </w:rPr>
              <w:t>Next, God calls out the wicked people.</w:t>
            </w:r>
          </w:p>
        </w:tc>
        <w:tc>
          <w:tcPr>
            <w:tcW w:type="dxa" w:w="2880"/>
          </w:tcPr>
          <w:p>
            <w:r/>
            <w:r>
              <w:rPr>
                <w:b/>
                <w:sz w:val="16"/>
              </w:rPr>
              <w:t>15</w:t>
            </w:r>
          </w:p>
          <w:p>
            <w:r>
              <w:rPr>
                <w:sz w:val="18"/>
              </w:rPr>
              <w:t>그 다음엔, 하나님이 악한 사람들을 부르셨어.</w:t>
            </w:r>
          </w:p>
        </w:tc>
      </w:tr>
      <w:tr>
        <w:tc>
          <w:tcPr>
            <w:tcW w:type="dxa" w:w="2880"/>
          </w:tcPr>
          <w:p>
            <w:r/>
            <w:r>
              <w:rPr>
                <w:b/>
                <w:sz w:val="16"/>
              </w:rPr>
              <w:t>16-21</w:t>
            </w:r>
          </w:p>
          <w:p>
            <w:r>
              <w:rPr>
                <w:sz w:val="18"/>
              </w:rPr>
              <w:t>Next, God calls up the wicked:</w:t>
            </w:r>
          </w:p>
          <w:p>
            <w:r>
              <w:rPr>
                <w:sz w:val="18"/>
              </w:rPr>
              <w:t>"What are you up to, quoting my laws,       talking like we are good friends?  You never answer the door when I call;       you treat my words like garbage.  If you find a thief, you make him your buddy;       adulterers are your friends of choice.  Your mouth drools filth;       lying is a serious art form with you.  You stab your own brother in the back,       rip off your little sister.  I kept a quiet patience while you did these things;       you thought I went along with your game.  I'm calling you on the carpet, *now*,       laying your wickedness out in plain sight.</w:t>
            </w:r>
          </w:p>
        </w:tc>
        <w:tc>
          <w:tcPr>
            <w:tcW w:type="dxa" w:w="2880"/>
          </w:tcPr>
          <w:p>
            <w:r/>
            <w:r>
              <w:rPr>
                <w:b/>
                <w:sz w:val="16"/>
              </w:rPr>
              <w:t>16-21</w:t>
            </w:r>
          </w:p>
          <w:p>
            <w:r>
              <w:rPr>
                <w:sz w:val="18"/>
              </w:rPr>
              <w:t>"So, what's your deal? You're out here quoting my rules and acting like we're best friends? You ignore me whenever I call, and you treat my words like they're trash. You see a thief and you're like, 'best friend!' You choose to hang out with people who cheat. Your mouth is just full of garbage, and you've turned lying into an art form. You'll even backstab your own brother and scam your own sister. I've been quiet while you did all this, and you thought I was cool with it. But now, I'm calling you out. I'm laying out all your messed-up actions right in front of you.</w:t>
            </w:r>
          </w:p>
        </w:tc>
        <w:tc>
          <w:tcPr>
            <w:tcW w:type="dxa" w:w="2880"/>
          </w:tcPr>
          <w:p>
            <w:r/>
            <w:r>
              <w:rPr>
                <w:b/>
                <w:sz w:val="16"/>
              </w:rPr>
              <w:t>16-21</w:t>
            </w:r>
          </w:p>
          <w:p>
            <w:r>
              <w:rPr>
                <w:sz w:val="18"/>
              </w:rPr>
              <w:t>"너는 뭔데 내 율법을 인용하고, 나랑 친한 척 말을 하냐? 내가 부를 땐 대답도 안 하면서, 내 말은 엉망 취급하잖아. 도둑 만나면 바로 베프 먹고, 간음하는 자들이랑은 절친이더라. 입에서는 더러운 말이 줄줄 나오고, 거짓말은 완전 예술의 경지야. 심지어 네 형제를 등쳐먹고, 네 여동생까지 사기 친다니까. 네가 이런 짓들을 할 때 내가 조용히 참고 있었더니, 내가 네 편인 줄 알았냐? 이제 내가 너를 호되게 꾸짖을 거야. 네 모든 악행을 네 눈앞에 낱낱이 펼쳐놓겠어.</w:t>
            </w:r>
          </w:p>
        </w:tc>
      </w:tr>
      <w:tr>
        <w:tc>
          <w:tcPr>
            <w:tcW w:type="dxa" w:w="2880"/>
          </w:tcPr>
          <w:p>
            <w:r/>
            <w:r>
              <w:rPr>
                <w:b/>
                <w:sz w:val="16"/>
              </w:rPr>
              <w:t>22-23</w:t>
            </w:r>
          </w:p>
          <w:p>
            <w:r>
              <w:rPr>
                <w:sz w:val="18"/>
              </w:rPr>
              <w:t>"Time's up for playing fast and       loose with me.  I'm ready to pass sentence,       and there's no help in sight!  It's the praising life that honors me.       As soon as you set your foot on the Way,  I'll show you my salvation."</w:t>
            </w:r>
          </w:p>
        </w:tc>
        <w:tc>
          <w:tcPr>
            <w:tcW w:type="dxa" w:w="2880"/>
          </w:tcPr>
          <w:p>
            <w:r/>
            <w:r>
              <w:rPr>
                <w:b/>
                <w:sz w:val="16"/>
              </w:rPr>
              <w:t>22-23</w:t>
            </w:r>
          </w:p>
          <w:p>
            <w:r>
              <w:rPr>
                <w:sz w:val="18"/>
              </w:rPr>
              <w:t>"Time's up. No more playing games with me. I'm about to give the verdict, and no one can save you. The life that really honors me is one full of praise. The second you start living the right way, I'll show you my salvation."</w:t>
            </w:r>
          </w:p>
        </w:tc>
        <w:tc>
          <w:tcPr>
            <w:tcW w:type="dxa" w:w="2880"/>
          </w:tcPr>
          <w:p>
            <w:r/>
            <w:r>
              <w:rPr>
                <w:b/>
                <w:sz w:val="16"/>
              </w:rPr>
              <w:t>22-23</w:t>
            </w:r>
          </w:p>
          <w:p>
            <w:r>
              <w:rPr>
                <w:sz w:val="18"/>
              </w:rPr>
              <w:t>"나를 함부로 대하며 놀 시간은 이제 끝났어. 내가 곧 판결을 내릴 건데, 아무도 도와줄 수 없을 거다! 나를 진짜로 높이는 삶은 찬양하는 삶이야. 네가 올바른 길에 발을 들여놓는 순간, 내가 너에게 내 구원을 보여줄게."</w:t>
            </w:r>
          </w:p>
        </w:tc>
      </w:tr>
    </w:tbl>
    <w:p>
      <w:pPr>
        <w:pStyle w:val="Heading1"/>
      </w:pPr>
      <w:r>
        <w:t>Chapter 51 — A Sinner's Comeback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Generous in love—God, give grace!       Huge in mercy—wipe out my bad record.  Scrub away my guilt,       soak out my sins in your laundry.  I know how bad I've been;       my sins are staring me down.</w:t>
            </w:r>
          </w:p>
        </w:tc>
        <w:tc>
          <w:tcPr>
            <w:tcW w:type="dxa" w:w="2880"/>
          </w:tcPr>
          <w:p>
            <w:r/>
            <w:r>
              <w:rPr>
                <w:b/>
                <w:sz w:val="16"/>
              </w:rPr>
              <w:t>1-2</w:t>
            </w:r>
          </w:p>
          <w:p>
            <w:r>
              <w:rPr>
                <w:sz w:val="18"/>
              </w:rPr>
              <w:t>God, you're so full of love, please show me some grace. You're incredibly merciful, so just erase my bad record. Seriously, scrub away my guilt, like a deep clean for my soul. I know I messed up big time; my mistakes are haunting me.</w:t>
            </w:r>
          </w:p>
        </w:tc>
        <w:tc>
          <w:tcPr>
            <w:tcW w:type="dxa" w:w="2880"/>
          </w:tcPr>
          <w:p>
            <w:r/>
            <w:r>
              <w:rPr>
                <w:b/>
                <w:sz w:val="16"/>
              </w:rPr>
              <w:t>1-2</w:t>
            </w:r>
          </w:p>
          <w:p>
            <w:r>
              <w:rPr>
                <w:sz w:val="18"/>
              </w:rPr>
              <w:t>하나님, 사랑이 넘치시니 은혜 좀 베풀어주세요. 자비가 엄청난 거시니 제 죄를 좀 지워주세요. 제 죄책감을 빡빡 문질러 없애주시고, 제 죄들을 세탁기에 넣고 싹 빨아주세요. 제가 얼마나 잘못했는지 저도 알아요. 제 죄들이 계속 눈앞에 아른거린다니까요.</w:t>
            </w:r>
          </w:p>
        </w:tc>
      </w:tr>
      <w:tr>
        <w:tc>
          <w:tcPr>
            <w:tcW w:type="dxa" w:w="2880"/>
          </w:tcPr>
          <w:p>
            <w:r/>
            <w:r>
              <w:rPr>
                <w:b/>
                <w:sz w:val="16"/>
              </w:rPr>
              <w:t>3-6</w:t>
            </w:r>
          </w:p>
          <w:p>
            <w:r>
              <w:rPr>
                <w:sz w:val="18"/>
              </w:rPr>
              <w:t>Generous in love—God, give grace!       Huge in mercy—wipe out my bad record.  Scrub away my guilt,       soak out my sins in your laundry.  I know how bad I've been;       my sins are staring me down.</w:t>
            </w:r>
          </w:p>
          <w:p>
            <w:r>
              <w:rPr>
                <w:sz w:val="18"/>
              </w:rPr>
            </w:r>
          </w:p>
          <w:p>
            <w:r>
              <w:rPr>
                <w:sz w:val="18"/>
              </w:rPr>
              <w:t>You're the One I've violated, and you've seen       it all, seen the full extent of my evil.  You have all the facts before you;       whatever you decide about me is fair.  I've been out of step with you for a long time,       in the wrong since before I was born.  What you're after is truth from the inside out.       Enter me, then; conceive a new, true life.</w:t>
            </w:r>
          </w:p>
        </w:tc>
        <w:tc>
          <w:tcPr>
            <w:tcW w:type="dxa" w:w="2880"/>
          </w:tcPr>
          <w:p>
            <w:r/>
            <w:r>
              <w:rPr>
                <w:b/>
                <w:sz w:val="16"/>
              </w:rPr>
              <w:t>3-6</w:t>
            </w:r>
          </w:p>
          <w:p>
            <w:r>
              <w:rPr>
                <w:sz w:val="18"/>
              </w:rPr>
              <w:t>It's you I've wronged, and you saw everything, the whole ugly truth of what I did. You know the whole story, so whatever you decide is fair. I've been off-track with you for a long time. You want real, deep-down honesty. So come in and start something new and real in me.</w:t>
            </w:r>
          </w:p>
        </w:tc>
        <w:tc>
          <w:tcPr>
            <w:tcW w:type="dxa" w:w="2880"/>
          </w:tcPr>
          <w:p>
            <w:r/>
            <w:r>
              <w:rPr>
                <w:b/>
                <w:sz w:val="16"/>
              </w:rPr>
              <w:t>3-6</w:t>
            </w:r>
          </w:p>
          <w:p>
            <w:r>
              <w:rPr>
                <w:sz w:val="18"/>
              </w:rPr>
              <w:t>제가 잘못한 상대는 바로 하나님이에요. 하나님은 모든 걸 다 보셨고, 제 악행이 얼마나 심했는지도 다 아시잖아요. 모든 팩트를 다 갖고 계시니, 저에 대해 어떤 결정을 내리시든 다 공평한 거임. 전 오랫동안 하나님과 엇박자를 냈고, 태어나기 전부터 잘못되어 있었어요. 하나님이 원하시는 건 뼛속까지 진짜인 진심이잖아요. 그러니 제 안에 들어오셔서 새롭고 진짜인 생명을 만들어주세요.</w:t>
            </w:r>
          </w:p>
        </w:tc>
      </w:tr>
      <w:tr>
        <w:tc>
          <w:tcPr>
            <w:tcW w:type="dxa" w:w="2880"/>
          </w:tcPr>
          <w:p>
            <w:r/>
            <w:r>
              <w:rPr>
                <w:b/>
                <w:sz w:val="16"/>
              </w:rPr>
              <w:t>7-15</w:t>
            </w:r>
          </w:p>
          <w:p>
            <w:r>
              <w:rPr>
                <w:sz w:val="18"/>
              </w:rPr>
              <w:t>Soak me in your laundry and I'll come out clean,       scrub me and I'll have a snow-white life.  Tune me in to foot-tapping songs,       set these once-broken bones to dancing.  Don't look too close for blemishes,       give me a clean bill of health.  God, make a fresh start in me,       shape a Genesis week from the chaos of my life.  Don't throw me out with the trash,       or fail to breathe holiness in me.  Bring me back from gray exile,       put a fresh wind in my sails!  Give me a job teaching rebels your ways       so the lost can find their way home.  Commute my death sentence, God, my salvation God,       and I'll sing anthems to your life-giving ways.  Unbutton my lips, dear God;       I'll let loose with your praise.</w:t>
            </w:r>
          </w:p>
        </w:tc>
        <w:tc>
          <w:tcPr>
            <w:tcW w:type="dxa" w:w="2880"/>
          </w:tcPr>
          <w:p>
            <w:r/>
            <w:r>
              <w:rPr>
                <w:b/>
                <w:sz w:val="16"/>
              </w:rPr>
              <w:t>7-15</w:t>
            </w:r>
          </w:p>
          <w:p>
            <w:r>
              <w:rPr>
                <w:sz w:val="18"/>
              </w:rPr>
              <w:t>Give me a spiritual shower and I'll be sparkling clean. Scrub me down and my life will be like fresh snow. Let me hear some happy music again, let my broken self dance. Don't nitpick my flaws, just tell me I'm good to go. God, give me a total reset, turn the mess of my life into something amazing, like you did with creation. Don't just toss me aside, and please don't take your Holy Spirit from me. Rescue me from this bummer of an exile, get me excited about life again! Let me teach other screw-ups about you, so they can find their way back too. Save me from the death I deserve, my Savior God, and I'll be singing your praises 24/7. Open my mouth, dear God, and I'll shout out how awesome you are.</w:t>
            </w:r>
          </w:p>
        </w:tc>
        <w:tc>
          <w:tcPr>
            <w:tcW w:type="dxa" w:w="2880"/>
          </w:tcPr>
          <w:p>
            <w:r/>
            <w:r>
              <w:rPr>
                <w:b/>
                <w:sz w:val="16"/>
              </w:rPr>
              <w:t>7-15</w:t>
            </w:r>
          </w:p>
          <w:p>
            <w:r>
              <w:rPr>
                <w:sz w:val="18"/>
              </w:rPr>
              <w:t>하나님 세탁기에 저를 푹 담가주시면 깨끗해져서 나올게요. 저를 빡빡 문질러주시면 눈처럼 하얀 인생을 살게 될 거예요. 신나는 노래를 틀어주셔서, 부러졌던 이 뼈들이 춤추게 해주세요. 제 흠을 너무 자세히 보지 마시고, 건강하다는 진단서를 주세요. 하나님, 제 안에서 새 출발을 하게 해주세요. 제 인생의 이 혼돈으로 창세기 때처럼 새로운 세상을 만들어주세요. 저를 엉망처럼 버리지 마시고, 거룩한 숨결을 불어넣어 주세요. 이 잿빛 유배지에서 저를 다시 데려와 주시고, 제 돛에 새로운 바람을 불어넣어 주세요! 방황하는 애들한테 하나님의 길을 가르치는 일을 맡겨주세요. 그러면 길 잃은 애들이 집으로 돌아올 수 있을 거예요. 제 사형 선고를 면제해주세요, 하나님, 저의 구원의 하나님. 그러면 제가 하나님의 생명을 주시는 길에 대해 찬양의 노래를 부를게요. 제 입술을 열어주세요, 사랑하는 하나님. 제가 하나님의 찬양을 마구 쏟아낼게요.</w:t>
            </w:r>
          </w:p>
        </w:tc>
      </w:tr>
      <w:tr>
        <w:tc>
          <w:tcPr>
            <w:tcW w:type="dxa" w:w="2880"/>
          </w:tcPr>
          <w:p>
            <w:r/>
            <w:r>
              <w:rPr>
                <w:b/>
                <w:sz w:val="16"/>
              </w:rPr>
              <w:t>16-17</w:t>
            </w:r>
          </w:p>
          <w:p>
            <w:r>
              <w:rPr>
                <w:sz w:val="18"/>
              </w:rPr>
              <w:t>Going through the motions doesn't please you,       a flawless performance is nothing to you.  I learned God-worship       when my pride was shattered.  Heart-shattered lives ready for love       don't for a moment escape God's notice.</w:t>
            </w:r>
          </w:p>
        </w:tc>
        <w:tc>
          <w:tcPr>
            <w:tcW w:type="dxa" w:w="2880"/>
          </w:tcPr>
          <w:p>
            <w:r/>
            <w:r>
              <w:rPr>
                <w:b/>
                <w:sz w:val="16"/>
              </w:rPr>
              <w:t>16-17</w:t>
            </w:r>
          </w:p>
          <w:p>
            <w:r>
              <w:rPr>
                <w:sz w:val="18"/>
              </w:rPr>
              <w:t>Just going through the motions doesn't impress you, and a perfect performance means nothing to you. I really started to get God-worship when my pride was totally crushed. God definitely notices when people have broken hearts and are ready for love.</w:t>
            </w:r>
          </w:p>
        </w:tc>
        <w:tc>
          <w:tcPr>
            <w:tcW w:type="dxa" w:w="2880"/>
          </w:tcPr>
          <w:p>
            <w:r/>
            <w:r>
              <w:rPr>
                <w:b/>
                <w:sz w:val="16"/>
              </w:rPr>
              <w:t>16-17</w:t>
            </w:r>
          </w:p>
          <w:p>
            <w:r>
              <w:rPr>
                <w:sz w:val="18"/>
              </w:rPr>
              <w:t>그냥 시늉만 하는 건 하나님을 기쁘게 하지 못하고, 완벽한 연기도 하나님께는 아무것도 아니에요. 제 자존심이 박살 났을 때 비로소 하나님을 예배하는 법을 배웠어요. 마음이 상하고 사랑받을 준비가 된 사람들을 하나님은 절대 놓치지 않으신대요.</w:t>
            </w:r>
          </w:p>
        </w:tc>
      </w:tr>
      <w:tr>
        <w:tc>
          <w:tcPr>
            <w:tcW w:type="dxa" w:w="2880"/>
          </w:tcPr>
          <w:p>
            <w:r/>
            <w:r>
              <w:rPr>
                <w:b/>
                <w:sz w:val="16"/>
              </w:rPr>
              <w:t>18-19</w:t>
            </w:r>
          </w:p>
          <w:p>
            <w:r>
              <w:rPr>
                <w:sz w:val="18"/>
              </w:rPr>
              <w:t>Make Zion the place you delight in,       repair Jerusalem's broken-down walls.  Then you'll get real worship from us,       acts of worship small and large,  Including all the bulls       they can heave onto your altar!</w:t>
            </w:r>
          </w:p>
        </w:tc>
        <w:tc>
          <w:tcPr>
            <w:tcW w:type="dxa" w:w="2880"/>
          </w:tcPr>
          <w:p>
            <w:r/>
            <w:r>
              <w:rPr>
                <w:b/>
                <w:sz w:val="16"/>
              </w:rPr>
              <w:t>18-19</w:t>
            </w:r>
          </w:p>
          <w:p>
            <w:r>
              <w:rPr>
                <w:sz w:val="18"/>
              </w:rPr>
              <w:t>Make Zion your favorite place, and rebuild Jerusalem's broken walls. Then we'll give you real worship, not just faking it. We'll offer up everything, big and small, even all the bulls we can fit on your altar!</w:t>
            </w:r>
          </w:p>
        </w:tc>
        <w:tc>
          <w:tcPr>
            <w:tcW w:type="dxa" w:w="2880"/>
          </w:tcPr>
          <w:p>
            <w:r/>
            <w:r>
              <w:rPr>
                <w:b/>
                <w:sz w:val="16"/>
              </w:rPr>
              <w:t>18-19</w:t>
            </w:r>
          </w:p>
          <w:p>
            <w:r>
              <w:rPr>
                <w:sz w:val="18"/>
              </w:rPr>
              <w:t>시온을 하나님이 기뻐하시는 곳으로 만들어주시고, 예루살렘의 무너진 성벽을 고쳐주세요. 그러면 우리가 진짜 예배를 드릴 수 있을 거예요. 크고 작은 예배 행위들, 심지어 제단에 올릴 수 있는 모든 황소들을 포함해서요!</w:t>
            </w:r>
          </w:p>
        </w:tc>
      </w:tr>
    </w:tbl>
    <w:p>
      <w:pPr>
        <w:pStyle w:val="Heading1"/>
      </w:pPr>
      <w:r>
        <w:t>Chapter 52 — That 'Big Man'? Yeah, God's Gonna Wreck Him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Why do you brag of evil, "Big Man"?       God's mercy carries the day.  You scheme catastrophe;       your tongue cuts razor-sharp,       artisan in lies.  You love evil more than good,       you call black white.  You love malicious gossip,       you foul-mouth.</w:t>
            </w:r>
          </w:p>
        </w:tc>
        <w:tc>
          <w:tcPr>
            <w:tcW w:type="dxa" w:w="2880"/>
          </w:tcPr>
          <w:p>
            <w:r/>
            <w:r>
              <w:rPr>
                <w:b/>
                <w:sz w:val="16"/>
              </w:rPr>
              <w:t>1-4</w:t>
            </w:r>
          </w:p>
          <w:p>
            <w:r>
              <w:rPr>
                <w:sz w:val="18"/>
              </w:rPr>
              <w:t>So, why are you flexing so hard about being the bad guy, Mr. "Big Man"? God's mercy wins out in the end, for real. You're out here planning disasters, and your words are like a razor, you're a pro at lying. You're more into evil than good, saying what's wrong is right. You love to spread messed-up gossip, you've got a foul mouth.</w:t>
            </w:r>
          </w:p>
        </w:tc>
        <w:tc>
          <w:tcPr>
            <w:tcW w:type="dxa" w:w="2880"/>
          </w:tcPr>
          <w:p>
            <w:r/>
            <w:r>
              <w:rPr>
                <w:b/>
                <w:sz w:val="16"/>
              </w:rPr>
              <w:t>1-4</w:t>
            </w:r>
          </w:p>
          <w:p>
            <w:r>
              <w:rPr>
                <w:sz w:val="18"/>
              </w:rPr>
              <w:t>아니, 넌 뭔데 그렇게 악한 일을 자랑하고 다니냐, 이 “대단한 양반아”? 하나님의 자비가 결국엔 다 이기는 거임. 넌 재앙을 꾸미고, 네 혀는 완전 칼날 같아, 거짓말의 장인이라니까. 넌 선보다 악을 더 사랑하고, 검은 걸 희다고 우기는 놈임. 넌 남 헐뜯는 말을 사랑하고, 입만 열면 더러운 소리나 해대지.</w:t>
            </w:r>
          </w:p>
        </w:tc>
      </w:tr>
      <w:tr>
        <w:tc>
          <w:tcPr>
            <w:tcW w:type="dxa" w:w="2880"/>
          </w:tcPr>
          <w:p>
            <w:r/>
            <w:r>
              <w:rPr>
                <w:b/>
                <w:sz w:val="16"/>
              </w:rPr>
              <w:t>5</w:t>
            </w:r>
          </w:p>
          <w:p>
            <w:r>
              <w:rPr>
                <w:sz w:val="18"/>
              </w:rPr>
              <w:t>God will tear you limb from limb,       sweep you up and throw you out,  Pull you up by the roots       from the land of life.</w:t>
            </w:r>
          </w:p>
        </w:tc>
        <w:tc>
          <w:tcPr>
            <w:tcW w:type="dxa" w:w="2880"/>
          </w:tcPr>
          <w:p>
            <w:r/>
            <w:r>
              <w:rPr>
                <w:b/>
                <w:sz w:val="16"/>
              </w:rPr>
              <w:t>5</w:t>
            </w:r>
          </w:p>
          <w:p>
            <w:r>
              <w:rPr>
                <w:sz w:val="18"/>
              </w:rPr>
              <w:t>God's gonna totally take you apart, sweep you up, and toss you out. He'll pull you up by the roots from the land of the living.</w:t>
            </w:r>
          </w:p>
        </w:tc>
        <w:tc>
          <w:tcPr>
            <w:tcW w:type="dxa" w:w="2880"/>
          </w:tcPr>
          <w:p>
            <w:r/>
            <w:r>
              <w:rPr>
                <w:b/>
                <w:sz w:val="16"/>
              </w:rPr>
              <w:t>5</w:t>
            </w:r>
          </w:p>
          <w:p>
            <w:r>
              <w:rPr>
                <w:sz w:val="18"/>
              </w:rPr>
              <w:t>하나님이 널 완전히 무너뜨리고, 확 쓸어서 던져버릴 거래. 살아있는 자들의 땅에서 뿌리째 뽑아버릴 거라고.</w:t>
            </w:r>
          </w:p>
        </w:tc>
      </w:tr>
      <w:tr>
        <w:tc>
          <w:tcPr>
            <w:tcW w:type="dxa" w:w="2880"/>
          </w:tcPr>
          <w:p>
            <w:r/>
            <w:r>
              <w:rPr>
                <w:b/>
                <w:sz w:val="16"/>
              </w:rPr>
              <w:t>6-7</w:t>
            </w:r>
          </w:p>
          <w:p>
            <w:r>
              <w:rPr>
                <w:sz w:val="18"/>
              </w:rPr>
              <w:t>Good people will watch and       worship. They'll laugh in relief:  "Big Man bet on the wrong horse,       trusted in big money,       made his living from catastrophe."</w:t>
            </w:r>
          </w:p>
        </w:tc>
        <w:tc>
          <w:tcPr>
            <w:tcW w:type="dxa" w:w="2880"/>
          </w:tcPr>
          <w:p>
            <w:r/>
            <w:r>
              <w:rPr>
                <w:b/>
                <w:sz w:val="16"/>
              </w:rPr>
              <w:t>6-7</w:t>
            </w:r>
          </w:p>
          <w:p>
            <w:r>
              <w:rPr>
                <w:sz w:val="18"/>
              </w:rPr>
              <w:t>Good people are gonna see it and just be in awe of God. They'll laugh, so relieved, and be like, "Wow, that 'Big Man' totally bet on the wrong thing. He trusted his money and made a living off of other people's disasters."</w:t>
            </w:r>
          </w:p>
        </w:tc>
        <w:tc>
          <w:tcPr>
            <w:tcW w:type="dxa" w:w="2880"/>
          </w:tcPr>
          <w:p>
            <w:r/>
            <w:r>
              <w:rPr>
                <w:b/>
                <w:sz w:val="16"/>
              </w:rPr>
              <w:t>6-7</w:t>
            </w:r>
          </w:p>
          <w:p>
            <w:r>
              <w:rPr>
                <w:sz w:val="18"/>
              </w:rPr>
              <w:t>착한 사람들은 그걸 보고 하나님을 경배할 거야. 그리고 안심하면서 웃겠지. “저 ‘대단한 양반’ 보소, 완전 잘못된 선택을 했네. 돈만 믿고, 남의 불행으로 먹고 살더니 꼴좋다.” 이러면서 말이야.</w:t>
            </w:r>
          </w:p>
        </w:tc>
      </w:tr>
      <w:tr>
        <w:tc>
          <w:tcPr>
            <w:tcW w:type="dxa" w:w="2880"/>
          </w:tcPr>
          <w:p>
            <w:r/>
            <w:r>
              <w:rPr>
                <w:b/>
                <w:sz w:val="16"/>
              </w:rPr>
              <w:t>8</w:t>
            </w:r>
          </w:p>
          <w:p>
            <w:r>
              <w:rPr>
                <w:sz w:val="18"/>
              </w:rPr>
              <w:t>And I'm an olive tree,       growing green in God's house.  I trusted in the generous mercy       of God then and now.</w:t>
            </w:r>
          </w:p>
        </w:tc>
        <w:tc>
          <w:tcPr>
            <w:tcW w:type="dxa" w:w="2880"/>
          </w:tcPr>
          <w:p>
            <w:r/>
            <w:r>
              <w:rPr>
                <w:b/>
                <w:sz w:val="16"/>
              </w:rPr>
              <w:t>8</w:t>
            </w:r>
          </w:p>
          <w:p>
            <w:r>
              <w:rPr>
                <w:sz w:val="18"/>
              </w:rPr>
              <w:t>But me? I'm like an olive tree, thriving in God's house. I've always trusted in God's huge mercy, and I always will.</w:t>
            </w:r>
          </w:p>
        </w:tc>
        <w:tc>
          <w:tcPr>
            <w:tcW w:type="dxa" w:w="2880"/>
          </w:tcPr>
          <w:p>
            <w:r/>
            <w:r>
              <w:rPr>
                <w:b/>
                <w:sz w:val="16"/>
              </w:rPr>
              <w:t>8</w:t>
            </w:r>
          </w:p>
          <w:p>
            <w:r>
              <w:rPr>
                <w:sz w:val="18"/>
              </w:rPr>
              <w:t>근데 나는 하나님의 집에서 푸르게 자라는 올리브나무 같은 존재임. 그때도 지금도 하나님의 넘치는 자비를 믿었거든.</w:t>
            </w:r>
          </w:p>
        </w:tc>
      </w:tr>
      <w:tr>
        <w:tc>
          <w:tcPr>
            <w:tcW w:type="dxa" w:w="2880"/>
          </w:tcPr>
          <w:p>
            <w:r/>
            <w:r>
              <w:rPr>
                <w:b/>
                <w:sz w:val="16"/>
              </w:rPr>
              <w:t>9</w:t>
            </w:r>
          </w:p>
          <w:p>
            <w:r>
              <w:rPr>
                <w:sz w:val="18"/>
              </w:rPr>
              <w:t>I thank you always       that you went into action.  And I'll stay right here,       your good name my hope,       in company with your faithful friends.</w:t>
            </w:r>
          </w:p>
        </w:tc>
        <w:tc>
          <w:tcPr>
            <w:tcW w:type="dxa" w:w="2880"/>
          </w:tcPr>
          <w:p>
            <w:r/>
            <w:r>
              <w:rPr>
                <w:b/>
                <w:sz w:val="16"/>
              </w:rPr>
              <w:t>9</w:t>
            </w:r>
          </w:p>
          <w:p>
            <w:r>
              <w:rPr>
                <w:sz w:val="18"/>
              </w:rPr>
              <w:t>I'll thank you forever because you took action. And I'm gonna stay right here, putting my hope in your good name, hanging with all your faithful friends.</w:t>
            </w:r>
          </w:p>
        </w:tc>
        <w:tc>
          <w:tcPr>
            <w:tcW w:type="dxa" w:w="2880"/>
          </w:tcPr>
          <w:p>
            <w:r/>
            <w:r>
              <w:rPr>
                <w:b/>
                <w:sz w:val="16"/>
              </w:rPr>
              <w:t>9</w:t>
            </w:r>
          </w:p>
          <w:p>
            <w:r>
              <w:rPr>
                <w:sz w:val="18"/>
              </w:rPr>
              <w:t>주님이 직접 나서주셨으니, 내가 영원히 감사할 거임. 그리고 난 여기 딱 붙어서, 주님의 선한 이름을 희망으로 삼고, 주님의 신실한 친구들과 함께할 거임.</w:t>
            </w:r>
          </w:p>
        </w:tc>
      </w:tr>
    </w:tbl>
    <w:p>
      <w:pPr>
        <w:pStyle w:val="Heading1"/>
      </w:pPr>
      <w:r>
        <w:t>Chapter 53 — Godless Fools Get Wrecked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Bilious and bloated, they gas,       "God is gone."  It's poison gas—       they foul themselves, they poison  Rivers and skies;       thistles are their cash crop.  God sticks his head out of heaven.       He looks around.  He's looking for someone not stupid—       one man, even, God-expectant,       just one God-ready woman.</w:t>
            </w:r>
          </w:p>
        </w:tc>
        <w:tc>
          <w:tcPr>
            <w:tcW w:type="dxa" w:w="2880"/>
          </w:tcPr>
          <w:p>
            <w:r/>
            <w:r>
              <w:rPr>
                <w:b/>
                <w:sz w:val="16"/>
              </w:rPr>
              <w:t>1-2</w:t>
            </w:r>
          </w:p>
          <w:p>
            <w:r>
              <w:rPr>
                <w:sz w:val="18"/>
              </w:rPr>
              <w:t>These arrogant fools are running around saying, "God's not real." That's some toxic thinking, for real. They're corrupting themselves and everything around them; their whole attitude is just negativity and chaos. God's up in heaven, taking a look around. He's searching for anyone, even just one person, who isn't a total idiot—someone who's actually looking for Him, someone who's ready for God.</w:t>
            </w:r>
          </w:p>
        </w:tc>
        <w:tc>
          <w:tcPr>
            <w:tcW w:type="dxa" w:w="2880"/>
          </w:tcPr>
          <w:p>
            <w:r/>
            <w:r>
              <w:rPr>
                <w:b/>
                <w:sz w:val="16"/>
              </w:rPr>
              <w:t>1-2</w:t>
            </w:r>
          </w:p>
          <w:p>
            <w:r>
              <w:rPr>
                <w:sz w:val="18"/>
              </w:rPr>
              <w:t>완전 배짱으로 "하나님 그딴 거 없음" 하고 떠드는 어리석이들이 있대. 생각이 완전 썩어 빠져가지고, 자기들만 더러워지는 게 아니라 주변까지 다 엉망으로 만드는 거임. 걔들이 하는 짓이라곤 죄다 나쁜 짓밖에 없어. 하나님이 하늘에서 빼꼼 내려다보셨대. 혹시라도 정신 제대로 박힌 놈, 하나님을 찾고 하나님 만날 준비가 된 사람이 한 명이라도 있나 하고 말이야.</w:t>
            </w:r>
          </w:p>
        </w:tc>
      </w:tr>
      <w:tr>
        <w:tc>
          <w:tcPr>
            <w:tcW w:type="dxa" w:w="2880"/>
          </w:tcPr>
          <w:p>
            <w:r/>
            <w:r>
              <w:rPr>
                <w:b/>
                <w:sz w:val="16"/>
              </w:rPr>
              <w:t>3</w:t>
            </w:r>
          </w:p>
          <w:p>
            <w:r>
              <w:rPr>
                <w:sz w:val="18"/>
              </w:rPr>
              <w:t>He comes up empty. A string       of zeros. Useless, unshepherded  Sheep, taking turns pretending       to be Shepherd.  The ninety and nine       follow the one.</w:t>
            </w:r>
          </w:p>
        </w:tc>
        <w:tc>
          <w:tcPr>
            <w:tcW w:type="dxa" w:w="2880"/>
          </w:tcPr>
          <w:p>
            <w:r/>
            <w:r>
              <w:rPr>
                <w:b/>
                <w:sz w:val="16"/>
              </w:rPr>
              <w:t>3</w:t>
            </w:r>
          </w:p>
          <w:p>
            <w:r>
              <w:rPr>
                <w:sz w:val="18"/>
              </w:rPr>
              <w:t>But He finds no one. It's a big fat zero. They're all useless, like a bunch of lost sheep taking turns pretending to be the shepherd. And the ninety and nine just follow their fellow.</w:t>
            </w:r>
          </w:p>
        </w:tc>
        <w:tc>
          <w:tcPr>
            <w:tcW w:type="dxa" w:w="2880"/>
          </w:tcPr>
          <w:p>
            <w:r/>
            <w:r>
              <w:rPr>
                <w:b/>
                <w:sz w:val="16"/>
              </w:rPr>
              <w:t>3</w:t>
            </w:r>
          </w:p>
          <w:p>
            <w:r>
              <w:rPr>
                <w:sz w:val="18"/>
              </w:rPr>
              <w:t>근데 결과는? 텅. 제로. 한 명도 없는 거임. 진짜 쓸모없는 양 떼들처럼 목자도 없이 지들끼리 돌아가면서 대장인 척하고 있었대. 아흔아홉도 그냥 자기 친구를 따라가는 거고.</w:t>
            </w:r>
          </w:p>
        </w:tc>
      </w:tr>
      <w:tr>
        <w:tc>
          <w:tcPr>
            <w:tcW w:type="dxa" w:w="2880"/>
          </w:tcPr>
          <w:p>
            <w:r/>
            <w:r>
              <w:rPr>
                <w:b/>
                <w:sz w:val="16"/>
              </w:rPr>
              <w:t>4</w:t>
            </w:r>
          </w:p>
          <w:p>
            <w:r>
              <w:rPr>
                <w:sz w:val="18"/>
              </w:rPr>
              <w:t>Don't they know anything,       all these predators?  Don't they know       they can't get away with this,  Treating people like a fast-food meal       over which they're too busy to pray?</w:t>
            </w:r>
          </w:p>
        </w:tc>
        <w:tc>
          <w:tcPr>
            <w:tcW w:type="dxa" w:w="2880"/>
          </w:tcPr>
          <w:p>
            <w:r/>
            <w:r>
              <w:rPr>
                <w:b/>
                <w:sz w:val="16"/>
              </w:rPr>
              <w:t>4</w:t>
            </w:r>
          </w:p>
          <w:p>
            <w:r>
              <w:rPr>
                <w:sz w:val="18"/>
              </w:rPr>
              <w:t>Do these predators even have a clue? Do they seriously think they can get away with treating people like a disposable fast-food meal, without even a moment of gratitude or prayer?</w:t>
            </w:r>
          </w:p>
        </w:tc>
        <w:tc>
          <w:tcPr>
            <w:tcW w:type="dxa" w:w="2880"/>
          </w:tcPr>
          <w:p>
            <w:r/>
            <w:r>
              <w:rPr>
                <w:b/>
                <w:sz w:val="16"/>
              </w:rPr>
              <w:t>4</w:t>
            </w:r>
          </w:p>
          <w:p>
            <w:r>
              <w:rPr>
                <w:sz w:val="18"/>
              </w:rPr>
              <w:t>이 약탈자 놈들은 진짜 머리가 안 돌아가는 걸까? 지들이 한 짓을 그냥 넘어갈 수 있을 거라고 생각하나? 사람들을 무슨 패스트푸드 세트처럼 취급하면서, 바쁘다는 핑계로 기도 한 번 안 하는데 말이야.</w:t>
            </w:r>
          </w:p>
        </w:tc>
      </w:tr>
      <w:tr>
        <w:tc>
          <w:tcPr>
            <w:tcW w:type="dxa" w:w="2880"/>
          </w:tcPr>
          <w:p>
            <w:r/>
            <w:r>
              <w:rPr>
                <w:b/>
                <w:sz w:val="16"/>
              </w:rPr>
              <w:t>5</w:t>
            </w:r>
          </w:p>
          <w:p>
            <w:r>
              <w:rPr>
                <w:sz w:val="18"/>
              </w:rPr>
              <w:t>Night is coming for them, and nightmare—       a nightmare they'll never wake up from.  God will make hash of these squatters,       send them packing for good.</w:t>
            </w:r>
          </w:p>
        </w:tc>
        <w:tc>
          <w:tcPr>
            <w:tcW w:type="dxa" w:w="2880"/>
          </w:tcPr>
          <w:p>
            <w:r/>
            <w:r>
              <w:rPr>
                <w:b/>
                <w:sz w:val="16"/>
              </w:rPr>
              <w:t>5</w:t>
            </w:r>
          </w:p>
          <w:p>
            <w:r>
              <w:rPr>
                <w:sz w:val="18"/>
              </w:rPr>
              <w:t>But a dark night is coming for them, a total nightmare they'll never wake up from. God is going to completely destroy these people who've taken over, and they'll be gone for good.</w:t>
            </w:r>
          </w:p>
        </w:tc>
        <w:tc>
          <w:tcPr>
            <w:tcW w:type="dxa" w:w="2880"/>
          </w:tcPr>
          <w:p>
            <w:r/>
            <w:r>
              <w:rPr>
                <w:b/>
                <w:sz w:val="16"/>
              </w:rPr>
              <w:t>5</w:t>
            </w:r>
          </w:p>
          <w:p>
            <w:r>
              <w:rPr>
                <w:sz w:val="18"/>
              </w:rPr>
              <w:t>이제 걔들한테 밤이 찾아올 거래. 절대 깨어날 수 없는 악몽 같은 밤이. 하나님이 그 불법 점거한 놈들을 완전 박살 내서 영원히 쫓아내실 거임.</w:t>
            </w:r>
          </w:p>
        </w:tc>
      </w:tr>
      <w:tr>
        <w:tc>
          <w:tcPr>
            <w:tcW w:type="dxa" w:w="2880"/>
          </w:tcPr>
          <w:p>
            <w:r/>
            <w:r>
              <w:rPr>
                <w:b/>
                <w:sz w:val="16"/>
              </w:rPr>
              <w:t>6</w:t>
            </w:r>
          </w:p>
          <w:p>
            <w:r>
              <w:rPr>
                <w:sz w:val="18"/>
              </w:rPr>
              <w:t>Is there anyone around to save Israel?       God turns life around.  Turned-around Jacob skips rope,       turned-around Israel sings laughter.</w:t>
            </w:r>
          </w:p>
        </w:tc>
        <w:tc>
          <w:tcPr>
            <w:tcW w:type="dxa" w:w="2880"/>
          </w:tcPr>
          <w:p>
            <w:r/>
            <w:r>
              <w:rPr>
                <w:b/>
                <w:sz w:val="16"/>
              </w:rPr>
              <w:t>6</w:t>
            </w:r>
          </w:p>
          <w:p>
            <w:r>
              <w:rPr>
                <w:sz w:val="18"/>
              </w:rPr>
              <w:t>So who's gonna step up and save Israel? It's God who turns everything around. When He does, Jacob's crew will be jumping for joy, and all of Israel will be singing and laughing.</w:t>
            </w:r>
          </w:p>
        </w:tc>
        <w:tc>
          <w:tcPr>
            <w:tcW w:type="dxa" w:w="2880"/>
          </w:tcPr>
          <w:p>
            <w:r/>
            <w:r>
              <w:rPr>
                <w:b/>
                <w:sz w:val="16"/>
              </w:rPr>
              <w:t>6</w:t>
            </w:r>
          </w:p>
          <w:p>
            <w:r>
              <w:rPr>
                <w:sz w:val="18"/>
              </w:rPr>
              <w:t>이스라엘을 구해줄 사람 어디 없나? 하나님이 인생 역전시켜 주신대. 야곱은 신나서 줄넘기하고, 이스라엘은 웃음의 노래를 부를 거래.</w:t>
            </w:r>
          </w:p>
        </w:tc>
      </w:tr>
    </w:tbl>
    <w:p>
      <w:pPr>
        <w:pStyle w:val="Heading1"/>
      </w:pPr>
      <w:r>
        <w:t>Chapter 54 — When Haters Try to Cancel You, But God's Your Ride or Die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 for your sake, help me!       Use your influence to clear me.  Listen, God—I'm desperate.       Don't be too busy to hear me.</w:t>
            </w:r>
          </w:p>
        </w:tc>
        <w:tc>
          <w:tcPr>
            <w:tcW w:type="dxa" w:w="2880"/>
          </w:tcPr>
          <w:p>
            <w:r/>
            <w:r>
              <w:rPr>
                <w:b/>
                <w:sz w:val="16"/>
              </w:rPr>
              <w:t>1</w:t>
            </w:r>
          </w:p>
          <w:p>
            <w:r>
              <w:rPr>
                <w:sz w:val="18"/>
              </w:rPr>
              <w:t>God, for real, save me! Use your power to get me out of this.</w:t>
            </w:r>
          </w:p>
        </w:tc>
        <w:tc>
          <w:tcPr>
            <w:tcW w:type="dxa" w:w="2880"/>
          </w:tcPr>
          <w:p>
            <w:r/>
            <w:r>
              <w:rPr>
                <w:b/>
                <w:sz w:val="16"/>
              </w:rPr>
              <w:t>1</w:t>
            </w:r>
          </w:p>
          <w:p>
            <w:r>
              <w:rPr>
                <w:sz w:val="18"/>
              </w:rPr>
              <w:t>하나님, 제발 저 좀 구해주세요! 하나님의 능력으로 제 편이 되어주세요.</w:t>
            </w:r>
          </w:p>
        </w:tc>
      </w:tr>
      <w:tr>
        <w:tc>
          <w:tcPr>
            <w:tcW w:type="dxa" w:w="2880"/>
          </w:tcPr>
          <w:p>
            <w:r/>
            <w:r>
              <w:rPr>
                <w:b/>
                <w:sz w:val="16"/>
              </w:rPr>
              <w:t>2</w:t>
            </w:r>
          </w:p>
          <w:p>
            <w:r>
              <w:rPr>
                <w:sz w:val="18"/>
              </w:rPr>
              <w:t>↑ 위 MSG(1-2) 계속</w:t>
            </w:r>
          </w:p>
        </w:tc>
        <w:tc>
          <w:tcPr>
            <w:tcW w:type="dxa" w:w="2880"/>
          </w:tcPr>
          <w:p>
            <w:r/>
            <w:r>
              <w:rPr>
                <w:b/>
                <w:sz w:val="16"/>
              </w:rPr>
              <w:t>2</w:t>
            </w:r>
          </w:p>
          <w:p>
            <w:r>
              <w:rPr>
                <w:sz w:val="18"/>
              </w:rPr>
              <w:t>God, please listen, I'm desperate. Don't be too busy to hear what I'm saying.</w:t>
            </w:r>
          </w:p>
        </w:tc>
        <w:tc>
          <w:tcPr>
            <w:tcW w:type="dxa" w:w="2880"/>
          </w:tcPr>
          <w:p>
            <w:r/>
            <w:r>
              <w:rPr>
                <w:b/>
                <w:sz w:val="16"/>
              </w:rPr>
              <w:t>2</w:t>
            </w:r>
          </w:p>
          <w:p>
            <w:r>
              <w:rPr>
                <w:sz w:val="18"/>
              </w:rPr>
              <w:t>하나님, 제발 제 말 좀 들어주세요. 저 지금 완전 절박해요. 제 기도 듣기에 너무 바쁘시다고 하지 마세요.</w:t>
            </w:r>
          </w:p>
        </w:tc>
      </w:tr>
      <w:tr>
        <w:tc>
          <w:tcPr>
            <w:tcW w:type="dxa" w:w="2880"/>
          </w:tcPr>
          <w:p>
            <w:r/>
            <w:r>
              <w:rPr>
                <w:b/>
                <w:sz w:val="16"/>
              </w:rPr>
              <w:t>3-4</w:t>
            </w:r>
          </w:p>
          <w:p>
            <w:r>
              <w:rPr>
                <w:sz w:val="18"/>
              </w:rPr>
              <w:t>Outlaws are out to get me,       hit men are trying to kill me.  Nothing will stop them;       God means nothing to them.</w:t>
            </w:r>
          </w:p>
          <w:p>
            <w:r>
              <w:rPr>
                <w:sz w:val="18"/>
              </w:rPr>
            </w:r>
          </w:p>
          <w:p>
            <w:r>
              <w:rPr>
                <w:sz w:val="18"/>
              </w:rPr>
              <w:t>Oh, look! God's right here helping!       God's on my side,  Evil is looping back on my enemies.       Don't let up! Finish them off!</w:t>
            </w:r>
          </w:p>
        </w:tc>
        <w:tc>
          <w:tcPr>
            <w:tcW w:type="dxa" w:w="2880"/>
          </w:tcPr>
          <w:p>
            <w:r/>
            <w:r>
              <w:rPr>
                <w:b/>
                <w:sz w:val="16"/>
              </w:rPr>
              <w:t>3-4</w:t>
            </w:r>
          </w:p>
          <w:p>
            <w:r>
              <w:rPr>
                <w:sz w:val="18"/>
              </w:rPr>
              <w:t>These haters are out to get me, and some seriously bad people are trying to take me down. They don't care about anything, and God means nothing to them.</w:t>
            </w:r>
          </w:p>
        </w:tc>
        <w:tc>
          <w:tcPr>
            <w:tcW w:type="dxa" w:w="2880"/>
          </w:tcPr>
          <w:p>
            <w:r/>
            <w:r>
              <w:rPr>
                <w:b/>
                <w:sz w:val="16"/>
              </w:rPr>
              <w:t>3-4</w:t>
            </w:r>
          </w:p>
          <w:p>
            <w:r>
              <w:rPr>
                <w:sz w:val="18"/>
              </w:rPr>
              <w:t>나쁜 자들이 저를 잡으려고 하고, 킬러들이 저를 죽이려고 해요. 걔네는 진짜 막 나가는 애들이라 하나님도 안 무서워하는 거임.</w:t>
            </w:r>
          </w:p>
        </w:tc>
      </w:tr>
      <w:tr>
        <w:tc>
          <w:tcPr>
            <w:tcW w:type="dxa" w:w="2880"/>
          </w:tcPr>
          <w:p>
            <w:r/>
            <w:r>
              <w:rPr>
                <w:b/>
                <w:sz w:val="16"/>
              </w:rPr>
              <w:t>5</w:t>
            </w:r>
          </w:p>
          <w:p>
            <w:r>
              <w:rPr>
                <w:sz w:val="18"/>
              </w:rPr>
              <w:t>Oh, look! God's right here helping!       God's on my side,  Evil is looping back on my enemies.       Don't let up! Finish them off!</w:t>
            </w:r>
          </w:p>
        </w:tc>
        <w:tc>
          <w:tcPr>
            <w:tcW w:type="dxa" w:w="2880"/>
          </w:tcPr>
          <w:p>
            <w:r/>
            <w:r>
              <w:rPr>
                <w:b/>
                <w:sz w:val="16"/>
              </w:rPr>
              <w:t>5</w:t>
            </w:r>
          </w:p>
          <w:p>
            <w:r>
              <w:rPr>
                <w:sz w:val="18"/>
              </w:rPr>
              <w:t>But check it—God is right here helping me out! He's on my team.</w:t>
            </w:r>
          </w:p>
        </w:tc>
        <w:tc>
          <w:tcPr>
            <w:tcW w:type="dxa" w:w="2880"/>
          </w:tcPr>
          <w:p>
            <w:r/>
            <w:r>
              <w:rPr>
                <w:b/>
                <w:sz w:val="16"/>
              </w:rPr>
              <w:t>5</w:t>
            </w:r>
          </w:p>
          <w:p>
            <w:r>
              <w:rPr>
                <w:sz w:val="18"/>
              </w:rPr>
              <w:t>근데 하나님이 바로 여기서 저를 도와주고 계시는 거 있죠! 하나님은 진짜 내 편인 거임.</w:t>
            </w:r>
          </w:p>
        </w:tc>
      </w:tr>
      <w:tr>
        <w:tc>
          <w:tcPr>
            <w:tcW w:type="dxa" w:w="2880"/>
          </w:tcPr>
          <w:p>
            <w:r/>
            <w:r>
              <w:rPr>
                <w:b/>
                <w:sz w:val="16"/>
              </w:rPr>
              <w:t>6</w:t>
            </w:r>
          </w:p>
          <w:p>
            <w:r>
              <w:rPr>
                <w:sz w:val="18"/>
              </w:rPr>
              <w:t>I'm ready now to worship, so ready.       I thank you, God—you're so good.  You got me out of every scrape,       and I saw my enemies get it.</w:t>
            </w:r>
          </w:p>
        </w:tc>
        <w:tc>
          <w:tcPr>
            <w:tcW w:type="dxa" w:w="2880"/>
          </w:tcPr>
          <w:p>
            <w:r/>
            <w:r>
              <w:rPr>
                <w:b/>
                <w:sz w:val="16"/>
              </w:rPr>
              <w:t>6</w:t>
            </w:r>
          </w:p>
          <w:p>
            <w:r>
              <w:rPr>
                <w:sz w:val="18"/>
              </w:rPr>
              <w:t>The evil they planned is coming right back at them. So God, don't hold back! Finish them!</w:t>
            </w:r>
          </w:p>
        </w:tc>
        <w:tc>
          <w:tcPr>
            <w:tcW w:type="dxa" w:w="2880"/>
          </w:tcPr>
          <w:p>
            <w:r/>
            <w:r>
              <w:rPr>
                <w:b/>
                <w:sz w:val="16"/>
              </w:rPr>
              <w:t>6</w:t>
            </w:r>
          </w:p>
          <w:p>
            <w:r>
              <w:rPr>
                <w:sz w:val="18"/>
              </w:rPr>
              <w:t>걔네가 꾸민 나쁜 짓은 결국 걔네한테 돌아갈 거예요. 그러니까 하나님, 봐주지 마시고 끝내버리세요!</w:t>
            </w:r>
          </w:p>
        </w:tc>
      </w:tr>
      <w:tr>
        <w:tc>
          <w:tcPr>
            <w:tcW w:type="dxa" w:w="2880"/>
          </w:tcPr>
          <w:p>
            <w:r/>
            <w:r>
              <w:rPr>
                <w:b/>
                <w:sz w:val="16"/>
              </w:rPr>
              <w:t>7</w:t>
            </w:r>
          </w:p>
          <w:p>
            <w:r>
              <w:rPr>
                <w:sz w:val="18"/>
              </w:rPr>
              <w:t>↑ 위 MSG(6-7) 계속</w:t>
            </w:r>
          </w:p>
        </w:tc>
        <w:tc>
          <w:tcPr>
            <w:tcW w:type="dxa" w:w="2880"/>
          </w:tcPr>
          <w:p>
            <w:r/>
            <w:r>
              <w:rPr>
                <w:b/>
                <w:sz w:val="16"/>
              </w:rPr>
              <w:t>7</w:t>
            </w:r>
          </w:p>
          <w:p>
            <w:r>
              <w:rPr>
                <w:sz w:val="18"/>
              </w:rPr>
              <w:t>I'm so ready to worship you now. I'm thanking you, God—you're just that good. You've pulled me out of every single mess, and I got to watch my enemies get exactly what they deserved.</w:t>
            </w:r>
          </w:p>
        </w:tc>
        <w:tc>
          <w:tcPr>
            <w:tcW w:type="dxa" w:w="2880"/>
          </w:tcPr>
          <w:p>
            <w:r/>
            <w:r>
              <w:rPr>
                <w:b/>
                <w:sz w:val="16"/>
              </w:rPr>
              <w:t>7</w:t>
            </w:r>
          </w:p>
          <w:p>
            <w:r>
              <w:rPr>
                <w:sz w:val="18"/>
              </w:rPr>
              <w:t>이제 예배할 준비가 다 됐어요. 하나님, 진짜 감사해요. 하나님은 정말 최고예요. 모든 위기에서 저를 구해주셨고, 제 원수들이 망하는 걸 제 눈으로 똑똑히 보게 하셨어요.</w:t>
            </w:r>
          </w:p>
        </w:tc>
      </w:tr>
    </w:tbl>
    <w:p>
      <w:pPr>
        <w:pStyle w:val="Heading1"/>
      </w:pPr>
      <w:r>
        <w:t>Chapter 55 — When Your Best Friend Becomes Your Worst Enemy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Open your ears, God, to my prayer;       don't pretend you don't hear me knocking.  Come close and whisper your answer.       I really need you.  I shudder at the mean voice,       quail before the evil eye,  As they pile on the guilt,       stockpile angry slander.</w:t>
            </w:r>
          </w:p>
        </w:tc>
        <w:tc>
          <w:tcPr>
            <w:tcW w:type="dxa" w:w="2880"/>
          </w:tcPr>
          <w:p>
            <w:r/>
            <w:r>
              <w:rPr>
                <w:b/>
                <w:sz w:val="16"/>
              </w:rPr>
              <w:t>1-3</w:t>
            </w:r>
          </w:p>
          <w:p>
            <w:r>
              <w:rPr>
                <w:sz w:val="18"/>
              </w:rPr>
              <w:t>God, for real, listen to my prayer. Don't just ignore me. Come through and tell me what's up. I seriously need you. The nasty things they say about me are getting to me, and the dirty looks are terrifying. They just keep piling on the drama and spreading lies.</w:t>
            </w:r>
          </w:p>
        </w:tc>
        <w:tc>
          <w:tcPr>
            <w:tcW w:type="dxa" w:w="2880"/>
          </w:tcPr>
          <w:p>
            <w:r/>
            <w:r>
              <w:rPr>
                <w:b/>
                <w:sz w:val="16"/>
              </w:rPr>
              <w:t>1-3</w:t>
            </w:r>
          </w:p>
          <w:p>
            <w:r>
              <w:rPr>
                <w:sz w:val="18"/>
              </w:rPr>
              <w:t>하나님, 제 기도 좀 들어주세요. 제발 못 들은 척하지 마시고요. 가까이 오셔서 답 좀 속삭여주세요. 저 진짜 주님이 필요해요. 쟤네들이 막말하는 거 때문에 심장이 떨리고, 저를 나쁘게 쳐다보는 눈빛 때문에 진짜 쫄았어요. 계속 저한테 죄를 뒤집어씌우고, 화내면서 막말을 쌓아두는 거 있죠.</w:t>
            </w:r>
          </w:p>
        </w:tc>
      </w:tr>
      <w:tr>
        <w:tc>
          <w:tcPr>
            <w:tcW w:type="dxa" w:w="2880"/>
          </w:tcPr>
          <w:p>
            <w:r/>
            <w:r>
              <w:rPr>
                <w:b/>
                <w:sz w:val="16"/>
              </w:rPr>
              <w:t>4-8</w:t>
            </w:r>
          </w:p>
          <w:p>
            <w:r>
              <w:rPr>
                <w:sz w:val="18"/>
              </w:rPr>
              <w:t>My insides are turned inside out;       specters of death have me down.  I shake with fear,       I shudder from head to foot.  "Who will give me wings," I ask—       "wings like a dove?"  Get me out of here on dove wings;       I want some peace and quiet.  I want a walk in the country,       I want a cabin in the woods.  I'm desperate for a change       from rage and stormy weather.</w:t>
            </w:r>
          </w:p>
        </w:tc>
        <w:tc>
          <w:tcPr>
            <w:tcW w:type="dxa" w:w="2880"/>
          </w:tcPr>
          <w:p>
            <w:r/>
            <w:r>
              <w:rPr>
                <w:b/>
                <w:sz w:val="16"/>
              </w:rPr>
              <w:t>4-8</w:t>
            </w:r>
          </w:p>
          <w:p>
            <w:r>
              <w:rPr>
                <w:sz w:val="18"/>
              </w:rPr>
              <w:t>I feel like my world is falling apart; the fear of death is so real right now. I'm shaking all over. I keep thinking, "Can I just get some wings, like a dove or something?" I need to get out of here, find some peace and quiet. I'm dreaming of a chill walk in the country, or a cabin in the woods. I'm desperate to escape all this anger and chaos.</w:t>
            </w:r>
          </w:p>
        </w:tc>
        <w:tc>
          <w:tcPr>
            <w:tcW w:type="dxa" w:w="2880"/>
          </w:tcPr>
          <w:p>
            <w:r/>
            <w:r>
              <w:rPr>
                <w:b/>
                <w:sz w:val="16"/>
              </w:rPr>
              <w:t>4-8</w:t>
            </w:r>
          </w:p>
          <w:p>
            <w:r>
              <w:rPr>
                <w:sz w:val="18"/>
              </w:rPr>
              <w:t>속이 다 뒤집어지는 것 같아요. 죽음의 그림자가 저를 덮쳤어요. 무서워서 벌벌 떨리고, 온몸이 덜덜 떨려요. “누가 나한테 날개 좀 안 주나?” 하고 계속 생각해요. “비둘기 같은 날개 말이야.” 비둘기 날개 달고 여기서 벗어나고 싶어요. 평화랑 안정을 좀 찾고 싶다고요. 시골길을 걷거나, 숲속 오두막에라도 가고 싶어요. 이 분노랑 폭풍 같은 상황에서 벗어나는 게 시급해요.</w:t>
            </w:r>
          </w:p>
        </w:tc>
      </w:tr>
      <w:tr>
        <w:tc>
          <w:tcPr>
            <w:tcW w:type="dxa" w:w="2880"/>
          </w:tcPr>
          <w:p>
            <w:r/>
            <w:r>
              <w:rPr>
                <w:b/>
                <w:sz w:val="16"/>
              </w:rPr>
              <w:t>9-11</w:t>
            </w:r>
          </w:p>
          <w:p>
            <w:r>
              <w:rPr>
                <w:sz w:val="18"/>
              </w:rPr>
              <w:t>Come down hard, Lord—slit their tongues.       I'm appalled how they've split the city  Into rival gangs       prowling the alleys  Day and night spoiling for a fight,       trash piled in the streets,  Even shopkeepers gouging and cheating       in broad daylight.</w:t>
            </w:r>
          </w:p>
        </w:tc>
        <w:tc>
          <w:tcPr>
            <w:tcW w:type="dxa" w:w="2880"/>
          </w:tcPr>
          <w:p>
            <w:r/>
            <w:r>
              <w:rPr>
                <w:b/>
                <w:sz w:val="16"/>
              </w:rPr>
              <w:t>9-11</w:t>
            </w:r>
          </w:p>
          <w:p>
            <w:r>
              <w:rPr>
                <w:sz w:val="18"/>
              </w:rPr>
              <w:t>God, you gotta shut them down. Seriously. I can't believe how they've divided the whole city into rival crews that are always out looking for a fight, day and night. The streets are disgusting, and even the store owners are scamming people right in front of everyone.</w:t>
            </w:r>
          </w:p>
        </w:tc>
        <w:tc>
          <w:tcPr>
            <w:tcW w:type="dxa" w:w="2880"/>
          </w:tcPr>
          <w:p>
            <w:r/>
            <w:r>
              <w:rPr>
                <w:b/>
                <w:sz w:val="16"/>
              </w:rPr>
              <w:t>9-11</w:t>
            </w:r>
          </w:p>
          <w:p>
            <w:r>
              <w:rPr>
                <w:sz w:val="18"/>
              </w:rPr>
              <w:t>주님, 쟤네들 세게 한 방 먹여주세요. 쟤네 혀를 갈라버리세요. 쟤네들이 이 도시를 완전 둘로 쪼개 놨어요. 밤낮으로 골목을 어슬렁거리면서 싸울 거리만 찾는 라이벌 갱단들처럼요. 거리에는 엉망진창이 쌓여있고, 심지어 가게 주인들까지 대놓고 사기 치고 속여먹고 있어요.</w:t>
            </w:r>
          </w:p>
        </w:tc>
      </w:tr>
      <w:tr>
        <w:tc>
          <w:tcPr>
            <w:tcW w:type="dxa" w:w="2880"/>
          </w:tcPr>
          <w:p>
            <w:r/>
            <w:r>
              <w:rPr>
                <w:b/>
                <w:sz w:val="16"/>
              </w:rPr>
              <w:t>12-14</w:t>
            </w:r>
          </w:p>
          <w:p>
            <w:r>
              <w:rPr>
                <w:sz w:val="18"/>
              </w:rPr>
              <w:t>This isn't the neighborhood bully       mocking me—I could take that.  This isn't a foreign devil spitting       invective—I could tune that out.  It's *you*! We grew up together!       *You!* My best friend!  Those long hours of leisure as we walked       arm in arm, God a third party to our conversation.</w:t>
            </w:r>
          </w:p>
        </w:tc>
        <w:tc>
          <w:tcPr>
            <w:tcW w:type="dxa" w:w="2880"/>
          </w:tcPr>
          <w:p>
            <w:r/>
            <w:r>
              <w:rPr>
                <w:b/>
                <w:sz w:val="16"/>
              </w:rPr>
              <w:t>12-14</w:t>
            </w:r>
          </w:p>
          <w:p>
            <w:r>
              <w:rPr>
                <w:sz w:val="18"/>
              </w:rPr>
              <w:t>This isn't some random bully making fun of me—I could handle that. This isn't some enemy from another country dissing me—I could ignore that. But it's you! We grew up together! You, my best friend! We spent so much time just chilling, walking and talking, and God was right there with us in our conversations.</w:t>
            </w:r>
          </w:p>
        </w:tc>
        <w:tc>
          <w:tcPr>
            <w:tcW w:type="dxa" w:w="2880"/>
          </w:tcPr>
          <w:p>
            <w:r/>
            <w:r>
              <w:rPr>
                <w:b/>
                <w:sz w:val="16"/>
              </w:rPr>
              <w:t>12-14</w:t>
            </w:r>
          </w:p>
          <w:p>
            <w:r>
              <w:rPr>
                <w:sz w:val="18"/>
              </w:rPr>
              <w:t>이건 뭐 동네 양아치가 놀리는 것도 아니에요. 그런 거면 참을 수 있죠. 이건 뭐 외국 적이 욕하는 것도 아니에요. 그런 거면 무시하면 그만이죠. 근데 그게 너라니! 우리 같이 자랐잖아! 너! 내 베프! 우리 팔짱 끼고 걸으면서, 하나님을 우리 대화의 세 번째 친구 삼아 그렇게 오랜 시간을 보냈잖아.</w:t>
            </w:r>
          </w:p>
        </w:tc>
      </w:tr>
      <w:tr>
        <w:tc>
          <w:tcPr>
            <w:tcW w:type="dxa" w:w="2880"/>
          </w:tcPr>
          <w:p>
            <w:r/>
            <w:r>
              <w:rPr>
                <w:b/>
                <w:sz w:val="16"/>
              </w:rPr>
              <w:t>15</w:t>
            </w:r>
          </w:p>
          <w:p>
            <w:r>
              <w:rPr>
                <w:sz w:val="18"/>
              </w:rPr>
              <w:t>Haul my betrayers off alive to hell—let them       experience the horror, let them       feel every desolate detail of a damned life.</w:t>
            </w:r>
          </w:p>
        </w:tc>
        <w:tc>
          <w:tcPr>
            <w:tcW w:type="dxa" w:w="2880"/>
          </w:tcPr>
          <w:p>
            <w:r/>
            <w:r>
              <w:rPr>
                <w:b/>
                <w:sz w:val="16"/>
              </w:rPr>
              <w:t>15</w:t>
            </w:r>
          </w:p>
          <w:p>
            <w:r>
              <w:rPr>
                <w:sz w:val="18"/>
              </w:rPr>
              <w:t>Drag those traitors down to hell while they're still breathing. Let them get a taste of the horror. Let them feel how awful a cursed life is, down to the last detail.</w:t>
            </w:r>
          </w:p>
        </w:tc>
        <w:tc>
          <w:tcPr>
            <w:tcW w:type="dxa" w:w="2880"/>
          </w:tcPr>
          <w:p>
            <w:r/>
            <w:r>
              <w:rPr>
                <w:b/>
                <w:sz w:val="16"/>
              </w:rPr>
              <w:t>15</w:t>
            </w:r>
          </w:p>
          <w:p>
            <w:r>
              <w:rPr>
                <w:sz w:val="18"/>
              </w:rPr>
              <w:t>나를 배신한 자들, 산 채로 지옥에 끌고 가세요. 그 끔찍함을 경험하게 하시고, 저주받은 인생의 모든 절망적인 디테일을 느끼게 해주세요.</w:t>
            </w:r>
          </w:p>
        </w:tc>
      </w:tr>
      <w:tr>
        <w:tc>
          <w:tcPr>
            <w:tcW w:type="dxa" w:w="2880"/>
          </w:tcPr>
          <w:p>
            <w:r/>
            <w:r>
              <w:rPr>
                <w:b/>
                <w:sz w:val="16"/>
              </w:rPr>
              <w:t>16-19</w:t>
            </w:r>
          </w:p>
          <w:p>
            <w:r>
              <w:rPr>
                <w:sz w:val="18"/>
              </w:rPr>
              <w:t>I call to God;       God will help me.  At dusk, dawn, and noon I sigh       deep sighs—he hears, he rescues.  My life is well and whole, secure       in the middle of danger  Even while thousands       are lined up against me.  God hears it all, and from his judge's bench       puts them in their place.  But, set in their ways, they won't change;       they pay him no mind.</w:t>
            </w:r>
          </w:p>
        </w:tc>
        <w:tc>
          <w:tcPr>
            <w:tcW w:type="dxa" w:w="2880"/>
          </w:tcPr>
          <w:p>
            <w:r/>
            <w:r>
              <w:rPr>
                <w:b/>
                <w:sz w:val="16"/>
              </w:rPr>
              <w:t>16-19</w:t>
            </w:r>
          </w:p>
          <w:p>
            <w:r>
              <w:rPr>
                <w:sz w:val="18"/>
              </w:rPr>
              <w:t>I'm calling out to God, and I know he'll save me. Morning, noon, and night, I'm sighing and groaning, and he hears me. He rescues me. I'm safe and sound, even when I'm surrounded by danger and thousands of people are against me. God hears everything, and from his throne, he'll put them in their place. But they're so stuck in their ways, they won't change; they don't even acknowledge him.</w:t>
            </w:r>
          </w:p>
        </w:tc>
        <w:tc>
          <w:tcPr>
            <w:tcW w:type="dxa" w:w="2880"/>
          </w:tcPr>
          <w:p>
            <w:r/>
            <w:r>
              <w:rPr>
                <w:b/>
                <w:sz w:val="16"/>
              </w:rPr>
              <w:t>16-19</w:t>
            </w:r>
          </w:p>
          <w:p>
            <w:r>
              <w:rPr>
                <w:sz w:val="18"/>
              </w:rPr>
              <w:t>내가 하나님께 부르짖으면, 하나님이 나를 도와주실 거야. 해 질 녘, 새벽, 그리고 정오에 내가 깊은 한숨을 내쉬면, 그분은 들으시고 나를 구해주셔. 내 삶은 안전하고 온전해. 수천 명이 나를 대적하고 있는 위험 한가운데서도 안전하다고. 하나님은 모든 걸 들으시고, 재판관의 자리에서 쟤네들을 제자리에 놓으실 거야. 근데 쟤네들은 자기들 방식에 갇혀서 변하지 않을 거고, 하나님한테 신경도 안 써.</w:t>
            </w:r>
          </w:p>
        </w:tc>
      </w:tr>
      <w:tr>
        <w:tc>
          <w:tcPr>
            <w:tcW w:type="dxa" w:w="2880"/>
          </w:tcPr>
          <w:p>
            <w:r/>
            <w:r>
              <w:rPr>
                <w:b/>
                <w:sz w:val="16"/>
              </w:rPr>
              <w:t>20-21</w:t>
            </w:r>
          </w:p>
          <w:p>
            <w:r>
              <w:rPr>
                <w:sz w:val="18"/>
              </w:rPr>
              <w:t>And this, my best friend, betrayed his best friends;       his life betrayed his word.  All my life I've been charmed by his speech,       never dreaming he'd turn on me.  His words, which were music to my ears,       turned to daggers in my heart.</w:t>
            </w:r>
          </w:p>
        </w:tc>
        <w:tc>
          <w:tcPr>
            <w:tcW w:type="dxa" w:w="2880"/>
          </w:tcPr>
          <w:p>
            <w:r/>
            <w:r>
              <w:rPr>
                <w:b/>
                <w:sz w:val="16"/>
              </w:rPr>
              <w:t>20-21</w:t>
            </w:r>
          </w:p>
          <w:p>
            <w:r>
              <w:rPr>
                <w:sz w:val="18"/>
              </w:rPr>
              <w:t>And my "best friend"? He turned on his own friends. His actions were the total opposite of his words. I was always so impressed by how he talked, I never thought he'd betray me. His words were like music to me, but then they turned into daggers in my heart.</w:t>
            </w:r>
          </w:p>
        </w:tc>
        <w:tc>
          <w:tcPr>
            <w:tcW w:type="dxa" w:w="2880"/>
          </w:tcPr>
          <w:p>
            <w:r/>
            <w:r>
              <w:rPr>
                <w:b/>
                <w:sz w:val="16"/>
              </w:rPr>
              <w:t>20-21</w:t>
            </w:r>
          </w:p>
          <w:p>
            <w:r>
              <w:rPr>
                <w:sz w:val="18"/>
              </w:rPr>
              <w:t>그리고 내 베프라는 놈은, 자기 베프들을 배신했어. 걔 인생이 걔 말을 배신한 거지. 평생 걔 말솜씨에 감탄하면서, 걔가 나한테 등을 돌릴 거라고는 꿈에도 생각 못 했어. 내 귀에 음악 같았던 걔 말들이, 내 심장에 칼이 되어 꽂혔어.</w:t>
            </w:r>
          </w:p>
        </w:tc>
      </w:tr>
      <w:tr>
        <w:tc>
          <w:tcPr>
            <w:tcW w:type="dxa" w:w="2880"/>
          </w:tcPr>
          <w:p>
            <w:r/>
            <w:r>
              <w:rPr>
                <w:b/>
                <w:sz w:val="16"/>
              </w:rPr>
              <w:t>22-23</w:t>
            </w:r>
          </w:p>
          <w:p>
            <w:r>
              <w:rPr>
                <w:sz w:val="18"/>
              </w:rPr>
              <w:t>Pile your troubles on God's shoulders—       he'll carry your load, he'll help you out.  He'll never let good people       topple into ruin.  But you, God, will throw the others       into a muddy bog,  Cut the lifespan of assassins       and traitors in half.</w:t>
            </w:r>
          </w:p>
          <w:p>
            <w:r>
              <w:rPr>
                <w:sz w:val="18"/>
              </w:rPr>
              <w:t>And I trust in you.</w:t>
            </w:r>
          </w:p>
        </w:tc>
        <w:tc>
          <w:tcPr>
            <w:tcW w:type="dxa" w:w="2880"/>
          </w:tcPr>
          <w:p>
            <w:r/>
            <w:r>
              <w:rPr>
                <w:b/>
                <w:sz w:val="16"/>
              </w:rPr>
              <w:t>22-23</w:t>
            </w:r>
          </w:p>
          <w:p>
            <w:r>
              <w:rPr>
                <w:sz w:val="18"/>
              </w:rPr>
              <w:t>Just give all your worries to God. He can handle them, he'll help you out. He'll never let good people get wrecked. But God, you'll throw those other people into a pit of mud. You'll cut the lives of murderers and traitors in half.</w:t>
            </w:r>
          </w:p>
        </w:tc>
        <w:tc>
          <w:tcPr>
            <w:tcW w:type="dxa" w:w="2880"/>
          </w:tcPr>
          <w:p>
            <w:r/>
            <w:r>
              <w:rPr>
                <w:b/>
                <w:sz w:val="16"/>
              </w:rPr>
              <w:t>22-23</w:t>
            </w:r>
          </w:p>
          <w:p>
            <w:r>
              <w:rPr>
                <w:sz w:val="18"/>
              </w:rPr>
              <w:t>네 모든 짐을 하나님 어깨에 올려놔. 그분이 네 짐을 져주시고, 너를 도와주실 거야. 그분은 절대로 착한 사람들이 망하게 내버려 두지 않으셔. 하지만 하나님, 당신은 저 다른 놈들을 진흙탕에 던져버리실 거고, 암살자들과 배신자들의 수명을 반으로 줄여버리실 거야.</w:t>
            </w:r>
          </w:p>
        </w:tc>
      </w:tr>
      <w:tr>
        <w:tc>
          <w:tcPr>
            <w:tcW w:type="dxa" w:w="2880"/>
          </w:tcPr>
          <w:p>
            <w:r/>
            <w:r>
              <w:rPr>
                <w:b/>
                <w:sz w:val="16"/>
              </w:rPr>
              <w:t>22-23</w:t>
            </w:r>
          </w:p>
          <w:p>
            <w:r>
              <w:rPr>
                <w:sz w:val="18"/>
              </w:rPr>
              <w:t>↑ 위 MSG(22-23) 계속</w:t>
            </w:r>
          </w:p>
        </w:tc>
        <w:tc>
          <w:tcPr>
            <w:tcW w:type="dxa" w:w="2880"/>
          </w:tcPr>
          <w:p>
            <w:r/>
            <w:r>
              <w:rPr>
                <w:b/>
                <w:sz w:val="16"/>
              </w:rPr>
              <w:t>22-23</w:t>
            </w:r>
          </w:p>
          <w:p>
            <w:r>
              <w:rPr>
                <w:sz w:val="18"/>
              </w:rPr>
              <w:t>And I trust you.</w:t>
            </w:r>
          </w:p>
        </w:tc>
        <w:tc>
          <w:tcPr>
            <w:tcW w:type="dxa" w:w="2880"/>
          </w:tcPr>
          <w:p>
            <w:r/>
            <w:r>
              <w:rPr>
                <w:b/>
                <w:sz w:val="16"/>
              </w:rPr>
              <w:t>22-23</w:t>
            </w:r>
          </w:p>
          <w:p>
            <w:r>
              <w:rPr>
                <w:sz w:val="18"/>
              </w:rPr>
              <w:t>그리고 저는 주님을 믿어요.</w:t>
            </w:r>
          </w:p>
        </w:tc>
      </w:tr>
    </w:tbl>
    <w:p>
      <w:pPr>
        <w:pStyle w:val="Heading1"/>
      </w:pPr>
      <w:r>
        <w:t>Chapter 56 — Haters Gonna Hate, God's Got My 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Take my side, God—I'm getting kicked around,       stomped on every day.  Not a day goes by       but somebody beats me up;  They make it their duty       to beat me up.  When I get really afraid       I come to you in trust.  I'm proud to praise God;       fearless now, I trust in God.       What can mere mortals do?</w:t>
            </w:r>
          </w:p>
        </w:tc>
        <w:tc>
          <w:tcPr>
            <w:tcW w:type="dxa" w:w="2880"/>
          </w:tcPr>
          <w:p>
            <w:r/>
            <w:r>
              <w:rPr>
                <w:b/>
                <w:sz w:val="16"/>
              </w:rPr>
              <w:t>1-3</w:t>
            </w:r>
          </w:p>
          <w:p>
            <w:r>
              <w:rPr>
                <w:sz w:val="18"/>
              </w:rPr>
              <w:t>God, for real, have my back. I'm getting totally wrecked and stepped on every single day. It's like a constant beatdown, and they're relentless. When I'm terrified, I put my trust in you. I'm proud to sing your praises, God. With you, I'm fearless. What can a bunch of nobodies do to me anyway?</w:t>
            </w:r>
          </w:p>
        </w:tc>
        <w:tc>
          <w:tcPr>
            <w:tcW w:type="dxa" w:w="2880"/>
          </w:tcPr>
          <w:p>
            <w:r/>
            <w:r>
              <w:rPr>
                <w:b/>
                <w:sz w:val="16"/>
              </w:rPr>
              <w:t>1-3</w:t>
            </w:r>
          </w:p>
          <w:p>
            <w:r>
              <w:rPr>
                <w:sz w:val="18"/>
              </w:rPr>
              <w:t>하나님, 제 편 좀 들어주세요. 애들이 맨날 저만 보면 못살게 굴고, 하루 종일 밟아대요. 진짜 하루도 안 빠지고 저를 두들겨 패는 게 걔네 일인가 봐요. 그래서 너무 무서울 땐, 그냥 하나님만 믿고 가요. 하나님 찬양하는 거, 완전 자랑스러워요. 이제 두려울 거 없음. 하나님 믿으니까. 사람들이 뭐 어쩔 건데요?</w:t>
            </w:r>
          </w:p>
        </w:tc>
      </w:tr>
      <w:tr>
        <w:tc>
          <w:tcPr>
            <w:tcW w:type="dxa" w:w="2880"/>
          </w:tcPr>
          <w:p>
            <w:r/>
            <w:r>
              <w:rPr>
                <w:b/>
                <w:sz w:val="16"/>
              </w:rPr>
              <w:t>4-5</w:t>
            </w:r>
          </w:p>
          <w:p>
            <w:r>
              <w:rPr>
                <w:sz w:val="18"/>
              </w:rPr>
              <w:t>Take my side, God—I'm getting kicked around,       stomped on every day.  Not a day goes by       but somebody beats me up;  They make it their duty       to beat me up.  When I get really afraid       I come to you in trust.  I'm proud to praise God;       fearless now, I trust in God.       What can mere mortals do?</w:t>
            </w:r>
          </w:p>
          <w:p>
            <w:r>
              <w:rPr>
                <w:sz w:val="18"/>
              </w:rPr>
            </w:r>
          </w:p>
          <w:p>
            <w:r>
              <w:rPr>
                <w:sz w:val="18"/>
              </w:rPr>
              <w:t>They don't let up—       they smear my reputation       and huddle to plot my collapse.  They gang up,       sneak together through the alleys  To take me by surprise,       wait their chance to get me.</w:t>
            </w:r>
          </w:p>
        </w:tc>
        <w:tc>
          <w:tcPr>
            <w:tcW w:type="dxa" w:w="2880"/>
          </w:tcPr>
          <w:p>
            <w:r/>
            <w:r>
              <w:rPr>
                <w:b/>
                <w:sz w:val="16"/>
              </w:rPr>
              <w:t>4-5</w:t>
            </w:r>
          </w:p>
          <w:p>
            <w:r>
              <w:rPr>
                <w:sz w:val="18"/>
              </w:rPr>
              <w:t>They just won't quit. They're trashing my name and scheming to see me fail. They're ganging up, hiding out, just waiting for the perfect moment to jump me. They're so sure they'll get away with it.</w:t>
            </w:r>
          </w:p>
        </w:tc>
        <w:tc>
          <w:tcPr>
            <w:tcW w:type="dxa" w:w="2880"/>
          </w:tcPr>
          <w:p>
            <w:r/>
            <w:r>
              <w:rPr>
                <w:b/>
                <w:sz w:val="16"/>
              </w:rPr>
              <w:t>4-5</w:t>
            </w:r>
          </w:p>
          <w:p>
            <w:r>
              <w:rPr>
                <w:sz w:val="18"/>
              </w:rPr>
              <w:t>얘네 진짜 끈질겨요. 제 평판 깎아내리고, 저 망하게 하려고 작당모의 한대요. 패거리로 몰려다니면서, 뒷골목 같은 데 숨어서 제가 방심하기만 기다렸다가 덮치려고 하는 거 있죠. 걔네가 하는 짓 보면 진짜 답도 없어요.</w:t>
            </w:r>
          </w:p>
        </w:tc>
      </w:tr>
      <w:tr>
        <w:tc>
          <w:tcPr>
            <w:tcW w:type="dxa" w:w="2880"/>
          </w:tcPr>
          <w:p>
            <w:r/>
            <w:r>
              <w:rPr>
                <w:b/>
                <w:sz w:val="16"/>
              </w:rPr>
              <w:t>6</w:t>
            </w:r>
          </w:p>
          <w:p>
            <w:r>
              <w:rPr>
                <w:sz w:val="18"/>
              </w:rPr>
              <w:t>They don't let up—       they smear my reputation       and huddle to plot my collapse.  They gang up,       sneak together through the alleys  To take me by surprise,       wait their chance to get me.</w:t>
            </w:r>
          </w:p>
        </w:tc>
        <w:tc>
          <w:tcPr>
            <w:tcW w:type="dxa" w:w="2880"/>
          </w:tcPr>
          <w:p>
            <w:r/>
            <w:r>
              <w:rPr>
                <w:b/>
                <w:sz w:val="16"/>
              </w:rPr>
              <w:t>6</w:t>
            </w:r>
          </w:p>
          <w:p>
            <w:r>
              <w:rPr>
                <w:sz w:val="18"/>
              </w:rPr>
              <w:t>God, make it make sense! Get angry and take these people down! Give them what they deserve.</w:t>
            </w:r>
          </w:p>
        </w:tc>
        <w:tc>
          <w:tcPr>
            <w:tcW w:type="dxa" w:w="2880"/>
          </w:tcPr>
          <w:p>
            <w:r/>
            <w:r>
              <w:rPr>
                <w:b/>
                <w:sz w:val="16"/>
              </w:rPr>
              <w:t>6</w:t>
            </w:r>
          </w:p>
          <w:p>
            <w:r>
              <w:rPr>
                <w:sz w:val="18"/>
              </w:rPr>
              <w:t>하나님, 걔네가 한 그대로 갚아주세요! 제대로 화내시고, 저런 애들 좀 쓸어버려 주세요! 걔네가 한 못된 짓, 그대로 돌려받게 해주세요.</w:t>
            </w:r>
          </w:p>
        </w:tc>
      </w:tr>
      <w:tr>
        <w:tc>
          <w:tcPr>
            <w:tcW w:type="dxa" w:w="2880"/>
          </w:tcPr>
          <w:p>
            <w:r/>
            <w:r>
              <w:rPr>
                <w:b/>
                <w:sz w:val="16"/>
              </w:rPr>
              <w:t>7-8</w:t>
            </w:r>
          </w:p>
          <w:p>
            <w:r>
              <w:rPr>
                <w:sz w:val="18"/>
              </w:rPr>
              <w:t>Pay them back in evil!       Get angry, God!       Down with these people!</w:t>
            </w:r>
          </w:p>
          <w:p>
            <w:r>
              <w:rPr>
                <w:sz w:val="18"/>
              </w:rPr>
            </w:r>
          </w:p>
          <w:p>
            <w:r>
              <w:rPr>
                <w:sz w:val="18"/>
              </w:rPr>
              <w:t>You've kept track of my every toss and turn       through the sleepless nights,  Each tear entered in your ledger,       each ache written in your book.</w:t>
            </w:r>
          </w:p>
        </w:tc>
        <w:tc>
          <w:tcPr>
            <w:tcW w:type="dxa" w:w="2880"/>
          </w:tcPr>
          <w:p>
            <w:r/>
            <w:r>
              <w:rPr>
                <w:b/>
                <w:sz w:val="16"/>
              </w:rPr>
              <w:t>7-8</w:t>
            </w:r>
          </w:p>
          <w:p>
            <w:r>
              <w:rPr>
                <w:sz w:val="18"/>
              </w:rPr>
              <w:t>You've seen every single struggle, every sleepless night. You've counted every tear and recorded every bit of pain in your book. That's wild.</w:t>
            </w:r>
          </w:p>
        </w:tc>
        <w:tc>
          <w:tcPr>
            <w:tcW w:type="dxa" w:w="2880"/>
          </w:tcPr>
          <w:p>
            <w:r/>
            <w:r>
              <w:rPr>
                <w:b/>
                <w:sz w:val="16"/>
              </w:rPr>
              <w:t>7-8</w:t>
            </w:r>
          </w:p>
          <w:p>
            <w:r>
              <w:rPr>
                <w:sz w:val="18"/>
              </w:rPr>
              <w:t>제가 밤새 뒤척이면서 잠 못 이룬 거, 하나님은 다 세고 계셨죠. 제 눈물 하나하나 다 장부에 기록해두시고, 제 아픔 하나하나 다 책에 적어두셨잖아요. 어마어마하죠.</w:t>
            </w:r>
          </w:p>
        </w:tc>
      </w:tr>
      <w:tr>
        <w:tc>
          <w:tcPr>
            <w:tcW w:type="dxa" w:w="2880"/>
          </w:tcPr>
          <w:p>
            <w:r/>
            <w:r>
              <w:rPr>
                <w:b/>
                <w:sz w:val="16"/>
              </w:rPr>
              <w:t>9</w:t>
            </w:r>
          </w:p>
          <w:p>
            <w:r>
              <w:rPr>
                <w:sz w:val="18"/>
              </w:rPr>
              <w:t>If my enemies run away,       turn tail when I yell at them,  Then I'll know       that God is on my side.</w:t>
            </w:r>
          </w:p>
        </w:tc>
        <w:tc>
          <w:tcPr>
            <w:tcW w:type="dxa" w:w="2880"/>
          </w:tcPr>
          <w:p>
            <w:r/>
            <w:r>
              <w:rPr>
                <w:b/>
                <w:sz w:val="16"/>
              </w:rPr>
              <w:t>9</w:t>
            </w:r>
          </w:p>
          <w:p>
            <w:r>
              <w:rPr>
                <w:sz w:val="18"/>
              </w:rPr>
              <w:t>So when I call out, my enemies will scatter. That's how I'll know you're on my side, for real.</w:t>
            </w:r>
          </w:p>
        </w:tc>
        <w:tc>
          <w:tcPr>
            <w:tcW w:type="dxa" w:w="2880"/>
          </w:tcPr>
          <w:p>
            <w:r/>
            <w:r>
              <w:rPr>
                <w:b/>
                <w:sz w:val="16"/>
              </w:rPr>
              <w:t>9</w:t>
            </w:r>
          </w:p>
          <w:p>
            <w:r>
              <w:rPr>
                <w:sz w:val="18"/>
              </w:rPr>
              <w:t>제가 소리치면 제 원수들이 도망치고 꽁무니를 뺀다면, 그때 저는 하나님이 제 편이라는 걸 알게 될 거예요.</w:t>
            </w:r>
          </w:p>
        </w:tc>
      </w:tr>
      <w:tr>
        <w:tc>
          <w:tcPr>
            <w:tcW w:type="dxa" w:w="2880"/>
          </w:tcPr>
          <w:p>
            <w:r/>
            <w:r>
              <w:rPr>
                <w:b/>
                <w:sz w:val="16"/>
              </w:rPr>
              <w:t>10</w:t>
            </w:r>
          </w:p>
          <w:p>
            <w:r>
              <w:rPr>
                <w:sz w:val="18"/>
              </w:rPr>
              <w:t>I'm proud to praise God,       proud to praise God.  Fearless now, I trust in God;       what can mere mortals do to me?</w:t>
            </w:r>
          </w:p>
        </w:tc>
        <w:tc>
          <w:tcPr>
            <w:tcW w:type="dxa" w:w="2880"/>
          </w:tcPr>
          <w:p>
            <w:r/>
            <w:r>
              <w:rPr>
                <w:b/>
                <w:sz w:val="16"/>
              </w:rPr>
              <w:t>10</w:t>
            </w:r>
          </w:p>
          <w:p>
            <w:r>
              <w:rPr>
                <w:sz w:val="18"/>
              </w:rPr>
              <w:t>I'm proud to praise God. I'm fearless now because I trust in God. What can mere mortals even do to me?</w:t>
            </w:r>
          </w:p>
        </w:tc>
        <w:tc>
          <w:tcPr>
            <w:tcW w:type="dxa" w:w="2880"/>
          </w:tcPr>
          <w:p>
            <w:r/>
            <w:r>
              <w:rPr>
                <w:b/>
                <w:sz w:val="16"/>
              </w:rPr>
              <w:t>10</w:t>
            </w:r>
          </w:p>
          <w:p>
            <w:r>
              <w:rPr>
                <w:sz w:val="18"/>
              </w:rPr>
              <w:t>저는 하나님을 찬양하는 게 자랑스러워요, 진짜. 이제 두려울 게 없어요. 하나님을 믿으니까요. 까짓 인간들이 저한테 뭘 어쩌겠어요?</w:t>
            </w:r>
          </w:p>
        </w:tc>
      </w:tr>
      <w:tr>
        <w:tc>
          <w:tcPr>
            <w:tcW w:type="dxa" w:w="2880"/>
          </w:tcPr>
          <w:p>
            <w:r/>
            <w:r>
              <w:rPr>
                <w:b/>
                <w:sz w:val="16"/>
              </w:rPr>
              <w:t>11-13</w:t>
            </w:r>
          </w:p>
          <w:p>
            <w:r>
              <w:rPr>
                <w:sz w:val="18"/>
              </w:rPr>
              <w:t>I'm proud to praise God,       proud to praise God.  Fearless now, I trust in God;       what can mere mortals do to me?</w:t>
            </w:r>
          </w:p>
          <w:p>
            <w:r>
              <w:rPr>
                <w:sz w:val="18"/>
              </w:rPr>
            </w:r>
          </w:p>
          <w:p>
            <w:r>
              <w:rPr>
                <w:sz w:val="18"/>
              </w:rPr>
              <w:t>God, you did everything you promised,       and I'm thanking you with all my heart.  You pulled me from the brink of death,       my feet from the cliff-edge of doom.  Now I stroll at leisure with God       in the sunlit fields of life.</w:t>
            </w:r>
          </w:p>
        </w:tc>
        <w:tc>
          <w:tcPr>
            <w:tcW w:type="dxa" w:w="2880"/>
          </w:tcPr>
          <w:p>
            <w:r/>
            <w:r>
              <w:rPr>
                <w:b/>
                <w:sz w:val="16"/>
              </w:rPr>
              <w:t>11-13</w:t>
            </w:r>
          </w:p>
          <w:p>
            <w:r>
              <w:rPr>
                <w:sz w:val="18"/>
              </w:rPr>
              <w:t>God, you kept all your promises, and I'm so grateful. You literally saved me from the edge of disaster, from a total wipeout. Now I'm just chilling, living my best life with you in the light.</w:t>
            </w:r>
          </w:p>
        </w:tc>
        <w:tc>
          <w:tcPr>
            <w:tcW w:type="dxa" w:w="2880"/>
          </w:tcPr>
          <w:p>
            <w:r/>
            <w:r>
              <w:rPr>
                <w:b/>
                <w:sz w:val="16"/>
              </w:rPr>
              <w:t>11-13</w:t>
            </w:r>
          </w:p>
          <w:p>
            <w:r>
              <w:rPr>
                <w:sz w:val="18"/>
              </w:rPr>
              <w:t>하나님, 약속하신 거 전부 다 지켜주셨네요. 진심으로 감사드려요. 죽음의 문턱에서 저를 건져주시고, 낭떠러지 끝에서 제 발을 붙잡아주셨어요. 이제 저는 햇살 가득한 인생길에서 하나님이랑 여유롭게 산책이나 하려고요.</w:t>
            </w:r>
          </w:p>
        </w:tc>
      </w:tr>
    </w:tbl>
    <w:p>
      <w:pPr>
        <w:pStyle w:val="Heading1"/>
      </w:pPr>
      <w:r>
        <w:t>Chapter 57 — Hiding From Haters &amp; Trusting God's Plan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Be good to me, God—and now!       I've run to you for dear life.  I'm hiding out under your wings       until the hurricane blows over.  I call out to High God,       the God who holds me together.  He sends orders from heaven and saves me,       he humiliates those who kick me around.  God delivers generous love,       he makes good on his word.</w:t>
            </w:r>
          </w:p>
          <w:p>
            <w:r>
              <w:rPr>
                <w:sz w:val="18"/>
              </w:rPr>
            </w:r>
          </w:p>
          <w:p>
            <w:r>
              <w:rPr>
                <w:sz w:val="18"/>
              </w:rPr>
              <w:t>I find myself in a pride of lions       who are wild for a taste of human flesh;  Their teeth are lances and arrows,       their tongues are sharp daggers.</w:t>
            </w:r>
          </w:p>
        </w:tc>
        <w:tc>
          <w:tcPr>
            <w:tcW w:type="dxa" w:w="2880"/>
          </w:tcPr>
          <w:p>
            <w:r/>
            <w:r>
              <w:rPr>
                <w:b/>
                <w:sz w:val="16"/>
              </w:rPr>
              <w:t>1-4</w:t>
            </w:r>
          </w:p>
          <w:p>
            <w:r>
              <w:rPr>
                <w:sz w:val="18"/>
              </w:rPr>
              <w:t>God, please be good to me, like, right now! I'm running to you for my life. I'm just gonna hide under your wings 'til this whole storm passes. I'm calling out to the Most High God, the one who's got my back. He'll send help from heaven and save me, and totally own the people who are trying to bring me down. God's love is legit, and He always keeps His promises.</w:t>
            </w:r>
          </w:p>
        </w:tc>
        <w:tc>
          <w:tcPr>
            <w:tcW w:type="dxa" w:w="2880"/>
          </w:tcPr>
          <w:p>
            <w:r/>
            <w:r>
              <w:rPr>
                <w:b/>
                <w:sz w:val="16"/>
              </w:rPr>
              <w:t>1-4</w:t>
            </w:r>
          </w:p>
          <w:p>
            <w:r>
              <w:rPr>
                <w:sz w:val="18"/>
              </w:rPr>
              <w:t>하나님, 지금 당장 저한테 잘해주세요! 저 진짜 죽을 것 같아서 하나님한테 달려왔어요. 이 폭풍이 지나갈 때까지 하나님 날개 아래에 숨어 있을래요. 저를 붙잡아 주시는 가장 높으신 하나님을 불러요. 하나님이 하늘에서 명령을 내려서 저를 구해주시고, 저를 괴롭히는 애들은 창피를 주실 거예요. 하나님은 진짜 사랑을 베풀어주시고, 약속은 꼭 지키시는 분이에요.</w:t>
            </w:r>
          </w:p>
        </w:tc>
      </w:tr>
      <w:tr>
        <w:tc>
          <w:tcPr>
            <w:tcW w:type="dxa" w:w="2880"/>
          </w:tcPr>
          <w:p>
            <w:r/>
            <w:r>
              <w:rPr>
                <w:b/>
                <w:sz w:val="16"/>
              </w:rPr>
              <w:t>1-4</w:t>
            </w:r>
          </w:p>
          <w:p>
            <w:r>
              <w:rPr>
                <w:sz w:val="18"/>
              </w:rPr>
              <w:t>↑ 위 MSG(1-4) 계속</w:t>
            </w:r>
          </w:p>
        </w:tc>
        <w:tc>
          <w:tcPr>
            <w:tcW w:type="dxa" w:w="2880"/>
          </w:tcPr>
          <w:p>
            <w:r/>
            <w:r>
              <w:rPr>
                <w:b/>
                <w:sz w:val="16"/>
              </w:rPr>
              <w:t>1-4</w:t>
            </w:r>
          </w:p>
          <w:p>
            <w:r>
              <w:rPr>
                <w:sz w:val="18"/>
              </w:rPr>
              <w:t>I'm in a really tight spot, surrounded by haters who are just waiting for me to fail. They're talking trash, and their words are like weapons.</w:t>
            </w:r>
          </w:p>
        </w:tc>
        <w:tc>
          <w:tcPr>
            <w:tcW w:type="dxa" w:w="2880"/>
          </w:tcPr>
          <w:p>
            <w:r/>
            <w:r>
              <w:rPr>
                <w:b/>
                <w:sz w:val="16"/>
              </w:rPr>
              <w:t>1-4</w:t>
            </w:r>
          </w:p>
          <w:p>
            <w:r>
              <w:rPr>
                <w:sz w:val="18"/>
              </w:rPr>
              <w:t>정신 차려보니 인간 고기 맛 좀 보려고 혈안이 된 사자 무리 한가운데 있는 거임. 걔네 이빨은 창이랑 화살이고, 혀는 날카로운 단검 같았음.</w:t>
            </w:r>
          </w:p>
        </w:tc>
      </w:tr>
      <w:tr>
        <w:tc>
          <w:tcPr>
            <w:tcW w:type="dxa" w:w="2880"/>
          </w:tcPr>
          <w:p>
            <w:r/>
            <w:r>
              <w:rPr>
                <w:b/>
                <w:sz w:val="16"/>
              </w:rPr>
              <w:t>5-6</w:t>
            </w:r>
          </w:p>
          <w:p>
            <w:r>
              <w:rPr>
                <w:sz w:val="18"/>
              </w:rPr>
              <w:t>Soar high in the skies, O God!       Cover the whole earth with your glory!</w:t>
            </w:r>
          </w:p>
          <w:p>
            <w:r>
              <w:rPr>
                <w:sz w:val="18"/>
              </w:rPr>
            </w:r>
          </w:p>
          <w:p>
            <w:r>
              <w:rPr>
                <w:sz w:val="18"/>
              </w:rPr>
              <w:t>They booby-trapped my path;       I thought I was dead and done for.  They dug a mantrap to catch me,       and fell in headlong themselves.</w:t>
            </w:r>
          </w:p>
        </w:tc>
        <w:tc>
          <w:tcPr>
            <w:tcW w:type="dxa" w:w="2880"/>
          </w:tcPr>
          <w:p>
            <w:r/>
            <w:r>
              <w:rPr>
                <w:b/>
                <w:sz w:val="16"/>
              </w:rPr>
              <w:t>5-6</w:t>
            </w:r>
          </w:p>
          <w:p>
            <w:r>
              <w:rPr>
                <w:sz w:val="18"/>
              </w:rPr>
              <w:t>Show them how great you are, God! Let your glory cover the whole world!</w:t>
            </w:r>
          </w:p>
        </w:tc>
        <w:tc>
          <w:tcPr>
            <w:tcW w:type="dxa" w:w="2880"/>
          </w:tcPr>
          <w:p>
            <w:r/>
            <w:r>
              <w:rPr>
                <w:b/>
                <w:sz w:val="16"/>
              </w:rPr>
              <w:t>5-6</w:t>
            </w:r>
          </w:p>
          <w:p>
            <w:r>
              <w:rPr>
                <w:sz w:val="18"/>
              </w:rPr>
              <w:t>하나님, 하늘 높이 솟아오르세요! 온 세상을 하나님의 영광으로 덮어주세요!</w:t>
            </w:r>
          </w:p>
        </w:tc>
      </w:tr>
      <w:tr>
        <w:tc>
          <w:tcPr>
            <w:tcW w:type="dxa" w:w="2880"/>
          </w:tcPr>
          <w:p>
            <w:r/>
            <w:r>
              <w:rPr>
                <w:b/>
                <w:sz w:val="16"/>
              </w:rPr>
              <w:t>7</w:t>
            </w:r>
          </w:p>
          <w:p>
            <w:r>
              <w:rPr>
                <w:sz w:val="18"/>
              </w:rPr>
              <w:t>I'm ready, God, so ready,       ready from head to toe,  Ready to sing, ready to raise a tune:       "Wake up, soul!  Wake up, harp! wake up, lute!       Wake up, you sleepyhead sun!"</w:t>
            </w:r>
          </w:p>
        </w:tc>
        <w:tc>
          <w:tcPr>
            <w:tcW w:type="dxa" w:w="2880"/>
          </w:tcPr>
          <w:p>
            <w:r/>
            <w:r>
              <w:rPr>
                <w:b/>
                <w:sz w:val="16"/>
              </w:rPr>
              <w:t>7</w:t>
            </w:r>
          </w:p>
          <w:p>
            <w:r>
              <w:rPr>
                <w:sz w:val="18"/>
              </w:rPr>
              <w:t>They set a trap for me, and I almost fell for it. They dug a pit to catch me, but they fell into it themselves.</w:t>
            </w:r>
          </w:p>
        </w:tc>
        <w:tc>
          <w:tcPr>
            <w:tcW w:type="dxa" w:w="2880"/>
          </w:tcPr>
          <w:p>
            <w:r/>
            <w:r>
              <w:rPr>
                <w:b/>
                <w:sz w:val="16"/>
              </w:rPr>
              <w:t>7</w:t>
            </w:r>
          </w:p>
          <w:p>
            <w:r>
              <w:rPr>
                <w:sz w:val="18"/>
              </w:rPr>
              <w:t>걔네가 내 길에 함정을 파놨더라고요. 진짜 이제 죽었구나 싶었죠. 나 잡으려고 함정을 팠는데, 자기들이 거기에 빠져버렸음. 완전 역전됐지.</w:t>
            </w:r>
          </w:p>
        </w:tc>
      </w:tr>
      <w:tr>
        <w:tc>
          <w:tcPr>
            <w:tcW w:type="dxa" w:w="2880"/>
          </w:tcPr>
          <w:p>
            <w:r/>
            <w:r>
              <w:rPr>
                <w:b/>
                <w:sz w:val="16"/>
              </w:rPr>
              <w:t>8</w:t>
            </w:r>
          </w:p>
          <w:p>
            <w:r>
              <w:rPr>
                <w:sz w:val="18"/>
              </w:rPr>
              <w:t>↑ 위 MSG(7-8) 계속</w:t>
            </w:r>
          </w:p>
        </w:tc>
        <w:tc>
          <w:tcPr>
            <w:tcW w:type="dxa" w:w="2880"/>
          </w:tcPr>
          <w:p>
            <w:r/>
            <w:r>
              <w:rPr>
                <w:b/>
                <w:sz w:val="16"/>
              </w:rPr>
              <w:t>8</w:t>
            </w:r>
          </w:p>
          <w:p>
            <w:r>
              <w:rPr>
                <w:sz w:val="18"/>
              </w:rPr>
              <w:t>I'm ready, God, like, so ready. I'm ready to sing and make some music. Wake up, my soul! Let's get this praise party started!</w:t>
            </w:r>
          </w:p>
        </w:tc>
        <w:tc>
          <w:tcPr>
            <w:tcW w:type="dxa" w:w="2880"/>
          </w:tcPr>
          <w:p>
            <w:r/>
            <w:r>
              <w:rPr>
                <w:b/>
                <w:sz w:val="16"/>
              </w:rPr>
              <w:t>8</w:t>
            </w:r>
          </w:p>
          <w:p>
            <w:r>
              <w:rPr>
                <w:sz w:val="18"/>
              </w:rPr>
              <w:t>하나님, 저 준비됐어요. 머리부터 발끝까지 다요. 노래할 준비, 찬양할 준비 다 됐다고요. "일어나라, 내 영혼아! 일어나라, 하프야! 일어나라, 류트야! 잠꾸러기 태양아, 너도 일어나!"</w:t>
            </w:r>
          </w:p>
        </w:tc>
      </w:tr>
      <w:tr>
        <w:tc>
          <w:tcPr>
            <w:tcW w:type="dxa" w:w="2880"/>
          </w:tcPr>
          <w:p>
            <w:r/>
            <w:r>
              <w:rPr>
                <w:b/>
                <w:sz w:val="16"/>
              </w:rPr>
              <w:t>9-10</w:t>
            </w:r>
          </w:p>
          <w:p>
            <w:r>
              <w:rPr>
                <w:sz w:val="18"/>
              </w:rPr>
              <w:t>I'm thanking you, God, out loud in the streets,       singing your praises in town and country.  The deeper your love, the higher it goes;       every cloud is a flag to your faithfulness.</w:t>
            </w:r>
          </w:p>
        </w:tc>
        <w:tc>
          <w:tcPr>
            <w:tcW w:type="dxa" w:w="2880"/>
          </w:tcPr>
          <w:p>
            <w:r/>
            <w:r>
              <w:rPr>
                <w:b/>
                <w:sz w:val="16"/>
              </w:rPr>
              <w:t>9-10</w:t>
            </w:r>
          </w:p>
          <w:p>
            <w:r>
              <w:rPr>
                <w:sz w:val="18"/>
              </w:rPr>
              <w:t>I'm gonna thank you, God, right out in public. I'll sing your praises everywhere I go. Your love is so huge, it's higher than the sky. Your faithfulness is on display for everyone to see.</w:t>
            </w:r>
          </w:p>
        </w:tc>
        <w:tc>
          <w:tcPr>
            <w:tcW w:type="dxa" w:w="2880"/>
          </w:tcPr>
          <w:p>
            <w:r/>
            <w:r>
              <w:rPr>
                <w:b/>
                <w:sz w:val="16"/>
              </w:rPr>
              <w:t>9-10</w:t>
            </w:r>
          </w:p>
          <w:p>
            <w:r>
              <w:rPr>
                <w:sz w:val="18"/>
              </w:rPr>
              <w:t>하나님, 길거리에서 대놓고 감사하다고 외칠 거예요. 동네방네 하나님 칭찬하고 다닐 거고요. 하나님의 사랑은 너무 깊어서 하늘보다 더 높이 솟아있고, 모든 구름이 하나님의 신실하심을 보여주는 깃발 같아요.</w:t>
            </w:r>
          </w:p>
        </w:tc>
      </w:tr>
      <w:tr>
        <w:tc>
          <w:tcPr>
            <w:tcW w:type="dxa" w:w="2880"/>
          </w:tcPr>
          <w:p>
            <w:r/>
            <w:r>
              <w:rPr>
                <w:b/>
                <w:sz w:val="16"/>
              </w:rPr>
              <w:t>11</w:t>
            </w:r>
          </w:p>
          <w:p>
            <w:r>
              <w:rPr>
                <w:sz w:val="18"/>
              </w:rPr>
              <w:t>Soar high in the skies, O God!       Cover the whole earth with your glory!</w:t>
            </w:r>
          </w:p>
        </w:tc>
        <w:tc>
          <w:tcPr>
            <w:tcW w:type="dxa" w:w="2880"/>
          </w:tcPr>
          <w:p>
            <w:r/>
            <w:r>
              <w:rPr>
                <w:b/>
                <w:sz w:val="16"/>
              </w:rPr>
              <w:t>11</w:t>
            </w:r>
          </w:p>
          <w:p>
            <w:r>
              <w:rPr>
                <w:sz w:val="18"/>
              </w:rPr>
              <w:t>Show them how great you are, God! Let your glory cover the whole world!</w:t>
            </w:r>
          </w:p>
        </w:tc>
        <w:tc>
          <w:tcPr>
            <w:tcW w:type="dxa" w:w="2880"/>
          </w:tcPr>
          <w:p>
            <w:r/>
            <w:r>
              <w:rPr>
                <w:b/>
                <w:sz w:val="16"/>
              </w:rPr>
              <w:t>11</w:t>
            </w:r>
          </w:p>
          <w:p>
            <w:r>
              <w:rPr>
                <w:sz w:val="18"/>
              </w:rPr>
              <w:t>하나님, 하늘 높이 솟아오르세요! 온 세상을 하나님의 영광으로 덮어주세요!</w:t>
            </w:r>
          </w:p>
        </w:tc>
      </w:tr>
    </w:tbl>
    <w:p>
      <w:pPr>
        <w:pStyle w:val="Heading1"/>
      </w:pPr>
      <w:r>
        <w:t>Chapter 58 — God, Wreck These Guys!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Is this any way to run a country?       Is there an honest politician in the house?  Behind the scenes you weave webs of deceit,       behind closed doors you make deals with demons.</w:t>
            </w:r>
          </w:p>
        </w:tc>
        <w:tc>
          <w:tcPr>
            <w:tcW w:type="dxa" w:w="2880"/>
          </w:tcPr>
          <w:p>
            <w:r/>
            <w:r>
              <w:rPr>
                <w:b/>
                <w:sz w:val="16"/>
              </w:rPr>
              <w:t>1-2</w:t>
            </w:r>
          </w:p>
          <w:p>
            <w:r>
              <w:rPr>
                <w:sz w:val="18"/>
              </w:rPr>
              <w:t>Seriously, is this how you run a country? Like, is there even one honest politician out there? It's all shady deals and secret plots behind the scenes, like they're making deals with demons or something.</w:t>
            </w:r>
          </w:p>
        </w:tc>
        <w:tc>
          <w:tcPr>
            <w:tcW w:type="dxa" w:w="2880"/>
          </w:tcPr>
          <w:p>
            <w:r/>
            <w:r>
              <w:rPr>
                <w:b/>
                <w:sz w:val="16"/>
              </w:rPr>
              <w:t>1-2</w:t>
            </w:r>
          </w:p>
          <w:p>
            <w:r>
              <w:rPr>
                <w:sz w:val="18"/>
              </w:rPr>
              <w:t>아니, 나라 꼴이 이게 맞냐? 진짜 정치인 중에 정직한 사람 한 명이라도 있긴 한 거임? 뒤에서는 막 음흉한 계략이나 짜고, 문 딱 걸어 잠그고 악마랑 거래나 하고 있다니까.</w:t>
            </w:r>
          </w:p>
        </w:tc>
      </w:tr>
      <w:tr>
        <w:tc>
          <w:tcPr>
            <w:tcW w:type="dxa" w:w="2880"/>
          </w:tcPr>
          <w:p>
            <w:r/>
            <w:r>
              <w:rPr>
                <w:b/>
                <w:sz w:val="16"/>
              </w:rPr>
              <w:t>3-4</w:t>
            </w:r>
          </w:p>
          <w:p>
            <w:r>
              <w:rPr>
                <w:sz w:val="18"/>
              </w:rPr>
              <w:t>The wicked crawl from the wrong side of the cradle;       their first words out of the womb are lies.  Poison, lethal rattlesnake poison,       drips from their forked tongues—  Deaf to threats, deaf to charm,       decades of wax built up in their ears.</w:t>
            </w:r>
          </w:p>
        </w:tc>
        <w:tc>
          <w:tcPr>
            <w:tcW w:type="dxa" w:w="2880"/>
          </w:tcPr>
          <w:p>
            <w:r/>
            <w:r>
              <w:rPr>
                <w:b/>
                <w:sz w:val="16"/>
              </w:rPr>
              <w:t>3-4</w:t>
            </w:r>
          </w:p>
          <w:p>
            <w:r>
              <w:rPr>
                <w:sz w:val="18"/>
              </w:rPr>
              <w:t>These wicked people are messed up from the start. The first words they say are lies. They're like venomous snakes, spitting poison. You can't reason with them or charm them; it's like they've got their ears permanently plugged.</w:t>
            </w:r>
          </w:p>
        </w:tc>
        <w:tc>
          <w:tcPr>
            <w:tcW w:type="dxa" w:w="2880"/>
          </w:tcPr>
          <w:p>
            <w:r/>
            <w:r>
              <w:rPr>
                <w:b/>
                <w:sz w:val="16"/>
              </w:rPr>
              <w:t>3-4</w:t>
            </w:r>
          </w:p>
          <w:p>
            <w:r>
              <w:rPr>
                <w:sz w:val="18"/>
              </w:rPr>
              <w:t>악한 자들은 태어날 때부터 글러먹었대. 걔네는 태어나자마자 내뱉는 첫마디부터 거짓말인 거임. 혀 끝에서는 독사 독 같은 치명적인 독이 뚝뚝 떨어지고. 협박을 하든, 매력으로 꼬시든, 귓등으로도 안 듣는대. 수십 년 묵은 귀지가 귀에 꽉 차 있기라도 한 것처럼 말이야.</w:t>
            </w:r>
          </w:p>
        </w:tc>
      </w:tr>
      <w:tr>
        <w:tc>
          <w:tcPr>
            <w:tcW w:type="dxa" w:w="2880"/>
          </w:tcPr>
          <w:p>
            <w:r/>
            <w:r>
              <w:rPr>
                <w:b/>
                <w:sz w:val="16"/>
              </w:rPr>
              <w:t>5-8</w:t>
            </w:r>
          </w:p>
          <w:p>
            <w:r>
              <w:rPr>
                <w:sz w:val="18"/>
              </w:rPr>
              <w:t>The wicked crawl from the wrong side of the cradle;       their first words out of the womb are lies.  Poison, lethal rattlesnake poison,       drips from their forked tongues—  Deaf to threats, deaf to charm,       decades of wax built up in their ears.</w:t>
            </w:r>
          </w:p>
          <w:p>
            <w:r>
              <w:rPr>
                <w:sz w:val="18"/>
              </w:rPr>
            </w:r>
          </w:p>
          <w:p>
            <w:r>
              <w:rPr>
                <w:sz w:val="18"/>
              </w:rPr>
              <w:t>God, smash their teeth to bits,       leave them toothless tigers.  Let their lives be buckets of water spilled,       all that's left, a damp stain in the sand.  Let them be trampled grass       worn smooth by the traffic.  Let them dissolve into snail slime,       be a miscarried fetus that never sees sunlight.  Before what they cook up is half-done, God,       throw it out with the garbage!</w:t>
            </w:r>
          </w:p>
        </w:tc>
        <w:tc>
          <w:tcPr>
            <w:tcW w:type="dxa" w:w="2880"/>
          </w:tcPr>
          <w:p>
            <w:r/>
            <w:r>
              <w:rPr>
                <w:b/>
                <w:sz w:val="16"/>
              </w:rPr>
              <w:t>5-8</w:t>
            </w:r>
          </w:p>
          <w:p>
            <w:r>
              <w:rPr>
                <w:sz w:val="18"/>
              </w:rPr>
              <w:t>God, just wreck them. Smash their teeth. Make them like tigers with no fangs. Let their lives just fade away like spilled water, leaving nothing but a wet spot. Let them get trampled like grass on a path. Let them melt away like a snail, or be like a baby that never sees the light of day. Before they can even finish their evil plans, God, just toss them in the trash.</w:t>
            </w:r>
          </w:p>
        </w:tc>
        <w:tc>
          <w:tcPr>
            <w:tcW w:type="dxa" w:w="2880"/>
          </w:tcPr>
          <w:p>
            <w:r/>
            <w:r>
              <w:rPr>
                <w:b/>
                <w:sz w:val="16"/>
              </w:rPr>
              <w:t>5-8</w:t>
            </w:r>
          </w:p>
          <w:p>
            <w:r>
              <w:rPr>
                <w:sz w:val="18"/>
              </w:rPr>
              <w:t>하나님, 쟤네 이빨 좀 다 박살 내주세요. 이빨 빠진 호랑이로 만들어 버리시라구요. 쟤네 인생이 그냥 쏟아진 물 한 바가지처럼, 모래사장에 남은 축축한 얼룩처럼 흔적도 없이 사라지게 해주세요. 길바닥에 깔린 풀처럼 밟혀서 닳아 없어지게 해달라고요. 달팽이 점액처럼 녹아 없어지게 하시고, 햇빛도 못 보고 유산된 태아처럼 되게 해주세요. 쟤네가 꾸미는 악한 짓이 반도 익기 전에, 하나님이 그냥 엉망통에 던져버리셨으면 좋겠어요!</w:t>
            </w:r>
          </w:p>
        </w:tc>
      </w:tr>
      <w:tr>
        <w:tc>
          <w:tcPr>
            <w:tcW w:type="dxa" w:w="2880"/>
          </w:tcPr>
          <w:p>
            <w:r/>
            <w:r>
              <w:rPr>
                <w:b/>
                <w:sz w:val="16"/>
              </w:rPr>
              <w:t>9-11</w:t>
            </w:r>
          </w:p>
          <w:p>
            <w:r>
              <w:rPr>
                <w:sz w:val="18"/>
              </w:rPr>
              <w:t>God, smash their teeth to bits,       leave them toothless tigers.  Let their lives be buckets of water spilled,       all that's left, a damp stain in the sand.  Let them be trampled grass       worn smooth by the traffic.  Let them dissolve into snail slime,       be a miscarried fetus that never sees sunlight.  Before what they cook up is half-done, God,       throw it out with the garbage!</w:t>
            </w:r>
          </w:p>
          <w:p>
            <w:r>
              <w:rPr>
                <w:sz w:val="18"/>
              </w:rPr>
            </w:r>
          </w:p>
          <w:p>
            <w:r>
              <w:rPr>
                <w:sz w:val="18"/>
              </w:rPr>
              <w:t>The righteous will call up their friends       when they see the wicked get their reward,  Serve up their blood in goblets       as they toast one another,  Everyone cheering, "It's worth it to play by the rules!       God's handing out trophies and tending the earth!"</w:t>
            </w:r>
          </w:p>
        </w:tc>
        <w:tc>
          <w:tcPr>
            <w:tcW w:type="dxa" w:w="2880"/>
          </w:tcPr>
          <w:p>
            <w:r/>
            <w:r>
              <w:rPr>
                <w:b/>
                <w:sz w:val="16"/>
              </w:rPr>
              <w:t>9-11</w:t>
            </w:r>
          </w:p>
          <w:p>
            <w:r>
              <w:rPr>
                <w:sz w:val="18"/>
              </w:rPr>
              <w:t>When good people see the wicked finally get what's coming to them, they'll be celebrating with their friends. They'll be so happy, it's like they're toasting with the blood of their enemies. Everyone will be cheering, 'See? It pays to do the right thing! God's the one who gives out the rewards and takes care of the world!'</w:t>
            </w:r>
          </w:p>
        </w:tc>
        <w:tc>
          <w:tcPr>
            <w:tcW w:type="dxa" w:w="2880"/>
          </w:tcPr>
          <w:p>
            <w:r/>
            <w:r>
              <w:rPr>
                <w:b/>
                <w:sz w:val="16"/>
              </w:rPr>
              <w:t>9-11</w:t>
            </w:r>
          </w:p>
          <w:p>
            <w:r>
              <w:rPr>
                <w:sz w:val="18"/>
              </w:rPr>
              <w:t>의로운 사람들은 악한 자들이 벌받는 걸 보면 친구들한테 막 전화해서 알릴 거래. 그놈들 피를 잔에 담아서 서로 건배하면서 축배를 들 거라니까. 다들 환호하면서 "역시 착하게 살면 복 받는다니까! 하나님이 트로피도 주시고 이 땅도 돌보시는 게 진짜이었어!"라고 외칠 거임.</w:t>
            </w:r>
          </w:p>
        </w:tc>
      </w:tr>
    </w:tbl>
    <w:p>
      <w:pPr>
        <w:pStyle w:val="Heading1"/>
      </w:pPr>
      <w:r>
        <w:t>Chapter 59 — When Haters Try to Ambush You</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My God! Rescue me from my enemies,       defend me from these mutineers.  Rescue me from their dirty tricks,       save me from their hit men.</w:t>
            </w:r>
          </w:p>
        </w:tc>
        <w:tc>
          <w:tcPr>
            <w:tcW w:type="dxa" w:w="2880"/>
          </w:tcPr>
          <w:p>
            <w:r/>
            <w:r>
              <w:rPr>
                <w:b/>
                <w:sz w:val="16"/>
              </w:rPr>
              <w:t>1</w:t>
            </w:r>
          </w:p>
          <w:p>
            <w:r>
              <w:rPr>
                <w:sz w:val="18"/>
              </w:rPr>
              <w:t>My God! Please, you gotta rescue me from my enemies and defend me from these mutineers who are trying to start drama. Save me from their dirty tricks and protect me from their hit men.</w:t>
            </w:r>
          </w:p>
        </w:tc>
        <w:tc>
          <w:tcPr>
            <w:tcW w:type="dxa" w:w="2880"/>
          </w:tcPr>
          <w:p>
            <w:r/>
            <w:r>
              <w:rPr>
                <w:b/>
                <w:sz w:val="16"/>
              </w:rPr>
              <w:t>1</w:t>
            </w:r>
          </w:p>
          <w:p>
            <w:r>
              <w:rPr>
                <w:sz w:val="18"/>
              </w:rPr>
              <w:t>하나님! 제발 저 좀 적들한테서 구해주세요. 이 반역자들한테서 저 좀 지켜달라고요. 쟤네들 더러운 수작에서 저를 구해주시고, 저를 죽이려는 킬러들한테서 저를 살려주세요.</w:t>
            </w:r>
          </w:p>
        </w:tc>
      </w:tr>
      <w:tr>
        <w:tc>
          <w:tcPr>
            <w:tcW w:type="dxa" w:w="2880"/>
          </w:tcPr>
          <w:p>
            <w:r/>
            <w:r>
              <w:rPr>
                <w:b/>
                <w:sz w:val="16"/>
              </w:rPr>
              <w:t>2-4</w:t>
            </w:r>
          </w:p>
          <w:p>
            <w:r>
              <w:rPr>
                <w:sz w:val="18"/>
              </w:rPr>
              <w:t>My God! Rescue me from my enemies,       defend me from these mutineers.  Rescue me from their dirty tricks,       save me from their hit men.</w:t>
            </w:r>
          </w:p>
          <w:p>
            <w:r>
              <w:rPr>
                <w:sz w:val="18"/>
              </w:rPr>
            </w:r>
          </w:p>
          <w:p>
            <w:r>
              <w:rPr>
                <w:sz w:val="18"/>
              </w:rPr>
              <w:t>Desperadoes have ganged up on me,       they're hiding in ambush for me.  I did nothing to deserve this, God,       crossed no one, wronged no one.  All the same, they're after me,       determined to get me.</w:t>
            </w:r>
          </w:p>
        </w:tc>
        <w:tc>
          <w:tcPr>
            <w:tcW w:type="dxa" w:w="2880"/>
          </w:tcPr>
          <w:p>
            <w:r/>
            <w:r>
              <w:rPr>
                <w:b/>
                <w:sz w:val="16"/>
              </w:rPr>
              <w:t>2-4</w:t>
            </w:r>
          </w:p>
          <w:p>
            <w:r>
              <w:rPr>
                <w:sz w:val="18"/>
              </w:rPr>
              <w:t>Some real desperadoes have ganged up on me, and they're hiding in ambush, waiting to jump me. I swear, God, I did nothing to deserve this. I haven't crossed anyone or done anyone wrong. But even so, they're still after me, totally determined to take me down.</w:t>
            </w:r>
          </w:p>
        </w:tc>
        <w:tc>
          <w:tcPr>
            <w:tcW w:type="dxa" w:w="2880"/>
          </w:tcPr>
          <w:p>
            <w:r/>
            <w:r>
              <w:rPr>
                <w:b/>
                <w:sz w:val="16"/>
              </w:rPr>
              <w:t>2-4</w:t>
            </w:r>
          </w:p>
          <w:p>
            <w:r>
              <w:rPr>
                <w:sz w:val="18"/>
              </w:rPr>
              <w:t>완전 막나가는 놈들이 저한테 단체로 덤비고, 숨어서 저를 덮치려고 매복하고 있는 거임. 하나님, 진짜 전 이런 대접 받을 짓 한 적 없어요. 누구한테 시비 건 적도 없고, 잘못한 것도 없다고요. 근데도 쟤네는 저를 잡으려고 완전 혈안이 되어 있어요.</w:t>
            </w:r>
          </w:p>
        </w:tc>
      </w:tr>
      <w:tr>
        <w:tc>
          <w:tcPr>
            <w:tcW w:type="dxa" w:w="2880"/>
          </w:tcPr>
          <w:p>
            <w:r/>
            <w:r>
              <w:rPr>
                <w:b/>
                <w:sz w:val="16"/>
              </w:rPr>
              <w:t>5</w:t>
            </w:r>
          </w:p>
          <w:p>
            <w:r>
              <w:rPr>
                <w:sz w:val="18"/>
              </w:rPr>
              <w:t>Wake up and see for yourself! You're God,       God-of-Angel-Armies, Israel's God!  Get on the job and take care of these pagans,       don't be soft on these hard cases.</w:t>
            </w:r>
          </w:p>
        </w:tc>
        <w:tc>
          <w:tcPr>
            <w:tcW w:type="dxa" w:w="2880"/>
          </w:tcPr>
          <w:p>
            <w:r/>
            <w:r>
              <w:rPr>
                <w:b/>
                <w:sz w:val="16"/>
              </w:rPr>
              <w:t>5</w:t>
            </w:r>
          </w:p>
          <w:p>
            <w:r>
              <w:rPr>
                <w:sz w:val="18"/>
              </w:rPr>
              <w:t>Wake up and see what's happening! You're God, the God-of-Angel-Armies, Israel's God! It's time to get on the job and deal with these pagans. Don't go easy on these hardcore haters.</w:t>
            </w:r>
          </w:p>
        </w:tc>
        <w:tc>
          <w:tcPr>
            <w:tcW w:type="dxa" w:w="2880"/>
          </w:tcPr>
          <w:p>
            <w:r/>
            <w:r>
              <w:rPr>
                <w:b/>
                <w:sz w:val="16"/>
              </w:rPr>
              <w:t>5</w:t>
            </w:r>
          </w:p>
          <w:p>
            <w:r>
              <w:rPr>
                <w:sz w:val="18"/>
              </w:rPr>
              <w:t>일어나서 직접 좀 보세요! 주님은 하나님, 만군의 하나님, 이스라엘의 하나님이시잖아요! 이제 일하셔서 이 이방인들 좀 처리해주세요. 이 악질들한테 절대 봐주지 마세요.</w:t>
            </w:r>
          </w:p>
        </w:tc>
      </w:tr>
      <w:tr>
        <w:tc>
          <w:tcPr>
            <w:tcW w:type="dxa" w:w="2880"/>
          </w:tcPr>
          <w:p>
            <w:r/>
            <w:r>
              <w:rPr>
                <w:b/>
                <w:sz w:val="16"/>
              </w:rPr>
              <w:t>6-7</w:t>
            </w:r>
          </w:p>
          <w:p>
            <w:r>
              <w:rPr>
                <w:sz w:val="18"/>
              </w:rPr>
              <w:t>They return when the sun goes down,       They howl like coyotes, ringing the city.       Then suddenly they're all at the gate,       Snarling invective, drawn daggers in their teeth.       They think they'll never get caught.</w:t>
            </w:r>
          </w:p>
        </w:tc>
        <w:tc>
          <w:tcPr>
            <w:tcW w:type="dxa" w:w="2880"/>
          </w:tcPr>
          <w:p>
            <w:r/>
            <w:r>
              <w:rPr>
                <w:b/>
                <w:sz w:val="16"/>
              </w:rPr>
              <w:t>6-7</w:t>
            </w:r>
          </w:p>
          <w:p>
            <w:r>
              <w:rPr>
                <w:sz w:val="18"/>
              </w:rPr>
              <w:t>They always come back when the sun goes down, howling like a pack of coyotes as they circle the city. Then, out of nowhere, they're all at the gate, snarling insults with daggers drawn in their teeth. They actually think they'll get away with it.</w:t>
            </w:r>
          </w:p>
        </w:tc>
        <w:tc>
          <w:tcPr>
            <w:tcW w:type="dxa" w:w="2880"/>
          </w:tcPr>
          <w:p>
            <w:r/>
            <w:r>
              <w:rPr>
                <w:b/>
                <w:sz w:val="16"/>
              </w:rPr>
              <w:t>6-7</w:t>
            </w:r>
          </w:p>
          <w:p>
            <w:r>
              <w:rPr>
                <w:sz w:val="18"/>
              </w:rPr>
              <w:t>해질녘만 되면 쟤네들이 돌아와서, 코요테처럼 울부짖으면서 도시를 뺑뺑 도는 거임. 그러다 갑자기 성문 앞에 다 모여서, 입에 칼을 물고 욕설을 막 으르렁거리면서 내뱉어요. 쟤네는 절대 안 걸릴 거라고 생각하는 거죠.</w:t>
            </w:r>
          </w:p>
        </w:tc>
      </w:tr>
      <w:tr>
        <w:tc>
          <w:tcPr>
            <w:tcW w:type="dxa" w:w="2880"/>
          </w:tcPr>
          <w:p>
            <w:r/>
            <w:r>
              <w:rPr>
                <w:b/>
                <w:sz w:val="16"/>
              </w:rPr>
              <w:t>8-10</w:t>
            </w:r>
          </w:p>
          <w:p>
            <w:r>
              <w:rPr>
                <w:sz w:val="18"/>
              </w:rPr>
              <w:t>But you, God, break out laughing;       you treat the godless nations like jokes.  Strong God, I'm watching you do it,       I can always count on you.  God in dependable love shows up on time,       shows me my enemies in ruin.</w:t>
            </w:r>
          </w:p>
        </w:tc>
        <w:tc>
          <w:tcPr>
            <w:tcW w:type="dxa" w:w="2880"/>
          </w:tcPr>
          <w:p>
            <w:r/>
            <w:r>
              <w:rPr>
                <w:b/>
                <w:sz w:val="16"/>
              </w:rPr>
              <w:t>8-10</w:t>
            </w:r>
          </w:p>
          <w:p>
            <w:r>
              <w:rPr>
                <w:sz w:val="18"/>
              </w:rPr>
              <w:t>But you, God, you just start laughing. You treat all those godless nations like they're a complete joke. My strong God, I'm just watching you work, because I know I can always count on you. God, in his dependable love, always shows up right on time and lets me see my enemies totally ruined.</w:t>
            </w:r>
          </w:p>
        </w:tc>
        <w:tc>
          <w:tcPr>
            <w:tcW w:type="dxa" w:w="2880"/>
          </w:tcPr>
          <w:p>
            <w:r/>
            <w:r>
              <w:rPr>
                <w:b/>
                <w:sz w:val="16"/>
              </w:rPr>
              <w:t>8-10</w:t>
            </w:r>
          </w:p>
          <w:p>
            <w:r>
              <w:rPr>
                <w:sz w:val="18"/>
              </w:rPr>
              <w:t>하지만 하나님, 주님은 그냥 빵 터져서 웃으시네요. 하나님 없는 나라들을 완전 개그 취급하시잖아요. 힘센 하나님, 저는 주님이 일하시는 걸 지켜보고 있어요. 주님은 항상 믿을 수 있으니까요. 신실하신 사랑의 하나님은 제시간에 딱 나타나셔서, 제 적들이 망하는 꼴을 보여주시죠.</w:t>
            </w:r>
          </w:p>
        </w:tc>
      </w:tr>
      <w:tr>
        <w:tc>
          <w:tcPr>
            <w:tcW w:type="dxa" w:w="2880"/>
          </w:tcPr>
          <w:p>
            <w:r/>
            <w:r>
              <w:rPr>
                <w:b/>
                <w:sz w:val="16"/>
              </w:rPr>
              <w:t>11-13</w:t>
            </w:r>
          </w:p>
          <w:p>
            <w:r>
              <w:rPr>
                <w:sz w:val="18"/>
              </w:rPr>
              <w:t>Don't make quick work of them, God,       lest my people forget.  Bring them down in slow motion,       take them apart piece by piece.  Let all their mean-mouthed arrogance       catch up with them,  Catch them out and bring them down       —every muttered curse       —every barefaced lie.  Finish them off in fine style!       Finish them off for good!  Then all the world will see       that God rules well in Jacob,       everywhere that God's in charge.</w:t>
            </w:r>
          </w:p>
        </w:tc>
        <w:tc>
          <w:tcPr>
            <w:tcW w:type="dxa" w:w="2880"/>
          </w:tcPr>
          <w:p>
            <w:r/>
            <w:r>
              <w:rPr>
                <w:b/>
                <w:sz w:val="16"/>
              </w:rPr>
              <w:t>11-13</w:t>
            </w:r>
          </w:p>
          <w:p>
            <w:r>
              <w:rPr>
                <w:sz w:val="18"/>
              </w:rPr>
              <w:t>Don't just finish them off quickly, God, or my people might forget the lesson. Instead, bring them down in slow motion, taking them apart piece by piece. Let all their arrogant, mean-mouthed talk catch up with them. Expose them and bring them down for every curse they muttered and every lie they told. Finish them off in style! Finish them off for good! Then the whole world will see that God rules in Jacob and that he's in charge everywhere.</w:t>
            </w:r>
          </w:p>
        </w:tc>
        <w:tc>
          <w:tcPr>
            <w:tcW w:type="dxa" w:w="2880"/>
          </w:tcPr>
          <w:p>
            <w:r/>
            <w:r>
              <w:rPr>
                <w:b/>
                <w:sz w:val="16"/>
              </w:rPr>
              <w:t>11-13</w:t>
            </w:r>
          </w:p>
          <w:p>
            <w:r>
              <w:rPr>
                <w:sz w:val="18"/>
              </w:rPr>
              <w:t>쟤네들 한 방에 끝내지 마세요, 하나님. 안 그러면 제 백성들이 교훈을 잊어버릴지도 몰라요. 천천히, 슬로우 모션으로 끌어내려서, 하나하나 조각내버리세요. 쟤네들의 그 잘난 척하는 오만한 입들이 결국 자기 발목을 잡게 하세요. 쟤네가 내뱉는 모든 저주와 뻔뻔한 거짓말들, 다 잡아내서 넘어뜨리세요. 아주 멋지게 끝장내주세요! 완전히 끝장내버리세요! 그러면 온 세상이 하나님이 야곱을 잘 다스리시고, 하나님이 모든 것을 주관하신다는 걸 알게 될 거예요.</w:t>
            </w:r>
          </w:p>
        </w:tc>
      </w:tr>
      <w:tr>
        <w:tc>
          <w:tcPr>
            <w:tcW w:type="dxa" w:w="2880"/>
          </w:tcPr>
          <w:p>
            <w:r/>
            <w:r>
              <w:rPr>
                <w:b/>
                <w:sz w:val="16"/>
              </w:rPr>
              <w:t>14-15</w:t>
            </w:r>
          </w:p>
          <w:p>
            <w:r>
              <w:rPr>
                <w:sz w:val="18"/>
              </w:rPr>
              <w:t>They return when the sun goes down,       They howl like coyotes, ringing the city.       They scavenge for bones,       And bite the hand that feeds them.</w:t>
            </w:r>
          </w:p>
        </w:tc>
        <w:tc>
          <w:tcPr>
            <w:tcW w:type="dxa" w:w="2880"/>
          </w:tcPr>
          <w:p>
            <w:r/>
            <w:r>
              <w:rPr>
                <w:b/>
                <w:sz w:val="16"/>
              </w:rPr>
              <w:t>14-15</w:t>
            </w:r>
          </w:p>
          <w:p>
            <w:r>
              <w:rPr>
                <w:sz w:val="18"/>
              </w:rPr>
              <w:t>They come back when the sun goes down, howling like coyotes as they circle the city. They're like scavengers looking for scraps, and they'll even bite the hand that feeds them.</w:t>
            </w:r>
          </w:p>
        </w:tc>
        <w:tc>
          <w:tcPr>
            <w:tcW w:type="dxa" w:w="2880"/>
          </w:tcPr>
          <w:p>
            <w:r/>
            <w:r>
              <w:rPr>
                <w:b/>
                <w:sz w:val="16"/>
              </w:rPr>
              <w:t>14-15</w:t>
            </w:r>
          </w:p>
          <w:p>
            <w:r>
              <w:rPr>
                <w:sz w:val="18"/>
              </w:rPr>
              <w:t>해질녘만 되면 쟤네들이 돌아와서, 코요테처럼 울부짖으면서 도시를 뺑뺑 도는 거임. 뼈다귀나 찾아다니는 하이에나처럼 돌아다니고, 밥 주는 손까지 물어뜯는 놈들이에요.</w:t>
            </w:r>
          </w:p>
        </w:tc>
      </w:tr>
      <w:tr>
        <w:tc>
          <w:tcPr>
            <w:tcW w:type="dxa" w:w="2880"/>
          </w:tcPr>
          <w:p>
            <w:r/>
            <w:r>
              <w:rPr>
                <w:b/>
                <w:sz w:val="16"/>
              </w:rPr>
              <w:t>16-17</w:t>
            </w:r>
          </w:p>
          <w:p>
            <w:r>
              <w:rPr>
                <w:sz w:val="18"/>
              </w:rPr>
              <w:t>And me? I'm singing your prowess,       shouting at dawn your largesse,  For you've been a safe place for me,       a good place to hide.  Strong God, I'm watching you do it,       I can always count on you—       God, my dependable love.</w:t>
            </w:r>
          </w:p>
        </w:tc>
        <w:tc>
          <w:tcPr>
            <w:tcW w:type="dxa" w:w="2880"/>
          </w:tcPr>
          <w:p>
            <w:r/>
            <w:r>
              <w:rPr>
                <w:b/>
                <w:sz w:val="16"/>
              </w:rPr>
              <w:t>16-17</w:t>
            </w:r>
          </w:p>
          <w:p>
            <w:r>
              <w:rPr>
                <w:sz w:val="18"/>
              </w:rPr>
              <w:t>But me? I'm over here singing about your power and shouting at sunrise about your incredible generosity. You've always been a safe place for me, a good spot to hide when things get rough. My strong God, I'm watching you do your thing, and I know I can always count on you—my God, my dependable love.</w:t>
            </w:r>
          </w:p>
        </w:tc>
        <w:tc>
          <w:tcPr>
            <w:tcW w:type="dxa" w:w="2880"/>
          </w:tcPr>
          <w:p>
            <w:r/>
            <w:r>
              <w:rPr>
                <w:b/>
                <w:sz w:val="16"/>
              </w:rPr>
              <w:t>16-17</w:t>
            </w:r>
          </w:p>
          <w:p>
            <w:r>
              <w:rPr>
                <w:sz w:val="18"/>
              </w:rPr>
              <w:t>근데 저는요? 저는 주님의 능력을 노래하고, 새벽부터 주님의 넘치는 은혜를 소리 높여 외칠 거예요. 주님은 저에게 안전한 피난처이자, 숨기 좋은 곳이셨으니까요. 힘센 하나님, 저는 주님이 일하시는 걸 지켜보고 있어요. 주님은 항상 믿을 수 있으니까요. 나의 하나님, 나의 신실한 사랑이시니까요.</w:t>
            </w:r>
          </w:p>
        </w:tc>
      </w:tr>
    </w:tbl>
    <w:p>
      <w:pPr>
        <w:pStyle w:val="Heading1"/>
      </w:pPr>
      <w:r>
        <w:t>Chapter 60 — God, You Ghosted Us?!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 you walked off and left us,       kicked our defenses to bits  And stomped off angry.       Come back. Oh please, come back!</w:t>
            </w:r>
          </w:p>
          <w:p>
            <w:r>
              <w:rPr>
                <w:sz w:val="18"/>
              </w:rPr>
              <w:t>You shook earth to the foundations,       ripped open huge crevasses.  Heal the breaks! Everything's       coming apart at the seams.</w:t>
            </w:r>
          </w:p>
        </w:tc>
        <w:tc>
          <w:tcPr>
            <w:tcW w:type="dxa" w:w="2880"/>
          </w:tcPr>
          <w:p>
            <w:r/>
            <w:r>
              <w:rPr>
                <w:b/>
                <w:sz w:val="16"/>
              </w:rPr>
              <w:t>1</w:t>
            </w:r>
          </w:p>
          <w:p>
            <w:r>
              <w:rPr>
                <w:sz w:val="18"/>
              </w:rPr>
              <w:t>Oh God, you've abandoned us. You wrecked our defenses and then just stormed off mad. Please, please come back.</w:t>
            </w:r>
          </w:p>
        </w:tc>
        <w:tc>
          <w:tcPr>
            <w:tcW w:type="dxa" w:w="2880"/>
          </w:tcPr>
          <w:p>
            <w:r/>
            <w:r>
              <w:rPr>
                <w:b/>
                <w:sz w:val="16"/>
              </w:rPr>
              <w:t>1</w:t>
            </w:r>
          </w:p>
          <w:p>
            <w:r>
              <w:rPr>
                <w:sz w:val="18"/>
              </w:rPr>
              <w:t>하나님! 우리를 그냥 버리고 떠나셨어요. 우리의 방어는 다 부서지고, 화나서 가버리셨어요. 제발 다시 돌아와 주세요.</w:t>
            </w:r>
          </w:p>
        </w:tc>
      </w:tr>
      <w:tr>
        <w:tc>
          <w:tcPr>
            <w:tcW w:type="dxa" w:w="2880"/>
          </w:tcPr>
          <w:p>
            <w:r/>
            <w:r>
              <w:rPr>
                <w:b/>
                <w:sz w:val="16"/>
              </w:rPr>
              <w:t>2</w:t>
            </w:r>
          </w:p>
          <w:p>
            <w:r>
              <w:rPr>
                <w:sz w:val="18"/>
              </w:rPr>
              <w:t>↑ 위 MSG(1-2) 계속</w:t>
            </w:r>
          </w:p>
        </w:tc>
        <w:tc>
          <w:tcPr>
            <w:tcW w:type="dxa" w:w="2880"/>
          </w:tcPr>
          <w:p>
            <w:r/>
            <w:r>
              <w:rPr>
                <w:b/>
                <w:sz w:val="16"/>
              </w:rPr>
              <w:t>2</w:t>
            </w:r>
          </w:p>
          <w:p>
            <w:r>
              <w:rPr>
                <w:sz w:val="18"/>
              </w:rPr>
              <w:t>You shook the whole world, like, literally. It's cracking open everywhere. You gotta fix this! Everything is falling apart.</w:t>
            </w:r>
          </w:p>
        </w:tc>
        <w:tc>
          <w:tcPr>
            <w:tcW w:type="dxa" w:w="2880"/>
          </w:tcPr>
          <w:p>
            <w:r/>
            <w:r>
              <w:rPr>
                <w:b/>
                <w:sz w:val="16"/>
              </w:rPr>
              <w:t>2</w:t>
            </w:r>
          </w:p>
          <w:p>
            <w:r>
              <w:rPr>
                <w:sz w:val="18"/>
              </w:rPr>
              <w:t>주님이 땅을 흔들어서 완전 기초부터 뒤집어 놓으셨고, 거대한 틈들이 생겨났어요. 이 부서진 것 좀 고쳐주세요! 모든 게 다 무너지고 있다고요.</w:t>
            </w:r>
          </w:p>
        </w:tc>
      </w:tr>
      <w:tr>
        <w:tc>
          <w:tcPr>
            <w:tcW w:type="dxa" w:w="2880"/>
          </w:tcPr>
          <w:p>
            <w:r/>
            <w:r>
              <w:rPr>
                <w:b/>
                <w:sz w:val="16"/>
              </w:rPr>
              <w:t>3-5</w:t>
            </w:r>
          </w:p>
          <w:p>
            <w:r>
              <w:rPr>
                <w:sz w:val="18"/>
              </w:rPr>
              <w:t>You made your people look doom in the face,       then gave us cheap wine to drown our troubles.  Then you planted a flag to rally your people,       an unfurled flag to look to for courage.  Now do something quickly, answer right now,       so the one you love best is saved.</w:t>
            </w:r>
          </w:p>
        </w:tc>
        <w:tc>
          <w:tcPr>
            <w:tcW w:type="dxa" w:w="2880"/>
          </w:tcPr>
          <w:p>
            <w:r/>
            <w:r>
              <w:rPr>
                <w:b/>
                <w:sz w:val="16"/>
              </w:rPr>
              <w:t>3-5</w:t>
            </w:r>
          </w:p>
          <w:p>
            <w:r>
              <w:rPr>
                <w:sz w:val="18"/>
              </w:rPr>
              <w:t>You put us through some seriously tough times, and then just gave us cheap wine to drown our troubles. But then you gave us a sign of hope, something to rally around. So, please, do something, like, right now. Answer us, so the people you love can be saved.</w:t>
            </w:r>
          </w:p>
        </w:tc>
        <w:tc>
          <w:tcPr>
            <w:tcW w:type="dxa" w:w="2880"/>
          </w:tcPr>
          <w:p>
            <w:r/>
            <w:r>
              <w:rPr>
                <w:b/>
                <w:sz w:val="16"/>
              </w:rPr>
              <w:t>3-5</w:t>
            </w:r>
          </w:p>
          <w:p>
            <w:r>
              <w:rPr>
                <w:sz w:val="18"/>
              </w:rPr>
              <w:t>주님은 당신의 백성들이 완전 절망적인 상황에 처하게 하셨고, 그러고는 슬픔을 잊으라고 싸구려 포도주나 주셨어요. 그러고는 당신의 백성들을 모으려고 깃발을 세우셨고, 용기를 내라고 펼쳐진 깃발을 보게 하셨어요. 이제 빨리 뭔가 좀 해주세요, 지금 당장 대답해주세요. 그래서 당신이 가장 사랑하는 사람이 구원받게 해주세요.</w:t>
            </w:r>
          </w:p>
        </w:tc>
      </w:tr>
      <w:tr>
        <w:tc>
          <w:tcPr>
            <w:tcW w:type="dxa" w:w="2880"/>
          </w:tcPr>
          <w:p>
            <w:r/>
            <w:r>
              <w:rPr>
                <w:b/>
                <w:sz w:val="16"/>
              </w:rPr>
              <w:t>6-8</w:t>
            </w:r>
          </w:p>
          <w:p>
            <w:r>
              <w:rPr>
                <w:sz w:val="18"/>
              </w:rPr>
              <w:t>That's when God spoke in holy splendor,       "Bursting with joy,  I make a present of Shechem,       I hand out Succoth Valley as a gift.  Gilead's in my pocket,       to say nothing of Manasseh.  Ephraim's my hard hat,       Judah my hammer;  Moab's a scrub bucket,       I mop the floor with Moab,  Spit on Edom,       rain fireworks all over Philistia."</w:t>
            </w:r>
          </w:p>
        </w:tc>
        <w:tc>
          <w:tcPr>
            <w:tcW w:type="dxa" w:w="2880"/>
          </w:tcPr>
          <w:p>
            <w:r/>
            <w:r>
              <w:rPr>
                <w:b/>
                <w:sz w:val="16"/>
              </w:rPr>
              <w:t>6-8</w:t>
            </w:r>
          </w:p>
          <w:p>
            <w:r>
              <w:rPr>
                <w:sz w:val="18"/>
              </w:rPr>
              <w:t>And then God, in all his glory, said, 'I'm so stoked, I'm giving you Shechem as a gift, and I'm handing out Succoth Valley too. Gilead and Manasseh? They're mine. Ephraim is my helmet, Judah is my weapon. Moab is just my wash bucket, I'll totally own them. I'll diss Edom and flex on Philistia.'</w:t>
            </w:r>
          </w:p>
        </w:tc>
        <w:tc>
          <w:tcPr>
            <w:tcW w:type="dxa" w:w="2880"/>
          </w:tcPr>
          <w:p>
            <w:r/>
            <w:r>
              <w:rPr>
                <w:b/>
                <w:sz w:val="16"/>
              </w:rPr>
              <w:t>6-8</w:t>
            </w:r>
          </w:p>
          <w:p>
            <w:r>
              <w:rPr>
                <w:sz w:val="18"/>
              </w:rPr>
              <w:t>그때 하나님께서 그의 거룩한 위엄 속에서 말씀하셨어. “내가 기쁨에 넘쳐서 세겜을 선물로 주고, 숙곳 골짜기도 선물로 나눠줄게. 길르앗은 내 거고, 므낫세는 말할 것도 없지. 에브라임은 내 단단한 모자고, 유다는 내 망치야. 모압은 그냥 내 허드렛일이나 하는 통이고, 내가 모압으로 바닥을 닦을 거야. 에돔한테는 침 뱉고, 블레셋 위로는 불꽃놀이를 퍼부을 거야.”</w:t>
            </w:r>
          </w:p>
        </w:tc>
      </w:tr>
      <w:tr>
        <w:tc>
          <w:tcPr>
            <w:tcW w:type="dxa" w:w="2880"/>
          </w:tcPr>
          <w:p>
            <w:r/>
            <w:r>
              <w:rPr>
                <w:b/>
                <w:sz w:val="16"/>
              </w:rPr>
              <w:t>9-10</w:t>
            </w:r>
          </w:p>
          <w:p>
            <w:r>
              <w:rPr>
                <w:sz w:val="18"/>
              </w:rPr>
              <w:t>Who will take me to the thick of the fight?       Who'll show me the road to Edom?  You aren't giving up on us, are you, God?       refusing to go out with our troops?</w:t>
            </w:r>
          </w:p>
        </w:tc>
        <w:tc>
          <w:tcPr>
            <w:tcW w:type="dxa" w:w="2880"/>
          </w:tcPr>
          <w:p>
            <w:r/>
            <w:r>
              <w:rPr>
                <w:b/>
                <w:sz w:val="16"/>
              </w:rPr>
              <w:t>9-10</w:t>
            </w:r>
          </w:p>
          <w:p>
            <w:r>
              <w:rPr>
                <w:sz w:val="18"/>
              </w:rPr>
              <w:t>Who's gonna lead me into the battle? Who's gonna show me the way to Edom? You're not giving up on us, are you, God? You're not gonna ditch our squad, right?</w:t>
            </w:r>
          </w:p>
        </w:tc>
        <w:tc>
          <w:tcPr>
            <w:tcW w:type="dxa" w:w="2880"/>
          </w:tcPr>
          <w:p>
            <w:r/>
            <w:r>
              <w:rPr>
                <w:b/>
                <w:sz w:val="16"/>
              </w:rPr>
              <w:t>9-10</w:t>
            </w:r>
          </w:p>
          <w:p>
            <w:r>
              <w:rPr>
                <w:sz w:val="18"/>
              </w:rPr>
              <w:t>누가 나를 이 치열한 싸움 속으로 데려갈까? 누가 나를 에돔으로 가는 길로 안내해줄까? 하나님, 우리를 포기하시는 건 아니죠? 우리 군대랑 같이 안 나가시려는 거예요?</w:t>
            </w:r>
          </w:p>
        </w:tc>
      </w:tr>
      <w:tr>
        <w:tc>
          <w:tcPr>
            <w:tcW w:type="dxa" w:w="2880"/>
          </w:tcPr>
          <w:p>
            <w:r/>
            <w:r>
              <w:rPr>
                <w:b/>
                <w:sz w:val="16"/>
              </w:rPr>
              <w:t>11-12</w:t>
            </w:r>
          </w:p>
          <w:p>
            <w:r>
              <w:rPr>
                <w:sz w:val="18"/>
              </w:rPr>
              <w:t>Give us help for the hard task;       human help is worthless.  In God we'll do our very best;       he'll flatten the opposition for good.</w:t>
            </w:r>
          </w:p>
        </w:tc>
        <w:tc>
          <w:tcPr>
            <w:tcW w:type="dxa" w:w="2880"/>
          </w:tcPr>
          <w:p>
            <w:r/>
            <w:r>
              <w:rPr>
                <w:b/>
                <w:sz w:val="16"/>
              </w:rPr>
              <w:t>11-12</w:t>
            </w:r>
          </w:p>
          <w:p>
            <w:r>
              <w:rPr>
                <w:sz w:val="18"/>
              </w:rPr>
              <w:t>Help us out with this mission, 'cause human help is useless. With God on our side, we'll go all out and crush the enemy for good.</w:t>
            </w:r>
          </w:p>
        </w:tc>
        <w:tc>
          <w:tcPr>
            <w:tcW w:type="dxa" w:w="2880"/>
          </w:tcPr>
          <w:p>
            <w:r/>
            <w:r>
              <w:rPr>
                <w:b/>
                <w:sz w:val="16"/>
              </w:rPr>
              <w:t>11-12</w:t>
            </w:r>
          </w:p>
          <w:p>
            <w:r>
              <w:rPr>
                <w:sz w:val="18"/>
              </w:rPr>
              <w:t>이 힘든 일에 우리를 도와주세요. 사람의 도움은 아무 쓸모가 없어요. 하나님 안에서 우리는 최선을 다할 거고, 그분께서 우리의 적들을 완전히 납작하게 만들어 주실 거야.</w:t>
            </w:r>
          </w:p>
        </w:tc>
      </w:tr>
    </w:tbl>
    <w:p>
      <w:pPr>
        <w:pStyle w:val="Heading1"/>
      </w:pPr>
      <w:r>
        <w:t>Chapter 61 — My Forever Safe Place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listen to me shout,       bend an ear to my prayer.  When I'm far from anywhere,       down to my last gasp,  I call out, "Guide me       up High Rock Mountain!"</w:t>
            </w:r>
          </w:p>
        </w:tc>
        <w:tc>
          <w:tcPr>
            <w:tcW w:type="dxa" w:w="2880"/>
          </w:tcPr>
          <w:p>
            <w:r/>
            <w:r>
              <w:rPr>
                <w:b/>
                <w:sz w:val="16"/>
              </w:rPr>
              <w:t>1-2</w:t>
            </w:r>
          </w:p>
          <w:p>
            <w:r>
              <w:rPr>
                <w:sz w:val="18"/>
              </w:rPr>
              <w:t>Yo God, for real, listen to my prayer. When I'm feeling totally lost and at my limit, I'm calling out, like, 'Get me to a safe place, ASAP!'</w:t>
            </w:r>
          </w:p>
        </w:tc>
        <w:tc>
          <w:tcPr>
            <w:tcW w:type="dxa" w:w="2880"/>
          </w:tcPr>
          <w:p>
            <w:r/>
            <w:r>
              <w:rPr>
                <w:b/>
                <w:sz w:val="16"/>
              </w:rPr>
              <w:t>1-2</w:t>
            </w:r>
          </w:p>
          <w:p>
            <w:r>
              <w:rPr>
                <w:sz w:val="18"/>
              </w:rPr>
              <w:t>하나님, 제 외침 좀 들어주세요, 제발 제 기도에 귀 기울여주세요. 제가 어디 멀리 있든, 진짜 숨이 턱 끝까지 차오를 때, “저 좀 높은 바위산으로 인도해주세요!”라고 외치는 거임.</w:t>
            </w:r>
          </w:p>
        </w:tc>
      </w:tr>
      <w:tr>
        <w:tc>
          <w:tcPr>
            <w:tcW w:type="dxa" w:w="2880"/>
          </w:tcPr>
          <w:p>
            <w:r/>
            <w:r>
              <w:rPr>
                <w:b/>
                <w:sz w:val="16"/>
              </w:rPr>
              <w:t>3-5</w:t>
            </w:r>
          </w:p>
          <w:p>
            <w:r>
              <w:rPr>
                <w:sz w:val="18"/>
              </w:rPr>
              <w:t>You've always given me breathing room,       a place to get away from it all,  A lifetime pass to your safe-house,       an open invitation as your guest.  You've always taken me seriously, God,       made me welcome among those who know and love you.</w:t>
            </w:r>
          </w:p>
        </w:tc>
        <w:tc>
          <w:tcPr>
            <w:tcW w:type="dxa" w:w="2880"/>
          </w:tcPr>
          <w:p>
            <w:r/>
            <w:r>
              <w:rPr>
                <w:b/>
                <w:sz w:val="16"/>
              </w:rPr>
              <w:t>3-5</w:t>
            </w:r>
          </w:p>
          <w:p>
            <w:r>
              <w:rPr>
                <w:sz w:val="18"/>
              </w:rPr>
              <w:t>You've always given me space to breathe, a spot to get away from all the drama. It's like I've got a lifetime special access to your safe house, always welcome as your guest. You've always taken me seriously, God, and made me feel right at home with everyone who knows and loves you.</w:t>
            </w:r>
          </w:p>
        </w:tc>
        <w:tc>
          <w:tcPr>
            <w:tcW w:type="dxa" w:w="2880"/>
          </w:tcPr>
          <w:p>
            <w:r/>
            <w:r>
              <w:rPr>
                <w:b/>
                <w:sz w:val="16"/>
              </w:rPr>
              <w:t>3-5</w:t>
            </w:r>
          </w:p>
          <w:p>
            <w:r>
              <w:rPr>
                <w:sz w:val="18"/>
              </w:rPr>
              <w:t>주님은 언제나 저한테 숨 쉴 공간을 주셨고, 모든 걸 피할 수 있는 아지트 같은 곳이었어요. 평생 쓸 수 있는 주님 안전가옥 프리패스에, 언제든 환영받는 손님으로 초대해주셨죠. 주님은 언제나 저를 진지하게 대해주셨고, 주님을 알고 사랑하는 사람들 사이에서 저를 환영해주셨어요.</w:t>
            </w:r>
          </w:p>
        </w:tc>
      </w:tr>
      <w:tr>
        <w:tc>
          <w:tcPr>
            <w:tcW w:type="dxa" w:w="2880"/>
          </w:tcPr>
          <w:p>
            <w:r/>
            <w:r>
              <w:rPr>
                <w:b/>
                <w:sz w:val="16"/>
              </w:rPr>
              <w:t>6-8</w:t>
            </w:r>
          </w:p>
          <w:p>
            <w:r>
              <w:rPr>
                <w:sz w:val="18"/>
              </w:rPr>
              <w:t>Let the days of the king add up       to years and years of good rule.  Set his throne in the full light of God;       post Steady Love and Good Faith as lookouts,  And I'll be the poet who sings your glory—       and live what I sing every day.</w:t>
            </w:r>
          </w:p>
        </w:tc>
        <w:tc>
          <w:tcPr>
            <w:tcW w:type="dxa" w:w="2880"/>
          </w:tcPr>
          <w:p>
            <w:r/>
            <w:r>
              <w:rPr>
                <w:b/>
                <w:sz w:val="16"/>
              </w:rPr>
              <w:t>6-8</w:t>
            </w:r>
          </w:p>
          <w:p>
            <w:r>
              <w:rPr>
                <w:sz w:val="18"/>
              </w:rPr>
              <w:t>Let the king rule for a super long time, and let it be a good reign. Put his leadership right in your spotlight, God, and have 'Steady Love' and 'Good Faith' be his bodyguards. And I'll be the one writing bangers about how great you are—and I'll actually live out what I sing about every day.</w:t>
            </w:r>
          </w:p>
        </w:tc>
        <w:tc>
          <w:tcPr>
            <w:tcW w:type="dxa" w:w="2880"/>
          </w:tcPr>
          <w:p>
            <w:r/>
            <w:r>
              <w:rPr>
                <w:b/>
                <w:sz w:val="16"/>
              </w:rPr>
              <w:t>6-8</w:t>
            </w:r>
          </w:p>
          <w:p>
            <w:r>
              <w:rPr>
                <w:sz w:val="18"/>
              </w:rPr>
              <w:t>왕의 시대가 진짜 오래오래 좋은 통치로 이어지게 해주세요. 그의 자리를 하나님의 빛으로 쫙 비춰주시고, '변함없는 사랑'과 '참된 믿음'을 보디가드로 세워주세요. 그러면 저는 주님의 위대함을 노래하는 시인이 되어서, 제가 노래하는 대로 매일 살아갈게요.</w:t>
            </w:r>
          </w:p>
        </w:tc>
      </w:tr>
    </w:tbl>
    <w:p>
      <w:pPr>
        <w:pStyle w:val="Heading1"/>
      </w:pPr>
      <w:r>
        <w:t>Chapter 62 — God's Got Your 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God, the one and only—       I'll wait as long as he says.  Everything I need comes from him,       so why not?  He's solid rock under my feet,       breathing room for my soul,  An impregnable castle:       I'm set for life.</w:t>
            </w:r>
          </w:p>
          <w:p>
            <w:r>
              <w:rPr>
                <w:sz w:val="18"/>
              </w:rPr>
            </w:r>
          </w:p>
          <w:p>
            <w:r>
              <w:rPr>
                <w:sz w:val="18"/>
              </w:rPr>
              <w:t>How long will you gang up on me?       How long will you run with the bullies?  There's nothing to you, any of you—       rotten floorboards, worm-eaten rafters,  Anthills plotting to bring down mountains,       far gone in make-believe.  You talk a good line,       but every "blessing" breathes a curse.</w:t>
            </w:r>
          </w:p>
        </w:tc>
        <w:tc>
          <w:tcPr>
            <w:tcW w:type="dxa" w:w="2880"/>
          </w:tcPr>
          <w:p>
            <w:r/>
            <w:r>
              <w:rPr>
                <w:b/>
                <w:sz w:val="16"/>
              </w:rPr>
              <w:t>1-3</w:t>
            </w:r>
          </w:p>
          <w:p>
            <w:r>
              <w:rPr>
                <w:sz w:val="18"/>
              </w:rPr>
              <w:t>God's the only one I'm waiting on, for real. Everything good in my life comes from him, so why would I look anywhere else? He's like the solid ground I can always count on, giving me space to breathe and feel safe. He's my fortress. I'm good for life.</w:t>
            </w:r>
          </w:p>
        </w:tc>
        <w:tc>
          <w:tcPr>
            <w:tcW w:type="dxa" w:w="2880"/>
          </w:tcPr>
          <w:p>
            <w:r/>
            <w:r>
              <w:rPr>
                <w:b/>
                <w:sz w:val="16"/>
              </w:rPr>
              <w:t>1-3</w:t>
            </w:r>
          </w:p>
          <w:p>
            <w:r>
              <w:rPr>
                <w:sz w:val="18"/>
              </w:rPr>
              <w:t>진짜 신은 한 분 뿐이셔. 그분이 말씀하실 때까지 기다릴 거임. 내가 필요한 모든 게 다 그분한테서 오는데, 왜 아니겠어? 그분은 내 발 밑의 단단한 바위 같고, 내 영혼이 쉴 수 있는 공간을 주시는 분이야. 완전 철옹성급 요새임. 이걸로 내 인생은 보장된 거임.</w:t>
            </w:r>
          </w:p>
        </w:tc>
      </w:tr>
      <w:tr>
        <w:tc>
          <w:tcPr>
            <w:tcW w:type="dxa" w:w="2880"/>
          </w:tcPr>
          <w:p>
            <w:r/>
            <w:r>
              <w:rPr>
                <w:b/>
                <w:sz w:val="16"/>
              </w:rPr>
              <w:t>4-6</w:t>
            </w:r>
          </w:p>
          <w:p>
            <w:r>
              <w:rPr>
                <w:sz w:val="18"/>
              </w:rPr>
              <w:t>How long will you gang up on me?       How long will you run with the bullies?  There's nothing to you, any of you—       rotten floorboards, worm-eaten rafters,  Anthills plotting to bring down mountains,       far gone in make-believe.  You talk a good line,       but every "blessing" breathes a curse.</w:t>
            </w:r>
          </w:p>
          <w:p>
            <w:r>
              <w:rPr>
                <w:sz w:val="18"/>
              </w:rPr>
            </w:r>
          </w:p>
          <w:p>
            <w:r>
              <w:rPr>
                <w:sz w:val="18"/>
              </w:rPr>
              <w:t>God, the one and only—       I'll wait as long as he says.  Everything I hope for comes from him,       so why not?  He's solid rock under my feet,       breathing room for my soul,  An impregnable castle:       I'm set for life.</w:t>
            </w:r>
          </w:p>
        </w:tc>
        <w:tc>
          <w:tcPr>
            <w:tcW w:type="dxa" w:w="2880"/>
          </w:tcPr>
          <w:p>
            <w:r/>
            <w:r>
              <w:rPr>
                <w:b/>
                <w:sz w:val="16"/>
              </w:rPr>
              <w:t>4-6</w:t>
            </w:r>
          </w:p>
          <w:p>
            <w:r>
              <w:rPr>
                <w:sz w:val="18"/>
              </w:rPr>
              <w:t>Why are y'all always trying to jump me? Why do you roll with a crew of haters? You've got nothing on me, none of you. You're like a bunch of termites trying to take down a mountain. You talk a big game, but it's all fake. Every time you say 'bless you,' it's a curse.</w:t>
            </w:r>
          </w:p>
        </w:tc>
        <w:tc>
          <w:tcPr>
            <w:tcW w:type="dxa" w:w="2880"/>
          </w:tcPr>
          <w:p>
            <w:r/>
            <w:r>
              <w:rPr>
                <w:b/>
                <w:sz w:val="16"/>
              </w:rPr>
              <w:t>4-6</w:t>
            </w:r>
          </w:p>
          <w:p>
            <w:r>
              <w:rPr>
                <w:sz w:val="18"/>
              </w:rPr>
              <w:t>너네 언제까지 나한테 이럴래? 언제까지 깡패들이랑 어울려 다닐 거냐고. 너네 진짜 아무것도 아니야. 썩은 마룻바닥, 벌레 먹은 서까래 같은 존재들이라고. 개미들이 산을 무너뜨리려는 거랑 뭐가 달라. 완전 허상에 빠져 살고 있네. 말은 번지르르하게 하면서, '축복'이랍시고 하는 말마다 저주를 내뱉고 있잖아.</w:t>
            </w:r>
          </w:p>
        </w:tc>
      </w:tr>
      <w:tr>
        <w:tc>
          <w:tcPr>
            <w:tcW w:type="dxa" w:w="2880"/>
          </w:tcPr>
          <w:p>
            <w:r/>
            <w:r>
              <w:rPr>
                <w:b/>
                <w:sz w:val="16"/>
              </w:rPr>
              <w:t>7</w:t>
            </w:r>
          </w:p>
          <w:p>
            <w:r>
              <w:rPr>
                <w:sz w:val="18"/>
              </w:rPr>
              <w:t>My help and glory are in God       —granite-strength and safe-harbor-God—  So trust him absolutely, people;       lay your lives on the line for him.       God is a safe place to be.</w:t>
            </w:r>
          </w:p>
        </w:tc>
        <w:tc>
          <w:tcPr>
            <w:tcW w:type="dxa" w:w="2880"/>
          </w:tcPr>
          <w:p>
            <w:r/>
            <w:r>
              <w:rPr>
                <w:b/>
                <w:sz w:val="16"/>
              </w:rPr>
              <w:t>7</w:t>
            </w:r>
          </w:p>
          <w:p>
            <w:r>
              <w:rPr>
                <w:sz w:val="18"/>
              </w:rPr>
              <w:t>I'm telling you, God's the only one. I'll wait for his signal. All my hopes are in him. He's my rock, my safe space, my unshakeable castle. I'm set.</w:t>
            </w:r>
          </w:p>
        </w:tc>
        <w:tc>
          <w:tcPr>
            <w:tcW w:type="dxa" w:w="2880"/>
          </w:tcPr>
          <w:p>
            <w:r/>
            <w:r>
              <w:rPr>
                <w:b/>
                <w:sz w:val="16"/>
              </w:rPr>
              <w:t>7</w:t>
            </w:r>
          </w:p>
          <w:p>
            <w:r>
              <w:rPr>
                <w:sz w:val="18"/>
              </w:rPr>
              <w:t>진짜 신은 한 분 뿐이셔. 그분이 말씀하실 때까지 기다릴 거임. 내 모든 희망이 그분한테서 오는데, 왜 아니겠어? 그분은 내 발 밑의 단단한 바위 같고, 내 영혼이 쉴 수 있는 공간을 주시는 분이야. 완전 철옹성급 요새임. 이걸로 내 인생은 보장된 거임.</w:t>
            </w:r>
          </w:p>
        </w:tc>
      </w:tr>
      <w:tr>
        <w:tc>
          <w:tcPr>
            <w:tcW w:type="dxa" w:w="2880"/>
          </w:tcPr>
          <w:p>
            <w:r/>
            <w:r>
              <w:rPr>
                <w:b/>
                <w:sz w:val="16"/>
              </w:rPr>
              <w:t>8</w:t>
            </w:r>
          </w:p>
          <w:p>
            <w:r>
              <w:rPr>
                <w:sz w:val="18"/>
              </w:rPr>
              <w:t>↑ 위 MSG(7-8) 계속</w:t>
            </w:r>
          </w:p>
        </w:tc>
        <w:tc>
          <w:tcPr>
            <w:tcW w:type="dxa" w:w="2880"/>
          </w:tcPr>
          <w:p>
            <w:r/>
            <w:r>
              <w:rPr>
                <w:b/>
                <w:sz w:val="16"/>
              </w:rPr>
              <w:t>8</w:t>
            </w:r>
          </w:p>
          <w:p>
            <w:r>
              <w:rPr>
                <w:sz w:val="18"/>
              </w:rPr>
              <w:t>My strength and my wins all come from God. He's my rock-solid safe place. So, for real everyone, you can bet your life on him. God's the safest place to be.</w:t>
            </w:r>
          </w:p>
        </w:tc>
        <w:tc>
          <w:tcPr>
            <w:tcW w:type="dxa" w:w="2880"/>
          </w:tcPr>
          <w:p>
            <w:r/>
            <w:r>
              <w:rPr>
                <w:b/>
                <w:sz w:val="16"/>
              </w:rPr>
              <w:t>8</w:t>
            </w:r>
          </w:p>
          <w:p>
            <w:r>
              <w:rPr>
                <w:sz w:val="18"/>
              </w:rPr>
              <w:t>나의 도움과 영광은 하나님 안에 있어. 화강암 같은 힘과 안전한 항구이신 하나님. 그러니 얘들아, 하나님을 절대적으로 믿어. 너희의 삶을 그분께 맡겨봐. 하나님은 안전한 피난처야.</w:t>
            </w:r>
          </w:p>
        </w:tc>
      </w:tr>
      <w:tr>
        <w:tc>
          <w:tcPr>
            <w:tcW w:type="dxa" w:w="2880"/>
          </w:tcPr>
          <w:p>
            <w:r/>
            <w:r>
              <w:rPr>
                <w:b/>
                <w:sz w:val="16"/>
              </w:rPr>
              <w:t>9</w:t>
            </w:r>
          </w:p>
          <w:p>
            <w:r>
              <w:rPr>
                <w:sz w:val="18"/>
              </w:rPr>
              <w:t>Man as such is smoke,       woman as such, a mirage.  Put them together, they're nothing;       two times nothing is nothing.</w:t>
            </w:r>
          </w:p>
        </w:tc>
        <w:tc>
          <w:tcPr>
            <w:tcW w:type="dxa" w:w="2880"/>
          </w:tcPr>
          <w:p>
            <w:r/>
            <w:r>
              <w:rPr>
                <w:b/>
                <w:sz w:val="16"/>
              </w:rPr>
              <w:t>9</w:t>
            </w:r>
          </w:p>
          <w:p>
            <w:r>
              <w:rPr>
                <w:sz w:val="18"/>
              </w:rPr>
              <w:t>People are like smoke, here one minute and gone the next. If you put them all together, it's still nothing. Zero plus zero is still zero.</w:t>
            </w:r>
          </w:p>
        </w:tc>
        <w:tc>
          <w:tcPr>
            <w:tcW w:type="dxa" w:w="2880"/>
          </w:tcPr>
          <w:p>
            <w:r/>
            <w:r>
              <w:rPr>
                <w:b/>
                <w:sz w:val="16"/>
              </w:rPr>
              <w:t>9</w:t>
            </w:r>
          </w:p>
          <w:p>
            <w:r>
              <w:rPr>
                <w:sz w:val="18"/>
              </w:rPr>
              <w:t>인간은 연기 같은 거고, 사람은 신기루 같은 거야. 둘을 합쳐봤자 아무것도 아니야. 0 곱하기 2는 0이라고.</w:t>
            </w:r>
          </w:p>
        </w:tc>
      </w:tr>
      <w:tr>
        <w:tc>
          <w:tcPr>
            <w:tcW w:type="dxa" w:w="2880"/>
          </w:tcPr>
          <w:p>
            <w:r/>
            <w:r>
              <w:rPr>
                <w:b/>
                <w:sz w:val="16"/>
              </w:rPr>
              <w:t>10</w:t>
            </w:r>
          </w:p>
          <w:p>
            <w:r>
              <w:rPr>
                <w:sz w:val="18"/>
              </w:rPr>
              <w:t>And a windfall, if it comes—       don't make too much of it.</w:t>
            </w:r>
          </w:p>
        </w:tc>
        <w:tc>
          <w:tcPr>
            <w:tcW w:type="dxa" w:w="2880"/>
          </w:tcPr>
          <w:p>
            <w:r/>
            <w:r>
              <w:rPr>
                <w:b/>
                <w:sz w:val="16"/>
              </w:rPr>
              <w:t>10</w:t>
            </w:r>
          </w:p>
          <w:p>
            <w:r>
              <w:rPr>
                <w:sz w:val="18"/>
              </w:rPr>
              <w:t>And if you suddenly get rich, don't get too hyped about it.</w:t>
            </w:r>
          </w:p>
        </w:tc>
        <w:tc>
          <w:tcPr>
            <w:tcW w:type="dxa" w:w="2880"/>
          </w:tcPr>
          <w:p>
            <w:r/>
            <w:r>
              <w:rPr>
                <w:b/>
                <w:sz w:val="16"/>
              </w:rPr>
              <w:t>10</w:t>
            </w:r>
          </w:p>
          <w:p>
            <w:r>
              <w:rPr>
                <w:sz w:val="18"/>
              </w:rPr>
              <w:t>그리고 갑자기 부자가 되더라도, 너무 거기에 목매지 마.</w:t>
            </w:r>
          </w:p>
        </w:tc>
      </w:tr>
      <w:tr>
        <w:tc>
          <w:tcPr>
            <w:tcW w:type="dxa" w:w="2880"/>
          </w:tcPr>
          <w:p>
            <w:r/>
            <w:r>
              <w:rPr>
                <w:b/>
                <w:sz w:val="16"/>
              </w:rPr>
              <w:t>11</w:t>
            </w:r>
          </w:p>
          <w:p>
            <w:r>
              <w:rPr>
                <w:sz w:val="18"/>
              </w:rPr>
              <w:t>God said this once and for all;       how many times  Have I heard it repeated?       "Strength comes  Straight from God."</w:t>
            </w:r>
          </w:p>
        </w:tc>
        <w:tc>
          <w:tcPr>
            <w:tcW w:type="dxa" w:w="2880"/>
          </w:tcPr>
          <w:p>
            <w:r/>
            <w:r>
              <w:rPr>
                <w:b/>
                <w:sz w:val="16"/>
              </w:rPr>
              <w:t>11</w:t>
            </w:r>
          </w:p>
          <w:p>
            <w:r>
              <w:rPr>
                <w:sz w:val="18"/>
              </w:rPr>
              <w:t>God said it once, and I've heard it a million times: 'Real strength comes from God.'</w:t>
            </w:r>
          </w:p>
        </w:tc>
        <w:tc>
          <w:tcPr>
            <w:tcW w:type="dxa" w:w="2880"/>
          </w:tcPr>
          <w:p>
            <w:r/>
            <w:r>
              <w:rPr>
                <w:b/>
                <w:sz w:val="16"/>
              </w:rPr>
              <w:t>11</w:t>
            </w:r>
          </w:p>
          <w:p>
            <w:r>
              <w:rPr>
                <w:sz w:val="18"/>
              </w:rPr>
              <w:t>하나님이 딱 한 번 말씀하셨는데, 내가 몇 번이나 들었는지 몰라. '힘은 하나님에게서 나온다.'</w:t>
            </w:r>
          </w:p>
        </w:tc>
      </w:tr>
      <w:tr>
        <w:tc>
          <w:tcPr>
            <w:tcW w:type="dxa" w:w="2880"/>
          </w:tcPr>
          <w:p>
            <w:r/>
            <w:r>
              <w:rPr>
                <w:b/>
                <w:sz w:val="16"/>
              </w:rPr>
              <w:t>12</w:t>
            </w:r>
          </w:p>
          <w:p>
            <w:r>
              <w:rPr>
                <w:sz w:val="18"/>
              </w:rPr>
              <w:t>Love to you, Lord God!       You pay a fair wage for a good day's work!</w:t>
            </w:r>
          </w:p>
        </w:tc>
        <w:tc>
          <w:tcPr>
            <w:tcW w:type="dxa" w:w="2880"/>
          </w:tcPr>
          <w:p>
            <w:r/>
            <w:r>
              <w:rPr>
                <w:b/>
                <w:sz w:val="16"/>
              </w:rPr>
              <w:t>12</w:t>
            </w:r>
          </w:p>
          <w:p>
            <w:r>
              <w:rPr>
                <w:sz w:val="18"/>
              </w:rPr>
              <w:t>Major love to you, Lord God! You always pay what's fair for a hard day's work.</w:t>
            </w:r>
          </w:p>
        </w:tc>
        <w:tc>
          <w:tcPr>
            <w:tcW w:type="dxa" w:w="2880"/>
          </w:tcPr>
          <w:p>
            <w:r/>
            <w:r>
              <w:rPr>
                <w:b/>
                <w:sz w:val="16"/>
              </w:rPr>
              <w:t>12</w:t>
            </w:r>
          </w:p>
          <w:p>
            <w:r>
              <w:rPr>
                <w:sz w:val="18"/>
              </w:rPr>
              <w:t>주님, 사랑합니다! 주님은 언제나 일한 만큼 공정하게 대가를 지불해주시잖아요!</w:t>
            </w:r>
          </w:p>
        </w:tc>
      </w:tr>
    </w:tbl>
    <w:p>
      <w:pPr>
        <w:pStyle w:val="Heading1"/>
      </w:pPr>
      <w:r>
        <w:t>Chapter 63 — God Is With Me from the Start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God—you're my God!       I can't get enough of you!  I've worked up such hunger and thirst for God,       traveling across dry and weary deserts.</w:t>
            </w:r>
          </w:p>
        </w:tc>
        <w:tc>
          <w:tcPr>
            <w:tcW w:type="dxa" w:w="2880"/>
          </w:tcPr>
          <w:p>
            <w:r/>
            <w:r>
              <w:rPr>
                <w:b/>
                <w:sz w:val="16"/>
              </w:rPr>
              <w:t>1</w:t>
            </w:r>
          </w:p>
          <w:p>
            <w:r>
              <w:rPr>
                <w:sz w:val="18"/>
              </w:rPr>
              <w:t>God, You're my God, for real. I'm just so thirsty for You, like I've been trekking through a desert with no Wi-Fi. I just can't get enough.</w:t>
            </w:r>
          </w:p>
        </w:tc>
        <w:tc>
          <w:tcPr>
            <w:tcW w:type="dxa" w:w="2880"/>
          </w:tcPr>
          <w:p>
            <w:r/>
            <w:r>
              <w:rPr>
                <w:b/>
                <w:sz w:val="16"/>
              </w:rPr>
              <w:t>1</w:t>
            </w:r>
          </w:p>
          <w:p>
            <w:r>
              <w:rPr>
                <w:sz w:val="18"/>
              </w:rPr>
              <w:t>하나님, 진짜 제 하나님이심! 완전 목마른 거 있죠. 완전 건조하고 지치는 사막을 헤매는 것처럼 하나님을 갈망하고 있어요.</w:t>
            </w:r>
          </w:p>
        </w:tc>
      </w:tr>
      <w:tr>
        <w:tc>
          <w:tcPr>
            <w:tcW w:type="dxa" w:w="2880"/>
          </w:tcPr>
          <w:p>
            <w:r/>
            <w:r>
              <w:rPr>
                <w:b/>
                <w:sz w:val="16"/>
              </w:rPr>
              <w:t>2-4</w:t>
            </w:r>
          </w:p>
          <w:p>
            <w:r>
              <w:rPr>
                <w:sz w:val="18"/>
              </w:rPr>
              <w:t>So here I am in the place of worship, eyes open,       drinking in your strength and glory.  In your generous love I am really living at last!       My lips brim praises like fountains.  I bless you every time I take a breath;       My arms wave like banners of praise to you.</w:t>
            </w:r>
          </w:p>
        </w:tc>
        <w:tc>
          <w:tcPr>
            <w:tcW w:type="dxa" w:w="2880"/>
          </w:tcPr>
          <w:p>
            <w:r/>
            <w:r>
              <w:rPr>
                <w:b/>
                <w:sz w:val="16"/>
              </w:rPr>
              <w:t>2-4</w:t>
            </w:r>
          </w:p>
          <w:p>
            <w:r>
              <w:rPr>
                <w:sz w:val="18"/>
              </w:rPr>
              <w:t>So I'm here at church, just trying to soak it all in—Your power and Your awesomeness. Your love is insane, it's like I'm actually *living* now. I can't stop talking about how great You are; it just spills out. Every breath I take is to praise You, my hands are up like I'm at a concert for You.</w:t>
            </w:r>
          </w:p>
        </w:tc>
        <w:tc>
          <w:tcPr>
            <w:tcW w:type="dxa" w:w="2880"/>
          </w:tcPr>
          <w:p>
            <w:r/>
            <w:r>
              <w:rPr>
                <w:b/>
                <w:sz w:val="16"/>
              </w:rPr>
              <w:t>2-4</w:t>
            </w:r>
          </w:p>
          <w:p>
            <w:r>
              <w:rPr>
                <w:sz w:val="18"/>
              </w:rPr>
              <w:t>그래서 제가 여기 예배당에 있는 거임. 눈 크게 뜨고 하나님의 능력과 영광을 온몸으로 느끼는 중. 하나님의 그 넘치는 사랑 덕분에 제가 진짜 제대로 살게 된 거 있죠! 입에서는 찬양이 샘처럼 쏟아져 나오고, 숨 쉴 때마다 하나님을 찬양해요. 두 팔은 하나님을 향한 찬양 깃발처럼 흔들고요.</w:t>
            </w:r>
          </w:p>
        </w:tc>
      </w:tr>
      <w:tr>
        <w:tc>
          <w:tcPr>
            <w:tcW w:type="dxa" w:w="2880"/>
          </w:tcPr>
          <w:p>
            <w:r/>
            <w:r>
              <w:rPr>
                <w:b/>
                <w:sz w:val="16"/>
              </w:rPr>
              <w:t>5-7</w:t>
            </w:r>
          </w:p>
          <w:p>
            <w:r>
              <w:rPr>
                <w:sz w:val="18"/>
              </w:rPr>
              <w:t>I eat my fill of prime rib and gravy;       I smack my lips. It's time to shout praises!  If I'm sleepless at midnight,       I spend the hours in grateful reflection.  Because you've always stood up for me,       I'm free to run and play.  I hold on to you for dear life,       and you hold me steady as a post.</w:t>
            </w:r>
          </w:p>
        </w:tc>
        <w:tc>
          <w:tcPr>
            <w:tcW w:type="dxa" w:w="2880"/>
          </w:tcPr>
          <w:p>
            <w:r/>
            <w:r>
              <w:rPr>
                <w:b/>
                <w:sz w:val="16"/>
              </w:rPr>
              <w:t>5-7</w:t>
            </w:r>
          </w:p>
          <w:p>
            <w:r>
              <w:rPr>
                <w:sz w:val="18"/>
              </w:rPr>
              <w:t>I'm feasting on Your goodness, like the best meal ever, and I can't help but shout out how amazing You are. When I can't sleep at night, I just lie there thinking about how You've always had my back. It makes me feel so safe and free. I'm holding on to You tight, and You're my rock, keeping me steady.</w:t>
            </w:r>
          </w:p>
        </w:tc>
        <w:tc>
          <w:tcPr>
            <w:tcW w:type="dxa" w:w="2880"/>
          </w:tcPr>
          <w:p>
            <w:r/>
            <w:r>
              <w:rPr>
                <w:b/>
                <w:sz w:val="16"/>
              </w:rPr>
              <w:t>5-7</w:t>
            </w:r>
          </w:p>
          <w:p>
            <w:r>
              <w:rPr>
                <w:sz w:val="18"/>
              </w:rPr>
              <w:t>진짜 맛있는 거 배 터지게 먹는 것처럼 만족스러워서, 입맛을 다시며 찬양할 시간이라고 외치고 싶음. 한밤중에 잠 안 올 때도 감사한 생각만 하게 돼요. 왜냐면 항상 내 편이 되어주셨으니까. 그래서 난 맘껏 뛰놀 수 있는 거임. 내가 하나님한테 꽉 붙어있으면, 하나님은 나를 기둥처럼 단단히 붙잡아 주심.</w:t>
            </w:r>
          </w:p>
        </w:tc>
      </w:tr>
      <w:tr>
        <w:tc>
          <w:tcPr>
            <w:tcW w:type="dxa" w:w="2880"/>
          </w:tcPr>
          <w:p>
            <w:r/>
            <w:r>
              <w:rPr>
                <w:b/>
                <w:sz w:val="16"/>
              </w:rPr>
              <w:t>8-11</w:t>
            </w:r>
          </w:p>
          <w:p>
            <w:r>
              <w:rPr>
                <w:sz w:val="18"/>
              </w:rPr>
              <w:t>I eat my fill of prime rib and gravy;       I smack my lips. It's time to shout praises!  If I'm sleepless at midnight,       I spend the hours in grateful reflection.  Because you've always stood up for me,       I'm free to run and play.  I hold on to you for dear life,       and you hold me steady as a post.</w:t>
            </w:r>
          </w:p>
          <w:p>
            <w:r>
              <w:rPr>
                <w:sz w:val="18"/>
              </w:rPr>
            </w:r>
          </w:p>
          <w:p>
            <w:r>
              <w:rPr>
                <w:sz w:val="18"/>
              </w:rPr>
              <w:t>Those who are out to get me are marked for doom,       marked for death, bound for hell.  They'll die violent deaths;       jackals will tear them limb from limb.  But the king is glad in God;       his true friends spread the joy,  While small-minded gossips       are gagged for good.</w:t>
            </w:r>
          </w:p>
        </w:tc>
        <w:tc>
          <w:tcPr>
            <w:tcW w:type="dxa" w:w="2880"/>
          </w:tcPr>
          <w:p>
            <w:r/>
            <w:r>
              <w:rPr>
                <w:b/>
                <w:sz w:val="16"/>
              </w:rPr>
              <w:t>8-11</w:t>
            </w:r>
          </w:p>
          <w:p>
            <w:r>
              <w:rPr>
                <w:sz w:val="18"/>
              </w:rPr>
              <w:t>Those haters trying to bring me down? They're basically toast. They're heading for total ruin. They'll get what's coming to them, a super violent ending. But the king is chilling, happy in God. All his true friends are celebrating with him, while the petty gossipers finally get silenced for good.</w:t>
            </w:r>
          </w:p>
        </w:tc>
        <w:tc>
          <w:tcPr>
            <w:tcW w:type="dxa" w:w="2880"/>
          </w:tcPr>
          <w:p>
            <w:r/>
            <w:r>
              <w:rPr>
                <w:b/>
                <w:sz w:val="16"/>
              </w:rPr>
              <w:t>8-11</w:t>
            </w:r>
          </w:p>
          <w:p>
            <w:r>
              <w:rPr>
                <w:sz w:val="18"/>
              </w:rPr>
              <w:t>나를 잡으려는 놈들은 완전 망하게 정해져 있음. 걔네는 죽어서 지옥 갈 운명임. 비참하게 죽어서 들개들한테 뜯어먹힐걸. 근데 왕은 하나님 안에서 완전 신남. 그의 친구들도 다 같이 기뻐하고, 반면에 입만 살아서 남 험담하던 애들은 입이 틀어막힐 거임.</w:t>
            </w:r>
          </w:p>
        </w:tc>
      </w:tr>
    </w:tbl>
    <w:p>
      <w:pPr>
        <w:pStyle w:val="Heading1"/>
      </w:pPr>
      <w:r>
        <w:t>Chapter 64 — When Haters Try to Cancel You</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Listen and help, O God.       I'm reduced to a whine  And a whimper, obsessed       with feelings of doomsday.</w:t>
            </w:r>
          </w:p>
        </w:tc>
        <w:tc>
          <w:tcPr>
            <w:tcW w:type="dxa" w:w="2880"/>
          </w:tcPr>
          <w:p>
            <w:r/>
            <w:r>
              <w:rPr>
                <w:b/>
                <w:sz w:val="16"/>
              </w:rPr>
              <w:t>1</w:t>
            </w:r>
          </w:p>
          <w:p>
            <w:r>
              <w:rPr>
                <w:sz w:val="18"/>
              </w:rPr>
              <w:t>God, for real, you gotta hear me out. I'm basically just whining and whimpering over here, completely convinced it's the end of the world.</w:t>
            </w:r>
          </w:p>
        </w:tc>
        <w:tc>
          <w:tcPr>
            <w:tcW w:type="dxa" w:w="2880"/>
          </w:tcPr>
          <w:p>
            <w:r/>
            <w:r>
              <w:rPr>
                <w:b/>
                <w:sz w:val="16"/>
              </w:rPr>
              <w:t>1</w:t>
            </w:r>
          </w:p>
          <w:p>
            <w:r>
              <w:rPr>
                <w:sz w:val="18"/>
              </w:rPr>
              <w:t>하나님, 제발 제 말 좀 들어주세요. 저 완전 징징이가 다 됐어요. 세상이 곧 망할 것 같은 생각에 사로잡혀 있다고요.</w:t>
            </w:r>
          </w:p>
        </w:tc>
      </w:tr>
      <w:tr>
        <w:tc>
          <w:tcPr>
            <w:tcW w:type="dxa" w:w="2880"/>
          </w:tcPr>
          <w:p>
            <w:r/>
            <w:r>
              <w:rPr>
                <w:b/>
                <w:sz w:val="16"/>
              </w:rPr>
              <w:t>2-6</w:t>
            </w:r>
          </w:p>
          <w:p>
            <w:r>
              <w:rPr>
                <w:sz w:val="18"/>
              </w:rPr>
              <w:t>Don't let them find me—       the conspirators out to get me,  Using their tongues as weapons,       flinging poison words,       poison-tipped arrow-words.  They shoot from ambush,       shoot without warning,       not caring who they hit.  They keep fit doing calisthenics       of evil purpose,  They keep lists of the traps       they've secretly set.  They say to each other,       "No one can catch us,       no one can detect our perfect crime."  The Detective detects the mystery       in the dark of the cellar heart.</w:t>
            </w:r>
          </w:p>
        </w:tc>
        <w:tc>
          <w:tcPr>
            <w:tcW w:type="dxa" w:w="2880"/>
          </w:tcPr>
          <w:p>
            <w:r/>
            <w:r>
              <w:rPr>
                <w:b/>
                <w:sz w:val="16"/>
              </w:rPr>
              <w:t>2-6</w:t>
            </w:r>
          </w:p>
          <w:p>
            <w:r>
              <w:rPr>
                <w:sz w:val="18"/>
              </w:rPr>
              <w:t>Please, don't let them find me—all these haters who are out to get me. They use their words like weapons, just slinging toxic comments like poison-tipped arrows. They attack from the shadows, with no warning, and they don't care who gets caught in the crossfire. They're literally training to be evil, keeping detailed notes on all the traps they've secretly laid out. They're whispering to each other, 'No one can touch us, our crime is perfect.' But the ultimate Detective sees the messed-up secrets they're hiding in their hearts.</w:t>
            </w:r>
          </w:p>
        </w:tc>
        <w:tc>
          <w:tcPr>
            <w:tcW w:type="dxa" w:w="2880"/>
          </w:tcPr>
          <w:p>
            <w:r/>
            <w:r>
              <w:rPr>
                <w:b/>
                <w:sz w:val="16"/>
              </w:rPr>
              <w:t>2-6</w:t>
            </w:r>
          </w:p>
          <w:p>
            <w:r>
              <w:rPr>
                <w:sz w:val="18"/>
              </w:rPr>
              <w:t>저를 잡으려는 저 음모자들한테서 제발 저를 지켜주세요. 쟤네는 혀를 무기처럼 써서, 독화살 같은 악담을 막 쏴대는 거임. 숨어서 갑자기 공격하는데, 누가 맞든 상관도 안 해요. 악랄한 짓 하려고 맨날 체력단련하고, 몰래 쳐놓은 덫 목록까지 만들어 놨대. 그러면서 지들끼리 '아무도 우릴 못 잡아, 이건 완전 범죄야' 이러고 있는 거 있죠. 근데 명탐정 하나님은 걔네 맘속 깊은 곳에 있는 비밀까지 다 꿰뚫어 보신대.</w:t>
            </w:r>
          </w:p>
        </w:tc>
      </w:tr>
      <w:tr>
        <w:tc>
          <w:tcPr>
            <w:tcW w:type="dxa" w:w="2880"/>
          </w:tcPr>
          <w:p>
            <w:r/>
            <w:r>
              <w:rPr>
                <w:b/>
                <w:sz w:val="16"/>
              </w:rPr>
              <w:t>7-8</w:t>
            </w:r>
          </w:p>
          <w:p>
            <w:r>
              <w:rPr>
                <w:sz w:val="18"/>
              </w:rPr>
              <w:t>The God of the Arrow shoots!       They double up in pain,  Fall flat on their faces       in full view of the grinning crowd.</w:t>
            </w:r>
          </w:p>
        </w:tc>
        <w:tc>
          <w:tcPr>
            <w:tcW w:type="dxa" w:w="2880"/>
          </w:tcPr>
          <w:p>
            <w:r/>
            <w:r>
              <w:rPr>
                <w:b/>
                <w:sz w:val="16"/>
              </w:rPr>
              <w:t>7-8</w:t>
            </w:r>
          </w:p>
          <w:p>
            <w:r>
              <w:rPr>
                <w:sz w:val="18"/>
              </w:rPr>
              <w:t>Then BAM! God shoots His arrow! And they're all doubled over in pain, falling flat on their faces for everyone to see, while the crowd just smirks.</w:t>
            </w:r>
          </w:p>
        </w:tc>
        <w:tc>
          <w:tcPr>
            <w:tcW w:type="dxa" w:w="2880"/>
          </w:tcPr>
          <w:p>
            <w:r/>
            <w:r>
              <w:rPr>
                <w:b/>
                <w:sz w:val="16"/>
              </w:rPr>
              <w:t>7-8</w:t>
            </w:r>
          </w:p>
          <w:p>
            <w:r>
              <w:rPr>
                <w:sz w:val="18"/>
              </w:rPr>
              <w:t>근데 갑자기 하나님이 화살을 빡! 쏘신 거임. 그랬더니 걔네가 아파서 막 쓰러지고, 비웃는 사람들 앞에서 얼굴을 땅에 박았대.</w:t>
            </w:r>
          </w:p>
        </w:tc>
      </w:tr>
      <w:tr>
        <w:tc>
          <w:tcPr>
            <w:tcW w:type="dxa" w:w="2880"/>
          </w:tcPr>
          <w:p>
            <w:r/>
            <w:r>
              <w:rPr>
                <w:b/>
                <w:sz w:val="16"/>
              </w:rPr>
              <w:t>9-10</w:t>
            </w:r>
          </w:p>
          <w:p>
            <w:r>
              <w:rPr>
                <w:sz w:val="18"/>
              </w:rPr>
              <w:t>Everyone sees it. God's       work is the talk of the town.  Be glad, good people! Fly to God!       Good-hearted people, make praise your habit.</w:t>
            </w:r>
          </w:p>
        </w:tc>
        <w:tc>
          <w:tcPr>
            <w:tcW w:type="dxa" w:w="2880"/>
          </w:tcPr>
          <w:p>
            <w:r/>
            <w:r>
              <w:rPr>
                <w:b/>
                <w:sz w:val="16"/>
              </w:rPr>
              <w:t>9-10</w:t>
            </w:r>
          </w:p>
          <w:p>
            <w:r>
              <w:rPr>
                <w:sz w:val="18"/>
              </w:rPr>
              <w:t>Everyone sees it. What God did is literally the talk of the town. So be stoked, you good people! Run to God! If you've got a good heart, make praising Him your go-to habit.</w:t>
            </w:r>
          </w:p>
        </w:tc>
        <w:tc>
          <w:tcPr>
            <w:tcW w:type="dxa" w:w="2880"/>
          </w:tcPr>
          <w:p>
            <w:r/>
            <w:r>
              <w:rPr>
                <w:b/>
                <w:sz w:val="16"/>
              </w:rPr>
              <w:t>9-10</w:t>
            </w:r>
          </w:p>
          <w:p>
            <w:r>
              <w:rPr>
                <w:sz w:val="18"/>
              </w:rPr>
              <w:t>모든 사람이 그걸 다 봤대. 하나님이 하신 일이 동네방네 소문이 쫙 퍼진 거임. 그러니까 착한 사람들아, 기뻐해! 하나님께로 날아가! 마음이 착한 사람들아, 찬양을 습관으로 만들어봐.</w:t>
            </w:r>
          </w:p>
        </w:tc>
      </w:tr>
    </w:tbl>
    <w:p>
      <w:pPr>
        <w:pStyle w:val="Heading1"/>
      </w:pPr>
      <w:r>
        <w:t>Chapter 65 — God's Greatness Is Next Level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Silence is praise to you,       Zion-dwelling God,  And also obedience.       You hear the prayer in it all.</w:t>
            </w:r>
          </w:p>
        </w:tc>
        <w:tc>
          <w:tcPr>
            <w:tcW w:type="dxa" w:w="2880"/>
          </w:tcPr>
          <w:p>
            <w:r/>
            <w:r>
              <w:rPr>
                <w:b/>
                <w:sz w:val="16"/>
              </w:rPr>
              <w:t>1</w:t>
            </w:r>
          </w:p>
          <w:p>
            <w:r>
              <w:rPr>
                <w:sz w:val="18"/>
              </w:rPr>
              <w:t>Sometimes, the best way to praise you, God who lives in Zion, is just to be quiet and listen. And to actually do what you say. You hear our prayers, even the silent ones.</w:t>
            </w:r>
          </w:p>
        </w:tc>
        <w:tc>
          <w:tcPr>
            <w:tcW w:type="dxa" w:w="2880"/>
          </w:tcPr>
          <w:p>
            <w:r/>
            <w:r>
              <w:rPr>
                <w:b/>
                <w:sz w:val="16"/>
              </w:rPr>
              <w:t>1</w:t>
            </w:r>
          </w:p>
          <w:p>
            <w:r>
              <w:rPr>
                <w:sz w:val="18"/>
              </w:rPr>
              <w:t>하나님, 시온에 계신 하나님을 찬양하는 건, 그냥 조용히 있는 거래. 그리고 말씀 잘 듣는 거. 하나님은 우리가 맘속으로 하는 기도까지 다 들으신대.</w:t>
            </w:r>
          </w:p>
        </w:tc>
      </w:tr>
      <w:tr>
        <w:tc>
          <w:tcPr>
            <w:tcW w:type="dxa" w:w="2880"/>
          </w:tcPr>
          <w:p>
            <w:r/>
            <w:r>
              <w:rPr>
                <w:b/>
                <w:sz w:val="16"/>
              </w:rPr>
              <w:t>2-8</w:t>
            </w:r>
          </w:p>
          <w:p>
            <w:r>
              <w:rPr>
                <w:sz w:val="18"/>
              </w:rPr>
              <w:t>We all arrive at your doorstep sooner       or later, loaded with guilt,  Our sins too much for us—       but you get rid of them once and for all.  Blessed are the chosen! Blessed the guest       at home in your place!  We expect our fill of good things       in your house, your heavenly manse.  All your salvation wonders       are on display in your trophy room.  Earth-Tamer, Ocean-Pourer,       Mountain-Maker, Hill-Dresser,  Muzzler of sea storm and wave crash,       of mobs in noisy riot—  Far and wide they'll come to a stop,       they'll stare in awe, in wonder.  Dawn and dusk take turns       calling, "Come and worship."</w:t>
            </w:r>
          </w:p>
        </w:tc>
        <w:tc>
          <w:tcPr>
            <w:tcW w:type="dxa" w:w="2880"/>
          </w:tcPr>
          <w:p>
            <w:r/>
            <w:r>
              <w:rPr>
                <w:b/>
                <w:sz w:val="16"/>
              </w:rPr>
              <w:t>2-8</w:t>
            </w:r>
          </w:p>
          <w:p>
            <w:r>
              <w:rPr>
                <w:sz w:val="18"/>
              </w:rPr>
              <w:t>Eventually, every single one of us shows up at your door feeling super guilty, with all our mistakes weighing us down. It's too much for us to handle, but you just wipe the slate clean, once and for all. It's insane how blessed the people you choose are! Like, being a guest in your house is the most honored experience ever. We're just waiting to get all the good stuff from your place, your heavenly mansion. All the amazing ways you've saved people are like trophies in your room. You're the one who tamed the earth, poured the oceans, made the mountains, and styled the hills. You can quiet a crazy ocean storm or a huge, loud crowd just like that. People from all over will just stop and stare, totally in awe. The sunrise and sunset are basically shouting, 'Come and worship!'</w:t>
            </w:r>
          </w:p>
        </w:tc>
        <w:tc>
          <w:tcPr>
            <w:tcW w:type="dxa" w:w="2880"/>
          </w:tcPr>
          <w:p>
            <w:r/>
            <w:r>
              <w:rPr>
                <w:b/>
                <w:sz w:val="16"/>
              </w:rPr>
              <w:t>2-8</w:t>
            </w:r>
          </w:p>
          <w:p>
            <w:r>
              <w:rPr>
                <w:sz w:val="18"/>
              </w:rPr>
              <w:t>우리 모두 언젠가는 죄책감 엄청 느끼면서 하나님 앞에 가게 돼 있대. 우리 죄가 너무 무거운데, 하나님이 그걸 그냥 한 방에 다 없애주시는 거임. 하나님한테 선택받은 사람들은 진짜 복 받은 거 아니냐? 하나님의 집에 손님으로 있는 건 진짜 V귀빈 대접받는 거임. 우리는 하나님의 집, 그 천국의 대저택에서 좋은 것들로 배 채울 생각만 하고 있대. 하나님이 구원해주신 놀라운 일들은 전부 트로피처럼 진열돼 있는 거임. 땅을 길들이시고, 바다를 부으시고, 산을 만드시고, 언덕을 꾸미시고, 바다의 폭풍이랑 파도, 시끄럽게 떠드는 군중까지 조용하게 만드시는 분이래. 온 세상 사람들이 와서 멈춰 서서, 완전 감탄하면서 쳐다볼 거래. 새벽이랑 저녁노을이 번갈아가면서 “와서 예배드려!” 하고 외치는 것 같대.</w:t>
            </w:r>
          </w:p>
        </w:tc>
      </w:tr>
      <w:tr>
        <w:tc>
          <w:tcPr>
            <w:tcW w:type="dxa" w:w="2880"/>
          </w:tcPr>
          <w:p>
            <w:r/>
            <w:r>
              <w:rPr>
                <w:b/>
                <w:sz w:val="16"/>
              </w:rPr>
              <w:t>9-13</w:t>
            </w:r>
          </w:p>
          <w:p>
            <w:r>
              <w:rPr>
                <w:sz w:val="18"/>
              </w:rPr>
              <w:t>Oh, visit the earth,       ask her to join the dance!  Deck her out in spring showers,       fill the God-River with living water.  Paint the wheat fields golden.       Creation was made for this!  Drench the plowed fields,       soak the dirt clods  With rainfall as harrow and rake       bring her to blossom and fruit.  Snow-crown the peaks with splendor,       scatter rose petals down your paths,  All through the wild meadows, rose petals.       Set the hills to dancing,  Dress the canyon walls with live sheep,       a drape of flax across the valleys.  Let them shout, and shout, and shout!       Oh, oh, let them sing!</w:t>
            </w:r>
          </w:p>
        </w:tc>
        <w:tc>
          <w:tcPr>
            <w:tcW w:type="dxa" w:w="2880"/>
          </w:tcPr>
          <w:p>
            <w:r/>
            <w:r>
              <w:rPr>
                <w:b/>
                <w:sz w:val="16"/>
              </w:rPr>
              <w:t>9-13</w:t>
            </w:r>
          </w:p>
          <w:p>
            <w:r>
              <w:rPr>
                <w:sz w:val="18"/>
              </w:rPr>
              <w:t>Yo, God, come visit the earth and invite it to a dance party! Make it rain with spring showers and fill up the God-River with life. Make the wheat fields look like they're painted gold. This is what creation was made for! Soak the fields that have been plowed, drench the clumps of dirt with rain, and make everything bloom and grow. Put a crown of snow on the mountains, and throw rose petals all over your paths, even in the wild fields. Make the hills dance, cover the canyon walls with sheep, and lay a blanket of flax across the valleys. Let them all shout and scream and sing their hearts out!</w:t>
            </w:r>
          </w:p>
        </w:tc>
        <w:tc>
          <w:tcPr>
            <w:tcW w:type="dxa" w:w="2880"/>
          </w:tcPr>
          <w:p>
            <w:r/>
            <w:r>
              <w:rPr>
                <w:b/>
                <w:sz w:val="16"/>
              </w:rPr>
              <w:t>9-13</w:t>
            </w:r>
          </w:p>
          <w:p>
            <w:r>
              <w:rPr>
                <w:sz w:val="18"/>
              </w:rPr>
              <w:t>오, 하나님, 이 땅에 오셔서 같이 춤추자고 해주세요! 봄비로 쫙 빼입게 해주시고, 하나님의 강에 생명수로 가득 채워주세요. 밀밭을 황금색으로 칠해주세요. 원래 창조된 목적이 이거래요! 쟁기질한 밭을 흠뻑 적셔주시고, 흙덩이들을 비로 흠뻑 적셔서 꽃 피고 열매 맺게 해주세요. 산봉우리에 눈으로 왕관 씌워주시고, 가시는 길마다 장미 꽃잎 뿌려주세요. 거친 들판에도 장미 꽃잎 쫙 뿌려주시고요. 언덕들은 춤추게 하시고, 협곡 벽에는 살아있는 양들로 덮어주시고, 계곡에는 아마포를 깔아주세요. 다들 소리치고, 소리치고, 또 소리치게 해주세요! 아, 노래 부르게 해주세요!</w:t>
            </w:r>
          </w:p>
        </w:tc>
      </w:tr>
    </w:tbl>
    <w:p>
      <w:pPr>
        <w:pStyle w:val="Heading1"/>
      </w:pPr>
      <w:r>
        <w:t>Chapter 66 — God's Greatness Is Real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All together now—applause for God!       Sing songs to the tune of his glory,       set glory to the rhythms of his praise.  Say of God, "We've never seen anything like him!"       When your enemies see you in action,       they slink off like scolded dogs.  The whole earth falls to its knees—       it worships you, sings to you,       can't stop enjoying your name and fame.</w:t>
            </w:r>
          </w:p>
        </w:tc>
        <w:tc>
          <w:tcPr>
            <w:tcW w:type="dxa" w:w="2880"/>
          </w:tcPr>
          <w:p>
            <w:r/>
            <w:r>
              <w:rPr>
                <w:b/>
                <w:sz w:val="16"/>
              </w:rPr>
              <w:t>1-4</w:t>
            </w:r>
          </w:p>
          <w:p>
            <w:r>
              <w:rPr>
                <w:sz w:val="18"/>
              </w:rPr>
              <w:t>Alright, everyone, let's give it up for God! Seriously, put your hands together! Let's sing some bangers about how awesome he is, and make his praise go viral. Be like, 'Yo, God is on another level!' When his haters see him work, they just dip like they got caught doing something cringe. The whole world just bows down, worships him, sings to him... they're obsessed with his name and everything about him.</w:t>
            </w:r>
          </w:p>
        </w:tc>
        <w:tc>
          <w:tcPr>
            <w:tcW w:type="dxa" w:w="2880"/>
          </w:tcPr>
          <w:p>
            <w:r/>
            <w:r>
              <w:rPr>
                <w:b/>
                <w:sz w:val="16"/>
              </w:rPr>
              <w:t>1-4</w:t>
            </w:r>
          </w:p>
          <w:p>
            <w:r>
              <w:rPr>
                <w:sz w:val="18"/>
              </w:rPr>
              <w:t>자, 다 같이 하나님께 박수! 그의 영광에 맞춰 노래하고, 그의 찬양에 리듬을 더해봐. 하나님에 대해 이렇게 말해, "이런 분은 본 적이 없어!" 너의 적들이 너의 행동을 보면, 꾸중들은 강아지처럼 꼬리 내리고 도망갈걸. 온 땅이 무릎 꿇고 너를 경배하고, 너에게 노래하며, 너의 이름과 명성을 끊임없이 즐거워해.</w:t>
            </w:r>
          </w:p>
        </w:tc>
      </w:tr>
      <w:tr>
        <w:tc>
          <w:tcPr>
            <w:tcW w:type="dxa" w:w="2880"/>
          </w:tcPr>
          <w:p>
            <w:r/>
            <w:r>
              <w:rPr>
                <w:b/>
                <w:sz w:val="16"/>
              </w:rPr>
              <w:t>5-6</w:t>
            </w:r>
          </w:p>
          <w:p>
            <w:r>
              <w:rPr>
                <w:sz w:val="18"/>
              </w:rPr>
              <w:t>Take a good look at God's wonders—       they'll take your breath away.  He converted sea to dry land;       travelers crossed the river on foot.       Now isn't that cause for a song?</w:t>
            </w:r>
          </w:p>
        </w:tc>
        <w:tc>
          <w:tcPr>
            <w:tcW w:type="dxa" w:w="2880"/>
          </w:tcPr>
          <w:p>
            <w:r/>
            <w:r>
              <w:rPr>
                <w:b/>
                <w:sz w:val="16"/>
              </w:rPr>
              <w:t>5-6</w:t>
            </w:r>
          </w:p>
          <w:p>
            <w:r>
              <w:rPr>
                <w:sz w:val="18"/>
              </w:rPr>
              <w:t>Just check out the wild stuff God does—it's mind-blowing. He literally turned the sea into dry land, and people just walked across the river. Like, for real. If that's not a reason to drop a track, I don't know what is.</w:t>
            </w:r>
          </w:p>
        </w:tc>
        <w:tc>
          <w:tcPr>
            <w:tcW w:type="dxa" w:w="2880"/>
          </w:tcPr>
          <w:p>
            <w:r/>
            <w:r>
              <w:rPr>
                <w:b/>
                <w:sz w:val="16"/>
              </w:rPr>
              <w:t>5-6</w:t>
            </w:r>
          </w:p>
          <w:p>
            <w:r>
              <w:rPr>
                <w:sz w:val="18"/>
              </w:rPr>
              <w:t>하나님의 놀라운 일들을 잘 봐봐. 숨이 멎을 정도일걸. 그는 바다를 마른 땅으로 바꾸셨고, 여행자들은 강을 걸어서 건넜어. 이거야말로 노래할 이유가 되지 않아?</w:t>
            </w:r>
          </w:p>
        </w:tc>
      </w:tr>
      <w:tr>
        <w:tc>
          <w:tcPr>
            <w:tcW w:type="dxa" w:w="2880"/>
          </w:tcPr>
          <w:p>
            <w:r/>
            <w:r>
              <w:rPr>
                <w:b/>
                <w:sz w:val="16"/>
              </w:rPr>
              <w:t>7-8</w:t>
            </w:r>
          </w:p>
          <w:p>
            <w:r>
              <w:rPr>
                <w:sz w:val="18"/>
              </w:rPr>
              <w:t>Ever sovereign in his high tower, he keeps       his eye on the godless nations.  Rebels don't dare       raise a finger against him.</w:t>
            </w:r>
          </w:p>
          <w:p>
            <w:r>
              <w:rPr>
                <w:sz w:val="18"/>
              </w:rPr>
            </w:r>
          </w:p>
          <w:p>
            <w:r>
              <w:rPr>
                <w:sz w:val="18"/>
              </w:rPr>
              <w:t>Bless our God, O peoples!       Give him a thunderous welcome!  Didn't he set us on the road to life?       Didn't he keep us out of the ditch?  He trained us first,       passed us like silver through refining fires,  Brought us into hardscrabble country,       pushed us to our very limit,  Road-tested us inside and out,       took us to hell and back;  Finally he brought us       to this well-watered place.</w:t>
            </w:r>
          </w:p>
        </w:tc>
        <w:tc>
          <w:tcPr>
            <w:tcW w:type="dxa" w:w="2880"/>
          </w:tcPr>
          <w:p>
            <w:r/>
            <w:r>
              <w:rPr>
                <w:b/>
                <w:sz w:val="16"/>
              </w:rPr>
              <w:t>7-8</w:t>
            </w:r>
          </w:p>
          <w:p>
            <w:r>
              <w:rPr>
                <w:sz w:val="18"/>
              </w:rPr>
              <w:t>He's the forever king, watching over all the nations that don't mess with him. Anyone who tries to rebel against him gets shut down.</w:t>
            </w:r>
          </w:p>
        </w:tc>
        <w:tc>
          <w:tcPr>
            <w:tcW w:type="dxa" w:w="2880"/>
          </w:tcPr>
          <w:p>
            <w:r/>
            <w:r>
              <w:rPr>
                <w:b/>
                <w:sz w:val="16"/>
              </w:rPr>
              <w:t>7-8</w:t>
            </w:r>
          </w:p>
          <w:p>
            <w:r>
              <w:rPr>
                <w:sz w:val="18"/>
              </w:rPr>
              <w:t>그는 높은 탑에서 영원히 다스리시며, 신을 믿지 않는 나라들을 지켜보셔. 반역자들은 감히 그에게 손가락 하나 까딱 못하지.</w:t>
            </w:r>
          </w:p>
        </w:tc>
      </w:tr>
      <w:tr>
        <w:tc>
          <w:tcPr>
            <w:tcW w:type="dxa" w:w="2880"/>
          </w:tcPr>
          <w:p>
            <w:r/>
            <w:r>
              <w:rPr>
                <w:b/>
                <w:sz w:val="16"/>
              </w:rPr>
              <w:t>9-13</w:t>
            </w:r>
          </w:p>
          <w:p>
            <w:r>
              <w:rPr>
                <w:sz w:val="18"/>
              </w:rPr>
              <w:t>Bless our God, O peoples!       Give him a thunderous welcome!  Didn't he set us on the road to life?       Didn't he keep us out of the ditch?  He trained us first,       passed us like silver through refining fires,  Brought us into hardscrabble country,       pushed us to our very limit,  Road-tested us inside and out,       took us to hell and back;  Finally he brought us       to this well-watered place.</w:t>
            </w:r>
          </w:p>
          <w:p>
            <w:r>
              <w:rPr>
                <w:sz w:val="18"/>
              </w:rPr>
            </w:r>
          </w:p>
          <w:p>
            <w:r>
              <w:rPr>
                <w:sz w:val="18"/>
              </w:rPr>
              <w:t>I'm bringing my prizes and presents to your house.       I'm doing what I said I'd do,  What I solemnly swore I'd do       that day when I was in so much trouble:  The choicest cuts of meat       for the sacrificial meal;  Even the fragrance       of roasted lamb is like a meal!  Or make it an ox       garnished with goat meat!</w:t>
            </w:r>
          </w:p>
        </w:tc>
        <w:tc>
          <w:tcPr>
            <w:tcW w:type="dxa" w:w="2880"/>
          </w:tcPr>
          <w:p>
            <w:r/>
            <w:r>
              <w:rPr>
                <w:b/>
                <w:sz w:val="16"/>
              </w:rPr>
              <w:t>9-13</w:t>
            </w:r>
          </w:p>
          <w:p>
            <w:r>
              <w:rPr>
                <w:sz w:val="18"/>
              </w:rPr>
              <w:t>Yo, everyone, praise our God! Give him a massive shout-out! Didn't he put us on the path to real life? Didn't he save us from totally wrecking ourselves? He put us through the wringer first, like testing silver with fire. He led us through some rough times, pushed us to our absolute limit, tested us in every way possible, and we basically went to hell and back. But in the end, he brought us to a place where we can chill and thrive.</w:t>
            </w:r>
          </w:p>
        </w:tc>
        <w:tc>
          <w:tcPr>
            <w:tcW w:type="dxa" w:w="2880"/>
          </w:tcPr>
          <w:p>
            <w:r/>
            <w:r>
              <w:rPr>
                <w:b/>
                <w:sz w:val="16"/>
              </w:rPr>
              <w:t>9-13</w:t>
            </w:r>
          </w:p>
          <w:p>
            <w:r>
              <w:rPr>
                <w:sz w:val="18"/>
              </w:rPr>
              <w:t>오, 백성들아, 우리 하나님을 찬양해! 그에게 우레와 같은 환영을 보내! 그가 우리를 생명의 길로 인도하지 않으셨어? 우리를 구덩이에서 건져주시지 않으셨어? 그는 먼저 우리를 훈련시키시고, 정련하는 불을 통과하는 은처럼 우리를 시험하셨어. 우리를 척박한 땅으로 데려가시고, 우리를 한계까지 밀어붙이셨지. 안팎으로 우리를 시험하시고, 지옥까지 갔다 오게 하셨어. 마침내 그는 우리를 이 물이 풍부한 곳으로 데려오셨어.</w:t>
            </w:r>
          </w:p>
        </w:tc>
      </w:tr>
      <w:tr>
        <w:tc>
          <w:tcPr>
            <w:tcW w:type="dxa" w:w="2880"/>
          </w:tcPr>
          <w:p>
            <w:r/>
            <w:r>
              <w:rPr>
                <w:b/>
                <w:sz w:val="16"/>
              </w:rPr>
              <w:t>14-16</w:t>
            </w:r>
          </w:p>
          <w:p>
            <w:r>
              <w:rPr>
                <w:sz w:val="18"/>
              </w:rPr>
              <w:t>I'm bringing my prizes and presents to your house.       I'm doing what I said I'd do,  What I solemnly swore I'd do       that day when I was in so much trouble:  The choicest cuts of meat       for the sacrificial meal;  Even the fragrance       of roasted lamb is like a meal!  Or make it an ox       garnished with goat meat!</w:t>
            </w:r>
          </w:p>
          <w:p>
            <w:r>
              <w:rPr>
                <w:sz w:val="18"/>
              </w:rPr>
            </w:r>
          </w:p>
          <w:p>
            <w:r>
              <w:rPr>
                <w:sz w:val="18"/>
              </w:rPr>
              <w:t>All believers, come here and listen,       let me tell you what God did for me.  I called out to him with my mouth,       my tongue shaped the sounds of music.  If I had been cozy with evil,       the Lord would never have listened.  But he most surely *did* listen,       he came on the double when he heard my prayer.  Blessed be God: he didn't turn a deaf ear,       he stayed with me, loyal in his love.</w:t>
            </w:r>
          </w:p>
        </w:tc>
        <w:tc>
          <w:tcPr>
            <w:tcW w:type="dxa" w:w="2880"/>
          </w:tcPr>
          <w:p>
            <w:r/>
            <w:r>
              <w:rPr>
                <w:b/>
                <w:sz w:val="16"/>
              </w:rPr>
              <w:t>14-16</w:t>
            </w:r>
          </w:p>
          <w:p>
            <w:r>
              <w:rPr>
                <w:sz w:val="18"/>
              </w:rPr>
              <w:t>I'm coming to your house with all the best stuff. I'm keeping my promise, the one I made when I was in deep trouble. I'm bringing the best cuts of meat for the offering. Even the smell of the roasted lamb is gonna be epic. Or maybe I'll bring a whole ox with some goat meat on the side!</w:t>
            </w:r>
          </w:p>
        </w:tc>
        <w:tc>
          <w:tcPr>
            <w:tcW w:type="dxa" w:w="2880"/>
          </w:tcPr>
          <w:p>
            <w:r/>
            <w:r>
              <w:rPr>
                <w:b/>
                <w:sz w:val="16"/>
              </w:rPr>
              <w:t>14-16</w:t>
            </w:r>
          </w:p>
          <w:p>
            <w:r>
              <w:rPr>
                <w:sz w:val="18"/>
              </w:rPr>
              <w:t>내가 내 상과 선물을 가지고 당신의 집에 가고 있어. 내가 말했던 대로 할 거야. 내가 그렇게 힘들었던 그날, 내가 엄숙히 맹세했던 대로 할 거야. 제사를 위한 최고의 고기 부위들, 심지어 구운 양고기의 향기마저도 식사 같아! 아니면 염소 고기를 곁들인 황소로 할까!</w:t>
            </w:r>
          </w:p>
        </w:tc>
      </w:tr>
      <w:tr>
        <w:tc>
          <w:tcPr>
            <w:tcW w:type="dxa" w:w="2880"/>
          </w:tcPr>
          <w:p>
            <w:r/>
            <w:r>
              <w:rPr>
                <w:b/>
                <w:sz w:val="16"/>
              </w:rPr>
              <w:t>17-20</w:t>
            </w:r>
          </w:p>
          <w:p>
            <w:r>
              <w:rPr>
                <w:sz w:val="18"/>
              </w:rPr>
              <w:t>All believers, come here and listen,       let me tell you what God did for me.  I called out to him with my mouth,       my tongue shaped the sounds of music.  If I had been cozy with evil,       the Lord would never have listened.  But he most surely *did* listen,       he came on the double when he heard my prayer.  Blessed be God: he didn't turn a deaf ear,       he stayed with me, loyal in his love.</w:t>
            </w:r>
          </w:p>
        </w:tc>
        <w:tc>
          <w:tcPr>
            <w:tcW w:type="dxa" w:w="2880"/>
          </w:tcPr>
          <w:p>
            <w:r/>
            <w:r>
              <w:rPr>
                <w:b/>
                <w:sz w:val="16"/>
              </w:rPr>
              <w:t>17-20</w:t>
            </w:r>
          </w:p>
          <w:p>
            <w:r>
              <w:rPr>
                <w:sz w:val="18"/>
              </w:rPr>
              <w:t>All you who believe, come and listen up. Let me tell you what God did for me. I cried out to him, and my tongue was already making music to praise him. If I was secretly into bad stuff, the Lord would have never listened. But he totally did listen. He was there for me as soon as I prayed. God is so good. He didn't ignore me. He stuck with me, and his love is the real deal.</w:t>
            </w:r>
          </w:p>
        </w:tc>
        <w:tc>
          <w:tcPr>
            <w:tcW w:type="dxa" w:w="2880"/>
          </w:tcPr>
          <w:p>
            <w:r/>
            <w:r>
              <w:rPr>
                <w:b/>
                <w:sz w:val="16"/>
              </w:rPr>
              <w:t>17-20</w:t>
            </w:r>
          </w:p>
          <w:p>
            <w:r>
              <w:rPr>
                <w:sz w:val="18"/>
              </w:rPr>
              <w:t>모든 믿는 자들아, 이리 와서 들어봐. 하나님이 나를 위해 하신 일을 말해줄게. 내가 입으로 그를 불렀고, 내 혀는 음악 소리를 만들어냈어. 만약 내가 악과 친했다면, 주님은 결코 듣지 않으셨을 거야. 하지만 그는 분명히 들으셨어. 내 기도를 들으시고 바로 오셨지. 하나님은 복되시다. 그는 귀를 막지 않으셨고, 내 곁에 머무르시며, 그의 사랑으로 충성하셨어.</w:t>
            </w:r>
          </w:p>
        </w:tc>
      </w:tr>
    </w:tbl>
    <w:p>
      <w:pPr>
        <w:pStyle w:val="Heading1"/>
      </w:pPr>
      <w:r>
        <w:t>Chapter 67 — God's Global Greatness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mark us with grace       and blessing! Smile!  The whole country will see how you work,       all the godless nations see how you save.  God! Let people thank and enjoy you.       Let all people thank and enjoy you.  Let all far-flung people become happy       and shout their happiness because  You judge them fair and square,       you tend the far-flung peoples.  God! Let people thank and enjoy you.       Let all people thank and enjoy you.  Earth, display your exuberance!       You mark us with blessing, O God, our God.  You mark us with blessing, O God.       Earth's four corners—honor him!</w:t>
            </w:r>
          </w:p>
        </w:tc>
        <w:tc>
          <w:tcPr>
            <w:tcW w:type="dxa" w:w="2880"/>
          </w:tcPr>
          <w:p>
            <w:r/>
            <w:r>
              <w:rPr>
                <w:b/>
                <w:sz w:val="16"/>
              </w:rPr>
              <w:t>1-2</w:t>
            </w:r>
          </w:p>
          <w:p>
            <w:r>
              <w:rPr>
                <w:sz w:val="18"/>
              </w:rPr>
              <w:t>God, show us some love and bless us! Give us a smile! Then everyone in the country will see your ways, and all the nations who don't even know you will see how you rescue people.</w:t>
            </w:r>
          </w:p>
        </w:tc>
        <w:tc>
          <w:tcPr>
            <w:tcW w:type="dxa" w:w="2880"/>
          </w:tcPr>
          <w:p>
            <w:r/>
            <w:r>
              <w:rPr>
                <w:b/>
                <w:sz w:val="16"/>
              </w:rPr>
              <w:t>1-2</w:t>
            </w:r>
          </w:p>
          <w:p>
            <w:r>
              <w:rPr>
                <w:sz w:val="18"/>
              </w:rPr>
              <w:t>하나님, 우리한테 은혜랑 복 좀 내려주세요! 한번 웃어주세요! 그러면 이 나라 전체가 하나님이 어떻게 일하시는지 보게 될 거고, 하나님 모르는 민족들도 하나님이 어떻게 구원하시는지 알게 될 거임.</w:t>
            </w:r>
          </w:p>
        </w:tc>
      </w:tr>
      <w:tr>
        <w:tc>
          <w:tcPr>
            <w:tcW w:type="dxa" w:w="2880"/>
          </w:tcPr>
          <w:p>
            <w:r/>
            <w:r>
              <w:rPr>
                <w:b/>
                <w:sz w:val="16"/>
              </w:rPr>
              <w:t>3</w:t>
            </w:r>
          </w:p>
          <w:p>
            <w:r>
              <w:rPr>
                <w:sz w:val="18"/>
              </w:rPr>
              <w:t>↑ 위 MSG(1-7) 계속</w:t>
            </w:r>
          </w:p>
        </w:tc>
        <w:tc>
          <w:tcPr>
            <w:tcW w:type="dxa" w:w="2880"/>
          </w:tcPr>
          <w:p>
            <w:r/>
            <w:r>
              <w:rPr>
                <w:b/>
                <w:sz w:val="16"/>
              </w:rPr>
              <w:t>3</w:t>
            </w:r>
          </w:p>
          <w:p>
            <w:r>
              <w:rPr>
                <w:sz w:val="18"/>
              </w:rPr>
              <w:t>Yo, God! Let everyone give you a shout-out and just be stoked about you. Seriously, let everyone be thankful.</w:t>
            </w:r>
          </w:p>
        </w:tc>
        <w:tc>
          <w:tcPr>
            <w:tcW w:type="dxa" w:w="2880"/>
          </w:tcPr>
          <w:p>
            <w:r/>
            <w:r>
              <w:rPr>
                <w:b/>
                <w:sz w:val="16"/>
              </w:rPr>
              <w:t>3</w:t>
            </w:r>
          </w:p>
          <w:p>
            <w:r>
              <w:rPr>
                <w:sz w:val="18"/>
              </w:rPr>
              <w:t>하나님! 사람들이 하나님한테 감사하고 즐거워하게 해주세요. 모든 사람들이 다 하나님께 감사하고 기뻐했으면 좋겠어요.</w:t>
            </w:r>
          </w:p>
        </w:tc>
      </w:tr>
      <w:tr>
        <w:tc>
          <w:tcPr>
            <w:tcW w:type="dxa" w:w="2880"/>
          </w:tcPr>
          <w:p>
            <w:r/>
            <w:r>
              <w:rPr>
                <w:b/>
                <w:sz w:val="16"/>
              </w:rPr>
              <w:t>4</w:t>
            </w:r>
          </w:p>
          <w:p>
            <w:r>
              <w:rPr>
                <w:sz w:val="18"/>
              </w:rPr>
              <w:t>↑ 위 MSG(1-7) 계속</w:t>
            </w:r>
          </w:p>
        </w:tc>
        <w:tc>
          <w:tcPr>
            <w:tcW w:type="dxa" w:w="2880"/>
          </w:tcPr>
          <w:p>
            <w:r/>
            <w:r>
              <w:rPr>
                <w:b/>
                <w:sz w:val="16"/>
              </w:rPr>
              <w:t>4</w:t>
            </w:r>
          </w:p>
          <w:p>
            <w:r>
              <w:rPr>
                <w:sz w:val="18"/>
              </w:rPr>
              <w:t>Let people from all over the world be super happy and shout it out, because you're a totally fair judge. You take care of people everywhere, no matter how far away they are.</w:t>
            </w:r>
          </w:p>
        </w:tc>
        <w:tc>
          <w:tcPr>
            <w:tcW w:type="dxa" w:w="2880"/>
          </w:tcPr>
          <w:p>
            <w:r/>
            <w:r>
              <w:rPr>
                <w:b/>
                <w:sz w:val="16"/>
              </w:rPr>
              <w:t>4</w:t>
            </w:r>
          </w:p>
          <w:p>
            <w:r>
              <w:rPr>
                <w:sz w:val="18"/>
              </w:rPr>
              <w:t>저 멀리 있는 사람들까지 다 행복해져서 소리 지르게 해주세요. 왜냐면 하나님은 진짜 공평하게 심판하시고, 멀리 있는 사람들까지 다 챙겨주시잖아요.</w:t>
            </w:r>
          </w:p>
        </w:tc>
      </w:tr>
      <w:tr>
        <w:tc>
          <w:tcPr>
            <w:tcW w:type="dxa" w:w="2880"/>
          </w:tcPr>
          <w:p>
            <w:r/>
            <w:r>
              <w:rPr>
                <w:b/>
                <w:sz w:val="16"/>
              </w:rPr>
              <w:t>5</w:t>
            </w:r>
          </w:p>
          <w:p>
            <w:r>
              <w:rPr>
                <w:sz w:val="18"/>
              </w:rPr>
              <w:t>↑ 위 MSG(1-7) 계속</w:t>
            </w:r>
          </w:p>
        </w:tc>
        <w:tc>
          <w:tcPr>
            <w:tcW w:type="dxa" w:w="2880"/>
          </w:tcPr>
          <w:p>
            <w:r/>
            <w:r>
              <w:rPr>
                <w:b/>
                <w:sz w:val="16"/>
              </w:rPr>
              <w:t>5</w:t>
            </w:r>
          </w:p>
          <w:p>
            <w:r>
              <w:rPr>
                <w:sz w:val="18"/>
              </w:rPr>
              <w:t>God, for real, let everyone thank you and be hyped about you. Let all the people give you props.</w:t>
            </w:r>
          </w:p>
        </w:tc>
        <w:tc>
          <w:tcPr>
            <w:tcW w:type="dxa" w:w="2880"/>
          </w:tcPr>
          <w:p>
            <w:r/>
            <w:r>
              <w:rPr>
                <w:b/>
                <w:sz w:val="16"/>
              </w:rPr>
              <w:t>5</w:t>
            </w:r>
          </w:p>
          <w:p>
            <w:r>
              <w:rPr>
                <w:sz w:val="18"/>
              </w:rPr>
              <w:t>하나님! 사람들이 하나님께 감사하고 즐거워하게 해주세요. 모든 사람들이 다요.</w:t>
            </w:r>
          </w:p>
        </w:tc>
      </w:tr>
      <w:tr>
        <w:tc>
          <w:tcPr>
            <w:tcW w:type="dxa" w:w="2880"/>
          </w:tcPr>
          <w:p>
            <w:r/>
            <w:r>
              <w:rPr>
                <w:b/>
                <w:sz w:val="16"/>
              </w:rPr>
              <w:t>6</w:t>
            </w:r>
          </w:p>
          <w:p>
            <w:r>
              <w:rPr>
                <w:sz w:val="18"/>
              </w:rPr>
              <w:t>↑ 위 MSG(1-7) 계속</w:t>
            </w:r>
          </w:p>
        </w:tc>
        <w:tc>
          <w:tcPr>
            <w:tcW w:type="dxa" w:w="2880"/>
          </w:tcPr>
          <w:p>
            <w:r/>
            <w:r>
              <w:rPr>
                <w:b/>
                <w:sz w:val="16"/>
              </w:rPr>
              <w:t>6</w:t>
            </w:r>
          </w:p>
          <w:p>
            <w:r>
              <w:rPr>
                <w:sz w:val="18"/>
              </w:rPr>
              <w:t>Earth, show your wild energy! You bless us, God, our God. You keep on blessing us, God.</w:t>
            </w:r>
          </w:p>
        </w:tc>
        <w:tc>
          <w:tcPr>
            <w:tcW w:type="dxa" w:w="2880"/>
          </w:tcPr>
          <w:p>
            <w:r/>
            <w:r>
              <w:rPr>
                <w:b/>
                <w:sz w:val="16"/>
              </w:rPr>
              <w:t>6</w:t>
            </w:r>
          </w:p>
          <w:p>
            <w:r>
              <w:rPr>
                <w:sz w:val="18"/>
              </w:rPr>
              <w:t>온 땅아, 너의 에너지를 폭발시켜봐! 하나님, 우리 하나님이 우리에게 복을 주셨음. 하나님이 우리를 축복해주신다구요.</w:t>
            </w:r>
          </w:p>
        </w:tc>
      </w:tr>
      <w:tr>
        <w:tc>
          <w:tcPr>
            <w:tcW w:type="dxa" w:w="2880"/>
          </w:tcPr>
          <w:p>
            <w:r/>
            <w:r>
              <w:rPr>
                <w:b/>
                <w:sz w:val="16"/>
              </w:rPr>
              <w:t>7</w:t>
            </w:r>
          </w:p>
          <w:p>
            <w:r>
              <w:rPr>
                <w:sz w:val="18"/>
              </w:rPr>
              <w:t>↑ 위 MSG(1-7) 계속</w:t>
            </w:r>
          </w:p>
        </w:tc>
        <w:tc>
          <w:tcPr>
            <w:tcW w:type="dxa" w:w="2880"/>
          </w:tcPr>
          <w:p>
            <w:r/>
            <w:r>
              <w:rPr>
                <w:b/>
                <w:sz w:val="16"/>
              </w:rPr>
              <w:t>7</w:t>
            </w:r>
          </w:p>
          <w:p>
            <w:r>
              <w:rPr>
                <w:sz w:val="18"/>
              </w:rPr>
              <w:t>Everyone—earth's four corners—honor him!</w:t>
            </w:r>
          </w:p>
        </w:tc>
        <w:tc>
          <w:tcPr>
            <w:tcW w:type="dxa" w:w="2880"/>
          </w:tcPr>
          <w:p>
            <w:r/>
            <w:r>
              <w:rPr>
                <w:b/>
                <w:sz w:val="16"/>
              </w:rPr>
              <w:t>7</w:t>
            </w:r>
          </w:p>
          <w:p>
            <w:r>
              <w:rPr>
                <w:sz w:val="18"/>
              </w:rPr>
              <w:t>땅의 네 모퉁이에 있는 모든 사람들아, 하나님을 높여드려라!</w:t>
            </w:r>
          </w:p>
        </w:tc>
      </w:tr>
    </w:tbl>
    <w:p>
      <w:pPr>
        <w:pStyle w:val="Heading1"/>
      </w:pPr>
      <w:r>
        <w:t>Chapter 68 — God's Victory March Is Legendary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Up with God!       Down with his enemies!           Adversaries, run for the hills!  Gone like a puff of smoke,       like a blob of wax in the fire—           one look at God and the wicked vanish.  When the righteous see God in action       they'll laugh, they'll sing,           they'll laugh and sing for joy.  Sing hymns to God;       all heaven, sing out;           clear the way for the coming of Cloud-Rider.  Enjoy God,       cheer when you see him!</w:t>
            </w:r>
          </w:p>
        </w:tc>
        <w:tc>
          <w:tcPr>
            <w:tcW w:type="dxa" w:w="2880"/>
          </w:tcPr>
          <w:p>
            <w:r/>
            <w:r>
              <w:rPr>
                <w:b/>
                <w:sz w:val="16"/>
              </w:rPr>
              <w:t>1-3</w:t>
            </w:r>
          </w:p>
          <w:p>
            <w:r>
              <w:rPr>
                <w:sz w:val="18"/>
              </w:rPr>
              <w:t>Let's go, God! His enemies are toast. They're outta here, running for their lives! They disappear like a puff of smoke, like a blob of wax melting in the fire—one look at God and the wicked just vanish. But when the good guys see God in action, they'll be laughing and singing, just totally stoked.</w:t>
            </w:r>
          </w:p>
        </w:tc>
        <w:tc>
          <w:tcPr>
            <w:tcW w:type="dxa" w:w="2880"/>
          </w:tcPr>
          <w:p>
            <w:r/>
            <w:r>
              <w:rPr>
                <w:b/>
                <w:sz w:val="16"/>
              </w:rPr>
              <w:t>1-3</w:t>
            </w:r>
          </w:p>
          <w:p>
            <w:r>
              <w:rPr>
                <w:sz w:val="18"/>
              </w:rPr>
              <w:t>하나님 일어나시니까, 원수들은 싹 다 흩어지는 거임. 적들은 그냥 산으로 튀어버렸대. 연기처럼 사라지고, 불 앞의 밀랍처럼 녹아버리는 거지. 하나님 한번 딱 나타나시면 악인들은 그냥 증발해버린대. 근데 의인들은 하나님이 일하시는 거 보고 완전 웃고 노래하고, 기뻐서 난리가 나는 거야.</w:t>
            </w:r>
          </w:p>
        </w:tc>
      </w:tr>
      <w:tr>
        <w:tc>
          <w:tcPr>
            <w:tcW w:type="dxa" w:w="2880"/>
          </w:tcPr>
          <w:p>
            <w:r/>
            <w:r>
              <w:rPr>
                <w:b/>
                <w:sz w:val="16"/>
              </w:rPr>
              <w:t>4</w:t>
            </w:r>
          </w:p>
          <w:p>
            <w:r>
              <w:rPr>
                <w:sz w:val="18"/>
              </w:rPr>
              <w:t>↑ 위 MSG(1-4) 계속</w:t>
            </w:r>
          </w:p>
        </w:tc>
        <w:tc>
          <w:tcPr>
            <w:tcW w:type="dxa" w:w="2880"/>
          </w:tcPr>
          <w:p>
            <w:r/>
            <w:r>
              <w:rPr>
                <w:b/>
                <w:sz w:val="16"/>
              </w:rPr>
              <w:t>4</w:t>
            </w:r>
          </w:p>
          <w:p>
            <w:r>
              <w:rPr>
                <w:sz w:val="18"/>
              </w:rPr>
              <w:t>Sing to God, y'all! Get the hype train going for the one who rides on the clouds. His name is the LORD, so cheer like crazy when you see him!</w:t>
            </w:r>
          </w:p>
        </w:tc>
        <w:tc>
          <w:tcPr>
            <w:tcW w:type="dxa" w:w="2880"/>
          </w:tcPr>
          <w:p>
            <w:r/>
            <w:r>
              <w:rPr>
                <w:b/>
                <w:sz w:val="16"/>
              </w:rPr>
              <w:t>4</w:t>
            </w:r>
          </w:p>
          <w:p>
            <w:r>
              <w:rPr>
                <w:sz w:val="18"/>
              </w:rPr>
              <w:t>다들 하나님께 노래 불러! 구름 타시는 분을 위해 길을 열어드려. 그 이름이 여호와시니, 그 앞에서 어마어마하게 신나게 뛰어놀아!</w:t>
            </w:r>
          </w:p>
        </w:tc>
      </w:tr>
      <w:tr>
        <w:tc>
          <w:tcPr>
            <w:tcW w:type="dxa" w:w="2880"/>
          </w:tcPr>
          <w:p>
            <w:r/>
            <w:r>
              <w:rPr>
                <w:b/>
                <w:sz w:val="16"/>
              </w:rPr>
              <w:t>5-6</w:t>
            </w:r>
          </w:p>
          <w:p>
            <w:r>
              <w:rPr>
                <w:sz w:val="18"/>
              </w:rPr>
              <w:t>Father of orphans,       champion of widows,           is God in his holy house.  God makes homes for the homeless,       leads prisoners to freedom,           but leaves rebels to rot in hell.</w:t>
            </w:r>
          </w:p>
        </w:tc>
        <w:tc>
          <w:tcPr>
            <w:tcW w:type="dxa" w:w="2880"/>
          </w:tcPr>
          <w:p>
            <w:r/>
            <w:r>
              <w:rPr>
                <w:b/>
                <w:sz w:val="16"/>
              </w:rPr>
              <w:t>5-6</w:t>
            </w:r>
          </w:p>
          <w:p>
            <w:r>
              <w:rPr>
                <w:sz w:val="18"/>
              </w:rPr>
              <w:t>He's a dad to the fatherless and a defender of widows, that's God for you, right in his holy home. God gives the lonely a family, he breaks prisoners out and leads them to freedom, but he leaves the rebels to dry up in the desert.</w:t>
            </w:r>
          </w:p>
        </w:tc>
        <w:tc>
          <w:tcPr>
            <w:tcW w:type="dxa" w:w="2880"/>
          </w:tcPr>
          <w:p>
            <w:r/>
            <w:r>
              <w:rPr>
                <w:b/>
                <w:sz w:val="16"/>
              </w:rPr>
              <w:t>5-6</w:t>
            </w:r>
          </w:p>
          <w:p>
            <w:r>
              <w:rPr>
                <w:sz w:val="18"/>
              </w:rPr>
              <w:t>고아들의 아버지가 되어주시고, 과부들의 편이 되어주시는 분, 그분이 바로 거룩한 집에 계신 하나님이시래. 하나님은 집 없는 사람들에게 집을 만들어주시고, 감옥에 갇힌 사람들을 자유롭게 이끌어내시는데, 반역하는 애들은 그냥 사막에서 말라죽게 내버려두신대.</w:t>
            </w:r>
          </w:p>
        </w:tc>
      </w:tr>
      <w:tr>
        <w:tc>
          <w:tcPr>
            <w:tcW w:type="dxa" w:w="2880"/>
          </w:tcPr>
          <w:p>
            <w:r/>
            <w:r>
              <w:rPr>
                <w:b/>
                <w:sz w:val="16"/>
              </w:rPr>
              <w:t>7-10</w:t>
            </w:r>
          </w:p>
          <w:p>
            <w:r>
              <w:rPr>
                <w:sz w:val="18"/>
              </w:rPr>
              <w:t>God, when you took the lead with your people,       when you marched out into the wild,  Earth shook, sky broke out in a sweat;       God was on the march.  Even Sinai trembled at the sight of God on the move,       at the sight of Israel's God.  You pour out rain in buckets, O God;       thorn and cactus become an oasis  For your people to camp in and enjoy.       You set them up in business;       they went from rags to riches.</w:t>
            </w:r>
          </w:p>
        </w:tc>
        <w:tc>
          <w:tcPr>
            <w:tcW w:type="dxa" w:w="2880"/>
          </w:tcPr>
          <w:p>
            <w:r/>
            <w:r>
              <w:rPr>
                <w:b/>
                <w:sz w:val="16"/>
              </w:rPr>
              <w:t>7-10</w:t>
            </w:r>
          </w:p>
          <w:p>
            <w:r>
              <w:rPr>
                <w:sz w:val="18"/>
              </w:rPr>
              <w:t>Okay, so get this. God, when you led your people out, when you were marching through the wilderness, the earth literally shook and the sky started pouring rain. It was because God was on the move. Even Mount Sinai was trembling when it saw the God of Israel making his entrance. You sent down tons of rain, O God, and the dry, thorny ground turned into a beautiful oasis for your people to live in. You basically took them from zero to hero, from rags to riches.</w:t>
            </w:r>
          </w:p>
        </w:tc>
        <w:tc>
          <w:tcPr>
            <w:tcW w:type="dxa" w:w="2880"/>
          </w:tcPr>
          <w:p>
            <w:r/>
            <w:r>
              <w:rPr>
                <w:b/>
                <w:sz w:val="16"/>
              </w:rPr>
              <w:t>7-10</w:t>
            </w:r>
          </w:p>
          <w:p>
            <w:r>
              <w:rPr>
                <w:sz w:val="18"/>
              </w:rPr>
              <w:t>하나님, 하나님이 자기 백성들 앞에서 앞장서서 나가실 때, 그 거친 들판을 행진하실 때 말이야, 땅이 막 흔들리고 하늘에서는 비가 쏟아졌대. 하나님이 움직이시니까 그랬던 거임. 시내산조차도 이스라엘의 하나님이 움직이시는 거 보고 벌벌 떨었대. 하나님, 비를 완전 콸콸 쏟아부어주시니까, 가시덤불이랑 선인장만 있던 땅이 완전 오아시스가 된 거야. 그래서 하나님의 백성들이 거기서 살면서 즐길 수 있었대. 하나님이 그들을 일으켜 세워주셔서, 완전 흙수저에서 금수저가 된 거지.</w:t>
            </w:r>
          </w:p>
        </w:tc>
      </w:tr>
      <w:tr>
        <w:tc>
          <w:tcPr>
            <w:tcW w:type="dxa" w:w="2880"/>
          </w:tcPr>
          <w:p>
            <w:r/>
            <w:r>
              <w:rPr>
                <w:b/>
                <w:sz w:val="16"/>
              </w:rPr>
              <w:t>11-13</w:t>
            </w:r>
          </w:p>
          <w:p>
            <w:r>
              <w:rPr>
                <w:sz w:val="18"/>
              </w:rPr>
              <w:t>The Lord gave the word;       thousands called out the good news:  "Kings of the armies       are on the run, on the run!"  While housewives, safe and sound back home,       divide up the plunder,       the plunder of Canaanite silver and gold.  On that day that Shaddai scattered the kings,       snow fell on Black Mountain.</w:t>
            </w:r>
          </w:p>
        </w:tc>
        <w:tc>
          <w:tcPr>
            <w:tcW w:type="dxa" w:w="2880"/>
          </w:tcPr>
          <w:p>
            <w:r/>
            <w:r>
              <w:rPr>
                <w:b/>
                <w:sz w:val="16"/>
              </w:rPr>
              <w:t>11-13</w:t>
            </w:r>
          </w:p>
          <w:p>
            <w:r>
              <w:rPr>
                <w:sz w:val="18"/>
              </w:rPr>
              <w:t>The Lord gave the command, and a huge crowd of people spread the good news: "The kings and their armies are running away, they're totally retreating!" And the women who stayed home got to divide all the awesome loot, like silver and gold treasures from the Canaanites. The day Shaddai scattered those kings, it was like snow falling on Black Mountain—a fresh start.</w:t>
            </w:r>
          </w:p>
        </w:tc>
        <w:tc>
          <w:tcPr>
            <w:tcW w:type="dxa" w:w="2880"/>
          </w:tcPr>
          <w:p>
            <w:r/>
            <w:r>
              <w:rPr>
                <w:b/>
                <w:sz w:val="16"/>
              </w:rPr>
              <w:t>11-13</w:t>
            </w:r>
          </w:p>
          <w:p>
            <w:r>
              <w:rPr>
                <w:sz w:val="18"/>
              </w:rPr>
              <w:t>주님이 한마디 하시니까, 수많은 사람들이 이 좋은 소식을 전했대: "왕들이랑 군대들이 도망간다, 막 도망가고 있어!" 그동안 집에 있던 아내들은 안전하게 있으면서, 가나안 사람들에게서 뺏은 은이랑 금 같은 전리품들을 나눠 가졌대. 샤다이가 그 왕들을 흩어버리시던 날, 살몬 산에는 눈이 내렸다고 하더라.</w:t>
            </w:r>
          </w:p>
        </w:tc>
      </w:tr>
      <w:tr>
        <w:tc>
          <w:tcPr>
            <w:tcW w:type="dxa" w:w="2880"/>
          </w:tcPr>
          <w:p>
            <w:r/>
            <w:r>
              <w:rPr>
                <w:b/>
                <w:sz w:val="16"/>
              </w:rPr>
              <w:t>14-15</w:t>
            </w:r>
          </w:p>
          <w:p>
            <w:r>
              <w:rPr>
                <w:sz w:val="18"/>
              </w:rPr>
              <w:t>The Lord gave the word;       thousands called out the good news:  "Kings of the armies       are on the run, on the run!"  While housewives, safe and sound back home,       divide up the plunder,       the plunder of Canaanite silver and gold.  On that day that Shaddai scattered the kings,       snow fell on Black Mountain.</w:t>
            </w:r>
          </w:p>
          <w:p>
            <w:r>
              <w:rPr>
                <w:sz w:val="18"/>
              </w:rPr>
            </w:r>
          </w:p>
          <w:p>
            <w:r>
              <w:rPr>
                <w:sz w:val="18"/>
              </w:rPr>
              <w:t>You huge mountains, Bashan mountains,       mighty mountains, dragon mountains.  All you mountains not chosen,       sulk now, and feel sorry for yourselves,  For this is the mountain God has chosen to live on;       he'll rule from this mountain forever.</w:t>
            </w:r>
          </w:p>
        </w:tc>
        <w:tc>
          <w:tcPr>
            <w:tcW w:type="dxa" w:w="2880"/>
          </w:tcPr>
          <w:p>
            <w:r/>
            <w:r>
              <w:rPr>
                <w:b/>
                <w:sz w:val="16"/>
              </w:rPr>
              <w:t>14-15</w:t>
            </w:r>
          </w:p>
          <w:p>
            <w:r>
              <w:rPr>
                <w:sz w:val="18"/>
              </w:rPr>
              <w:t>Why are you other mountains, you big, beefy mountains of Bashan, so jealous? You can be salty all you want, but this is the mountain God chose to live on. He's going to rule from here forever.</w:t>
            </w:r>
          </w:p>
        </w:tc>
        <w:tc>
          <w:tcPr>
            <w:tcW w:type="dxa" w:w="2880"/>
          </w:tcPr>
          <w:p>
            <w:r/>
            <w:r>
              <w:rPr>
                <w:b/>
                <w:sz w:val="16"/>
              </w:rPr>
              <w:t>14-15</w:t>
            </w:r>
          </w:p>
          <w:p>
            <w:r>
              <w:rPr>
                <w:sz w:val="18"/>
              </w:rPr>
              <w:t>너네 바산의 거대한 산들아, 힘센 산들아, 왜 그렇게 질투하냐? 너네가 아무리 부러워해도 소용없어. 이 산은 하나님이 살기로 선택하신 산이거든. 하나님은 이 산에서 영원히 다스리실 거래.</w:t>
            </w:r>
          </w:p>
        </w:tc>
      </w:tr>
      <w:tr>
        <w:tc>
          <w:tcPr>
            <w:tcW w:type="dxa" w:w="2880"/>
          </w:tcPr>
          <w:p>
            <w:r/>
            <w:r>
              <w:rPr>
                <w:b/>
                <w:sz w:val="16"/>
              </w:rPr>
              <w:t>16-18</w:t>
            </w:r>
          </w:p>
          <w:p>
            <w:r>
              <w:rPr>
                <w:sz w:val="18"/>
              </w:rPr>
              <w:t>You huge mountains, Bashan mountains,       mighty mountains, dragon mountains.  All you mountains not chosen,       sulk now, and feel sorry for yourselves,  For this is the mountain God has chosen to live on;       he'll rule from this mountain forever.</w:t>
            </w:r>
          </w:p>
          <w:p>
            <w:r>
              <w:rPr>
                <w:sz w:val="18"/>
              </w:rPr>
            </w:r>
          </w:p>
          <w:p>
            <w:r>
              <w:rPr>
                <w:sz w:val="18"/>
              </w:rPr>
              <w:t>The chariots of God, twice ten thousand,       and thousands more besides,  The Lord in the lead, riding down Sinai—       straight to the Holy Place!  You climbed to the High Place, captives in tow,       your arms full of plunder from rebels,  And now you sit there in state,       God, sovereign God!</w:t>
            </w:r>
          </w:p>
        </w:tc>
        <w:tc>
          <w:tcPr>
            <w:tcW w:type="dxa" w:w="2880"/>
          </w:tcPr>
          <w:p>
            <w:r/>
            <w:r>
              <w:rPr>
                <w:b/>
                <w:sz w:val="16"/>
              </w:rPr>
              <w:t>16-18</w:t>
            </w:r>
          </w:p>
          <w:p>
            <w:r>
              <w:rPr>
                <w:sz w:val="18"/>
              </w:rPr>
              <w:t>God's chariots are insane—twice ten thousand of them, and thousands more besides. The Lord is leading the charge, coming down from Sinai right into his holy place. You climbed up to the high place, leading a train of captives, with your arms full of gifts you took from the rebels. And now you're sitting there, ruling like a king, O LORD God!</w:t>
            </w:r>
          </w:p>
        </w:tc>
        <w:tc>
          <w:tcPr>
            <w:tcW w:type="dxa" w:w="2880"/>
          </w:tcPr>
          <w:p>
            <w:r/>
            <w:r>
              <w:rPr>
                <w:b/>
                <w:sz w:val="16"/>
              </w:rPr>
              <w:t>16-18</w:t>
            </w:r>
          </w:p>
          <w:p>
            <w:r>
              <w:rPr>
                <w:sz w:val="18"/>
              </w:rPr>
              <w:t>하나님의 전차는 진짜 어마어마해. 이만 대에다가 또 수천 대가 더 있대. 주님이 앞장서서 시내산에서부터 거룩한 곳으로 바로 오시는 중이야! 주님은 높은 곳으로 올라가셔서, 포로들을 이끌고 오셨고, 반역자들에게서 뺏은 전리품을 양팔 가득 들고 계셨대. 그리고 이제 거기 딱 앉아서 다스리시는 거야, 주 하나님이!</w:t>
            </w:r>
          </w:p>
        </w:tc>
      </w:tr>
      <w:tr>
        <w:tc>
          <w:tcPr>
            <w:tcW w:type="dxa" w:w="2880"/>
          </w:tcPr>
          <w:p>
            <w:r/>
            <w:r>
              <w:rPr>
                <w:b/>
                <w:sz w:val="16"/>
              </w:rPr>
              <w:t>19-23</w:t>
            </w:r>
          </w:p>
          <w:p>
            <w:r>
              <w:rPr>
                <w:sz w:val="18"/>
              </w:rPr>
              <w:t>Blessed be the Lord—       day after day he carries us along.  He's our Savior, our God, oh yes!       He's God-for-us, he's God-who-saves-us.  Lord God knows all       death's ins and outs.  What's more, he made heads roll,       split the skulls of the enemy  As he marched out of heaven,       saying, "I tied up the Dragon in knots,       put a muzzle on the Deep Blue Sea."  You can wade through your enemies' blood,       and your dogs taste of your enemies from your boots.</w:t>
            </w:r>
          </w:p>
        </w:tc>
        <w:tc>
          <w:tcPr>
            <w:tcW w:type="dxa" w:w="2880"/>
          </w:tcPr>
          <w:p>
            <w:r/>
            <w:r>
              <w:rPr>
                <w:b/>
                <w:sz w:val="16"/>
              </w:rPr>
              <w:t>19-23</w:t>
            </w:r>
          </w:p>
          <w:p>
            <w:r>
              <w:rPr>
                <w:sz w:val="18"/>
              </w:rPr>
              <w:t>Shoutout to the Lord! Day after day, he carries our burdens. He's our Savior, our God, for real! He's the God who is there for us, the God who saves us. The Sovereign LORD is the one who can even save us from death. And get this, he crushes the heads of his enemies, splitting the skulls of those who keep doing wrong. He said, "I'm gonna bring them back from Bashan, I'll drag them up from the deep sea, so you can walk through your enemies' blood and your dogs can get a taste too." Wild.</w:t>
            </w:r>
          </w:p>
        </w:tc>
        <w:tc>
          <w:tcPr>
            <w:tcW w:type="dxa" w:w="2880"/>
          </w:tcPr>
          <w:p>
            <w:r/>
            <w:r>
              <w:rPr>
                <w:b/>
                <w:sz w:val="16"/>
              </w:rPr>
              <w:t>19-23</w:t>
            </w:r>
          </w:p>
          <w:p>
            <w:r>
              <w:rPr>
                <w:sz w:val="18"/>
              </w:rPr>
              <w:t>주님을 찬양해! 날마다 우리 짐을 대신 져주시는 분이야. 그는 우리의 구원자, 우리의 하나님이시지, 진짜! 그는 우리를 위한 하나님, 우리를 구원하시는 하나님이셔. 주 하나님은 죽음의 모든 길을 다 알고 계신대. 게다가 원수들의 머리통을 날려버리시고, 계속 나쁜 짓 하는 자들의 머리통을 쪼개버리셨대. 하늘에서 내려오시면서 이렇게 말씀하셨어, "내가 저들을 바산에서 다시 데려오고, 깊은 바다에서 끌어올릴 거야." 그래서 너네는 원수들의 피바다를 그냥 걸어 다닐 수 있고, 니네 개들은 니 부츠에 묻은 원수들의 피를 맛볼 수 있을 거래. 대단하지.</w:t>
            </w:r>
          </w:p>
        </w:tc>
      </w:tr>
      <w:tr>
        <w:tc>
          <w:tcPr>
            <w:tcW w:type="dxa" w:w="2880"/>
          </w:tcPr>
          <w:p>
            <w:r/>
            <w:r>
              <w:rPr>
                <w:b/>
                <w:sz w:val="16"/>
              </w:rPr>
              <w:t>24-31</w:t>
            </w:r>
          </w:p>
          <w:p>
            <w:r>
              <w:rPr>
                <w:sz w:val="18"/>
              </w:rPr>
              <w:t>See God on parade       to the sanctuary, my God,       my King on the march!  Singers out front, the band behind,       maidens in the middle with castanets.  The whole choir blesses God.       Like a fountain of praise, Israel blesses God.  Look—little Benjamin's out       front and leading  Princes of Judah in their royal robes,       princes of Zebulun, princes of Naphtali.  Parade your power, O God,       the power, O God, that made us what we are.  Your temple, High God, is Jerusalem;       kings bring gifts to you.  Rebuke that old crocodile, Egypt,       with her herd of wild bulls and calves,  Rapacious in her lust for silver,       crushing peoples, spoiling for a fight.  Let Egyptian traders bring blue cloth       and Cush come running to God, her hands outstretched.</w:t>
            </w:r>
          </w:p>
        </w:tc>
        <w:tc>
          <w:tcPr>
            <w:tcW w:type="dxa" w:w="2880"/>
          </w:tcPr>
          <w:p>
            <w:r/>
            <w:r>
              <w:rPr>
                <w:b/>
                <w:sz w:val="16"/>
              </w:rPr>
              <w:t>24-31</w:t>
            </w:r>
          </w:p>
          <w:p>
            <w:r>
              <w:rPr>
                <w:sz w:val="18"/>
              </w:rPr>
              <w:t>Yo, check out God's parade, everyone's seeing it! My God, my King, marching into the sanctuary. The singers are in front, the musicians are behind them, and in the middle are young women playing tambourines. The whole crowd is blessing God. Israel is like a fountain of praise for the LORD. Look! Little Benjamin is leading the way, then the princes of Judah in their fancy robes, and the princes of Zebulun and Naphtali. Show them your power, O God; show them the strength you've used for us. Because of your temple in Jerusalem, kings will bring you gifts. Tell that old crocodile, Egypt, to back off, with its herd of bulls and calves. They're so greedy for money, always starting fights. Let traders from Egypt bring their expensive goods, and let Cush come running to God with hands wide open.</w:t>
            </w:r>
          </w:p>
        </w:tc>
        <w:tc>
          <w:tcPr>
            <w:tcW w:type="dxa" w:w="2880"/>
          </w:tcPr>
          <w:p>
            <w:r/>
            <w:r>
              <w:rPr>
                <w:b/>
                <w:sz w:val="16"/>
              </w:rPr>
              <w:t>24-31</w:t>
            </w:r>
          </w:p>
          <w:p>
            <w:r>
              <w:rPr>
                <w:sz w:val="18"/>
              </w:rPr>
              <w:t>하나님이 성소로 행진하시는 것 좀 봐, 내 하나님, 내 왕이 행진하시는 모습이야! 가수들이 맨 앞에 서고, 악단이 그 뒤를 따르고, 중간에는 캐스터네츠를 든 소녀들이 있네. 온 성가대가 하나님을 찬양하고 있어. 이스라엘은 마치 찬양의 샘처럼 하나님을 찬양해. 저기 봐! 어린 베냐민 지파가 앞장서고, 왕족 옷을 입은 유다의 왕자들이랑, 스불론과 납달리의 왕자들이 그 뒤를 따르고 있어. 하나님, 당신의 능력을 보여주세요! 우리를 지금의 우리로 만들어주신 그 능력을요. 지극히 높으신 하나님, 당신의 성전은 예루살렘에 있고, 왕들이 당신께 선물을 가져올 거예요. 저 늙은 악어 같은 이집트를 좀 혼내주세요. 탐욕스럽게 은을 노리고, 사람들을 짓밟고, 싸움만 일으키는 저 황소와 송아지 떼들을요. 이집트 상인들이 파란 천을 가져오게 하시고, 구스는 두 손을 벌리고 하나님께 달려오게 해주세요.</w:t>
            </w:r>
          </w:p>
        </w:tc>
      </w:tr>
      <w:tr>
        <w:tc>
          <w:tcPr>
            <w:tcW w:type="dxa" w:w="2880"/>
          </w:tcPr>
          <w:p>
            <w:r/>
            <w:r>
              <w:rPr>
                <w:b/>
                <w:sz w:val="16"/>
              </w:rPr>
              <w:t>32-33</w:t>
            </w:r>
          </w:p>
          <w:p>
            <w:r>
              <w:rPr>
                <w:sz w:val="18"/>
              </w:rPr>
              <w:t>Sing, O kings of the earth!       Sing praises to the Lord!  There he is: Sky-Rider,       striding the ancient skies.  Listen—he's calling in thunder,       rumbling, rolling thunder.  Call out "Bravo!" to God,       the High God of Israel.  His splendor and strength       rise huge as thunderheads.</w:t>
            </w:r>
          </w:p>
        </w:tc>
        <w:tc>
          <w:tcPr>
            <w:tcW w:type="dxa" w:w="2880"/>
          </w:tcPr>
          <w:p>
            <w:r/>
            <w:r>
              <w:rPr>
                <w:b/>
                <w:sz w:val="16"/>
              </w:rPr>
              <w:t>32-33</w:t>
            </w:r>
          </w:p>
          <w:p>
            <w:r>
              <w:rPr>
                <w:sz w:val="18"/>
              </w:rPr>
              <w:t>So sing, all you kingdoms of the earth! Sing praises to the Lord! There he is, riding on the ancient skies. Listen! He's speaking, and his voice is like thunder. Tell everyone how awesome God is! His majesty is over Israel, and his power is in the clouds.</w:t>
            </w:r>
          </w:p>
        </w:tc>
        <w:tc>
          <w:tcPr>
            <w:tcW w:type="dxa" w:w="2880"/>
          </w:tcPr>
          <w:p>
            <w:r/>
            <w:r>
              <w:rPr>
                <w:b/>
                <w:sz w:val="16"/>
              </w:rPr>
              <w:t>32-33</w:t>
            </w:r>
          </w:p>
          <w:p>
            <w:r>
              <w:rPr>
                <w:sz w:val="18"/>
              </w:rPr>
              <w:t>세상의 모든 나라들아, 노래해라! 주님께 찬양의 노래를 불러라! 저기 봐, 그는 하늘의 라이더, 고대의 하늘을 가로지르시는 분이야. 들어봐! 그가 천둥소리로 부르고 계셔, 으르렁거리고 울리는 천둥소리로. "브라보!" 하고 하나님께 외쳐봐, 이스라엘의 높으신 하나님께. 그의 화려함과 힘은 천둥 구름처럼 거대하게 솟아오른대.</w:t>
            </w:r>
          </w:p>
        </w:tc>
      </w:tr>
      <w:tr>
        <w:tc>
          <w:tcPr>
            <w:tcW w:type="dxa" w:w="2880"/>
          </w:tcPr>
          <w:p>
            <w:r/>
            <w:r>
              <w:rPr>
                <w:b/>
                <w:sz w:val="16"/>
              </w:rPr>
              <w:t>34-35</w:t>
            </w:r>
          </w:p>
          <w:p>
            <w:r>
              <w:rPr>
                <w:sz w:val="18"/>
              </w:rPr>
              <w:t>Sing, O kings of the earth!       Sing praises to the Lord!  There he is: Sky-Rider,       striding the ancient skies.  Listen—he's calling in thunder,       rumbling, rolling thunder.  Call out "Bravo!" to God,       the High God of Israel.  His splendor and strength       rise huge as thunderheads.</w:t>
            </w:r>
          </w:p>
          <w:p>
            <w:r>
              <w:rPr>
                <w:sz w:val="18"/>
              </w:rPr>
            </w:r>
          </w:p>
          <w:p>
            <w:r>
              <w:rPr>
                <w:sz w:val="18"/>
              </w:rPr>
              <w:t>A terrible beauty, O God,       streams from your sanctuary.  It's Israel's strong God! He gives       power and might to his people!  O you, his people—bless God!</w:t>
            </w:r>
          </w:p>
        </w:tc>
        <w:tc>
          <w:tcPr>
            <w:tcW w:type="dxa" w:w="2880"/>
          </w:tcPr>
          <w:p>
            <w:r/>
            <w:r>
              <w:rPr>
                <w:b/>
                <w:sz w:val="16"/>
              </w:rPr>
              <w:t>34-35</w:t>
            </w:r>
          </w:p>
          <w:p>
            <w:r>
              <w:rPr>
                <w:sz w:val="18"/>
              </w:rPr>
              <w:t>You are awesome, O God, coming from your sanctuary. It's the God of Israel who gives strength and power to his people. Bless God, everyone!</w:t>
            </w:r>
          </w:p>
        </w:tc>
        <w:tc>
          <w:tcPr>
            <w:tcW w:type="dxa" w:w="2880"/>
          </w:tcPr>
          <w:p>
            <w:r/>
            <w:r>
              <w:rPr>
                <w:b/>
                <w:sz w:val="16"/>
              </w:rPr>
              <w:t>34-35</w:t>
            </w:r>
          </w:p>
          <w:p>
            <w:r>
              <w:rPr>
                <w:sz w:val="18"/>
              </w:rPr>
              <w:t>오 하나님, 당신의 성소에서 뿜어져 나오는 아름다움은 정말 무서울 정도예요. 그는 이스라엘의 강한 하나님! 자기 백성에게 힘과 능력을 주시는 분! 오, 그의 백성들아, 하나님을 찬양해라!</w:t>
            </w:r>
          </w:p>
        </w:tc>
      </w:tr>
    </w:tbl>
    <w:p>
      <w:pPr>
        <w:pStyle w:val="Heading1"/>
      </w:pPr>
      <w:r>
        <w:t>Chapter 69 — Help, I'm Drowning &amp; Everyone Hates Me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 God, save me!  I'm in over my head,</w:t>
            </w:r>
          </w:p>
        </w:tc>
        <w:tc>
          <w:tcPr>
            <w:tcW w:type="dxa" w:w="2880"/>
          </w:tcPr>
          <w:p>
            <w:r/>
            <w:r>
              <w:rPr>
                <w:b/>
                <w:sz w:val="16"/>
              </w:rPr>
              <w:t>1</w:t>
            </w:r>
          </w:p>
          <w:p>
            <w:r>
              <w:rPr>
                <w:sz w:val="18"/>
              </w:rPr>
              <w:t>God, you gotta save me! I'm literally drowning here.</w:t>
            </w:r>
          </w:p>
        </w:tc>
        <w:tc>
          <w:tcPr>
            <w:tcW w:type="dxa" w:w="2880"/>
          </w:tcPr>
          <w:p>
            <w:r/>
            <w:r>
              <w:rPr>
                <w:b/>
                <w:sz w:val="16"/>
              </w:rPr>
              <w:t>1</w:t>
            </w:r>
          </w:p>
          <w:p>
            <w:r>
              <w:rPr>
                <w:sz w:val="18"/>
              </w:rPr>
              <w:t>하나님, 제발 저 좀 구해주세요! 저 지금 물에 빠져 죽어가고 있어요!</w:t>
            </w:r>
          </w:p>
        </w:tc>
      </w:tr>
      <w:tr>
        <w:tc>
          <w:tcPr>
            <w:tcW w:type="dxa" w:w="2880"/>
          </w:tcPr>
          <w:p>
            <w:r/>
            <w:r>
              <w:rPr>
                <w:b/>
                <w:sz w:val="16"/>
              </w:rPr>
              <w:t>2</w:t>
            </w:r>
          </w:p>
          <w:p>
            <w:r>
              <w:rPr>
                <w:sz w:val="18"/>
              </w:rPr>
              <w:t>Quicksand under me, swamp water over me;  I'm going down for the third time.</w:t>
            </w:r>
          </w:p>
        </w:tc>
        <w:tc>
          <w:tcPr>
            <w:tcW w:type="dxa" w:w="2880"/>
          </w:tcPr>
          <w:p>
            <w:r/>
            <w:r>
              <w:rPr>
                <w:b/>
                <w:sz w:val="16"/>
              </w:rPr>
              <w:t>2</w:t>
            </w:r>
          </w:p>
          <w:p>
            <w:r>
              <w:rPr>
                <w:sz w:val="18"/>
              </w:rPr>
              <w:t>It's like I'm in quicksand and the water's up to my neck. I feel like I'm going down for the third time.</w:t>
            </w:r>
          </w:p>
        </w:tc>
        <w:tc>
          <w:tcPr>
            <w:tcW w:type="dxa" w:w="2880"/>
          </w:tcPr>
          <w:p>
            <w:r/>
            <w:r>
              <w:rPr>
                <w:b/>
                <w:sz w:val="16"/>
              </w:rPr>
              <w:t>2</w:t>
            </w:r>
          </w:p>
          <w:p>
            <w:r>
              <w:rPr>
                <w:sz w:val="18"/>
              </w:rPr>
              <w:t>이건 뭐 완전 늪에 빠진 거임. 물이 목까지 차올라서 곧 죽을 것 같아요. 진짜 세 번째로 가라앉는 중이라고요.</w:t>
            </w:r>
          </w:p>
        </w:tc>
      </w:tr>
      <w:tr>
        <w:tc>
          <w:tcPr>
            <w:tcW w:type="dxa" w:w="2880"/>
          </w:tcPr>
          <w:p>
            <w:r/>
            <w:r>
              <w:rPr>
                <w:b/>
                <w:sz w:val="16"/>
              </w:rPr>
              <w:t>3</w:t>
            </w:r>
          </w:p>
          <w:p>
            <w:r>
              <w:rPr>
                <w:sz w:val="18"/>
              </w:rPr>
              <w:t>I'm hoarse from calling for help,  Bleary-eyed from searching the sky for God.</w:t>
            </w:r>
          </w:p>
        </w:tc>
        <w:tc>
          <w:tcPr>
            <w:tcW w:type="dxa" w:w="2880"/>
          </w:tcPr>
          <w:p>
            <w:r/>
            <w:r>
              <w:rPr>
                <w:b/>
                <w:sz w:val="16"/>
              </w:rPr>
              <w:t>3</w:t>
            </w:r>
          </w:p>
          <w:p>
            <w:r>
              <w:rPr>
                <w:sz w:val="18"/>
              </w:rPr>
              <w:t>My throat is raw from screaming for help, and my eyes are shot from staring at the sky, looking for you, God.</w:t>
            </w:r>
          </w:p>
        </w:tc>
        <w:tc>
          <w:tcPr>
            <w:tcW w:type="dxa" w:w="2880"/>
          </w:tcPr>
          <w:p>
            <w:r/>
            <w:r>
              <w:rPr>
                <w:b/>
                <w:sz w:val="16"/>
              </w:rPr>
              <w:t>3</w:t>
            </w:r>
          </w:p>
          <w:p>
            <w:r>
              <w:rPr>
                <w:sz w:val="18"/>
              </w:rPr>
              <w:t>도와달라고 소리치다 목이 다 쉬었고, 하나님 찾아 하늘만 쳐다보다 눈도 침침해졌어요.</w:t>
            </w:r>
          </w:p>
        </w:tc>
      </w:tr>
      <w:tr>
        <w:tc>
          <w:tcPr>
            <w:tcW w:type="dxa" w:w="2880"/>
          </w:tcPr>
          <w:p>
            <w:r/>
            <w:r>
              <w:rPr>
                <w:b/>
                <w:sz w:val="16"/>
              </w:rPr>
              <w:t>4</w:t>
            </w:r>
          </w:p>
          <w:p>
            <w:r>
              <w:rPr>
                <w:sz w:val="18"/>
              </w:rPr>
              <w:t>I've got more enemies than hairs on my head;  Liars and cheats are out to knife me in the back.</w:t>
            </w:r>
          </w:p>
          <w:p>
            <w:r>
              <w:rPr>
                <w:sz w:val="18"/>
              </w:rPr>
              <w:t>What I never stole  Must I now give back?</w:t>
            </w:r>
          </w:p>
        </w:tc>
        <w:tc>
          <w:tcPr>
            <w:tcW w:type="dxa" w:w="2880"/>
          </w:tcPr>
          <w:p>
            <w:r/>
            <w:r>
              <w:rPr>
                <w:b/>
                <w:sz w:val="16"/>
              </w:rPr>
              <w:t>4</w:t>
            </w:r>
          </w:p>
          <w:p>
            <w:r>
              <w:rPr>
                <w:sz w:val="18"/>
              </w:rPr>
              <w:t>I have more haters than I can count, for real. They're all liars and snakes, just waiting to stab me in the back.</w:t>
            </w:r>
          </w:p>
        </w:tc>
        <w:tc>
          <w:tcPr>
            <w:tcW w:type="dxa" w:w="2880"/>
          </w:tcPr>
          <w:p>
            <w:r/>
            <w:r>
              <w:rPr>
                <w:b/>
                <w:sz w:val="16"/>
              </w:rPr>
              <w:t>4</w:t>
            </w:r>
          </w:p>
          <w:p>
            <w:r>
              <w:rPr>
                <w:sz w:val="18"/>
              </w:rPr>
              <w:t>제 적들은 머리카락보다 더 많아요. 거짓말쟁이 사기꾼들이 다들 제 뒷통수 칠 각만 보고 있다니까요.</w:t>
            </w:r>
          </w:p>
        </w:tc>
      </w:tr>
      <w:tr>
        <w:tc>
          <w:tcPr>
            <w:tcW w:type="dxa" w:w="2880"/>
          </w:tcPr>
          <w:p>
            <w:r/>
            <w:r>
              <w:rPr>
                <w:b/>
                <w:sz w:val="16"/>
              </w:rPr>
              <w:t>4</w:t>
            </w:r>
          </w:p>
          <w:p>
            <w:r>
              <w:rPr>
                <w:sz w:val="18"/>
              </w:rPr>
              <w:t>↑ 위 MSG(4-4) 계속</w:t>
            </w:r>
          </w:p>
        </w:tc>
        <w:tc>
          <w:tcPr>
            <w:tcW w:type="dxa" w:w="2880"/>
          </w:tcPr>
          <w:p>
            <w:r/>
            <w:r>
              <w:rPr>
                <w:b/>
                <w:sz w:val="16"/>
              </w:rPr>
              <w:t>4</w:t>
            </w:r>
          </w:p>
          <w:p>
            <w:r>
              <w:rPr>
                <w:sz w:val="18"/>
              </w:rPr>
              <w:t>Now I'm being forced to pay for stuff I never even took. How is that fair?</w:t>
            </w:r>
          </w:p>
        </w:tc>
        <w:tc>
          <w:tcPr>
            <w:tcW w:type="dxa" w:w="2880"/>
          </w:tcPr>
          <w:p>
            <w:r/>
            <w:r>
              <w:rPr>
                <w:b/>
                <w:sz w:val="16"/>
              </w:rPr>
              <w:t>4</w:t>
            </w:r>
          </w:p>
          <w:p>
            <w:r>
              <w:rPr>
                <w:sz w:val="18"/>
              </w:rPr>
              <w:t>내가 훔치지도 않은 걸 이제 와서 물어내야 한대요. 이게 말이 됨?</w:t>
            </w:r>
          </w:p>
        </w:tc>
      </w:tr>
      <w:tr>
        <w:tc>
          <w:tcPr>
            <w:tcW w:type="dxa" w:w="2880"/>
          </w:tcPr>
          <w:p>
            <w:r/>
            <w:r>
              <w:rPr>
                <w:b/>
                <w:sz w:val="16"/>
              </w:rPr>
              <w:t>5</w:t>
            </w:r>
          </w:p>
          <w:p>
            <w:r>
              <w:rPr>
                <w:sz w:val="18"/>
              </w:rPr>
              <w:t>God, you know every sin I've committed;  My life's a wide-open book before you.</w:t>
            </w:r>
          </w:p>
        </w:tc>
        <w:tc>
          <w:tcPr>
            <w:tcW w:type="dxa" w:w="2880"/>
          </w:tcPr>
          <w:p>
            <w:r/>
            <w:r>
              <w:rPr>
                <w:b/>
                <w:sz w:val="16"/>
              </w:rPr>
              <w:t>5</w:t>
            </w:r>
          </w:p>
          <w:p>
            <w:r>
              <w:rPr>
                <w:sz w:val="18"/>
              </w:rPr>
              <w:t>God, you know all the messed-up things I've done. My life is basically an open book to you.</w:t>
            </w:r>
          </w:p>
        </w:tc>
        <w:tc>
          <w:tcPr>
            <w:tcW w:type="dxa" w:w="2880"/>
          </w:tcPr>
          <w:p>
            <w:r/>
            <w:r>
              <w:rPr>
                <w:b/>
                <w:sz w:val="16"/>
              </w:rPr>
              <w:t>5</w:t>
            </w:r>
          </w:p>
          <w:p>
            <w:r>
              <w:rPr>
                <w:sz w:val="18"/>
              </w:rPr>
              <w:t>하나님, 제가 저지른 죄 다 아시잖아요. 제 인생은 하나님 앞에서 그냥 싹 다 오픈된 책 같은 거잖아요.</w:t>
            </w:r>
          </w:p>
        </w:tc>
      </w:tr>
      <w:tr>
        <w:tc>
          <w:tcPr>
            <w:tcW w:type="dxa" w:w="2880"/>
          </w:tcPr>
          <w:p>
            <w:r/>
            <w:r>
              <w:rPr>
                <w:b/>
                <w:sz w:val="16"/>
              </w:rPr>
              <w:t>6</w:t>
            </w:r>
          </w:p>
          <w:p>
            <w:r>
              <w:rPr>
                <w:sz w:val="18"/>
              </w:rPr>
              <w:t>Don't let those who look to you in hope  Be discouraged by what happens to me,  Dear Lord! God of the armies!</w:t>
            </w:r>
          </w:p>
          <w:p>
            <w:r>
              <w:rPr>
                <w:sz w:val="18"/>
              </w:rPr>
              <w:t>Don't let those out looking for you  Come to a dead end by following me—  Please, dear God of Israel!</w:t>
            </w:r>
          </w:p>
        </w:tc>
        <w:tc>
          <w:tcPr>
            <w:tcW w:type="dxa" w:w="2880"/>
          </w:tcPr>
          <w:p>
            <w:r/>
            <w:r>
              <w:rPr>
                <w:b/>
                <w:sz w:val="16"/>
              </w:rPr>
              <w:t>6</w:t>
            </w:r>
          </w:p>
          <w:p>
            <w:r>
              <w:rPr>
                <w:sz w:val="18"/>
              </w:rPr>
              <w:t>Please, Lord, God of the armies, don't let the people who trust you get bummed out because of what's happening to me.</w:t>
            </w:r>
          </w:p>
        </w:tc>
        <w:tc>
          <w:tcPr>
            <w:tcW w:type="dxa" w:w="2880"/>
          </w:tcPr>
          <w:p>
            <w:r/>
            <w:r>
              <w:rPr>
                <w:b/>
                <w:sz w:val="16"/>
              </w:rPr>
              <w:t>6</w:t>
            </w:r>
          </w:p>
          <w:p>
            <w:r>
              <w:rPr>
                <w:sz w:val="18"/>
              </w:rPr>
              <w:t>주님, 만군의 하나님! 제발 하나님을 믿고 따르는 사람들이 저 때문에 실망하는 일은 없게 해주세요.</w:t>
            </w:r>
          </w:p>
        </w:tc>
      </w:tr>
      <w:tr>
        <w:tc>
          <w:tcPr>
            <w:tcW w:type="dxa" w:w="2880"/>
          </w:tcPr>
          <w:p>
            <w:r/>
            <w:r>
              <w:rPr>
                <w:b/>
                <w:sz w:val="16"/>
              </w:rPr>
              <w:t>6</w:t>
            </w:r>
          </w:p>
          <w:p>
            <w:r>
              <w:rPr>
                <w:sz w:val="18"/>
              </w:rPr>
              <w:t>↑ 위 MSG(6-6) 계속</w:t>
            </w:r>
          </w:p>
        </w:tc>
        <w:tc>
          <w:tcPr>
            <w:tcW w:type="dxa" w:w="2880"/>
          </w:tcPr>
          <w:p>
            <w:r/>
            <w:r>
              <w:rPr>
                <w:b/>
                <w:sz w:val="16"/>
              </w:rPr>
              <w:t>6</w:t>
            </w:r>
          </w:p>
          <w:p>
            <w:r>
              <w:rPr>
                <w:sz w:val="18"/>
              </w:rPr>
              <w:t>God of Israel, please don't let the people looking for you hit a dead end just by watching my life go down in flames.</w:t>
            </w:r>
          </w:p>
        </w:tc>
        <w:tc>
          <w:tcPr>
            <w:tcW w:type="dxa" w:w="2880"/>
          </w:tcPr>
          <w:p>
            <w:r/>
            <w:r>
              <w:rPr>
                <w:b/>
                <w:sz w:val="16"/>
              </w:rPr>
              <w:t>6</w:t>
            </w:r>
          </w:p>
          <w:p>
            <w:r>
              <w:rPr>
                <w:sz w:val="18"/>
              </w:rPr>
              <w:t>이스라엘의 하나님, 제발요. 하나님을 찾는 사람들이 저 따라다니다가 막다른 길에 부딪히는 일은 없게 해달라고요.</w:t>
            </w:r>
          </w:p>
        </w:tc>
      </w:tr>
      <w:tr>
        <w:tc>
          <w:tcPr>
            <w:tcW w:type="dxa" w:w="2880"/>
          </w:tcPr>
          <w:p>
            <w:r/>
            <w:r>
              <w:rPr>
                <w:b/>
                <w:sz w:val="16"/>
              </w:rPr>
              <w:t>7</w:t>
            </w:r>
          </w:p>
          <w:p>
            <w:r>
              <w:rPr>
                <w:sz w:val="18"/>
              </w:rPr>
              <w:t>Because of you I look like an idiot,  I walk around ashamed to show my face.</w:t>
            </w:r>
          </w:p>
        </w:tc>
        <w:tc>
          <w:tcPr>
            <w:tcW w:type="dxa" w:w="2880"/>
          </w:tcPr>
          <w:p>
            <w:r/>
            <w:r>
              <w:rPr>
                <w:b/>
                <w:sz w:val="16"/>
              </w:rPr>
              <w:t>7</w:t>
            </w:r>
          </w:p>
          <w:p>
            <w:r>
              <w:rPr>
                <w:sz w:val="18"/>
              </w:rPr>
              <w:t>Because of you, I look like a total fool. I'm so ashamed I can't even show my face.</w:t>
            </w:r>
          </w:p>
        </w:tc>
        <w:tc>
          <w:tcPr>
            <w:tcW w:type="dxa" w:w="2880"/>
          </w:tcPr>
          <w:p>
            <w:r/>
            <w:r>
              <w:rPr>
                <w:b/>
                <w:sz w:val="16"/>
              </w:rPr>
              <w:t>7</w:t>
            </w:r>
          </w:p>
          <w:p>
            <w:r>
              <w:rPr>
                <w:sz w:val="18"/>
              </w:rPr>
              <w:t>하나님 때문에 제가 바보 취급 당하고, 창피해서 얼굴도 못 들고 다녀요.</w:t>
            </w:r>
          </w:p>
        </w:tc>
      </w:tr>
      <w:tr>
        <w:tc>
          <w:tcPr>
            <w:tcW w:type="dxa" w:w="2880"/>
          </w:tcPr>
          <w:p>
            <w:r/>
            <w:r>
              <w:rPr>
                <w:b/>
                <w:sz w:val="16"/>
              </w:rPr>
              <w:t>8</w:t>
            </w:r>
          </w:p>
          <w:p>
            <w:r>
              <w:rPr>
                <w:sz w:val="18"/>
              </w:rPr>
              <w:t>My brothers shun me like a bum off the street;  My family treats me like an unwanted guest.</w:t>
            </w:r>
          </w:p>
        </w:tc>
        <w:tc>
          <w:tcPr>
            <w:tcW w:type="dxa" w:w="2880"/>
          </w:tcPr>
          <w:p>
            <w:r/>
            <w:r>
              <w:rPr>
                <w:b/>
                <w:sz w:val="16"/>
              </w:rPr>
              <w:t>8</w:t>
            </w:r>
          </w:p>
          <w:p>
            <w:r>
              <w:rPr>
                <w:sz w:val="18"/>
              </w:rPr>
              <w:t>My own brothers act like they don't know me, like I'm some random dude on the street. My family treats me like a stranger.</w:t>
            </w:r>
          </w:p>
        </w:tc>
        <w:tc>
          <w:tcPr>
            <w:tcW w:type="dxa" w:w="2880"/>
          </w:tcPr>
          <w:p>
            <w:r/>
            <w:r>
              <w:rPr>
                <w:b/>
                <w:sz w:val="16"/>
              </w:rPr>
              <w:t>8</w:t>
            </w:r>
          </w:p>
          <w:p>
            <w:r>
              <w:rPr>
                <w:sz w:val="18"/>
              </w:rPr>
              <w:t>친형제들은 길거리 거지 보듯 저를 피하고, 가족들은 불청객 취급을 해요.</w:t>
            </w:r>
          </w:p>
        </w:tc>
      </w:tr>
      <w:tr>
        <w:tc>
          <w:tcPr>
            <w:tcW w:type="dxa" w:w="2880"/>
          </w:tcPr>
          <w:p>
            <w:r/>
            <w:r>
              <w:rPr>
                <w:b/>
                <w:sz w:val="16"/>
              </w:rPr>
              <w:t>9</w:t>
            </w:r>
          </w:p>
          <w:p>
            <w:r>
              <w:rPr>
                <w:sz w:val="18"/>
              </w:rPr>
              <w:t>I love you more than I can say.  Because I'm madly in love with you,  They blame me for everything they dislike about you.</w:t>
            </w:r>
          </w:p>
        </w:tc>
        <w:tc>
          <w:tcPr>
            <w:tcW w:type="dxa" w:w="2880"/>
          </w:tcPr>
          <w:p>
            <w:r/>
            <w:r>
              <w:rPr>
                <w:b/>
                <w:sz w:val="16"/>
              </w:rPr>
              <w:t>9</w:t>
            </w:r>
          </w:p>
          <w:p>
            <w:r>
              <w:rPr>
                <w:sz w:val="18"/>
              </w:rPr>
              <w:t>I'm just so passionate about you, God. And because I'm so all-in for you, whenever people diss you, I'm the one who gets all the hate for it.</w:t>
            </w:r>
          </w:p>
        </w:tc>
        <w:tc>
          <w:tcPr>
            <w:tcW w:type="dxa" w:w="2880"/>
          </w:tcPr>
          <w:p>
            <w:r/>
            <w:r>
              <w:rPr>
                <w:b/>
                <w:sz w:val="16"/>
              </w:rPr>
              <w:t>9</w:t>
            </w:r>
          </w:p>
          <w:p>
            <w:r>
              <w:rPr>
                <w:sz w:val="18"/>
              </w:rPr>
              <w:t>저는 하나님을 말로 다 할 수 없을 만큼 사랑해요. 제가 하나님한테 완전 푹 빠져 있으니까, 사람들이 하나님에 대해 싫어하는 걸 전부 다 제 탓으로 돌리는 거 있죠.</w:t>
            </w:r>
          </w:p>
        </w:tc>
      </w:tr>
      <w:tr>
        <w:tc>
          <w:tcPr>
            <w:tcW w:type="dxa" w:w="2880"/>
          </w:tcPr>
          <w:p>
            <w:r/>
            <w:r>
              <w:rPr>
                <w:b/>
                <w:sz w:val="16"/>
              </w:rPr>
              <w:t>10</w:t>
            </w:r>
          </w:p>
          <w:p>
            <w:r>
              <w:rPr>
                <w:sz w:val="18"/>
              </w:rPr>
              <w:t>When I poured myself out in prayer and fasting,  All it got me was more contempt.</w:t>
            </w:r>
          </w:p>
        </w:tc>
        <w:tc>
          <w:tcPr>
            <w:tcW w:type="dxa" w:w="2880"/>
          </w:tcPr>
          <w:p>
            <w:r/>
            <w:r>
              <w:rPr>
                <w:b/>
                <w:sz w:val="16"/>
              </w:rPr>
              <w:t>10</w:t>
            </w:r>
          </w:p>
          <w:p>
            <w:r>
              <w:rPr>
                <w:sz w:val="18"/>
              </w:rPr>
              <w:t>When I tried to get serious with prayer and fasting, people just made fun of me even more.</w:t>
            </w:r>
          </w:p>
        </w:tc>
        <w:tc>
          <w:tcPr>
            <w:tcW w:type="dxa" w:w="2880"/>
          </w:tcPr>
          <w:p>
            <w:r/>
            <w:r>
              <w:rPr>
                <w:b/>
                <w:sz w:val="16"/>
              </w:rPr>
              <w:t>10</w:t>
            </w:r>
          </w:p>
          <w:p>
            <w:r>
              <w:rPr>
                <w:sz w:val="18"/>
              </w:rPr>
              <w:t>제가 기도하고 금식하면서 제 모든 걸 쏟아부었더니, 돌아온 건 더 심한 무시뿐이었어요.</w:t>
            </w:r>
          </w:p>
        </w:tc>
      </w:tr>
      <w:tr>
        <w:tc>
          <w:tcPr>
            <w:tcW w:type="dxa" w:w="2880"/>
          </w:tcPr>
          <w:p>
            <w:r/>
            <w:r>
              <w:rPr>
                <w:b/>
                <w:sz w:val="16"/>
              </w:rPr>
              <w:t>11</w:t>
            </w:r>
          </w:p>
          <w:p>
            <w:r>
              <w:rPr>
                <w:sz w:val="18"/>
              </w:rPr>
              <w:t>When I put on a sad face,  They treated me like a clown.</w:t>
            </w:r>
          </w:p>
        </w:tc>
        <w:tc>
          <w:tcPr>
            <w:tcW w:type="dxa" w:w="2880"/>
          </w:tcPr>
          <w:p>
            <w:r/>
            <w:r>
              <w:rPr>
                <w:b/>
                <w:sz w:val="16"/>
              </w:rPr>
              <w:t>11</w:t>
            </w:r>
          </w:p>
          <w:p>
            <w:r>
              <w:rPr>
                <w:sz w:val="18"/>
              </w:rPr>
              <w:t>When I was grieving and looked sad, they treated me like a joke.</w:t>
            </w:r>
          </w:p>
        </w:tc>
        <w:tc>
          <w:tcPr>
            <w:tcW w:type="dxa" w:w="2880"/>
          </w:tcPr>
          <w:p>
            <w:r/>
            <w:r>
              <w:rPr>
                <w:b/>
                <w:sz w:val="16"/>
              </w:rPr>
              <w:t>11</w:t>
            </w:r>
          </w:p>
          <w:p>
            <w:r>
              <w:rPr>
                <w:sz w:val="18"/>
              </w:rPr>
              <w:t>제가 슬픈 표정 지으니까, 완전 광대 취급하더라고요.</w:t>
            </w:r>
          </w:p>
        </w:tc>
      </w:tr>
      <w:tr>
        <w:tc>
          <w:tcPr>
            <w:tcW w:type="dxa" w:w="2880"/>
          </w:tcPr>
          <w:p>
            <w:r/>
            <w:r>
              <w:rPr>
                <w:b/>
                <w:sz w:val="16"/>
              </w:rPr>
              <w:t>12</w:t>
            </w:r>
          </w:p>
          <w:p>
            <w:r>
              <w:rPr>
                <w:sz w:val="18"/>
              </w:rPr>
              <w:t>Now drunks and gluttons  Make up drinking songs about me.</w:t>
            </w:r>
          </w:p>
        </w:tc>
        <w:tc>
          <w:tcPr>
            <w:tcW w:type="dxa" w:w="2880"/>
          </w:tcPr>
          <w:p>
            <w:r/>
            <w:r>
              <w:rPr>
                <w:b/>
                <w:sz w:val="16"/>
              </w:rPr>
              <w:t>12</w:t>
            </w:r>
          </w:p>
          <w:p>
            <w:r>
              <w:rPr>
                <w:sz w:val="18"/>
              </w:rPr>
              <w:t>Now the town drunks are making up songs about me.</w:t>
            </w:r>
          </w:p>
        </w:tc>
        <w:tc>
          <w:tcPr>
            <w:tcW w:type="dxa" w:w="2880"/>
          </w:tcPr>
          <w:p>
            <w:r/>
            <w:r>
              <w:rPr>
                <w:b/>
                <w:sz w:val="16"/>
              </w:rPr>
              <w:t>12</w:t>
            </w:r>
          </w:p>
          <w:p>
            <w:r>
              <w:rPr>
                <w:sz w:val="18"/>
              </w:rPr>
              <w:t>이제는 술주정뱅이들이랑 먹보들이 저를 안주 삼아 술 노래나 만들고 있어요.</w:t>
            </w:r>
          </w:p>
        </w:tc>
      </w:tr>
      <w:tr>
        <w:tc>
          <w:tcPr>
            <w:tcW w:type="dxa" w:w="2880"/>
          </w:tcPr>
          <w:p>
            <w:r/>
            <w:r>
              <w:rPr>
                <w:b/>
                <w:sz w:val="16"/>
              </w:rPr>
              <w:t>13</w:t>
            </w:r>
          </w:p>
          <w:p>
            <w:r>
              <w:rPr>
                <w:sz w:val="18"/>
              </w:rPr>
              <w:t>And me? I pray.  God, it's time for a break!</w:t>
            </w:r>
          </w:p>
          <w:p>
            <w:r>
              <w:rPr>
                <w:sz w:val="18"/>
              </w:rPr>
              <w:t>God, answer in love!  Answer with your sure salvation!</w:t>
            </w:r>
          </w:p>
        </w:tc>
        <w:tc>
          <w:tcPr>
            <w:tcW w:type="dxa" w:w="2880"/>
          </w:tcPr>
          <w:p>
            <w:r/>
            <w:r>
              <w:rPr>
                <w:b/>
                <w:sz w:val="16"/>
              </w:rPr>
              <w:t>13</w:t>
            </w:r>
          </w:p>
          <w:p>
            <w:r>
              <w:rPr>
                <w:sz w:val="18"/>
              </w:rPr>
              <w:t>But me? I'm just gonna keep praying. God, I really need a win right now!</w:t>
            </w:r>
          </w:p>
        </w:tc>
        <w:tc>
          <w:tcPr>
            <w:tcW w:type="dxa" w:w="2880"/>
          </w:tcPr>
          <w:p>
            <w:r/>
            <w:r>
              <w:rPr>
                <w:b/>
                <w:sz w:val="16"/>
              </w:rPr>
              <w:t>13</w:t>
            </w:r>
          </w:p>
          <w:p>
            <w:r>
              <w:rPr>
                <w:sz w:val="18"/>
              </w:rPr>
              <w:t>근데 저는요? 그냥 기도해요. 하나님, 이제 좀 쉴 타임 된 것 같아요!</w:t>
            </w:r>
          </w:p>
        </w:tc>
      </w:tr>
      <w:tr>
        <w:tc>
          <w:tcPr>
            <w:tcW w:type="dxa" w:w="2880"/>
          </w:tcPr>
          <w:p>
            <w:r/>
            <w:r>
              <w:rPr>
                <w:b/>
                <w:sz w:val="16"/>
              </w:rPr>
              <w:t>13</w:t>
            </w:r>
          </w:p>
          <w:p>
            <w:r>
              <w:rPr>
                <w:sz w:val="18"/>
              </w:rPr>
              <w:t>↑ 위 MSG(13-13) 계속</w:t>
            </w:r>
          </w:p>
        </w:tc>
        <w:tc>
          <w:tcPr>
            <w:tcW w:type="dxa" w:w="2880"/>
          </w:tcPr>
          <w:p>
            <w:r/>
            <w:r>
              <w:rPr>
                <w:b/>
                <w:sz w:val="16"/>
              </w:rPr>
              <w:t>13</w:t>
            </w:r>
          </w:p>
          <w:p>
            <w:r>
              <w:rPr>
                <w:sz w:val="18"/>
              </w:rPr>
              <w:t>God, please answer me with your love! Come through with that solid salvation I know you have!</w:t>
            </w:r>
          </w:p>
        </w:tc>
        <w:tc>
          <w:tcPr>
            <w:tcW w:type="dxa" w:w="2880"/>
          </w:tcPr>
          <w:p>
            <w:r/>
            <w:r>
              <w:rPr>
                <w:b/>
                <w:sz w:val="16"/>
              </w:rPr>
              <w:t>13</w:t>
            </w:r>
          </w:p>
          <w:p>
            <w:r>
              <w:rPr>
                <w:sz w:val="18"/>
              </w:rPr>
              <w:t>하나님, 사랑으로 응답해주세요! 그 확실한 구원으로 대답해달라고요!</w:t>
            </w:r>
          </w:p>
        </w:tc>
      </w:tr>
      <w:tr>
        <w:tc>
          <w:tcPr>
            <w:tcW w:type="dxa" w:w="2880"/>
          </w:tcPr>
          <w:p>
            <w:r/>
            <w:r>
              <w:rPr>
                <w:b/>
                <w:sz w:val="16"/>
              </w:rPr>
              <w:t>14</w:t>
            </w:r>
          </w:p>
          <w:p>
            <w:r>
              <w:rPr>
                <w:sz w:val="18"/>
              </w:rPr>
              <w:t>Rescue me from the swamp,  Don't let me go under for good,</w:t>
            </w:r>
          </w:p>
          <w:p>
            <w:r>
              <w:rPr>
                <w:sz w:val="18"/>
              </w:rPr>
              <w:t>Pull me out of the clutch of the enemy;  This whirlpool is sucking me down.</w:t>
            </w:r>
          </w:p>
        </w:tc>
        <w:tc>
          <w:tcPr>
            <w:tcW w:type="dxa" w:w="2880"/>
          </w:tcPr>
          <w:p>
            <w:r/>
            <w:r>
              <w:rPr>
                <w:b/>
                <w:sz w:val="16"/>
              </w:rPr>
              <w:t>14</w:t>
            </w:r>
          </w:p>
          <w:p>
            <w:r>
              <w:rPr>
                <w:sz w:val="18"/>
              </w:rPr>
              <w:t>Get me out of this swamp; don't let me sink for good.</w:t>
            </w:r>
          </w:p>
        </w:tc>
        <w:tc>
          <w:tcPr>
            <w:tcW w:type="dxa" w:w="2880"/>
          </w:tcPr>
          <w:p>
            <w:r/>
            <w:r>
              <w:rPr>
                <w:b/>
                <w:sz w:val="16"/>
              </w:rPr>
              <w:t>14</w:t>
            </w:r>
          </w:p>
          <w:p>
            <w:r>
              <w:rPr>
                <w:sz w:val="18"/>
              </w:rPr>
              <w:t>이 늪에서 저 좀 건져주세요. 이대로 빠져 죽게 놔두지 마세요.</w:t>
            </w:r>
          </w:p>
        </w:tc>
      </w:tr>
      <w:tr>
        <w:tc>
          <w:tcPr>
            <w:tcW w:type="dxa" w:w="2880"/>
          </w:tcPr>
          <w:p>
            <w:r/>
            <w:r>
              <w:rPr>
                <w:b/>
                <w:sz w:val="16"/>
              </w:rPr>
              <w:t>15</w:t>
            </w:r>
          </w:p>
          <w:p>
            <w:r>
              <w:rPr>
                <w:sz w:val="18"/>
              </w:rPr>
              <w:t>Don't let the swamp be my grave, the Black Hole  Swallow me, its jaws clenched around me.</w:t>
            </w:r>
          </w:p>
        </w:tc>
        <w:tc>
          <w:tcPr>
            <w:tcW w:type="dxa" w:w="2880"/>
          </w:tcPr>
          <w:p>
            <w:r/>
            <w:r>
              <w:rPr>
                <w:b/>
                <w:sz w:val="16"/>
              </w:rPr>
              <w:t>15</w:t>
            </w:r>
          </w:p>
          <w:p>
            <w:r>
              <w:rPr>
                <w:sz w:val="18"/>
              </w:rPr>
              <w:t>Save me from my enemies; this whole situation is like a whirlpool sucking me down.</w:t>
            </w:r>
          </w:p>
        </w:tc>
        <w:tc>
          <w:tcPr>
            <w:tcW w:type="dxa" w:w="2880"/>
          </w:tcPr>
          <w:p>
            <w:r/>
            <w:r>
              <w:rPr>
                <w:b/>
                <w:sz w:val="16"/>
              </w:rPr>
              <w:t>15</w:t>
            </w:r>
          </w:p>
          <w:p>
            <w:r>
              <w:rPr>
                <w:sz w:val="18"/>
              </w:rPr>
              <w:t>원수들의 손아귀에서 저를 빼내주세요. 이 소용돌이가 저를 빨아들이고 있다고요.</w:t>
            </w:r>
          </w:p>
        </w:tc>
      </w:tr>
      <w:tr>
        <w:tc>
          <w:tcPr>
            <w:tcW w:type="dxa" w:w="2880"/>
          </w:tcPr>
          <w:p>
            <w:r/>
            <w:r>
              <w:rPr>
                <w:b/>
                <w:sz w:val="16"/>
              </w:rPr>
              <w:t>15</w:t>
            </w:r>
          </w:p>
          <w:p>
            <w:r>
              <w:rPr>
                <w:sz w:val="18"/>
              </w:rPr>
              <w:t>↑ 위 MSG(15-15) 계속</w:t>
            </w:r>
          </w:p>
        </w:tc>
        <w:tc>
          <w:tcPr>
            <w:tcW w:type="dxa" w:w="2880"/>
          </w:tcPr>
          <w:p>
            <w:r/>
            <w:r>
              <w:rPr>
                <w:b/>
                <w:sz w:val="16"/>
              </w:rPr>
              <w:t>15</w:t>
            </w:r>
          </w:p>
          <w:p>
            <w:r>
              <w:rPr>
                <w:sz w:val="18"/>
              </w:rPr>
              <w:t>Don't let this mess be the end of me. Don't let the darkness swallow me whole and trap me forever.</w:t>
            </w:r>
          </w:p>
        </w:tc>
        <w:tc>
          <w:tcPr>
            <w:tcW w:type="dxa" w:w="2880"/>
          </w:tcPr>
          <w:p>
            <w:r/>
            <w:r>
              <w:rPr>
                <w:b/>
                <w:sz w:val="16"/>
              </w:rPr>
              <w:t>15</w:t>
            </w:r>
          </w:p>
          <w:p>
            <w:r>
              <w:rPr>
                <w:sz w:val="18"/>
              </w:rPr>
              <w:t>이 늪이 제 무덤이 되지 않게, 저 블랙홀이 저를 삼키지 않게, 그 닫힌 입에 제가 갇히지 않게 해주세요.</w:t>
            </w:r>
          </w:p>
        </w:tc>
      </w:tr>
      <w:tr>
        <w:tc>
          <w:tcPr>
            <w:tcW w:type="dxa" w:w="2880"/>
          </w:tcPr>
          <w:p>
            <w:r/>
            <w:r>
              <w:rPr>
                <w:b/>
                <w:sz w:val="16"/>
              </w:rPr>
              <w:t>16</w:t>
            </w:r>
          </w:p>
          <w:p>
            <w:r>
              <w:rPr>
                <w:sz w:val="18"/>
              </w:rPr>
              <w:t>Now answer me, God, because you love me;  Let me see your great mercy full-face.</w:t>
            </w:r>
          </w:p>
        </w:tc>
        <w:tc>
          <w:tcPr>
            <w:tcW w:type="dxa" w:w="2880"/>
          </w:tcPr>
          <w:p>
            <w:r/>
            <w:r>
              <w:rPr>
                <w:b/>
                <w:sz w:val="16"/>
              </w:rPr>
              <w:t>16</w:t>
            </w:r>
          </w:p>
          <w:p>
            <w:r>
              <w:rPr>
                <w:sz w:val="18"/>
              </w:rPr>
              <w:t>So please, answer me, God, because you're so loving. Show me your huge mercy, face-to-face.</w:t>
            </w:r>
          </w:p>
        </w:tc>
        <w:tc>
          <w:tcPr>
            <w:tcW w:type="dxa" w:w="2880"/>
          </w:tcPr>
          <w:p>
            <w:r/>
            <w:r>
              <w:rPr>
                <w:b/>
                <w:sz w:val="16"/>
              </w:rPr>
              <w:t>16</w:t>
            </w:r>
          </w:p>
          <w:p>
            <w:r>
              <w:rPr>
                <w:sz w:val="18"/>
              </w:rPr>
              <w:t>하나님, 이제 대답 좀 해주세요. 하나님은 저를 사랑하시잖아요. 그 위대한 자비를 얼굴 맞대고 보여주세요.</w:t>
            </w:r>
          </w:p>
        </w:tc>
      </w:tr>
      <w:tr>
        <w:tc>
          <w:tcPr>
            <w:tcW w:type="dxa" w:w="2880"/>
          </w:tcPr>
          <w:p>
            <w:r/>
            <w:r>
              <w:rPr>
                <w:b/>
                <w:sz w:val="16"/>
              </w:rPr>
              <w:t>17</w:t>
            </w:r>
          </w:p>
          <w:p>
            <w:r>
              <w:rPr>
                <w:sz w:val="18"/>
              </w:rPr>
              <w:t>Don't look the other way; your servant can't take it.  I'm in trouble. Answer right now!</w:t>
            </w:r>
          </w:p>
        </w:tc>
        <w:tc>
          <w:tcPr>
            <w:tcW w:type="dxa" w:w="2880"/>
          </w:tcPr>
          <w:p>
            <w:r/>
            <w:r>
              <w:rPr>
                <w:b/>
                <w:sz w:val="16"/>
              </w:rPr>
              <w:t>17</w:t>
            </w:r>
          </w:p>
          <w:p>
            <w:r>
              <w:rPr>
                <w:sz w:val="18"/>
              </w:rPr>
              <w:t>Don't turn away from me; your boy can't handle it. I'm in deep trouble. Answer me, like, right now!</w:t>
            </w:r>
          </w:p>
        </w:tc>
        <w:tc>
          <w:tcPr>
            <w:tcW w:type="dxa" w:w="2880"/>
          </w:tcPr>
          <w:p>
            <w:r/>
            <w:r>
              <w:rPr>
                <w:b/>
                <w:sz w:val="16"/>
              </w:rPr>
              <w:t>17</w:t>
            </w:r>
          </w:p>
          <w:p>
            <w:r>
              <w:rPr>
                <w:sz w:val="18"/>
              </w:rPr>
              <w:t>외면하지 마세요, 당신의 종은 더는 못 버텨요. 저 지금 완전 곤란하다고요. 당장 대답해주세요!</w:t>
            </w:r>
          </w:p>
        </w:tc>
      </w:tr>
      <w:tr>
        <w:tc>
          <w:tcPr>
            <w:tcW w:type="dxa" w:w="2880"/>
          </w:tcPr>
          <w:p>
            <w:r/>
            <w:r>
              <w:rPr>
                <w:b/>
                <w:sz w:val="16"/>
              </w:rPr>
              <w:t>18</w:t>
            </w:r>
          </w:p>
          <w:p>
            <w:r>
              <w:rPr>
                <w:sz w:val="18"/>
              </w:rPr>
              <w:t>Come close, God; get me out of here.  Rescue me from this deathtrap.</w:t>
            </w:r>
          </w:p>
        </w:tc>
        <w:tc>
          <w:tcPr>
            <w:tcW w:type="dxa" w:w="2880"/>
          </w:tcPr>
          <w:p>
            <w:r/>
            <w:r>
              <w:rPr>
                <w:b/>
                <w:sz w:val="16"/>
              </w:rPr>
              <w:t>18</w:t>
            </w:r>
          </w:p>
          <w:p>
            <w:r>
              <w:rPr>
                <w:sz w:val="18"/>
              </w:rPr>
              <w:t>Come close, God, and get me out of here. Rescue me from this death trap.</w:t>
            </w:r>
          </w:p>
        </w:tc>
        <w:tc>
          <w:tcPr>
            <w:tcW w:type="dxa" w:w="2880"/>
          </w:tcPr>
          <w:p>
            <w:r/>
            <w:r>
              <w:rPr>
                <w:b/>
                <w:sz w:val="16"/>
              </w:rPr>
              <w:t>18</w:t>
            </w:r>
          </w:p>
          <w:p>
            <w:r>
              <w:rPr>
                <w:sz w:val="18"/>
              </w:rPr>
              <w:t>가까이 와주세요, 하나님. 여기서 저 좀 꺼내주세요. 이 죽음의 덫에서 저를 구해달라고요.</w:t>
            </w:r>
          </w:p>
        </w:tc>
      </w:tr>
      <w:tr>
        <w:tc>
          <w:tcPr>
            <w:tcW w:type="dxa" w:w="2880"/>
          </w:tcPr>
          <w:p>
            <w:r/>
            <w:r>
              <w:rPr>
                <w:b/>
                <w:sz w:val="16"/>
              </w:rPr>
              <w:t>19</w:t>
            </w:r>
          </w:p>
          <w:p>
            <w:r>
              <w:rPr>
                <w:sz w:val="18"/>
              </w:rPr>
              <w:t>You know how they kick me around—  Pin on me the donkey's ears, the dunce's cap.</w:t>
            </w:r>
          </w:p>
        </w:tc>
        <w:tc>
          <w:tcPr>
            <w:tcW w:type="dxa" w:w="2880"/>
          </w:tcPr>
          <w:p>
            <w:r/>
            <w:r>
              <w:rPr>
                <w:b/>
                <w:sz w:val="16"/>
              </w:rPr>
              <w:t>19</w:t>
            </w:r>
          </w:p>
          <w:p>
            <w:r>
              <w:rPr>
                <w:sz w:val="18"/>
              </w:rPr>
              <w:t>You see how they're dragging my name through the mud, making me look like an idiot.</w:t>
            </w:r>
          </w:p>
        </w:tc>
        <w:tc>
          <w:tcPr>
            <w:tcW w:type="dxa" w:w="2880"/>
          </w:tcPr>
          <w:p>
            <w:r/>
            <w:r>
              <w:rPr>
                <w:b/>
                <w:sz w:val="16"/>
              </w:rPr>
              <w:t>19</w:t>
            </w:r>
          </w:p>
          <w:p>
            <w:r>
              <w:rPr>
                <w:sz w:val="18"/>
              </w:rPr>
              <w:t>하나님은 쟤네들이 저를 어떻게 막 대하는지 아시잖아요. 저한테 바보 모자 씌우고 놀리는 거 다 아시잖아요.</w:t>
            </w:r>
          </w:p>
        </w:tc>
      </w:tr>
      <w:tr>
        <w:tc>
          <w:tcPr>
            <w:tcW w:type="dxa" w:w="2880"/>
          </w:tcPr>
          <w:p>
            <w:r/>
            <w:r>
              <w:rPr>
                <w:b/>
                <w:sz w:val="16"/>
              </w:rPr>
              <w:t>20</w:t>
            </w:r>
          </w:p>
          <w:p>
            <w:r>
              <w:rPr>
                <w:sz w:val="18"/>
              </w:rPr>
              <w:t>I'm broken by their taunts,  Flat on my face, reduced to a nothing.</w:t>
            </w:r>
          </w:p>
          <w:p>
            <w:r>
              <w:rPr>
                <w:sz w:val="18"/>
              </w:rPr>
              <w:t>I looked in vain for one friendly face. Not one.  I couldn't find one shoulder to cry on.</w:t>
            </w:r>
          </w:p>
        </w:tc>
        <w:tc>
          <w:tcPr>
            <w:tcW w:type="dxa" w:w="2880"/>
          </w:tcPr>
          <w:p>
            <w:r/>
            <w:r>
              <w:rPr>
                <w:b/>
                <w:sz w:val="16"/>
              </w:rPr>
              <w:t>20</w:t>
            </w:r>
          </w:p>
          <w:p>
            <w:r>
              <w:rPr>
                <w:sz w:val="18"/>
              </w:rPr>
              <w:t>Their insults have completely broken me. I'm on the floor, feeling like a total nobody.</w:t>
            </w:r>
          </w:p>
        </w:tc>
        <w:tc>
          <w:tcPr>
            <w:tcW w:type="dxa" w:w="2880"/>
          </w:tcPr>
          <w:p>
            <w:r/>
            <w:r>
              <w:rPr>
                <w:b/>
                <w:sz w:val="16"/>
              </w:rPr>
              <w:t>20</w:t>
            </w:r>
          </w:p>
          <w:p>
            <w:r>
              <w:rPr>
                <w:sz w:val="18"/>
              </w:rPr>
              <w:t>쟤네들 조롱 때문에 제 마음은 박살났고, 완전 바닥에 내동댕이쳐져서 아무것도 아닌 존재가 됐어요.</w:t>
            </w:r>
          </w:p>
        </w:tc>
      </w:tr>
      <w:tr>
        <w:tc>
          <w:tcPr>
            <w:tcW w:type="dxa" w:w="2880"/>
          </w:tcPr>
          <w:p>
            <w:r/>
            <w:r>
              <w:rPr>
                <w:b/>
                <w:sz w:val="16"/>
              </w:rPr>
              <w:t>20</w:t>
            </w:r>
          </w:p>
          <w:p>
            <w:r>
              <w:rPr>
                <w:sz w:val="18"/>
              </w:rPr>
              <w:t>↑ 위 MSG(20-20) 계속</w:t>
            </w:r>
          </w:p>
        </w:tc>
        <w:tc>
          <w:tcPr>
            <w:tcW w:type="dxa" w:w="2880"/>
          </w:tcPr>
          <w:p>
            <w:r/>
            <w:r>
              <w:rPr>
                <w:b/>
                <w:sz w:val="16"/>
              </w:rPr>
              <w:t>20</w:t>
            </w:r>
          </w:p>
          <w:p>
            <w:r>
              <w:rPr>
                <w:sz w:val="18"/>
              </w:rPr>
              <w:t>I looked around for just one person who had my back. Not a single one. Couldn't find anyone to lean on.</w:t>
            </w:r>
          </w:p>
        </w:tc>
        <w:tc>
          <w:tcPr>
            <w:tcW w:type="dxa" w:w="2880"/>
          </w:tcPr>
          <w:p>
            <w:r/>
            <w:r>
              <w:rPr>
                <w:b/>
                <w:sz w:val="16"/>
              </w:rPr>
              <w:t>20</w:t>
            </w:r>
          </w:p>
          <w:p>
            <w:r>
              <w:rPr>
                <w:sz w:val="18"/>
              </w:rPr>
              <w:t>내 편 하나 없나 하고 눈 씻고 찾아봤는데, 진짜 한 명도 없었어요. 기댈 어깨 하나 찾을 수가 없었다고요.</w:t>
            </w:r>
          </w:p>
        </w:tc>
      </w:tr>
      <w:tr>
        <w:tc>
          <w:tcPr>
            <w:tcW w:type="dxa" w:w="2880"/>
          </w:tcPr>
          <w:p>
            <w:r/>
            <w:r>
              <w:rPr>
                <w:b/>
                <w:sz w:val="16"/>
              </w:rPr>
              <w:t>21</w:t>
            </w:r>
          </w:p>
          <w:p>
            <w:r>
              <w:rPr>
                <w:sz w:val="18"/>
              </w:rPr>
              <w:t>They put poison in my soup,  Vinegar in my drink.</w:t>
            </w:r>
          </w:p>
        </w:tc>
        <w:tc>
          <w:tcPr>
            <w:tcW w:type="dxa" w:w="2880"/>
          </w:tcPr>
          <w:p>
            <w:r/>
            <w:r>
              <w:rPr>
                <w:b/>
                <w:sz w:val="16"/>
              </w:rPr>
              <w:t>21</w:t>
            </w:r>
          </w:p>
          <w:p>
            <w:r>
              <w:rPr>
                <w:sz w:val="18"/>
              </w:rPr>
              <w:t>They might as well have put poison in my food and given me vinegar to drink.</w:t>
            </w:r>
          </w:p>
        </w:tc>
        <w:tc>
          <w:tcPr>
            <w:tcW w:type="dxa" w:w="2880"/>
          </w:tcPr>
          <w:p>
            <w:r/>
            <w:r>
              <w:rPr>
                <w:b/>
                <w:sz w:val="16"/>
              </w:rPr>
              <w:t>21</w:t>
            </w:r>
          </w:p>
          <w:p>
            <w:r>
              <w:rPr>
                <w:sz w:val="18"/>
              </w:rPr>
              <w:t>쟤네들은 제 국에 독을 타고, 제 음료에 식초를 탔어요.</w:t>
            </w:r>
          </w:p>
        </w:tc>
      </w:tr>
      <w:tr>
        <w:tc>
          <w:tcPr>
            <w:tcW w:type="dxa" w:w="2880"/>
          </w:tcPr>
          <w:p>
            <w:r/>
            <w:r>
              <w:rPr>
                <w:b/>
                <w:sz w:val="16"/>
              </w:rPr>
              <w:t>22</w:t>
            </w:r>
          </w:p>
          <w:p>
            <w:r>
              <w:rPr>
                <w:sz w:val="18"/>
              </w:rPr>
              <w:t>Let their supper be bait in a trap that snaps shut;  May their best friends be trappers who'll skin them alive.</w:t>
            </w:r>
          </w:p>
        </w:tc>
        <w:tc>
          <w:tcPr>
            <w:tcW w:type="dxa" w:w="2880"/>
          </w:tcPr>
          <w:p>
            <w:r/>
            <w:r>
              <w:rPr>
                <w:b/>
                <w:sz w:val="16"/>
              </w:rPr>
              <w:t>22</w:t>
            </w:r>
          </w:p>
          <w:p>
            <w:r>
              <w:rPr>
                <w:sz w:val="18"/>
              </w:rPr>
              <w:t>I hope their fancy dinners turn into a trap that snaps shut on them. I hope their best friends betray them.</w:t>
            </w:r>
          </w:p>
        </w:tc>
        <w:tc>
          <w:tcPr>
            <w:tcW w:type="dxa" w:w="2880"/>
          </w:tcPr>
          <w:p>
            <w:r/>
            <w:r>
              <w:rPr>
                <w:b/>
                <w:sz w:val="16"/>
              </w:rPr>
              <w:t>22</w:t>
            </w:r>
          </w:p>
          <w:p>
            <w:r>
              <w:rPr>
                <w:sz w:val="18"/>
              </w:rPr>
              <w:t>쟤네들 저녁 식사가 덫에 걸린 미끼가 되게 하시고, 제일 친한 친구가 쟤네들을 배신하게 해주세요.</w:t>
            </w:r>
          </w:p>
        </w:tc>
      </w:tr>
      <w:tr>
        <w:tc>
          <w:tcPr>
            <w:tcW w:type="dxa" w:w="2880"/>
          </w:tcPr>
          <w:p>
            <w:r/>
            <w:r>
              <w:rPr>
                <w:b/>
                <w:sz w:val="16"/>
              </w:rPr>
              <w:t>23</w:t>
            </w:r>
          </w:p>
          <w:p>
            <w:r>
              <w:rPr>
                <w:sz w:val="18"/>
              </w:rPr>
              <w:t>Make them become blind as bats,  Give them the shakes from morning to night.</w:t>
            </w:r>
          </w:p>
        </w:tc>
        <w:tc>
          <w:tcPr>
            <w:tcW w:type="dxa" w:w="2880"/>
          </w:tcPr>
          <w:p>
            <w:r/>
            <w:r>
              <w:rPr>
                <w:b/>
                <w:sz w:val="16"/>
              </w:rPr>
              <w:t>23</w:t>
            </w:r>
          </w:p>
          <w:p>
            <w:r>
              <w:rPr>
                <w:sz w:val="18"/>
              </w:rPr>
              <w:t>Let them go blind, and make them so scared they're shaking 24/7.</w:t>
            </w:r>
          </w:p>
        </w:tc>
        <w:tc>
          <w:tcPr>
            <w:tcW w:type="dxa" w:w="2880"/>
          </w:tcPr>
          <w:p>
            <w:r/>
            <w:r>
              <w:rPr>
                <w:b/>
                <w:sz w:val="16"/>
              </w:rPr>
              <w:t>23</w:t>
            </w:r>
          </w:p>
          <w:p>
            <w:r>
              <w:rPr>
                <w:sz w:val="18"/>
              </w:rPr>
              <w:t>눈은 장님처럼 멀게 하시고, 아침부터 밤까지 벌벌 떨게 만드세요.</w:t>
            </w:r>
          </w:p>
        </w:tc>
      </w:tr>
      <w:tr>
        <w:tc>
          <w:tcPr>
            <w:tcW w:type="dxa" w:w="2880"/>
          </w:tcPr>
          <w:p>
            <w:r/>
            <w:r>
              <w:rPr>
                <w:b/>
                <w:sz w:val="16"/>
              </w:rPr>
              <w:t>24</w:t>
            </w:r>
          </w:p>
          <w:p>
            <w:r>
              <w:rPr>
                <w:sz w:val="18"/>
              </w:rPr>
              <w:t>Let them know what you think of them,  Blast them with your red-hot anger.</w:t>
            </w:r>
          </w:p>
        </w:tc>
        <w:tc>
          <w:tcPr>
            <w:tcW w:type="dxa" w:w="2880"/>
          </w:tcPr>
          <w:p>
            <w:r/>
            <w:r>
              <w:rPr>
                <w:b/>
                <w:sz w:val="16"/>
              </w:rPr>
              <w:t>24</w:t>
            </w:r>
          </w:p>
          <w:p>
            <w:r>
              <w:rPr>
                <w:sz w:val="18"/>
              </w:rPr>
              <w:t>Show them how you really feel about them. Hit them with your burning anger.</w:t>
            </w:r>
          </w:p>
        </w:tc>
        <w:tc>
          <w:tcPr>
            <w:tcW w:type="dxa" w:w="2880"/>
          </w:tcPr>
          <w:p>
            <w:r/>
            <w:r>
              <w:rPr>
                <w:b/>
                <w:sz w:val="16"/>
              </w:rPr>
              <w:t>24</w:t>
            </w:r>
          </w:p>
          <w:p>
            <w:r>
              <w:rPr>
                <w:sz w:val="18"/>
              </w:rPr>
              <w:t>하나님이 쟤네들을 어떻게 생각하는지 똑똑히 알게 하시고, 불타는 분노로 박살 내버리세요.</w:t>
            </w:r>
          </w:p>
        </w:tc>
      </w:tr>
      <w:tr>
        <w:tc>
          <w:tcPr>
            <w:tcW w:type="dxa" w:w="2880"/>
          </w:tcPr>
          <w:p>
            <w:r/>
            <w:r>
              <w:rPr>
                <w:b/>
                <w:sz w:val="16"/>
              </w:rPr>
              <w:t>25</w:t>
            </w:r>
          </w:p>
          <w:p>
            <w:r>
              <w:rPr>
                <w:sz w:val="18"/>
              </w:rPr>
              <w:t>Burn down their houses,  Leave them desolate with nobody at home.</w:t>
            </w:r>
          </w:p>
        </w:tc>
        <w:tc>
          <w:tcPr>
            <w:tcW w:type="dxa" w:w="2880"/>
          </w:tcPr>
          <w:p>
            <w:r/>
            <w:r>
              <w:rPr>
                <w:b/>
                <w:sz w:val="16"/>
              </w:rPr>
              <w:t>25</w:t>
            </w:r>
          </w:p>
          <w:p>
            <w:r>
              <w:rPr>
                <w:sz w:val="18"/>
              </w:rPr>
              <w:t>Burn their houses down. Leave their places so empty that no one lives there.</w:t>
            </w:r>
          </w:p>
        </w:tc>
        <w:tc>
          <w:tcPr>
            <w:tcW w:type="dxa" w:w="2880"/>
          </w:tcPr>
          <w:p>
            <w:r/>
            <w:r>
              <w:rPr>
                <w:b/>
                <w:sz w:val="16"/>
              </w:rPr>
              <w:t>25</w:t>
            </w:r>
          </w:p>
          <w:p>
            <w:r>
              <w:rPr>
                <w:sz w:val="18"/>
              </w:rPr>
              <w:t>쟤네들 집을 불태워 버리시고, 아무도 없는 폐허로 남겨두세요.</w:t>
            </w:r>
          </w:p>
        </w:tc>
      </w:tr>
      <w:tr>
        <w:tc>
          <w:tcPr>
            <w:tcW w:type="dxa" w:w="2880"/>
          </w:tcPr>
          <w:p>
            <w:r/>
            <w:r>
              <w:rPr>
                <w:b/>
                <w:sz w:val="16"/>
              </w:rPr>
              <w:t>26</w:t>
            </w:r>
          </w:p>
          <w:p>
            <w:r>
              <w:rPr>
                <w:sz w:val="18"/>
              </w:rPr>
              <w:t>They gossiped about the one you disciplined,  Made up stories about anyone wounded by God.</w:t>
            </w:r>
          </w:p>
        </w:tc>
        <w:tc>
          <w:tcPr>
            <w:tcW w:type="dxa" w:w="2880"/>
          </w:tcPr>
          <w:p>
            <w:r/>
            <w:r>
              <w:rPr>
                <w:b/>
                <w:sz w:val="16"/>
              </w:rPr>
              <w:t>26</w:t>
            </w:r>
          </w:p>
          <w:p>
            <w:r>
              <w:rPr>
                <w:sz w:val="18"/>
              </w:rPr>
              <w:t>They love to gossip about the person you're already disciplining. They make up stories about anyone who's already hurting.</w:t>
            </w:r>
          </w:p>
        </w:tc>
        <w:tc>
          <w:tcPr>
            <w:tcW w:type="dxa" w:w="2880"/>
          </w:tcPr>
          <w:p>
            <w:r/>
            <w:r>
              <w:rPr>
                <w:b/>
                <w:sz w:val="16"/>
              </w:rPr>
              <w:t>26</w:t>
            </w:r>
          </w:p>
          <w:p>
            <w:r>
              <w:rPr>
                <w:sz w:val="18"/>
              </w:rPr>
              <w:t>하나님께 징계받은 사람을 두고 쟤네들은 뒷담화나 하고, 하나님께 상처 입은 사람에 대해 소설이나 써댔어요.</w:t>
            </w:r>
          </w:p>
        </w:tc>
      </w:tr>
      <w:tr>
        <w:tc>
          <w:tcPr>
            <w:tcW w:type="dxa" w:w="2880"/>
          </w:tcPr>
          <w:p>
            <w:r/>
            <w:r>
              <w:rPr>
                <w:b/>
                <w:sz w:val="16"/>
              </w:rPr>
              <w:t>27</w:t>
            </w:r>
          </w:p>
          <w:p>
            <w:r>
              <w:rPr>
                <w:sz w:val="18"/>
              </w:rPr>
              <w:t>Pile on the guilt,  Don't let them off the hook.</w:t>
            </w:r>
          </w:p>
        </w:tc>
        <w:tc>
          <w:tcPr>
            <w:tcW w:type="dxa" w:w="2880"/>
          </w:tcPr>
          <w:p>
            <w:r/>
            <w:r>
              <w:rPr>
                <w:b/>
                <w:sz w:val="16"/>
              </w:rPr>
              <w:t>27</w:t>
            </w:r>
          </w:p>
          <w:p>
            <w:r>
              <w:rPr>
                <w:sz w:val="18"/>
              </w:rPr>
              <w:t>Just pile on their guilt. Don't let them get away with any of it.</w:t>
            </w:r>
          </w:p>
        </w:tc>
        <w:tc>
          <w:tcPr>
            <w:tcW w:type="dxa" w:w="2880"/>
          </w:tcPr>
          <w:p>
            <w:r/>
            <w:r>
              <w:rPr>
                <w:b/>
                <w:sz w:val="16"/>
              </w:rPr>
              <w:t>27</w:t>
            </w:r>
          </w:p>
          <w:p>
            <w:r>
              <w:rPr>
                <w:sz w:val="18"/>
              </w:rPr>
              <w:t>죄에 죄를 더하시고, 절대로 용서하지 마세요.</w:t>
            </w:r>
          </w:p>
        </w:tc>
      </w:tr>
      <w:tr>
        <w:tc>
          <w:tcPr>
            <w:tcW w:type="dxa" w:w="2880"/>
          </w:tcPr>
          <w:p>
            <w:r/>
            <w:r>
              <w:rPr>
                <w:b/>
                <w:sz w:val="16"/>
              </w:rPr>
              <w:t>28</w:t>
            </w:r>
          </w:p>
          <w:p>
            <w:r>
              <w:rPr>
                <w:sz w:val="18"/>
              </w:rPr>
              <w:t>Strike their names from the list of the living;  No rock-carved honor for them among the righteous.</w:t>
            </w:r>
          </w:p>
        </w:tc>
        <w:tc>
          <w:tcPr>
            <w:tcW w:type="dxa" w:w="2880"/>
          </w:tcPr>
          <w:p>
            <w:r/>
            <w:r>
              <w:rPr>
                <w:b/>
                <w:sz w:val="16"/>
              </w:rPr>
              <w:t>28</w:t>
            </w:r>
          </w:p>
          <w:p>
            <w:r>
              <w:rPr>
                <w:sz w:val="18"/>
              </w:rPr>
              <w:t>Erase their names from the book of life. Don't let them be remembered with the good people.</w:t>
            </w:r>
          </w:p>
        </w:tc>
        <w:tc>
          <w:tcPr>
            <w:tcW w:type="dxa" w:w="2880"/>
          </w:tcPr>
          <w:p>
            <w:r/>
            <w:r>
              <w:rPr>
                <w:b/>
                <w:sz w:val="16"/>
              </w:rPr>
              <w:t>28</w:t>
            </w:r>
          </w:p>
          <w:p>
            <w:r>
              <w:rPr>
                <w:sz w:val="18"/>
              </w:rPr>
              <w:t>생명의 책에서 쟤네들 이름을 지워버리시고, 의인들 사이에서 어떤 명예도 얻지 못하게 하세요.</w:t>
            </w:r>
          </w:p>
        </w:tc>
      </w:tr>
      <w:tr>
        <w:tc>
          <w:tcPr>
            <w:tcW w:type="dxa" w:w="2880"/>
          </w:tcPr>
          <w:p>
            <w:r/>
            <w:r>
              <w:rPr>
                <w:b/>
                <w:sz w:val="16"/>
              </w:rPr>
              <w:t>29</w:t>
            </w:r>
          </w:p>
          <w:p>
            <w:r>
              <w:rPr>
                <w:sz w:val="18"/>
              </w:rPr>
              <w:t>I'm hurt and in pain;  Give me space for healing, and mountain air.</w:t>
            </w:r>
          </w:p>
        </w:tc>
        <w:tc>
          <w:tcPr>
            <w:tcW w:type="dxa" w:w="2880"/>
          </w:tcPr>
          <w:p>
            <w:r/>
            <w:r>
              <w:rPr>
                <w:b/>
                <w:sz w:val="16"/>
              </w:rPr>
              <w:t>29</w:t>
            </w:r>
          </w:p>
          <w:p>
            <w:r>
              <w:rPr>
                <w:sz w:val="18"/>
              </w:rPr>
              <w:t>I'm hurting and in so much pain. God, lift me up and give me a safe place to heal.</w:t>
            </w:r>
          </w:p>
        </w:tc>
        <w:tc>
          <w:tcPr>
            <w:tcW w:type="dxa" w:w="2880"/>
          </w:tcPr>
          <w:p>
            <w:r/>
            <w:r>
              <w:rPr>
                <w:b/>
                <w:sz w:val="16"/>
              </w:rPr>
              <w:t>29</w:t>
            </w:r>
          </w:p>
          <w:p>
            <w:r>
              <w:rPr>
                <w:sz w:val="18"/>
              </w:rPr>
              <w:t>저는 다치고 아파요. 저를 일으켜 세우시고, 치유될 안전한 공간을 주세요.</w:t>
            </w:r>
          </w:p>
        </w:tc>
      </w:tr>
      <w:tr>
        <w:tc>
          <w:tcPr>
            <w:tcW w:type="dxa" w:w="2880"/>
          </w:tcPr>
          <w:p>
            <w:r/>
            <w:r>
              <w:rPr>
                <w:b/>
                <w:sz w:val="16"/>
              </w:rPr>
              <w:t>30</w:t>
            </w:r>
          </w:p>
          <w:p>
            <w:r>
              <w:rPr>
                <w:sz w:val="18"/>
              </w:rPr>
              <w:t>Let me shout God's name with a praising song,  Let me tell his greatness in a prayer of thanks.</w:t>
            </w:r>
          </w:p>
        </w:tc>
        <w:tc>
          <w:tcPr>
            <w:tcW w:type="dxa" w:w="2880"/>
          </w:tcPr>
          <w:p>
            <w:r/>
            <w:r>
              <w:rPr>
                <w:b/>
                <w:sz w:val="16"/>
              </w:rPr>
              <w:t>30</w:t>
            </w:r>
          </w:p>
          <w:p>
            <w:r>
              <w:rPr>
                <w:sz w:val="18"/>
              </w:rPr>
              <w:t>I'm gonna shout out God's name with a song of praise. I'm gonna tell everyone how great he is with a thankful prayer.</w:t>
            </w:r>
          </w:p>
        </w:tc>
        <w:tc>
          <w:tcPr>
            <w:tcW w:type="dxa" w:w="2880"/>
          </w:tcPr>
          <w:p>
            <w:r/>
            <w:r>
              <w:rPr>
                <w:b/>
                <w:sz w:val="16"/>
              </w:rPr>
              <w:t>30</w:t>
            </w:r>
          </w:p>
          <w:p>
            <w:r>
              <w:rPr>
                <w:sz w:val="18"/>
              </w:rPr>
              <w:t>찬양 노래로 하나님의 이름을 외치고, 감사의 기도로 그 위대함을 전하게 해주세요.</w:t>
            </w:r>
          </w:p>
        </w:tc>
      </w:tr>
      <w:tr>
        <w:tc>
          <w:tcPr>
            <w:tcW w:type="dxa" w:w="2880"/>
          </w:tcPr>
          <w:p>
            <w:r/>
            <w:r>
              <w:rPr>
                <w:b/>
                <w:sz w:val="16"/>
              </w:rPr>
              <w:t>31</w:t>
            </w:r>
          </w:p>
          <w:p>
            <w:r>
              <w:rPr>
                <w:sz w:val="18"/>
              </w:rPr>
              <w:t>For God, this is better than oxen on the altar,  Far better than blue-ribbon bulls.</w:t>
            </w:r>
          </w:p>
        </w:tc>
        <w:tc>
          <w:tcPr>
            <w:tcW w:type="dxa" w:w="2880"/>
          </w:tcPr>
          <w:p>
            <w:r/>
            <w:r>
              <w:rPr>
                <w:b/>
                <w:sz w:val="16"/>
              </w:rPr>
              <w:t>31</w:t>
            </w:r>
          </w:p>
          <w:p>
            <w:r>
              <w:rPr>
                <w:sz w:val="18"/>
              </w:rPr>
              <w:t>For God, that's way better than some animal sacrifice, even a prize-winning bull.</w:t>
            </w:r>
          </w:p>
        </w:tc>
        <w:tc>
          <w:tcPr>
            <w:tcW w:type="dxa" w:w="2880"/>
          </w:tcPr>
          <w:p>
            <w:r/>
            <w:r>
              <w:rPr>
                <w:b/>
                <w:sz w:val="16"/>
              </w:rPr>
              <w:t>31</w:t>
            </w:r>
          </w:p>
          <w:p>
            <w:r>
              <w:rPr>
                <w:sz w:val="18"/>
              </w:rPr>
              <w:t>하나님께는 이게 제단 위의 소보다, 상 받은 황소보다 훨씬 더 나은 제사일 거예요.</w:t>
            </w:r>
          </w:p>
        </w:tc>
      </w:tr>
      <w:tr>
        <w:tc>
          <w:tcPr>
            <w:tcW w:type="dxa" w:w="2880"/>
          </w:tcPr>
          <w:p>
            <w:r/>
            <w:r>
              <w:rPr>
                <w:b/>
                <w:sz w:val="16"/>
              </w:rPr>
              <w:t>32</w:t>
            </w:r>
          </w:p>
          <w:p>
            <w:r>
              <w:rPr>
                <w:sz w:val="18"/>
              </w:rPr>
              <w:t>The poor in spirit see and are glad—  Oh, you God-seekers, take heart!</w:t>
            </w:r>
          </w:p>
        </w:tc>
        <w:tc>
          <w:tcPr>
            <w:tcW w:type="dxa" w:w="2880"/>
          </w:tcPr>
          <w:p>
            <w:r/>
            <w:r>
              <w:rPr>
                <w:b/>
                <w:sz w:val="16"/>
              </w:rPr>
              <w:t>32</w:t>
            </w:r>
          </w:p>
          <w:p>
            <w:r>
              <w:rPr>
                <w:sz w:val="18"/>
              </w:rPr>
              <w:t>The humble will see this and be so happy. All you who are looking for God, take heart!</w:t>
            </w:r>
          </w:p>
        </w:tc>
        <w:tc>
          <w:tcPr>
            <w:tcW w:type="dxa" w:w="2880"/>
          </w:tcPr>
          <w:p>
            <w:r/>
            <w:r>
              <w:rPr>
                <w:b/>
                <w:sz w:val="16"/>
              </w:rPr>
              <w:t>32</w:t>
            </w:r>
          </w:p>
          <w:p>
            <w:r>
              <w:rPr>
                <w:sz w:val="18"/>
              </w:rPr>
              <w:t>가난한 사람들이 이걸 보고 기뻐할 거예요. 아, 하나님을 찾는 여러분, 힘을 내세요!</w:t>
            </w:r>
          </w:p>
        </w:tc>
      </w:tr>
      <w:tr>
        <w:tc>
          <w:tcPr>
            <w:tcW w:type="dxa" w:w="2880"/>
          </w:tcPr>
          <w:p>
            <w:r/>
            <w:r>
              <w:rPr>
                <w:b/>
                <w:sz w:val="16"/>
              </w:rPr>
              <w:t>33</w:t>
            </w:r>
          </w:p>
          <w:p>
            <w:r>
              <w:rPr>
                <w:sz w:val="18"/>
              </w:rPr>
              <w:t>For God listens to the poor,  He doesn't walk out on the wretched.</w:t>
            </w:r>
          </w:p>
        </w:tc>
        <w:tc>
          <w:tcPr>
            <w:tcW w:type="dxa" w:w="2880"/>
          </w:tcPr>
          <w:p>
            <w:r/>
            <w:r>
              <w:rPr>
                <w:b/>
                <w:sz w:val="16"/>
              </w:rPr>
              <w:t>33</w:t>
            </w:r>
          </w:p>
          <w:p>
            <w:r>
              <w:rPr>
                <w:sz w:val="18"/>
              </w:rPr>
              <w:t>Because God actually listens to the poor. He doesn't ignore his people who are locked up and miserable.</w:t>
            </w:r>
          </w:p>
        </w:tc>
        <w:tc>
          <w:tcPr>
            <w:tcW w:type="dxa" w:w="2880"/>
          </w:tcPr>
          <w:p>
            <w:r/>
            <w:r>
              <w:rPr>
                <w:b/>
                <w:sz w:val="16"/>
              </w:rPr>
              <w:t>33</w:t>
            </w:r>
          </w:p>
          <w:p>
            <w:r>
              <w:rPr>
                <w:sz w:val="18"/>
              </w:rPr>
              <w:t>하나님은 가난한 자의 소리를 들으시고, 비참한 자들을 외면하지 않으시니까요.</w:t>
            </w:r>
          </w:p>
        </w:tc>
      </w:tr>
      <w:tr>
        <w:tc>
          <w:tcPr>
            <w:tcW w:type="dxa" w:w="2880"/>
          </w:tcPr>
          <w:p>
            <w:r/>
            <w:r>
              <w:rPr>
                <w:b/>
                <w:sz w:val="16"/>
              </w:rPr>
              <w:t>34</w:t>
            </w:r>
          </w:p>
          <w:p>
            <w:r>
              <w:rPr>
                <w:sz w:val="18"/>
              </w:rPr>
              <w:t>You heavens, praise him; praise him, earth;  Also ocean and all things that swim in it.</w:t>
            </w:r>
          </w:p>
        </w:tc>
        <w:tc>
          <w:tcPr>
            <w:tcW w:type="dxa" w:w="2880"/>
          </w:tcPr>
          <w:p>
            <w:r/>
            <w:r>
              <w:rPr>
                <w:b/>
                <w:sz w:val="16"/>
              </w:rPr>
              <w:t>34</w:t>
            </w:r>
          </w:p>
          <w:p>
            <w:r>
              <w:rPr>
                <w:sz w:val="18"/>
              </w:rPr>
              <w:t>Praise him, heavens! Praise him, earth! And the ocean and everything swimming in it!</w:t>
            </w:r>
          </w:p>
        </w:tc>
        <w:tc>
          <w:tcPr>
            <w:tcW w:type="dxa" w:w="2880"/>
          </w:tcPr>
          <w:p>
            <w:r/>
            <w:r>
              <w:rPr>
                <w:b/>
                <w:sz w:val="16"/>
              </w:rPr>
              <w:t>34</w:t>
            </w:r>
          </w:p>
          <w:p>
            <w:r>
              <w:rPr>
                <w:sz w:val="18"/>
              </w:rPr>
              <w:t>하늘아, 그를 찬양하라! 땅아, 그를 찬양하라! 바다와 그 안에서 헤엄치는 모든 것들도 찬양하라!</w:t>
            </w:r>
          </w:p>
        </w:tc>
      </w:tr>
      <w:tr>
        <w:tc>
          <w:tcPr>
            <w:tcW w:type="dxa" w:w="2880"/>
          </w:tcPr>
          <w:p>
            <w:r/>
            <w:r>
              <w:rPr>
                <w:b/>
                <w:sz w:val="16"/>
              </w:rPr>
              <w:t>35</w:t>
            </w:r>
          </w:p>
          <w:p>
            <w:r>
              <w:rPr>
                <w:sz w:val="18"/>
              </w:rPr>
              <w:t>For God is out to help Zion,  Rebuilding the wrecked towns of Judah.</w:t>
            </w:r>
          </w:p>
          <w:p>
            <w:r>
              <w:rPr>
                <w:sz w:val="18"/>
              </w:rPr>
              <w:t>Guess who will live there—  The proud owners of the land?</w:t>
            </w:r>
          </w:p>
        </w:tc>
        <w:tc>
          <w:tcPr>
            <w:tcW w:type="dxa" w:w="2880"/>
          </w:tcPr>
          <w:p>
            <w:r/>
            <w:r>
              <w:rPr>
                <w:b/>
                <w:sz w:val="16"/>
              </w:rPr>
              <w:t>35</w:t>
            </w:r>
          </w:p>
          <w:p>
            <w:r>
              <w:rPr>
                <w:sz w:val="18"/>
              </w:rPr>
              <w:t>Because God is coming to save his people and rebuild the broken towns of Judah.</w:t>
            </w:r>
          </w:p>
        </w:tc>
        <w:tc>
          <w:tcPr>
            <w:tcW w:type="dxa" w:w="2880"/>
          </w:tcPr>
          <w:p>
            <w:r/>
            <w:r>
              <w:rPr>
                <w:b/>
                <w:sz w:val="16"/>
              </w:rPr>
              <w:t>35</w:t>
            </w:r>
          </w:p>
          <w:p>
            <w:r>
              <w:rPr>
                <w:sz w:val="18"/>
              </w:rPr>
              <w:t>하나님께서 시온을 도우러, 유다의 무너진 성읍들을 다시 세우러 오고 계시니까.</w:t>
            </w:r>
          </w:p>
        </w:tc>
      </w:tr>
      <w:tr>
        <w:tc>
          <w:tcPr>
            <w:tcW w:type="dxa" w:w="2880"/>
          </w:tcPr>
          <w:p>
            <w:r/>
            <w:r>
              <w:rPr>
                <w:b/>
                <w:sz w:val="16"/>
              </w:rPr>
              <w:t>36</w:t>
            </w:r>
          </w:p>
          <w:p>
            <w:r>
              <w:rPr>
                <w:sz w:val="18"/>
              </w:rPr>
              <w:t>No, the children of his servants will get it,  The lovers of his name will live in it.</w:t>
            </w:r>
          </w:p>
        </w:tc>
        <w:tc>
          <w:tcPr>
            <w:tcW w:type="dxa" w:w="2880"/>
          </w:tcPr>
          <w:p>
            <w:r/>
            <w:r>
              <w:rPr>
                <w:b/>
                <w:sz w:val="16"/>
              </w:rPr>
              <w:t>36</w:t>
            </w:r>
          </w:p>
          <w:p>
            <w:r>
              <w:rPr>
                <w:sz w:val="18"/>
              </w:rPr>
              <w:t>And guess who's gonna live there? The ones who will own the land?</w:t>
            </w:r>
          </w:p>
        </w:tc>
        <w:tc>
          <w:tcPr>
            <w:tcW w:type="dxa" w:w="2880"/>
          </w:tcPr>
          <w:p>
            <w:r/>
            <w:r>
              <w:rPr>
                <w:b/>
                <w:sz w:val="16"/>
              </w:rPr>
              <w:t>36</w:t>
            </w:r>
          </w:p>
          <w:p>
            <w:r>
              <w:rPr>
                <w:sz w:val="18"/>
              </w:rPr>
              <w:t>거기 누가 살게 될 것 같아요? 그 땅의 자랑스러운 주인들?</w:t>
            </w:r>
          </w:p>
        </w:tc>
      </w:tr>
      <w:tr>
        <w:tc>
          <w:tcPr>
            <w:tcW w:type="dxa" w:w="2880"/>
          </w:tcPr>
          <w:p>
            <w:r/>
            <w:r>
              <w:rPr>
                <w:b/>
                <w:sz w:val="16"/>
              </w:rPr>
              <w:t>36</w:t>
            </w:r>
          </w:p>
          <w:p>
            <w:r>
              <w:rPr>
                <w:sz w:val="18"/>
              </w:rPr>
              <w:t>↑ 위 MSG(36-36) 계속</w:t>
            </w:r>
          </w:p>
        </w:tc>
        <w:tc>
          <w:tcPr>
            <w:tcW w:type="dxa" w:w="2880"/>
          </w:tcPr>
          <w:p>
            <w:r/>
            <w:r>
              <w:rPr>
                <w:b/>
                <w:sz w:val="16"/>
              </w:rPr>
              <w:t>36</w:t>
            </w:r>
          </w:p>
          <w:p>
            <w:r>
              <w:rPr>
                <w:sz w:val="18"/>
              </w:rPr>
              <w:t>Nah, it's gonna be the kids of his true followers. The ones who love his name will get to live there.</w:t>
            </w:r>
          </w:p>
        </w:tc>
        <w:tc>
          <w:tcPr>
            <w:tcW w:type="dxa" w:w="2880"/>
          </w:tcPr>
          <w:p>
            <w:r/>
            <w:r>
              <w:rPr>
                <w:b/>
                <w:sz w:val="16"/>
              </w:rPr>
              <w:t>36</w:t>
            </w:r>
          </w:p>
          <w:p>
            <w:r>
              <w:rPr>
                <w:sz w:val="18"/>
              </w:rPr>
              <w:t>아니요, 그의 종들의 자녀들이 그 땅을 얻고, 그의 이름을 사랑하는 자들이 거기서 살게 될 거래요.</w:t>
            </w:r>
          </w:p>
        </w:tc>
      </w:tr>
    </w:tbl>
    <w:p>
      <w:pPr>
        <w:pStyle w:val="Heading1"/>
      </w:pPr>
      <w:r>
        <w:t>Chapter 70 — When You're Down Bad &amp; Need a Rescue ASAP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 Please hurry to my rescue!       God, come quickly to my side!  Those who are out to get me—       let them fall all over themselves.  Those who relish my downfall—       send them down a blind alley.  Give them a taste of their own medicine,       those gossips off clucking their tongues.</w:t>
            </w:r>
          </w:p>
        </w:tc>
        <w:tc>
          <w:tcPr>
            <w:tcW w:type="dxa" w:w="2880"/>
          </w:tcPr>
          <w:p>
            <w:r/>
            <w:r>
              <w:rPr>
                <w:b/>
                <w:sz w:val="16"/>
              </w:rPr>
              <w:t>1</w:t>
            </w:r>
          </w:p>
          <w:p>
            <w:r>
              <w:rPr>
                <w:sz w:val="18"/>
              </w:rPr>
              <w:t>God, for real, you gotta hurry and rescue me! God, get to my side, like, ASAP!</w:t>
            </w:r>
          </w:p>
        </w:tc>
        <w:tc>
          <w:tcPr>
            <w:tcW w:type="dxa" w:w="2880"/>
          </w:tcPr>
          <w:p>
            <w:r/>
            <w:r>
              <w:rPr>
                <w:b/>
                <w:sz w:val="16"/>
              </w:rPr>
              <w:t>1</w:t>
            </w:r>
          </w:p>
          <w:p>
            <w:r>
              <w:rPr>
                <w:sz w:val="18"/>
              </w:rPr>
              <w:t>하나님! 제발 빨리 와서 저 좀 구해주세요! 하나님, 빨리 제 곁으로 와주세요!</w:t>
            </w:r>
          </w:p>
        </w:tc>
      </w:tr>
      <w:tr>
        <w:tc>
          <w:tcPr>
            <w:tcW w:type="dxa" w:w="2880"/>
          </w:tcPr>
          <w:p>
            <w:r/>
            <w:r>
              <w:rPr>
                <w:b/>
                <w:sz w:val="16"/>
              </w:rPr>
              <w:t>2-3</w:t>
            </w:r>
          </w:p>
          <w:p>
            <w:r>
              <w:rPr>
                <w:sz w:val="18"/>
              </w:rPr>
              <w:t>↑ 위 MSG(1-3) 계속</w:t>
            </w:r>
          </w:p>
        </w:tc>
        <w:tc>
          <w:tcPr>
            <w:tcW w:type="dxa" w:w="2880"/>
          </w:tcPr>
          <w:p>
            <w:r/>
            <w:r>
              <w:rPr>
                <w:b/>
                <w:sz w:val="16"/>
              </w:rPr>
              <w:t>2-3</w:t>
            </w:r>
          </w:p>
          <w:p>
            <w:r>
              <w:rPr>
                <w:sz w:val="18"/>
              </w:rPr>
              <w:t>All those people trying to ruin my life—let them totally fail and get embarrassed. Everyone who loves seeing me fail—let them get lost and confused. Let them get a taste of their own medicine, all those haters gossiping and shaking their heads at me.</w:t>
            </w:r>
          </w:p>
        </w:tc>
        <w:tc>
          <w:tcPr>
            <w:tcW w:type="dxa" w:w="2880"/>
          </w:tcPr>
          <w:p>
            <w:r/>
            <w:r>
              <w:rPr>
                <w:b/>
                <w:sz w:val="16"/>
              </w:rPr>
              <w:t>2-3</w:t>
            </w:r>
          </w:p>
          <w:p>
            <w:r>
              <w:rPr>
                <w:sz w:val="18"/>
              </w:rPr>
              <w:t>저를 잡으려는 놈들은 완전 창피나 당했으면 좋겠어요. 제가 망하는 걸 좋아하는 놈들은 쪽팔려서 도망가게 해주세요. 혀를 차면서 비웃는 놈들은 자기들이 한 그대로 돌려받게 해주세요.</w:t>
            </w:r>
          </w:p>
        </w:tc>
      </w:tr>
      <w:tr>
        <w:tc>
          <w:tcPr>
            <w:tcW w:type="dxa" w:w="2880"/>
          </w:tcPr>
          <w:p>
            <w:r/>
            <w:r>
              <w:rPr>
                <w:b/>
                <w:sz w:val="16"/>
              </w:rPr>
              <w:t>4</w:t>
            </w:r>
          </w:p>
          <w:p>
            <w:r>
              <w:rPr>
                <w:sz w:val="18"/>
              </w:rPr>
              <w:t>Let those on the hunt for you       sing and celebrate.  Let all who love your saving way       say over and over, "God is mighty!"</w:t>
            </w:r>
          </w:p>
        </w:tc>
        <w:tc>
          <w:tcPr>
            <w:tcW w:type="dxa" w:w="2880"/>
          </w:tcPr>
          <w:p>
            <w:r/>
            <w:r>
              <w:rPr>
                <w:b/>
                <w:sz w:val="16"/>
              </w:rPr>
              <w:t>4</w:t>
            </w:r>
          </w:p>
          <w:p>
            <w:r>
              <w:rPr>
                <w:sz w:val="18"/>
              </w:rPr>
              <w:t>But for everyone looking for you, let them sing and have a blast. Let everyone who loves how you save people keep saying, “God is the greatest!”</w:t>
            </w:r>
          </w:p>
        </w:tc>
        <w:tc>
          <w:tcPr>
            <w:tcW w:type="dxa" w:w="2880"/>
          </w:tcPr>
          <w:p>
            <w:r/>
            <w:r>
              <w:rPr>
                <w:b/>
                <w:sz w:val="16"/>
              </w:rPr>
              <w:t>4</w:t>
            </w:r>
          </w:p>
          <w:p>
            <w:r>
              <w:rPr>
                <w:sz w:val="18"/>
              </w:rPr>
              <w:t>근데 주님을 찾는 사람들은 다 노래하고 기뻐하게 해주세요. 주님의 구원을 사랑하는 사람들은 계속해서 "하나님은 최고시다!"라고 외치게 해주세요.</w:t>
            </w:r>
          </w:p>
        </w:tc>
      </w:tr>
      <w:tr>
        <w:tc>
          <w:tcPr>
            <w:tcW w:type="dxa" w:w="2880"/>
          </w:tcPr>
          <w:p>
            <w:r/>
            <w:r>
              <w:rPr>
                <w:b/>
                <w:sz w:val="16"/>
              </w:rPr>
              <w:t>5</w:t>
            </w:r>
          </w:p>
          <w:p>
            <w:r>
              <w:rPr>
                <w:sz w:val="18"/>
              </w:rPr>
              <w:t>But I've lost it. I'm wasted.       God—quickly, quickly!  Quick to my side, quick to my rescue!       God, don't lose a minute.</w:t>
            </w:r>
          </w:p>
        </w:tc>
        <w:tc>
          <w:tcPr>
            <w:tcW w:type="dxa" w:w="2880"/>
          </w:tcPr>
          <w:p>
            <w:r/>
            <w:r>
              <w:rPr>
                <w:b/>
                <w:sz w:val="16"/>
              </w:rPr>
              <w:t>5</w:t>
            </w:r>
          </w:p>
          <w:p>
            <w:r>
              <w:rPr>
                <w:sz w:val="18"/>
              </w:rPr>
              <w:t>But me? I'm struggling. I'm completely wiped out. God—please, hurry up! Come help me, come rescue me! God, don't waste a single second.</w:t>
            </w:r>
          </w:p>
        </w:tc>
        <w:tc>
          <w:tcPr>
            <w:tcW w:type="dxa" w:w="2880"/>
          </w:tcPr>
          <w:p>
            <w:r/>
            <w:r>
              <w:rPr>
                <w:b/>
                <w:sz w:val="16"/>
              </w:rPr>
              <w:t>5</w:t>
            </w:r>
          </w:p>
          <w:p>
            <w:r>
              <w:rPr>
                <w:sz w:val="18"/>
              </w:rPr>
              <w:t>근데 저는 진짜 아무것도 없고, 완전 빈털터리에요. 하나님, 빨리요, 빨리! 빨리 제 곁으로 와서 저를 구해주세요! 하나님, 1분 1초도 지체하지 마세요.</w:t>
            </w:r>
          </w:p>
        </w:tc>
      </w:tr>
    </w:tbl>
    <w:p>
      <w:pPr>
        <w:pStyle w:val="Heading1"/>
      </w:pPr>
      <w:r>
        <w:t>Chapter 71 — God's Got My 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I run for dear life to God,       I'll never live to regret it.  Do what you do so well:       get me out of this mess and up on my feet.  Put your ear to the ground and listen,       give me space for salvation.  Be a guest room where I can retreat;       you said your door was always open!  You're my salvation—my vast, granite fortress.</w:t>
            </w:r>
          </w:p>
        </w:tc>
        <w:tc>
          <w:tcPr>
            <w:tcW w:type="dxa" w:w="2880"/>
          </w:tcPr>
          <w:p>
            <w:r/>
            <w:r>
              <w:rPr>
                <w:b/>
                <w:sz w:val="16"/>
              </w:rPr>
              <w:t>1-3</w:t>
            </w:r>
          </w:p>
          <w:p>
            <w:r>
              <w:rPr>
                <w:sz w:val="18"/>
              </w:rPr>
              <w:t>God, I'm running to you for my life, and I know I won't regret it. You're so good at what you do, so get me out of this mess and back on my feet. Please listen to me and give me a safe place to be. Be like a guest room where I can always go, because you said your door is always open. You are my salvation, my huge, strong fortress.</w:t>
            </w:r>
          </w:p>
        </w:tc>
        <w:tc>
          <w:tcPr>
            <w:tcW w:type="dxa" w:w="2880"/>
          </w:tcPr>
          <w:p>
            <w:r/>
            <w:r>
              <w:rPr>
                <w:b/>
                <w:sz w:val="16"/>
              </w:rPr>
              <w:t>1-3</w:t>
            </w:r>
          </w:p>
          <w:p>
            <w:r>
              <w:rPr>
                <w:sz w:val="18"/>
              </w:rPr>
              <w:t>하나님, 저 진짜 살려고 하나님한테 달려가는 거임. 절대 후회 안 할 자신 있음. 하나님 전문이시잖아요. 이 엉망진창인 상황에서 저 좀 꺼내주시고 다시 제대로 일어서게 해주세요. 제 말 좀 귀 기울여 들어주시고, 제가 숨 쉴 구원 좀 마련해주세요. 언제든 쉴 수 있는 게스트룸이 되어주세요. 문은 항상 열려있다고 하셨잖아요! 하나님은 저의 구원이시고, 저의 엄청나고 단단한 요새 같은 분이심.</w:t>
            </w:r>
          </w:p>
        </w:tc>
      </w:tr>
      <w:tr>
        <w:tc>
          <w:tcPr>
            <w:tcW w:type="dxa" w:w="2880"/>
          </w:tcPr>
          <w:p>
            <w:r/>
            <w:r>
              <w:rPr>
                <w:b/>
                <w:sz w:val="16"/>
              </w:rPr>
              <w:t>4-7</w:t>
            </w:r>
          </w:p>
          <w:p>
            <w:r>
              <w:rPr>
                <w:sz w:val="18"/>
              </w:rPr>
              <w:t>My God, free me from the grip of Wicked,       from the clutch of Bad and Bully.  You keep me going when times are tough—       my bedrock, God, since my childhood.  I've hung on you from the day of my birth,       the day you took me from the cradle;       I'll never run out of praise.  Many gasp in alarm when they see me,       but you take me in stride.</w:t>
            </w:r>
          </w:p>
        </w:tc>
        <w:tc>
          <w:tcPr>
            <w:tcW w:type="dxa" w:w="2880"/>
          </w:tcPr>
          <w:p>
            <w:r/>
            <w:r>
              <w:rPr>
                <w:b/>
                <w:sz w:val="16"/>
              </w:rPr>
              <w:t>4-7</w:t>
            </w:r>
          </w:p>
          <w:p>
            <w:r>
              <w:rPr>
                <w:sz w:val="18"/>
              </w:rPr>
              <w:t>My God, please save me from the hands of wicked people, from the grip of those who are bad and mean. You're the one who keeps me going when things are tough. You've been my rock, God, since I was a kid. I've depended on you since the day I was born, the day you took me from my mother's womb. I will never stop praising you. Many people are shocked when they see me, but you accept me as I am.</w:t>
            </w:r>
          </w:p>
        </w:tc>
        <w:tc>
          <w:tcPr>
            <w:tcW w:type="dxa" w:w="2880"/>
          </w:tcPr>
          <w:p>
            <w:r/>
            <w:r>
              <w:rPr>
                <w:b/>
                <w:sz w:val="16"/>
              </w:rPr>
              <w:t>4-7</w:t>
            </w:r>
          </w:p>
          <w:p>
            <w:r>
              <w:rPr>
                <w:sz w:val="18"/>
              </w:rPr>
              <w:t>하나님, 저 나쁜 자들 손아귀에서, 악하고 못된 것들한테서 좀 풀어주세요. 힘든 시절에 저를 버티게 해주시는 분은 하나님이셨어요. 어릴 때부터 저의 든든한 반석이셨음. 태어날 때부터, 엄마 뱃속에서 저를 꺼내주신 그날부터 하나님만 의지했어요. 제 찬양은 절대 마르지 않을 거임. 많은 사람들이 절 보고 기겁하지만, 하나님은 저를 아무렇지 않게 받아주시잖아요.</w:t>
            </w:r>
          </w:p>
        </w:tc>
      </w:tr>
      <w:tr>
        <w:tc>
          <w:tcPr>
            <w:tcW w:type="dxa" w:w="2880"/>
          </w:tcPr>
          <w:p>
            <w:r/>
            <w:r>
              <w:rPr>
                <w:b/>
                <w:sz w:val="16"/>
              </w:rPr>
              <w:t>8-10</w:t>
            </w:r>
          </w:p>
          <w:p>
            <w:r>
              <w:rPr>
                <w:sz w:val="18"/>
              </w:rPr>
              <w:t>Just as each day brims with your beauty,       my mouth brims with praise.  But don't turn me out to pasture when I'm old       or put me on the shelf when I can't pull my weight.  My enemies are talking behind my back,       watching for their chance to knife me.  The gossip is: "God has abandoned him.       Pounce on him now; no one will help him."</w:t>
            </w:r>
          </w:p>
        </w:tc>
        <w:tc>
          <w:tcPr>
            <w:tcW w:type="dxa" w:w="2880"/>
          </w:tcPr>
          <w:p>
            <w:r/>
            <w:r>
              <w:rPr>
                <w:b/>
                <w:sz w:val="16"/>
              </w:rPr>
              <w:t>8-10</w:t>
            </w:r>
          </w:p>
          <w:p>
            <w:r>
              <w:rPr>
                <w:sz w:val="18"/>
              </w:rPr>
              <w:t>Just as every day is full of your beauty, my mouth is full of praise. But please don't get rid of me when I'm old or put me on a shelf when I'm not as strong as I used to be. My enemies are talking about me behind my back, waiting for a chance to hurt me. They're saying, "God has left him. Let's get him now; no one will help him."</w:t>
            </w:r>
          </w:p>
        </w:tc>
        <w:tc>
          <w:tcPr>
            <w:tcW w:type="dxa" w:w="2880"/>
          </w:tcPr>
          <w:p>
            <w:r/>
            <w:r>
              <w:rPr>
                <w:b/>
                <w:sz w:val="16"/>
              </w:rPr>
              <w:t>8-10</w:t>
            </w:r>
          </w:p>
          <w:p>
            <w:r>
              <w:rPr>
                <w:sz w:val="18"/>
              </w:rPr>
              <w:t>매일매일이 하나님의 아름다움으로 가득 차 있듯이, 제 입도 찬양으로 가득 차 있어요. 근데 저 늙었다고 버리거나, 제 역할 못한다고 선반에 올려두지 마세요. 제 적들이 뒤에서 제 욕하고, 저를 해칠 기회만 엿보고 있대요. "하나님이 쟤 버렸대. 지금 덮치자. 아무도 안 도와줄걸" 하고 수군거리는 거임.</w:t>
            </w:r>
          </w:p>
        </w:tc>
      </w:tr>
      <w:tr>
        <w:tc>
          <w:tcPr>
            <w:tcW w:type="dxa" w:w="2880"/>
          </w:tcPr>
          <w:p>
            <w:r/>
            <w:r>
              <w:rPr>
                <w:b/>
                <w:sz w:val="16"/>
              </w:rPr>
              <w:t>11-14</w:t>
            </w:r>
          </w:p>
          <w:p>
            <w:r>
              <w:rPr>
                <w:sz w:val="18"/>
              </w:rPr>
              <w:t>Just as each day brims with your beauty,       my mouth brims with praise.  But don't turn me out to pasture when I'm old       or put me on the shelf when I can't pull my weight.  My enemies are talking behind my back,       watching for their chance to knife me.  The gossip is: "God has abandoned him.       Pounce on him now; no one will help him."</w:t>
            </w:r>
          </w:p>
          <w:p>
            <w:r>
              <w:rPr>
                <w:sz w:val="18"/>
              </w:rPr>
            </w:r>
          </w:p>
          <w:p>
            <w:r>
              <w:rPr>
                <w:sz w:val="18"/>
              </w:rPr>
              <w:t>God, don't just watch from the sidelines.       Come on! Run to my side!  My accusers—make them lose face.       Those out to get me—make them look  Like idiots, while I stretch out, reaching for you,       and daily add praise to praise.  I'll write the book on your righteousness,       talk up your salvation all the day long,       never run out of good things to write or say.  I come in the power of the Lord God,       I post signs marking his right-of-way.</w:t>
            </w:r>
          </w:p>
        </w:tc>
        <w:tc>
          <w:tcPr>
            <w:tcW w:type="dxa" w:w="2880"/>
          </w:tcPr>
          <w:p>
            <w:r/>
            <w:r>
              <w:rPr>
                <w:b/>
                <w:sz w:val="16"/>
              </w:rPr>
              <w:t>11-14</w:t>
            </w:r>
          </w:p>
          <w:p>
            <w:r>
              <w:rPr>
                <w:sz w:val="18"/>
              </w:rPr>
              <w:t>God, don't just watch from a distance. Come on! Run to my side! Make my accusers lose face. Make those who want to hurt me look like fools, while I reach out for you and praise you more and more every day. I'll write a book about your righteousness and talk about your salvation all day long, and I'll never run out of good things to write or say. I come in the power of the Lord God, and I'll put up signs to show everyone his way.</w:t>
            </w:r>
          </w:p>
        </w:tc>
        <w:tc>
          <w:tcPr>
            <w:tcW w:type="dxa" w:w="2880"/>
          </w:tcPr>
          <w:p>
            <w:r/>
            <w:r>
              <w:rPr>
                <w:b/>
                <w:sz w:val="16"/>
              </w:rPr>
              <w:t>11-14</w:t>
            </w:r>
          </w:p>
          <w:p>
            <w:r>
              <w:rPr>
                <w:sz w:val="18"/>
              </w:rPr>
              <w:t>하나님, 그냥 옆에서 구경만 하지 마세요. 어서요! 제 곁으로 달려와 주세요! 저를 고소하는 놈들, 완전 창피하게 만들어주세요. 저를 해치려는 놈들, 바보처럼 보이게 해주세요. 저는 하나님 향해 팔 뻗고, 매일매일 더 많이 찬양할 거니까요. 제가 하나님의 의로우심에 대해 책을 쓸 거고, 하루 종일 하나님의 구원에 대해 떠들 거예요. 쓸 말이나 할 말이 절대 떨어지지 않을 거임. 저는 주 하나님의 능력으로 나아가고, 그분이 가시는 길에 표지판을 세울 겁니다.</w:t>
            </w:r>
          </w:p>
        </w:tc>
      </w:tr>
      <w:tr>
        <w:tc>
          <w:tcPr>
            <w:tcW w:type="dxa" w:w="2880"/>
          </w:tcPr>
          <w:p>
            <w:r/>
            <w:r>
              <w:rPr>
                <w:b/>
                <w:sz w:val="16"/>
              </w:rPr>
              <w:t>15-24</w:t>
            </w:r>
          </w:p>
          <w:p>
            <w:r>
              <w:rPr>
                <w:sz w:val="18"/>
              </w:rPr>
              <w:t>God, don't just watch from the sidelines.       Come on! Run to my side!  My accusers—make them lose face.       Those out to get me—make them look  Like idiots, while I stretch out, reaching for you,       and daily add praise to praise.  I'll write the book on your righteousness,       talk up your salvation all the day long,       never run out of good things to write or say.  I come in the power of the Lord God,       I post signs marking his right-of-way.</w:t>
            </w:r>
          </w:p>
          <w:p>
            <w:r>
              <w:rPr>
                <w:sz w:val="18"/>
              </w:rPr>
            </w:r>
          </w:p>
          <w:p>
            <w:r>
              <w:rPr>
                <w:sz w:val="18"/>
              </w:rPr>
              <w:t>You got me when I was an unformed youth,       God, and taught me everything I know.  Now I'm telling the world your wonders;       I'll keep at it until I'm old and gray.  God, don't walk off and leave me       until I get out the news  Of your strong right arm to this world,       news of your power to the world yet to come,  Your famous and righteous       ways, O God.  God, you've done it all!       Who is quite like you?  You, who made me stare trouble in the face,       Turn me around;  Now let me look life in the face.       I've been to the bottom;  Bring me up, streaming with honors;       turn to me, be tender to me,  And I'll take up the lute and thank you       to the tune of your faithfulness, God.  I'll make music for you on a harp,       Holy One of Israel.  When I open up in song to you,       I let out lungsful of praise,       my rescued life a song.  All day long I'm chanting       about you and your righteous ways,   While those who tried to do me in       slink off looking ashamed.</w:t>
            </w:r>
          </w:p>
        </w:tc>
        <w:tc>
          <w:tcPr>
            <w:tcW w:type="dxa" w:w="2880"/>
          </w:tcPr>
          <w:p>
            <w:r/>
            <w:r>
              <w:rPr>
                <w:b/>
                <w:sz w:val="16"/>
              </w:rPr>
              <w:t>15-24</w:t>
            </w:r>
          </w:p>
          <w:p>
            <w:r>
              <w:rPr>
                <w:sz w:val="18"/>
              </w:rPr>
              <w:t>You found me when I was just a kid, God, and you taught me everything I know. Now I'm telling the world about your amazing works, and I'll keep doing it until I'm old and gray. God, please don't leave me until I've told this generation about your strong right arm and the next generation about your power. Your righteousness is famous, O God. God, you've done it all! Who is like you? You, who made me face trouble, will turn me around and let me face life again. I've been at the lowest point, but you will bring me up with honors. Turn to me and be gentle with me, and I'll play the lute and thank you for your faithfulness, God. I'll make music for you on the harp, Holy One of Israel. When I sing to you, I'll shout with praise, and my rescued life will be a song. All day long, I'll talk about you and your righteous ways, while those who tried to harm me sneak away in shame.</w:t>
            </w:r>
          </w:p>
        </w:tc>
        <w:tc>
          <w:tcPr>
            <w:tcW w:type="dxa" w:w="2880"/>
          </w:tcPr>
          <w:p>
            <w:r/>
            <w:r>
              <w:rPr>
                <w:b/>
                <w:sz w:val="16"/>
              </w:rPr>
              <w:t>15-24</w:t>
            </w:r>
          </w:p>
          <w:p>
            <w:r>
              <w:rPr>
                <w:sz w:val="18"/>
              </w:rPr>
              <w:t>하나님, 제가 아직 철없던 어린 시절에 저를 만나 모든 걸 가르쳐주셨잖아요. 이제 저는 세상에 하나님의 놀라운 일들을 알리고 있어요. 늙어서 백발이 될 때까지 계속할 거임. 하나님, 제가 이 세상에 하나님의 강한 팔을, 다음 세대에 하나님의 능력을 전하기 전까지는 저를 떠나지 마세요. 하나님의 의로우심은 너무나 유명해요. 하나님, 모든 걸 다 이루셨어요! 누가 하나님과 같을 수 있겠어요? 저를 문제와 정면으로 마주하게 하셨던 분이시여, 이제 저를 돌이키셔서 삶을 다시 마주하게 해주세요. 전 바닥까지 갔었지만, 영광스럽게 다시 일으켜주실 거죠. 제게로 돌아서서, 부드럽게 대해주세요. 그러면 저도 류트를 들고 하나님의 신실하심에 맞춰 감사 노래를 부를게요. 이스라엘의 거룩하신 분이여, 하프를 연주하며 찬양할게요. 제가 노래를 부를 때, 온 힘을 다해 찬양할 거예요. 구원받은 제 삶 자체가 노래인 거임. 하루 종일 하나님의 의로우신 길에 대해 노래할 거예요. 저를 해치려던 놈들은 창피해서 슬금슬금 도망가는 동안에요.</w:t>
            </w:r>
          </w:p>
        </w:tc>
      </w:tr>
    </w:tbl>
    <w:p>
      <w:pPr>
        <w:pStyle w:val="Heading1"/>
      </w:pPr>
      <w:r>
        <w:t>Chapter 72 — The Greatest King's Prayer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1-8</w:t>
            </w:r>
          </w:p>
          <w:p>
            <w:r>
              <w:rPr>
                <w:sz w:val="18"/>
              </w:rPr>
              <w:t>Give the gift of wise rule to the king, O God, the gift of just rule to the crown prince. May he judge your people rightly, be honorable to your meek and lowly. Let the mountains give exuberant witness; shape the hills with the contours of right living. Please stand up for the poor, help the children of the needy, come down hard on the cruel tyrants. Outlast the sun, outlive the moon— age after age after age. Be rainfall on cut grass, earth-refreshing rain showers. Let righteousness burst into blossom and peace abound until the moon fades to nothing. Rule from sea to sea, from the River to the Rim.</w:t>
            </w:r>
          </w:p>
        </w:tc>
        <w:tc>
          <w:tcPr>
            <w:tcW w:type="dxa" w:w="2880"/>
          </w:tcPr>
          <w:p>
            <w:r/>
            <w:r>
              <w:rPr>
                <w:b/>
                <w:sz w:val="16"/>
              </w:rPr>
              <w:t>1-8</w:t>
            </w:r>
          </w:p>
          <w:p>
            <w:r>
              <w:rPr>
                <w:sz w:val="18"/>
              </w:rPr>
              <w:t>God, give the king your wisdom to rule, and make the prince a just leader. Help him judge your people fairly and be a good dude to the humble and the poor. Let the mountains shout out your justice, and the hills show what it means to live right. Stand up for the poor, save the kids of the needy, and crush anyone who's a tyrant. May he last longer than the sun and the moon, like, forever and ever. Be like rain on a freshly mowed lawn, a total refresh for the earth. Let goodness bloom and peace be everywhere until the moon is gone. Let him rule from sea to sea, from the big river to the ends of the earth.</w:t>
            </w:r>
          </w:p>
        </w:tc>
        <w:tc>
          <w:tcPr>
            <w:tcW w:type="dxa" w:w="2880"/>
          </w:tcPr>
          <w:p>
            <w:r/>
            <w:r>
              <w:rPr>
                <w:b/>
                <w:sz w:val="16"/>
              </w:rPr>
              <w:t>1-8</w:t>
            </w:r>
          </w:p>
          <w:p>
            <w:r>
              <w:rPr>
                <w:sz w:val="18"/>
              </w:rPr>
              <w:t>하나님, 이 왕에게 지혜로운 통치력을 주시고, 왕자에게는 정의로운 통치력을 선물로 주세요. 그가 당신의 백성을 올바르게 재판하고, 약하고 가난한 사람들에게 잘해주게 하소서. 산들이 막 신나서 증언하게 하시고, 언덕들은 올바른 삶의 모습으로 빚어지게 하소서. 제발 가난한 사람들 편에 서주시고, 어려운 사람의 자녀들을 도우시며, 잔인한 폭군들은 강력하게 내리눌러주세요. 해보다 오래, 달보다 오래, 영원히 영원히 살아남게 하소서. 베어낸 풀 위에 내리는 비처럼, 땅을 상쾌하게 하는 소나기처럼 되어주세요. 의로움이 꽃처럼 피어나고, 달이 사라질 때까지 평화가 넘치게 하소서. 바다에서 바다까지, 강에서 땅 끝까지 다스리게 하소서.</w:t>
            </w:r>
          </w:p>
        </w:tc>
      </w:tr>
      <w:tr>
        <w:tc>
          <w:tcPr>
            <w:tcW w:type="dxa" w:w="2880"/>
          </w:tcPr>
          <w:p>
            <w:r/>
            <w:r>
              <w:rPr>
                <w:b/>
                <w:sz w:val="16"/>
              </w:rPr>
              <w:t>9-14</w:t>
            </w:r>
          </w:p>
          <w:p>
            <w:r>
              <w:rPr>
                <w:sz w:val="18"/>
              </w:rPr>
              <w:t>Foes will fall on their knees before God, his enemies lick the dust. Kings remote and legendary will pay homage, kings rich and resplendent will turn over their wealth. All kings will fall down and worship, and godless nations sign up to serve him, Because he rescues the poor at the first sign of need, the destitute who have run out of luck. He opens a place in his heart for the down-and-out, he restores the wretched of the earth. He frees them from tyranny and torture— when they bleed, he bleeds; when they die, he dies.</w:t>
            </w:r>
          </w:p>
        </w:tc>
        <w:tc>
          <w:tcPr>
            <w:tcW w:type="dxa" w:w="2880"/>
          </w:tcPr>
          <w:p>
            <w:r/>
            <w:r>
              <w:rPr>
                <w:b/>
                <w:sz w:val="16"/>
              </w:rPr>
              <w:t>9-14</w:t>
            </w:r>
          </w:p>
          <w:p>
            <w:r>
              <w:rPr>
                <w:sz w:val="18"/>
              </w:rPr>
              <w:t>His enemies will have to bow down to him, and his haters will be eating dust. Kings from faraway, legendary places will bring him gifts, and the super-rich kings will hand over their cash. All the kings will bow down and worship him, and every nation will serve him. That's because he rescues the poor when they cry out, and helps the helpless who have nowhere else to turn. He has a soft spot for the weak and the needy; he saves their lives. He frees them from being bullied and hurt—When they bleed, he bleeds; when they die, he dies. Their lives are precious to him.</w:t>
            </w:r>
          </w:p>
        </w:tc>
        <w:tc>
          <w:tcPr>
            <w:tcW w:type="dxa" w:w="2880"/>
          </w:tcPr>
          <w:p>
            <w:r/>
            <w:r>
              <w:rPr>
                <w:b/>
                <w:sz w:val="16"/>
              </w:rPr>
              <w:t>9-14</w:t>
            </w:r>
          </w:p>
          <w:p>
            <w:r>
              <w:rPr>
                <w:sz w:val="18"/>
              </w:rPr>
              <w:t>적들이 하나님 앞에 무릎 꿇고, 그의 원수들은 흙을 핥게 될 거래. 멀리 떨어져 있고 전설적인 왕들도 경의를 표할 것이고, 부유하고 화려한 왕들도 자기 재산을 다 내놓을 거임. 모든 왕들이 엎드려 경배하고, 신을 믿지 않던 나라들도 그를 섬기겠다고 나설 거야. 왜냐하면 그는 도움이 필요한 가난한 사람들이 신호를 보내자마자 구해주고, 운이 다한 불쌍한 사람들을 구해주기 때문이래. 그는 마음속에 소외된 사람들을 위한 자리를 마련해주고, 이 땅의 비참한 사람들을 회복시켜준대. 그는 폭정과 고문에서 그들을 해방시켜주는데—저들이 피를 흘리면 그도 피를 흘리고, 저들이 죽으면 그도 죽는대. 그들의 목숨은 그분에게 소중하대.</w:t>
            </w:r>
          </w:p>
        </w:tc>
      </w:tr>
      <w:tr>
        <w:tc>
          <w:tcPr>
            <w:tcW w:type="dxa" w:w="2880"/>
          </w:tcPr>
          <w:p>
            <w:r/>
            <w:r>
              <w:rPr>
                <w:b/>
                <w:sz w:val="16"/>
              </w:rPr>
              <w:t>15-17</w:t>
            </w:r>
          </w:p>
          <w:p>
            <w:r>
              <w:rPr>
                <w:sz w:val="18"/>
              </w:rPr>
              <w:t>And live! Oh, let him live! Deck him out in Sheba gold. Offer prayers unceasing to him, bless him from morning to night. Fields of golden grain in the land, cresting the mountains in wild exuberance, Cornucopias of praise, praises springing from the city like grass from the earth. May he never be forgotten, his fame shine on like sunshine. May all godless people enter his circle of blessing and bless the One who blessed them.</w:t>
            </w:r>
          </w:p>
        </w:tc>
        <w:tc>
          <w:tcPr>
            <w:tcW w:type="dxa" w:w="2880"/>
          </w:tcPr>
          <w:p>
            <w:r/>
            <w:r>
              <w:rPr>
                <w:b/>
                <w:sz w:val="16"/>
              </w:rPr>
              <w:t>15-17</w:t>
            </w:r>
          </w:p>
          <w:p>
            <w:r>
              <w:rPr>
                <w:sz w:val="18"/>
              </w:rPr>
              <w:t>Long live the king! May he be showered with the finest gold. Let people pray for him 24/7 and bless him all day long. Let the fields be overflowing with grain, so much that it's like a party on the mountaintops. Let the cities be full of praise, popping up like fresh grass. May his name be famous forever, shining as bright as the sun. May all nations be blessed through him, and may they all give a shout-out to the One who blessed them.</w:t>
            </w:r>
          </w:p>
        </w:tc>
        <w:tc>
          <w:tcPr>
            <w:tcW w:type="dxa" w:w="2880"/>
          </w:tcPr>
          <w:p>
            <w:r/>
            <w:r>
              <w:rPr>
                <w:b/>
                <w:sz w:val="16"/>
              </w:rPr>
              <w:t>15-17</w:t>
            </w:r>
          </w:p>
          <w:p>
            <w:r>
              <w:rPr>
                <w:sz w:val="18"/>
              </w:rPr>
              <w:t>그리고 그가 오래오래 살게 하소서! 아, 제발 그가 살게 해주세요! 스바의 황금으로 그를 치장해주시고, 아침부터 밤까지 끊임없이 그를 위해 기도하고 축복하게 하소서. 이 땅에 황금빛 곡식 밭이 넘쳐나고, 산꼭대기까지 막 신나서 물결치게 하소서. 도시에서는 찬양이 풍성한 뿔처럼 쏟아져 나오고, 땅에서 풀이 돋아나듯 찬양이 솟아나게 하소서. 그의 이름이 절대 잊히지 않고, 그의 명성이 햇빛처럼 계속 빛나게 하소서. 신을 믿지 않던 모든 사람들이 그의 축복의 원 안으로 들어와, 그들을 축복하신 그분을 찬양하게 하소서.</w:t>
            </w:r>
          </w:p>
        </w:tc>
      </w:tr>
      <w:tr>
        <w:tc>
          <w:tcPr>
            <w:tcW w:type="dxa" w:w="2880"/>
          </w:tcPr>
          <w:p>
            <w:r/>
            <w:r>
              <w:rPr>
                <w:b/>
                <w:sz w:val="16"/>
              </w:rPr>
              <w:t>18-20</w:t>
            </w:r>
          </w:p>
          <w:p>
            <w:r>
              <w:rPr>
                <w:sz w:val="18"/>
              </w:rPr>
              <w:t>Blessed God, Israel's God, the one and only wonder-working God! Blessed always his blazing glory! All earth brims with his glory. Yes and Yes and Yes.</w:t>
            </w:r>
          </w:p>
        </w:tc>
        <w:tc>
          <w:tcPr>
            <w:tcW w:type="dxa" w:w="2880"/>
          </w:tcPr>
          <w:p>
            <w:r/>
            <w:r>
              <w:rPr>
                <w:b/>
                <w:sz w:val="16"/>
              </w:rPr>
              <w:t>18-20</w:t>
            </w:r>
          </w:p>
          <w:p>
            <w:r>
              <w:rPr>
                <w:sz w:val="18"/>
              </w:rPr>
              <w:t>Shout out to the Lord God, the God of Israel, who does amazing things that no one else can. Blessed be his glorious name forever! Let the whole earth be filled with his glory. Amen and Amen!</w:t>
            </w:r>
          </w:p>
        </w:tc>
        <w:tc>
          <w:tcPr>
            <w:tcW w:type="dxa" w:w="2880"/>
          </w:tcPr>
          <w:p>
            <w:r/>
            <w:r>
              <w:rPr>
                <w:b/>
                <w:sz w:val="16"/>
              </w:rPr>
              <w:t>18-20</w:t>
            </w:r>
          </w:p>
          <w:p>
            <w:r>
              <w:rPr>
                <w:sz w:val="18"/>
              </w:rPr>
              <w:t>복되신 하나님, 이스라엘의 하나님, 유일무이하게 기적을 행하시는 하나님을 찬양합니다! 그의 빛나는 영광이 영원히 복되기를! 온 땅이 그의 영광으로 가득하기를. 아멘, 아멘, 아멘.</w:t>
            </w:r>
          </w:p>
        </w:tc>
      </w:tr>
    </w:tbl>
    <w:p>
      <w:pPr>
        <w:pStyle w:val="Heading1"/>
      </w:pPr>
      <w:r>
        <w:t>Chapter 73 — When Life's Unfair &amp; God Seems AFK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No doubt about it! God is good— good to good people, good to the good-hearted. But I nearly missed it, missed seeing his goodness. I was looking the other way, looking up to the people At the top, envying the wicked who have it made, Who have nothing to worry about, not a care in the whole wide world.</w:t>
            </w:r>
          </w:p>
        </w:tc>
        <w:tc>
          <w:tcPr>
            <w:tcW w:type="dxa" w:w="2880"/>
          </w:tcPr>
          <w:p>
            <w:r/>
            <w:r>
              <w:rPr>
                <w:b/>
                <w:sz w:val="16"/>
              </w:rPr>
              <w:t>1-4</w:t>
            </w:r>
          </w:p>
          <w:p>
            <w:r>
              <w:rPr>
                <w:sz w:val="18"/>
              </w:rPr>
              <w:t>God is good. He's good to people with a good heart. But I almost missed it, I was so close to not seeing His goodness. I was looking at all the wrong things, envying the wicked people who seem to have it all made, without a single worry in the world.</w:t>
            </w:r>
          </w:p>
        </w:tc>
        <w:tc>
          <w:tcPr>
            <w:tcW w:type="dxa" w:w="2880"/>
          </w:tcPr>
          <w:p>
            <w:r/>
            <w:r>
              <w:rPr>
                <w:b/>
                <w:sz w:val="16"/>
              </w:rPr>
              <w:t>1-4</w:t>
            </w:r>
          </w:p>
          <w:p>
            <w:r>
              <w:rPr>
                <w:sz w:val="18"/>
              </w:rPr>
              <w:t>진짜 하나님은 선하시고, 마음 착한 사람들한테 잘해주시는 거 인정. 근데 나 그거 거의 놓칠 뻔했잖아. 하마터면 하나님의 선하심을 못 볼 뻔했다고. 내가 딴 데 보고 있었거든. 잘나가는 사람들, 막 쉽게 사는 악인들 보면서 부러워하고 있었던 거임. 걔들은 걱정 하나 없고, 세상 편하게 살거든.</w:t>
            </w:r>
          </w:p>
        </w:tc>
      </w:tr>
      <w:tr>
        <w:tc>
          <w:tcPr>
            <w:tcW w:type="dxa" w:w="2880"/>
          </w:tcPr>
          <w:p>
            <w:r/>
            <w:r>
              <w:rPr>
                <w:b/>
                <w:sz w:val="16"/>
              </w:rPr>
              <w:t>5-9</w:t>
            </w:r>
          </w:p>
          <w:p>
            <w:r>
              <w:rPr>
                <w:sz w:val="18"/>
              </w:rPr>
              <w:t>No doubt about it! God is good— good to good people, good to the good-hearted. But I nearly missed it, missed seeing his goodness. I was looking the other way, looking up to the people At the top, envying the wicked who have it made, Who have nothing to worry about, not a care in the whole wide world.</w:t>
            </w:r>
          </w:p>
          <w:p>
            <w:r>
              <w:rPr>
                <w:sz w:val="18"/>
              </w:rPr>
            </w:r>
          </w:p>
          <w:p>
            <w:r>
              <w:rPr>
                <w:sz w:val="18"/>
              </w:rPr>
              <w:t>Pretentious with arrogance, they wear the latest fashions in violence, Pampered and overfed, decked out in silk bows of silliness. They jeer, using words to kill; they bully their way with words. They're full of hot air, loudmouths disturbing the peace. People actually listen to them—can you believe it? Like thirsty puppies, they lap up their words.</w:t>
            </w:r>
          </w:p>
        </w:tc>
        <w:tc>
          <w:tcPr>
            <w:tcW w:type="dxa" w:w="2880"/>
          </w:tcPr>
          <w:p>
            <w:r/>
            <w:r>
              <w:rPr>
                <w:b/>
                <w:sz w:val="16"/>
              </w:rPr>
              <w:t>5-9</w:t>
            </w:r>
          </w:p>
          <w:p>
            <w:r>
              <w:rPr>
                <w:sz w:val="18"/>
              </w:rPr>
              <w:t>They're so arrogant, they're all about violence. They're spoiled and overfed, and their ideas are just silly. They mock people, using their words to tear others down; they just bully their way through everything. They're all talk, just loudmouths making a scene. And what's wild is that people actually listen to them, lapping up their every word like they're dying of thirst.</w:t>
            </w:r>
          </w:p>
        </w:tc>
        <w:tc>
          <w:tcPr>
            <w:tcW w:type="dxa" w:w="2880"/>
          </w:tcPr>
          <w:p>
            <w:r/>
            <w:r>
              <w:rPr>
                <w:b/>
                <w:sz w:val="16"/>
              </w:rPr>
              <w:t>5-9</w:t>
            </w:r>
          </w:p>
          <w:p>
            <w:r>
              <w:rPr>
                <w:sz w:val="18"/>
              </w:rPr>
              <w:t>걔네는 교만함이 거의 패션임. 폭력적인 걸 최신 유행처럼 두르고 다닌다니까. 배는 터질라 하고, 어리석음으로 치장하고 다녀. 남들 비웃고, 말로 사람 죽이고, 힘으로 밀어붙여. 완전 허풍쟁이들이고, 시끄럽게 떠들면서 평화를 깨뜨리는 거임. 근데 놀라운 건 사람들이 걔네 말을 듣는다는 거. 목마른 강아지처럼 그 말들을 낼름낼름 받아먹고 있대.</w:t>
            </w:r>
          </w:p>
        </w:tc>
      </w:tr>
      <w:tr>
        <w:tc>
          <w:tcPr>
            <w:tcW w:type="dxa" w:w="2880"/>
          </w:tcPr>
          <w:p>
            <w:r/>
            <w:r>
              <w:rPr>
                <w:b/>
                <w:sz w:val="16"/>
              </w:rPr>
              <w:t>10-14</w:t>
            </w:r>
          </w:p>
          <w:p>
            <w:r>
              <w:rPr>
                <w:sz w:val="18"/>
              </w:rPr>
              <w:t>Pretentious with arrogance, they wear the latest fashions in violence, Pampered and overfed, decked out in silk bows of silliness. They jeer, using words to kill; they bully their way with words. They're full of hot air, loudmouths disturbing the peace. People actually listen to them—can you believe it? Like thirsty puppies, they lap up their words.</w:t>
            </w:r>
          </w:p>
          <w:p>
            <w:r>
              <w:rPr>
                <w:sz w:val="18"/>
              </w:rPr>
            </w:r>
          </w:p>
          <w:p>
            <w:r>
              <w:rPr>
                <w:sz w:val="18"/>
              </w:rPr>
              <w:t>What's going on here? Is God out to lunch? Nobody's tending the store. The wicked get by with everything; they have it made, piling up riches. I've been stupid to play by the rules; what has it gotten me? A long run of bad luck, that's what— a slap in the face every time I walk out the door.</w:t>
            </w:r>
          </w:p>
        </w:tc>
        <w:tc>
          <w:tcPr>
            <w:tcW w:type="dxa" w:w="2880"/>
          </w:tcPr>
          <w:p>
            <w:r/>
            <w:r>
              <w:rPr>
                <w:b/>
                <w:sz w:val="16"/>
              </w:rPr>
              <w:t>10-14</w:t>
            </w:r>
          </w:p>
          <w:p>
            <w:r>
              <w:rPr>
                <w:sz w:val="18"/>
              </w:rPr>
              <w:t>So I'm like, what's the deal? Is God on lunch break? Is anyone even running the show? The wicked get away with everything, they're just stacking up cash and living the good life. I feel like a total idiot for trying to play by the rules. And what did it get me? Just a whole lot of bad luck, like getting slapped in the face every time I step outside.</w:t>
            </w:r>
          </w:p>
        </w:tc>
        <w:tc>
          <w:tcPr>
            <w:tcW w:type="dxa" w:w="2880"/>
          </w:tcPr>
          <w:p>
            <w:r/>
            <w:r>
              <w:rPr>
                <w:b/>
                <w:sz w:val="16"/>
              </w:rPr>
              <w:t>10-14</w:t>
            </w:r>
          </w:p>
          <w:p>
            <w:r>
              <w:rPr>
                <w:sz w:val="18"/>
              </w:rPr>
              <w:t>아니 이게 뭔 상황임? 하나님 어디 점심 드시러 갔나? 가게 아무도 안 봄? 악인들은 못하는 게 없고, 돈은 계속 쌓아가면서 완전 잘나가는데. 내가 괜히 착하게 살려고 했나 봐. 그래봤자 나한테 돌아온 게 뭐임? 계속 운만 나쁘고, 문밖으로 나갈 때마다 뺨 맞는 기분이었는데.</w:t>
            </w:r>
          </w:p>
        </w:tc>
      </w:tr>
      <w:tr>
        <w:tc>
          <w:tcPr>
            <w:tcW w:type="dxa" w:w="2880"/>
          </w:tcPr>
          <w:p>
            <w:r/>
            <w:r>
              <w:rPr>
                <w:b/>
                <w:sz w:val="16"/>
              </w:rPr>
              <w:t>15-20</w:t>
            </w:r>
          </w:p>
          <w:p>
            <w:r>
              <w:rPr>
                <w:sz w:val="18"/>
              </w:rPr>
              <w:t>If I'd have given in and talked like this, I would have betrayed your dear children. Still, when I tried to figure it out, all I got was a splitting headache . . . Until I entered the sanctuary of God. Then I saw the whole picture: The slippery road you've put them on, with a final crash in a ditch of delusions. In the blink of an eye, disaster! A blind curve in the dark, and—nightmare! We wake up and rub our eyes. . . . Nothing. There's nothing to them. And there never was.</w:t>
            </w:r>
          </w:p>
        </w:tc>
        <w:tc>
          <w:tcPr>
            <w:tcW w:type="dxa" w:w="2880"/>
          </w:tcPr>
          <w:p>
            <w:r/>
            <w:r>
              <w:rPr>
                <w:b/>
                <w:sz w:val="16"/>
              </w:rPr>
              <w:t>15-20</w:t>
            </w:r>
          </w:p>
          <w:p>
            <w:r>
              <w:rPr>
                <w:sz w:val="18"/>
              </w:rPr>
              <w:t>If I had actually said all this out loud, I would've been a bad influence on your kids. Still, trying to make sense of it all just gave me a massive headache... until I went into God's sanctuary. That's when it all clicked. I saw the whole picture: you've put them on a slippery path that ends in a total crash. In just a second, it's a disaster. A blind turn in the dark, and it's a complete nightmare. Then we wake up and... nothing. They're nothing. They never were.</w:t>
            </w:r>
          </w:p>
        </w:tc>
        <w:tc>
          <w:tcPr>
            <w:tcW w:type="dxa" w:w="2880"/>
          </w:tcPr>
          <w:p>
            <w:r/>
            <w:r>
              <w:rPr>
                <w:b/>
                <w:sz w:val="16"/>
              </w:rPr>
              <w:t>15-20</w:t>
            </w:r>
          </w:p>
          <w:p>
            <w:r>
              <w:rPr>
                <w:sz w:val="18"/>
              </w:rPr>
              <w:t>내가 만약 이런 생각을 입 밖으로 냈으면, 하나님의 소중한 자녀들을 실망시켰을 거야. 근데 혼자 이걸 이해해보려고 하니까 머리만 너무 아팠음... 그러다 하나님의 성소에 들어갔지. 그랬더니 전체 그림이 딱 보이는 거임. 하나님이 그 악인들을 미끄러운 길에 세워두셨더라고. 결국엔 착각의 구렁텅이에 빠지게 될 운명이었던 거지. 눈 깜짝할 사이에 재앙이 닥치고, 어둠 속에서 코너 잘못 돌면 바로 악몽 시작인 거임. 우리가 아침에 일어나서 눈 비비면... 아무것도 없어. 걔네는 그냥 아무것도 아닌 존재였던 거야. 처음부터 그랬어.</w:t>
            </w:r>
          </w:p>
        </w:tc>
      </w:tr>
      <w:tr>
        <w:tc>
          <w:tcPr>
            <w:tcW w:type="dxa" w:w="2880"/>
          </w:tcPr>
          <w:p>
            <w:r/>
            <w:r>
              <w:rPr>
                <w:b/>
                <w:sz w:val="16"/>
              </w:rPr>
              <w:t>21-23</w:t>
            </w:r>
          </w:p>
          <w:p>
            <w:r>
              <w:rPr>
                <w:sz w:val="18"/>
              </w:rPr>
              <w:t>When I was beleaguered and bitter, totally consumed by envy, I was totally ignorant, a dumb ox in your very presence. I'm still in your presence, but you've taken my hand. You wisely and tenderly lead me, and then you bless me.</w:t>
            </w:r>
          </w:p>
        </w:tc>
        <w:tc>
          <w:tcPr>
            <w:tcW w:type="dxa" w:w="2880"/>
          </w:tcPr>
          <w:p>
            <w:r/>
            <w:r>
              <w:rPr>
                <w:b/>
                <w:sz w:val="16"/>
              </w:rPr>
              <w:t>21-23</w:t>
            </w:r>
          </w:p>
          <w:p>
            <w:r>
              <w:rPr>
                <w:sz w:val="18"/>
              </w:rPr>
              <w:t>When I was all stressed and bitter, completely eaten up by envy, I was being so ignorant, like a dumb animal right in front of you. But I'm still here with you, and you've taken my hand. You lead me with wisdom and care, and then you bless me.</w:t>
            </w:r>
          </w:p>
        </w:tc>
        <w:tc>
          <w:tcPr>
            <w:tcW w:type="dxa" w:w="2880"/>
          </w:tcPr>
          <w:p>
            <w:r/>
            <w:r>
              <w:rPr>
                <w:b/>
                <w:sz w:val="16"/>
              </w:rPr>
              <w:t>21-23</w:t>
            </w:r>
          </w:p>
          <w:p>
            <w:r>
              <w:rPr>
                <w:sz w:val="18"/>
              </w:rPr>
              <w:t>내가 막 시달리고 속 쓰려 하면서, 질투심에 완전히 사로잡혔을 때, 난 진짜 무식했어. 하나님 앞인데도 그냥 어리석은 짐승 같았다고. 근데 난 여전히 하나님 앞에 있고, 하나님이 내 손을 잡아주셨어. 지혜롭고 다정하게 날 이끌어주시더니, 결국엔 복을 주시네.</w:t>
            </w:r>
          </w:p>
        </w:tc>
      </w:tr>
      <w:tr>
        <w:tc>
          <w:tcPr>
            <w:tcW w:type="dxa" w:w="2880"/>
          </w:tcPr>
          <w:p>
            <w:r/>
            <w:r>
              <w:rPr>
                <w:b/>
                <w:sz w:val="16"/>
              </w:rPr>
              <w:t>24-28</w:t>
            </w:r>
          </w:p>
          <w:p>
            <w:r>
              <w:rPr>
                <w:sz w:val="18"/>
              </w:rPr>
              <w:t>When I was beleaguered and bitter, totally consumed by envy, I was totally ignorant, a dumb ox in your very presence. I'm still in your presence, but you've taken my hand. You wisely and tenderly lead me, and then you bless me.</w:t>
            </w:r>
          </w:p>
          <w:p>
            <w:r>
              <w:rPr>
                <w:sz w:val="18"/>
              </w:rPr>
            </w:r>
          </w:p>
          <w:p>
            <w:r>
              <w:rPr>
                <w:sz w:val="18"/>
              </w:rPr>
              <w:t>You're all I want in heaven! You're all I want on earth! When my skin sags and my bones get brittle, God is rock-firm and faithful. Look! Those who left you are falling apart! Deserters, they'll never be heard from again. But I'm in the very presence of God— oh, how refreshing it is! I've made Lord God my home. God, I'm telling the world what you do!</w:t>
            </w:r>
          </w:p>
        </w:tc>
        <w:tc>
          <w:tcPr>
            <w:tcW w:type="dxa" w:w="2880"/>
          </w:tcPr>
          <w:p>
            <w:r/>
            <w:r>
              <w:rPr>
                <w:b/>
                <w:sz w:val="16"/>
              </w:rPr>
              <w:t>24-28</w:t>
            </w:r>
          </w:p>
          <w:p>
            <w:r>
              <w:rPr>
                <w:sz w:val="18"/>
              </w:rPr>
              <w:t>You're all I want in heaven! You're all I want on earth! When my body gets old and weak, God is my rock, always faithful. Look! The people who left you are falling apart. They're deserters, and they'll be forgotten. But me? I'm right here with God—and man, it's so refreshing. I've made the Lord my home. God, I'm telling everyone what you do!</w:t>
            </w:r>
          </w:p>
        </w:tc>
        <w:tc>
          <w:tcPr>
            <w:tcW w:type="dxa" w:w="2880"/>
          </w:tcPr>
          <w:p>
            <w:r/>
            <w:r>
              <w:rPr>
                <w:b/>
                <w:sz w:val="16"/>
              </w:rPr>
              <w:t>24-28</w:t>
            </w:r>
          </w:p>
          <w:p>
            <w:r>
              <w:rPr>
                <w:sz w:val="18"/>
              </w:rPr>
              <w:t>하늘에서도 원하는 건 당신뿐! 땅에서도 원하는 건 당신뿐! 내 살이 처지고 뼈가 약해져도, 하나님은 반석처럼 굳건하고 한결같으심. 봐봐! 당신을 떠난 사람들은 다 무너지고 있잖아! 배신자들은 다시는 소식도 못 들을걸. 근데 나는? 바로 하나님 앞에 있잖아. 아, 진짜 상쾌하다! 나는 주님을 내 집으로 삼았어. 하나님, 내가 하나님이 하시는 일들 세상에 다 알릴 거임!</w:t>
            </w:r>
          </w:p>
        </w:tc>
      </w:tr>
    </w:tbl>
    <w:p>
      <w:pPr>
        <w:pStyle w:val="Heading1"/>
      </w:pPr>
      <w:r>
        <w:t>Chapter 74 — God, You Ghosted Us?! Where'd You Go?</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You walked off and left us, and never looked back. God, how could you do that? We're your very own sheep; how can you stomp off in anger?</w:t>
            </w:r>
          </w:p>
          <w:p>
            <w:r>
              <w:rPr>
                <w:sz w:val="18"/>
              </w:rPr>
            </w:r>
          </w:p>
          <w:p>
            <w:r>
              <w:rPr>
                <w:sz w:val="18"/>
              </w:rPr>
              <w:t>Refresh your memory of us—you bought us a long time ago. Your most precious tribe—you paid a good price for us! Your very own Mount Zion—you actually lived here once! Come and visit the site of disaster, see how they've wrecked the sanctuary.</w:t>
            </w:r>
          </w:p>
        </w:tc>
        <w:tc>
          <w:tcPr>
            <w:tcW w:type="dxa" w:w="2880"/>
          </w:tcPr>
          <w:p>
            <w:r/>
            <w:r>
              <w:rPr>
                <w:b/>
                <w:sz w:val="16"/>
              </w:rPr>
              <w:t>1-2</w:t>
            </w:r>
          </w:p>
          <w:p>
            <w:r>
              <w:rPr>
                <w:sz w:val="18"/>
              </w:rPr>
              <w:t>Like, for real, God, you just up and left us and didn't even look back. How could you do that? We're supposed to be your crew, your sheep. How can you just get mad and dip out?</w:t>
            </w:r>
          </w:p>
        </w:tc>
        <w:tc>
          <w:tcPr>
            <w:tcW w:type="dxa" w:w="2880"/>
          </w:tcPr>
          <w:p>
            <w:r/>
            <w:r>
              <w:rPr>
                <w:b/>
                <w:sz w:val="16"/>
              </w:rPr>
              <w:t>1-2</w:t>
            </w:r>
          </w:p>
          <w:p>
            <w:r>
              <w:rPr>
                <w:sz w:val="18"/>
              </w:rPr>
              <w:t>아니, 하나님, 우리를 그냥 버리고 가셨어요. 돌아보지도 않으시고. 어떻게 그러실 수가 있어요? 우리는 하나님의 양들이잖아요. 어떻게 그렇게 화나서 그냥 가버리실 수 있어요?</w:t>
            </w:r>
          </w:p>
        </w:tc>
      </w:tr>
      <w:tr>
        <w:tc>
          <w:tcPr>
            <w:tcW w:type="dxa" w:w="2880"/>
          </w:tcPr>
          <w:p>
            <w:r/>
            <w:r>
              <w:rPr>
                <w:b/>
                <w:sz w:val="16"/>
              </w:rPr>
              <w:t>3-4</w:t>
            </w:r>
          </w:p>
          <w:p>
            <w:r>
              <w:rPr>
                <w:sz w:val="18"/>
              </w:rPr>
              <w:t>Refresh your memory of us—you bought us a long time ago. Your most precious tribe—you paid a good price for us! Your very own Mount Zion—you actually lived here once! Come and visit the site of disaster, see how they've wrecked the sanctuary.</w:t>
            </w:r>
          </w:p>
          <w:p>
            <w:r>
              <w:rPr>
                <w:sz w:val="18"/>
              </w:rPr>
            </w:r>
          </w:p>
          <w:p>
            <w:r>
              <w:rPr>
                <w:sz w:val="18"/>
              </w:rPr>
              <w:t>While your people were at worship, your enemies barged in, brawling and scrawling graffiti. They set fire to the porch; axes swinging, they chopped up the woodwork, Beat down the doors with sledgehammers, then split them into kindling. They burned your holy place to the ground, violated the place of worship. They said to themselves, "We'll wipe them all out," and burned down all the places of worship.</w:t>
            </w:r>
          </w:p>
        </w:tc>
        <w:tc>
          <w:tcPr>
            <w:tcW w:type="dxa" w:w="2880"/>
          </w:tcPr>
          <w:p>
            <w:r/>
            <w:r>
              <w:rPr>
                <w:b/>
                <w:sz w:val="16"/>
              </w:rPr>
              <w:t>3-4</w:t>
            </w:r>
          </w:p>
          <w:p>
            <w:r>
              <w:rPr>
                <w:sz w:val="18"/>
              </w:rPr>
              <w:t>Yo, remember us? You literally bought us ages ago. We're your special tribe—you paid a lot for us! And Mount Zion? You actually lived here! You gotta come see this disaster. They totally wrecked the sanctuary.</w:t>
            </w:r>
          </w:p>
        </w:tc>
        <w:tc>
          <w:tcPr>
            <w:tcW w:type="dxa" w:w="2880"/>
          </w:tcPr>
          <w:p>
            <w:r/>
            <w:r>
              <w:rPr>
                <w:b/>
                <w:sz w:val="16"/>
              </w:rPr>
              <w:t>3-4</w:t>
            </w:r>
          </w:p>
          <w:p>
            <w:r>
              <w:rPr>
                <w:sz w:val="18"/>
              </w:rPr>
              <w:t>우리 기억나세요? 오래 전에 우리를 사셨잖아요. 가장 아끼는 부족이라고, 비싼 값 치르고 우리를 사셨잖아요! 시온 산, 거기 사셨었잖아요! 와서 이 난장판 좀 보세요. 걔네가 성소를 다 망가뜨렸어요.</w:t>
            </w:r>
          </w:p>
        </w:tc>
      </w:tr>
      <w:tr>
        <w:tc>
          <w:tcPr>
            <w:tcW w:type="dxa" w:w="2880"/>
          </w:tcPr>
          <w:p>
            <w:r/>
            <w:r>
              <w:rPr>
                <w:b/>
                <w:sz w:val="16"/>
              </w:rPr>
              <w:t>5-9</w:t>
            </w:r>
          </w:p>
          <w:p>
            <w:r>
              <w:rPr>
                <w:sz w:val="18"/>
              </w:rPr>
              <w:t>While your people were at worship, your enemies barged in, brawling and scrawling graffiti. They set fire to the porch; axes swinging, they chopped up the woodwork, Beat down the doors with sledgehammers, then split them into kindling. They burned your holy place to the ground, violated the place of worship. They said to themselves, "We'll wipe them all out," and burned down all the places of worship.</w:t>
            </w:r>
          </w:p>
          <w:p>
            <w:r>
              <w:rPr>
                <w:sz w:val="18"/>
              </w:rPr>
            </w:r>
          </w:p>
          <w:p>
            <w:r>
              <w:rPr>
                <w:sz w:val="18"/>
              </w:rPr>
              <w:t>There's not a sign or symbol of God in sight, nor anyone to speak in his name, no one who knows what's going on. How long, God, will barbarians blaspheme, enemies curse and get by with it? Why don't you do something? How long are you going to sit there with your hands folded in your lap? God is my King from the very start; he works salvation in the womb of the earth. With one blow you split the sea in two, you made mincemeat of the dragon Tannin. You lopped off the heads of Leviathan, then served them up in a stew for the animals. With your finger you opened up springs and creeks, and dried up the wild floodwaters. You own the day, you own the night; you put stars and sun in place. You laid out the four corners of earth, shaped the seasons of summer and winter.</w:t>
            </w:r>
          </w:p>
        </w:tc>
        <w:tc>
          <w:tcPr>
            <w:tcW w:type="dxa" w:w="2880"/>
          </w:tcPr>
          <w:p>
            <w:r/>
            <w:r>
              <w:rPr>
                <w:b/>
                <w:sz w:val="16"/>
              </w:rPr>
              <w:t>5-9</w:t>
            </w:r>
          </w:p>
          <w:p>
            <w:r>
              <w:rPr>
                <w:sz w:val="18"/>
              </w:rPr>
              <w:t>While your people were trying to worship, the enemies just barged in, starting fights and spray-painting graffiti everywhere. They torched the porch, swung axes and chopped up all the cool woodwork. They smashed the doors with sledgehammers and then used the pieces for a bonfire. They burned your holy place to the ground, totally disrespecting the place where we worship you. They were like, 'We're gonna wipe them out,' and then burned down every single place of worship.</w:t>
            </w:r>
          </w:p>
        </w:tc>
        <w:tc>
          <w:tcPr>
            <w:tcW w:type="dxa" w:w="2880"/>
          </w:tcPr>
          <w:p>
            <w:r/>
            <w:r>
              <w:rPr>
                <w:b/>
                <w:sz w:val="16"/>
              </w:rPr>
              <w:t>5-9</w:t>
            </w:r>
          </w:p>
          <w:p>
            <w:r>
              <w:rPr>
                <w:sz w:val="18"/>
              </w:rPr>
              <w:t>하나님 백성들이 예배드리고 있는데, 원수들이 쳐들어와서 싸움 걸고 낙서하고 난리도 아니었어요. 현관에 불 지르고, 도끼 휘두르면서 나무 장식 다 부숴버리고, 문은 해머로 박살 내서 땔감으로 썼대요. 하나님의 거룩한 곳을 땅바닥까지 다 태워버리고, 예배드리는 곳을 더럽혔어요. 걔네끼리 '싹 다 없애버리자' 이러면서 예배당을 다 불태웠다니까요.</w:t>
            </w:r>
          </w:p>
        </w:tc>
      </w:tr>
      <w:tr>
        <w:tc>
          <w:tcPr>
            <w:tcW w:type="dxa" w:w="2880"/>
          </w:tcPr>
          <w:p>
            <w:r/>
            <w:r>
              <w:rPr>
                <w:b/>
                <w:sz w:val="16"/>
              </w:rPr>
              <w:t>10-12</w:t>
            </w:r>
          </w:p>
          <w:p>
            <w:r>
              <w:rPr>
                <w:sz w:val="18"/>
              </w:rPr>
              <w:t>There's not a sign or symbol of God in sight, nor anyone to speak in his name, no one who knows what's going on. How long, God, will barbarians blaspheme, enemies curse and get by with it? Why don't you do something? How long are you going to sit there with your hands folded in your lap? God is my King from the very start; he works salvation in the womb of the earth. With one blow you split the sea in two, you made mincemeat of the dragon Tannin. You lopped off the heads of Leviathan, then served them up in a stew for the animals. With your finger you opened up springs and creeks, and dried up the wild floodwaters. You own the day, you own the night; you put stars and sun in place. You laid out the four corners of earth, shaped the seasons of summer and winter.</w:t>
            </w:r>
          </w:p>
        </w:tc>
        <w:tc>
          <w:tcPr>
            <w:tcW w:type="dxa" w:w="2880"/>
          </w:tcPr>
          <w:p>
            <w:r/>
            <w:r>
              <w:rPr>
                <w:b/>
                <w:sz w:val="16"/>
              </w:rPr>
              <w:t>10-12</w:t>
            </w:r>
          </w:p>
          <w:p>
            <w:r>
              <w:rPr>
                <w:sz w:val="18"/>
              </w:rPr>
              <w:t>There's literally nothing left that points to you, God. No signs, no symbols, nobody to speak for you. No one has a clue what's even happening. How long, God, are these haters gonna get away with dissing you? Are you just gonna let them keep cursing you out? Why aren't you doing anything? You just gonna sit there with your hands in your pockets?</w:t>
            </w:r>
          </w:p>
        </w:tc>
        <w:tc>
          <w:tcPr>
            <w:tcW w:type="dxa" w:w="2880"/>
          </w:tcPr>
          <w:p>
            <w:r/>
            <w:r>
              <w:rPr>
                <w:b/>
                <w:sz w:val="16"/>
              </w:rPr>
              <w:t>10-12</w:t>
            </w:r>
          </w:p>
          <w:p>
            <w:r>
              <w:rPr>
                <w:sz w:val="18"/>
              </w:rPr>
              <w:t>하나님 표시는 진짜 하나도 안 보이고, 하나님 이름으로 말하는 사람도 없고, 지금 뭔 일이 일어나는지 아는 사람도 한 명도 없어요. 하나님, 쟤네가 언제까지 하나님 욕하게 놔두실 거예요? 원수들이 계속 저주하고도 멀쩡한 게 말이 돼요? 왜 아무것도 안 하세요? 언제까지 그렇게 팔짱만 끼고 계실 거예요?</w:t>
            </w:r>
          </w:p>
        </w:tc>
      </w:tr>
      <w:tr>
        <w:tc>
          <w:tcPr>
            <w:tcW w:type="dxa" w:w="2880"/>
          </w:tcPr>
          <w:p>
            <w:r/>
            <w:r>
              <w:rPr>
                <w:b/>
                <w:sz w:val="16"/>
              </w:rPr>
              <w:t>13-17</w:t>
            </w:r>
          </w:p>
          <w:p>
            <w:r>
              <w:rPr>
                <w:sz w:val="18"/>
              </w:rPr>
              <w:t>↑ 위 MSG(9-17) 계속</w:t>
            </w:r>
          </w:p>
        </w:tc>
        <w:tc>
          <w:tcPr>
            <w:tcW w:type="dxa" w:w="2880"/>
          </w:tcPr>
          <w:p>
            <w:r/>
            <w:r>
              <w:rPr>
                <w:b/>
                <w:sz w:val="16"/>
              </w:rPr>
              <w:t>13-17</w:t>
            </w:r>
          </w:p>
          <w:p>
            <w:r>
              <w:rPr>
                <w:sz w:val="18"/>
              </w:rPr>
              <w:t>But for real, God is my King, and he's been in charge from the very beginning. He's the one who brings salvation to the whole world. With just one move, you split the sea. You totally wrecked that dragon, Tannin. You chopped off the heads of Leviathan and served them up as a snack for the wild animals. You made springs and creeks with just a touch of your finger, and you dried up massive floods. You own the day and the night; you put the sun and stars in their place. You laid out the four corners of the earth, and you made summer and winter.</w:t>
            </w:r>
          </w:p>
        </w:tc>
        <w:tc>
          <w:tcPr>
            <w:tcW w:type="dxa" w:w="2880"/>
          </w:tcPr>
          <w:p>
            <w:r/>
            <w:r>
              <w:rPr>
                <w:b/>
                <w:sz w:val="16"/>
              </w:rPr>
              <w:t>13-17</w:t>
            </w:r>
          </w:p>
          <w:p>
            <w:r>
              <w:rPr>
                <w:sz w:val="18"/>
              </w:rPr>
              <w:t>근데 진짜 하나님은 처음부터 내 왕이셨고, 이 땅을 구원하시는 분이잖아요. 한 방에 바다를 둘로 가르시고, 탄닌이라는 용을 그냥 박살 내셨잖아요. 리워야단 머리통을 다 잘라서 동물들한테 밥으로 주셨고요. 손가락으로 샘이랑 시냇물을 터뜨리시고, 거친 홍수는 말려버리셨어요. 낮도 밤도 다 하나님 거고, 별이랑 해도 제자리에 두셨잖아요. 땅의 네 모퉁이를 정하시고, 여름이랑 겨울 계절도 만드셨고요.</w:t>
            </w:r>
          </w:p>
        </w:tc>
      </w:tr>
      <w:tr>
        <w:tc>
          <w:tcPr>
            <w:tcW w:type="dxa" w:w="2880"/>
          </w:tcPr>
          <w:p>
            <w:r/>
            <w:r>
              <w:rPr>
                <w:b/>
                <w:sz w:val="16"/>
              </w:rPr>
              <w:t>18-21</w:t>
            </w:r>
          </w:p>
          <w:p>
            <w:r>
              <w:rPr>
                <w:sz w:val="18"/>
              </w:rPr>
              <w:t>Mark and remember, God, all the enemy taunts, each idiot desecration. Don't throw your lambs to the wolves; after all we've been through, don't forget us. Remember your promises; the city is in darkness, the countryside violent. Don't leave the victims to rot in the street; make them a choir that sings your praises.</w:t>
            </w:r>
          </w:p>
        </w:tc>
        <w:tc>
          <w:tcPr>
            <w:tcW w:type="dxa" w:w="2880"/>
          </w:tcPr>
          <w:p>
            <w:r/>
            <w:r>
              <w:rPr>
                <w:b/>
                <w:sz w:val="16"/>
              </w:rPr>
              <w:t>18-21</w:t>
            </w:r>
          </w:p>
          <w:p>
            <w:r>
              <w:rPr>
                <w:sz w:val="18"/>
              </w:rPr>
              <w:t>God, you gotta see this. Remember all the trash the enemy is talking, all the dumb stuff they're doing to disrespect you. Don't just leave us, your flock, to be eaten by wolves. After everything we've been through, don't forget us. Remember what you promised. The city is super dark and the countryside is crazy violent. Don't just leave the victims on the street; turn them into a choir that sings your praises.</w:t>
            </w:r>
          </w:p>
        </w:tc>
        <w:tc>
          <w:tcPr>
            <w:tcW w:type="dxa" w:w="2880"/>
          </w:tcPr>
          <w:p>
            <w:r/>
            <w:r>
              <w:rPr>
                <w:b/>
                <w:sz w:val="16"/>
              </w:rPr>
              <w:t>18-21</w:t>
            </w:r>
          </w:p>
          <w:p>
            <w:r>
              <w:rPr>
                <w:sz w:val="18"/>
              </w:rPr>
              <w:t>하나님, 기억해 주세요. 원수들이 하는 조롱이랑, 어리석은 놈들이 신성모독하는 거 전부 다요. 하나님 양들을 늑대들한테 던져주지 마세요. 우리가 겪은 일이 얼만데, 우리를 잊지 마세요. 약속을 기억해 주세요. 도시는 어둠에 잠겼고, 시골은 폭력으로 가득 찼어요. 희생자들을 길바닥에 썩게 놔두지 마시고, 하나님을 찬양하는 합창단으로 만들어주세요.</w:t>
            </w:r>
          </w:p>
        </w:tc>
      </w:tr>
      <w:tr>
        <w:tc>
          <w:tcPr>
            <w:tcW w:type="dxa" w:w="2880"/>
          </w:tcPr>
          <w:p>
            <w:r/>
            <w:r>
              <w:rPr>
                <w:b/>
                <w:sz w:val="16"/>
              </w:rPr>
              <w:t>22-23</w:t>
            </w:r>
          </w:p>
          <w:p>
            <w:r>
              <w:rPr>
                <w:sz w:val="18"/>
              </w:rPr>
              <w:t>On your feet, O God— stand up for yourself! Do you hear what they're saying about you, all the vile obscenities? Don't tune out their malicious filth, the brawling invective that never lets up.</w:t>
            </w:r>
          </w:p>
        </w:tc>
        <w:tc>
          <w:tcPr>
            <w:tcW w:type="dxa" w:w="2880"/>
          </w:tcPr>
          <w:p>
            <w:r/>
            <w:r>
              <w:rPr>
                <w:b/>
                <w:sz w:val="16"/>
              </w:rPr>
              <w:t>22-23</w:t>
            </w:r>
          </w:p>
          <w:p>
            <w:r>
              <w:rPr>
                <w:sz w:val="18"/>
              </w:rPr>
              <w:t>Get up, God! Stand up for yourself! Do you hear what they're saying about you? All the nasty things they're saying? Don't ignore their evil words, the constant fighting and insults that never stop.</w:t>
            </w:r>
          </w:p>
        </w:tc>
        <w:tc>
          <w:tcPr>
            <w:tcW w:type="dxa" w:w="2880"/>
          </w:tcPr>
          <w:p>
            <w:r/>
            <w:r>
              <w:rPr>
                <w:b/>
                <w:sz w:val="16"/>
              </w:rPr>
              <w:t>22-23</w:t>
            </w:r>
          </w:p>
          <w:p>
            <w:r>
              <w:rPr>
                <w:sz w:val="18"/>
              </w:rPr>
              <w:t>일어나세요, 하나님! 하나님 자신을 위해 싸워주세요! 쟤네가 하나님에 대해 뭐라고 하는지 들리세요? 온갖 더러운 욕설들이요. 걔네의 악의적인 더러운 말들, 절대 멈추지 않는 싸움과 욕설을 외면하지 마세요.</w:t>
            </w:r>
          </w:p>
        </w:tc>
      </w:tr>
    </w:tbl>
    <w:p>
      <w:pPr>
        <w:pStyle w:val="Heading1"/>
      </w:pPr>
      <w:r>
        <w:t>Chapter 75 — God's the Ultimate Judge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We thank you, God, we thank you— your Name is our favorite word; your mighty works are all we talk about.</w:t>
            </w:r>
          </w:p>
        </w:tc>
        <w:tc>
          <w:tcPr>
            <w:tcW w:type="dxa" w:w="2880"/>
          </w:tcPr>
          <w:p>
            <w:r/>
            <w:r>
              <w:rPr>
                <w:b/>
                <w:sz w:val="16"/>
              </w:rPr>
              <w:t>1</w:t>
            </w:r>
          </w:p>
          <w:p>
            <w:r>
              <w:rPr>
                <w:sz w:val="18"/>
              </w:rPr>
              <w:t>We're so grateful, God, seriously. Your name is like, our favorite thing to say. We can't stop talking about all the amazing things you do.</w:t>
            </w:r>
          </w:p>
        </w:tc>
        <w:tc>
          <w:tcPr>
            <w:tcW w:type="dxa" w:w="2880"/>
          </w:tcPr>
          <w:p>
            <w:r/>
            <w:r>
              <w:rPr>
                <w:b/>
                <w:sz w:val="16"/>
              </w:rPr>
              <w:t>1</w:t>
            </w:r>
          </w:p>
          <w:p>
            <w:r>
              <w:rPr>
                <w:sz w:val="18"/>
              </w:rPr>
              <w:t>하나님, 진짜 감사해요. 하나님 이름이 완전 최고임. 하나님이 하신 일들만 계속 얘기하게 돼요.</w:t>
            </w:r>
          </w:p>
        </w:tc>
      </w:tr>
      <w:tr>
        <w:tc>
          <w:tcPr>
            <w:tcW w:type="dxa" w:w="2880"/>
          </w:tcPr>
          <w:p>
            <w:r/>
            <w:r>
              <w:rPr>
                <w:b/>
                <w:sz w:val="16"/>
              </w:rPr>
              <w:t>2-4</w:t>
            </w:r>
          </w:p>
          <w:p>
            <w:r>
              <w:rPr>
                <w:sz w:val="18"/>
              </w:rPr>
              <w:t>You say, "I'm calling this meeting to order, I'm ready to set things right. When the earth goes topsy-turvy And nobody knows which end is up, I nail it all down, I put everything in place again. I say to the smart alecks, 'That's enough,' to the bullies, 'Not so fast.'"</w:t>
            </w:r>
          </w:p>
        </w:tc>
        <w:tc>
          <w:tcPr>
            <w:tcW w:type="dxa" w:w="2880"/>
          </w:tcPr>
          <w:p>
            <w:r/>
            <w:r>
              <w:rPr>
                <w:b/>
                <w:sz w:val="16"/>
              </w:rPr>
              <w:t>2-4</w:t>
            </w:r>
          </w:p>
          <w:p>
            <w:r>
              <w:rPr>
                <w:sz w:val="18"/>
              </w:rPr>
              <w:t>You're like, 'Alright everyone, settle down. I'm here to fix things.' When the world is a total mess and no one knows what's going on, you're the one who holds it all together and puts it back in place. You tell the know-it-alls to chill and the bullies to back off.</w:t>
            </w:r>
          </w:p>
        </w:tc>
        <w:tc>
          <w:tcPr>
            <w:tcW w:type="dxa" w:w="2880"/>
          </w:tcPr>
          <w:p>
            <w:r/>
            <w:r>
              <w:rPr>
                <w:b/>
                <w:sz w:val="16"/>
              </w:rPr>
              <w:t>2-4</w:t>
            </w:r>
          </w:p>
          <w:p>
            <w:r>
              <w:rPr>
                <w:sz w:val="18"/>
              </w:rPr>
              <w:t>하나님이 '자, 이제 내가 정리한다. 다 바로잡을 거야'라고 하시는 거임. 세상이 완전 뒤죽박죽이고 뭐가 뭔지 모를 때, 하나님이 딱 중심을 잡아주시고 모든 걸 제자리로 돌려놓으심. 잘난 척하는 애들한테는 '그만해'라고 하시고, 깡패들한테는 '어디서 까불어'라고 하시는 거지.</w:t>
            </w:r>
          </w:p>
        </w:tc>
      </w:tr>
      <w:tr>
        <w:tc>
          <w:tcPr>
            <w:tcW w:type="dxa" w:w="2880"/>
          </w:tcPr>
          <w:p>
            <w:r/>
            <w:r>
              <w:rPr>
                <w:b/>
                <w:sz w:val="16"/>
              </w:rPr>
              <w:t>5-6</w:t>
            </w:r>
          </w:p>
          <w:p>
            <w:r>
              <w:rPr>
                <w:sz w:val="18"/>
              </w:rPr>
              <w:t>Don't raise your fist against High God. Don't raise your voice against Rock of Ages. He's the One from east to west; from desert to mountains, he's the One.</w:t>
            </w:r>
          </w:p>
        </w:tc>
        <w:tc>
          <w:tcPr>
            <w:tcW w:type="dxa" w:w="2880"/>
          </w:tcPr>
          <w:p>
            <w:r/>
            <w:r>
              <w:rPr>
                <w:b/>
                <w:sz w:val="16"/>
              </w:rPr>
              <w:t>5-6</w:t>
            </w:r>
          </w:p>
          <w:p>
            <w:r>
              <w:rPr>
                <w:sz w:val="18"/>
              </w:rPr>
              <w:t>Don't even think about messing with God. Don't disrespect the one who's been here forever. He's the one in charge, from everywhere to everywhere.</w:t>
            </w:r>
          </w:p>
        </w:tc>
        <w:tc>
          <w:tcPr>
            <w:tcW w:type="dxa" w:w="2880"/>
          </w:tcPr>
          <w:p>
            <w:r/>
            <w:r>
              <w:rPr>
                <w:b/>
                <w:sz w:val="16"/>
              </w:rPr>
              <w:t>5-6</w:t>
            </w:r>
          </w:p>
          <w:p>
            <w:r>
              <w:rPr>
                <w:sz w:val="18"/>
              </w:rPr>
              <w:t>높으신 하나님한테 주먹질하지 마. 영원한 반석이신 분한테 목소리 높이지 마. 동쪽에서 서쪽까지, 사막에서 산까지, 하나님이 최고시니까.</w:t>
            </w:r>
          </w:p>
        </w:tc>
      </w:tr>
      <w:tr>
        <w:tc>
          <w:tcPr>
            <w:tcW w:type="dxa" w:w="2880"/>
          </w:tcPr>
          <w:p>
            <w:r/>
            <w:r>
              <w:rPr>
                <w:b/>
                <w:sz w:val="16"/>
              </w:rPr>
              <w:t>7-9</w:t>
            </w:r>
          </w:p>
          <w:p>
            <w:r>
              <w:rPr>
                <w:sz w:val="18"/>
              </w:rPr>
              <w:t>God rules: he brings this one down to his knees, pulls that one up on her feet. God has a cup in his hand, a bowl of wine, full to the brim. He draws from it and pours; it's drained to the dregs. Earth's wicked ones drink it all, drink it down to the last bitter drop!</w:t>
            </w:r>
          </w:p>
          <w:p>
            <w:r>
              <w:rPr>
                <w:sz w:val="18"/>
              </w:rPr>
            </w:r>
          </w:p>
          <w:p>
            <w:r>
              <w:rPr>
                <w:sz w:val="18"/>
              </w:rPr>
              <w:t>And I'm telling the story of God Eternal, singing the praises of Jacob's God. The fists of the wicked are bloody stumps, The arms of the righteous are lofty green branches.</w:t>
            </w:r>
          </w:p>
        </w:tc>
        <w:tc>
          <w:tcPr>
            <w:tcW w:type="dxa" w:w="2880"/>
          </w:tcPr>
          <w:p>
            <w:r/>
            <w:r>
              <w:rPr>
                <w:b/>
                <w:sz w:val="16"/>
              </w:rPr>
              <w:t>7-9</w:t>
            </w:r>
          </w:p>
          <w:p>
            <w:r>
              <w:rPr>
                <w:sz w:val="18"/>
              </w:rPr>
              <w:t>God is the ultimate judge. He'll humble one person and lift another up. He's got this cup, like a full glass of something strong. He pours it out, and the wicked people on earth have to drink every last drop of it. It's like they have to face the consequences.</w:t>
            </w:r>
          </w:p>
        </w:tc>
        <w:tc>
          <w:tcPr>
            <w:tcW w:type="dxa" w:w="2880"/>
          </w:tcPr>
          <w:p>
            <w:r/>
            <w:r>
              <w:rPr>
                <w:b/>
                <w:sz w:val="16"/>
              </w:rPr>
              <w:t>7-9</w:t>
            </w:r>
          </w:p>
          <w:p>
            <w:r>
              <w:rPr>
                <w:sz w:val="18"/>
              </w:rPr>
              <w:t>하나님이 왕이심. 이 사람은 무릎 꿇게 하고, 저 사람은 일으켜 세우시고. 하나님 손에 잔이 있는데, 포도주가 가득 차 있대. 그걸 따르시는데, 악한 사람들은 마지막 한 방울까지 다 마셔야 되는 거임. 완전 쓴맛을 보는 거지.</w:t>
            </w:r>
          </w:p>
        </w:tc>
      </w:tr>
      <w:tr>
        <w:tc>
          <w:tcPr>
            <w:tcW w:type="dxa" w:w="2880"/>
          </w:tcPr>
          <w:p>
            <w:r/>
            <w:r>
              <w:rPr>
                <w:b/>
                <w:sz w:val="16"/>
              </w:rPr>
              <w:t>10</w:t>
            </w:r>
          </w:p>
          <w:p>
            <w:r>
              <w:rPr>
                <w:sz w:val="18"/>
              </w:rPr>
              <w:t>And I'm telling the story of God Eternal, singing the praises of Jacob's God. The fists of the wicked are bloody stumps, The arms of the righteous are lofty green branches.</w:t>
            </w:r>
          </w:p>
        </w:tc>
        <w:tc>
          <w:tcPr>
            <w:tcW w:type="dxa" w:w="2880"/>
          </w:tcPr>
          <w:p>
            <w:r/>
            <w:r>
              <w:rPr>
                <w:b/>
                <w:sz w:val="16"/>
              </w:rPr>
              <w:t>10</w:t>
            </w:r>
          </w:p>
          <w:p>
            <w:r>
              <w:rPr>
                <w:sz w:val="18"/>
              </w:rPr>
              <w:t>So I'm here to tell everyone about the eternal God, to sing about how great the God of Jacob is. The wicked are powerless, but the good people are thriving.</w:t>
            </w:r>
          </w:p>
        </w:tc>
        <w:tc>
          <w:tcPr>
            <w:tcW w:type="dxa" w:w="2880"/>
          </w:tcPr>
          <w:p>
            <w:r/>
            <w:r>
              <w:rPr>
                <w:b/>
                <w:sz w:val="16"/>
              </w:rPr>
              <w:t>10</w:t>
            </w:r>
          </w:p>
          <w:p>
            <w:r>
              <w:rPr>
                <w:sz w:val="18"/>
              </w:rPr>
              <w:t>나는 영원하신 하나님 얘기를 계속 할 거고, 야곱의 하나님을 찬양할 거임. 악한 사람들의 주먹은 부러지고, 의로운 사람들의 팔은 푸른 나뭇가지처럼 뻗어 나갈 거야.</w:t>
            </w:r>
          </w:p>
        </w:tc>
      </w:tr>
    </w:tbl>
    <w:p>
      <w:pPr>
        <w:pStyle w:val="Heading1"/>
      </w:pPr>
      <w:r>
        <w:t>Chapter 76 — God's Ultimate Flex</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God is well-known in Judah; in Israel, he's a household name. He keeps a house in Salem, his own suite of rooms in Zion. That's where, using arrows for kindling, he made a bonfire of weapons of war.</w:t>
            </w:r>
          </w:p>
        </w:tc>
        <w:tc>
          <w:tcPr>
            <w:tcW w:type="dxa" w:w="2880"/>
          </w:tcPr>
          <w:p>
            <w:r/>
            <w:r>
              <w:rPr>
                <w:b/>
                <w:sz w:val="16"/>
              </w:rPr>
              <w:t>1-3</w:t>
            </w:r>
          </w:p>
          <w:p>
            <w:r>
              <w:rPr>
                <w:sz w:val="18"/>
              </w:rPr>
              <w:t>Yo, God's a big deal in Judah, like, everyone in Israel knows who He is. He's got a place in Salem, a whole setup in Zion. That's where He literally made a bonfire out of war weapons, using arrows as firewood. Wild.</w:t>
            </w:r>
          </w:p>
        </w:tc>
        <w:tc>
          <w:tcPr>
            <w:tcW w:type="dxa" w:w="2880"/>
          </w:tcPr>
          <w:p>
            <w:r/>
            <w:r>
              <w:rPr>
                <w:b/>
                <w:sz w:val="16"/>
              </w:rPr>
              <w:t>1-3</w:t>
            </w:r>
          </w:p>
          <w:p>
            <w:r>
              <w:rPr>
                <w:sz w:val="18"/>
              </w:rPr>
              <w:t>야, 하나님이 유다에서 완전 유명하대. 이스라엘에서는 모르는 사람이 없는 거지. 살렘에 집도 있으시고, 시온에 자기 방도 있으시대. 거기서 화살을 땔감으로 써서 전쟁 무기들을 다 태워버렸다는 거임. 대단해.</w:t>
            </w:r>
          </w:p>
        </w:tc>
      </w:tr>
      <w:tr>
        <w:tc>
          <w:tcPr>
            <w:tcW w:type="dxa" w:w="2880"/>
          </w:tcPr>
          <w:p>
            <w:r/>
            <w:r>
              <w:rPr>
                <w:b/>
                <w:sz w:val="16"/>
              </w:rPr>
              <w:t>4-6</w:t>
            </w:r>
          </w:p>
          <w:p>
            <w:r>
              <w:rPr>
                <w:sz w:val="18"/>
              </w:rPr>
              <w:t>Oh, how bright you shine! Outshining their huge piles of loot! The warriors were plundered and left there impotent. And now there's nothing to them, nothing to show for their swagger and threats. Your sudden roar, God of Jacob, knocked the wind out of horse and rider.</w:t>
            </w:r>
          </w:p>
        </w:tc>
        <w:tc>
          <w:tcPr>
            <w:tcW w:type="dxa" w:w="2880"/>
          </w:tcPr>
          <w:p>
            <w:r/>
            <w:r>
              <w:rPr>
                <w:b/>
                <w:sz w:val="16"/>
              </w:rPr>
              <w:t>4-6</w:t>
            </w:r>
          </w:p>
          <w:p>
            <w:r>
              <w:rPr>
                <w:sz w:val="18"/>
              </w:rPr>
              <w:t>You're shining so bright, outshining their huge piles of loot. Those tough warriors? They got wrecked and left with nothing. All their big talk and threats mean zero now. When you roared, God of Jacob, it was game over for them and their horses.</w:t>
            </w:r>
          </w:p>
        </w:tc>
        <w:tc>
          <w:tcPr>
            <w:tcW w:type="dxa" w:w="2880"/>
          </w:tcPr>
          <w:p>
            <w:r/>
            <w:r>
              <w:rPr>
                <w:b/>
                <w:sz w:val="16"/>
              </w:rPr>
              <w:t>4-6</w:t>
            </w:r>
          </w:p>
          <w:p>
            <w:r>
              <w:rPr>
                <w:sz w:val="18"/>
              </w:rPr>
              <w:t>와, 진짜 빛이 장난 아니심. 걔네가 훔친 보물더미보다 훨씬 빛난대. 그 용사들? 다 털리고 아무것도 못하게 된 거임. 이제 걔네 허세랑 협박은 아무것도 아니게 됐어. 야곱의 하나님이 한 번 소리치시니까 말하고 기수들이 다 기절해버렸대.</w:t>
            </w:r>
          </w:p>
        </w:tc>
      </w:tr>
      <w:tr>
        <w:tc>
          <w:tcPr>
            <w:tcW w:type="dxa" w:w="2880"/>
          </w:tcPr>
          <w:p>
            <w:r/>
            <w:r>
              <w:rPr>
                <w:b/>
                <w:sz w:val="16"/>
              </w:rPr>
              <w:t>7-10</w:t>
            </w:r>
          </w:p>
          <w:p>
            <w:r>
              <w:rPr>
                <w:sz w:val="18"/>
              </w:rPr>
              <w:t>Fierce you are, and fearsome! Who can stand up to your rising anger? From heaven you thunder judgment; earth falls to her knees and holds her breath. God stands tall and makes things right, he saves all the wretched on earth. Instead of smoldering rage—God-praise! All that sputtering rage—now a garland for God!</w:t>
            </w:r>
          </w:p>
        </w:tc>
        <w:tc>
          <w:tcPr>
            <w:tcW w:type="dxa" w:w="2880"/>
          </w:tcPr>
          <w:p>
            <w:r/>
            <w:r>
              <w:rPr>
                <w:b/>
                <w:sz w:val="16"/>
              </w:rPr>
              <w:t>7-10</w:t>
            </w:r>
          </w:p>
          <w:p>
            <w:r>
              <w:rPr>
                <w:sz w:val="18"/>
              </w:rPr>
              <w:t>you're fierce. Who could possibly stand against you when you're angry? You drop justice like thunder from the sky, and the whole world just goes silent and kneels. God steps up, fixes things, and saves everyone who's struggling. All that anger people had? It just turns into praise for God. Their pointless rage is now like a trophy for Him.</w:t>
            </w:r>
          </w:p>
        </w:tc>
        <w:tc>
          <w:tcPr>
            <w:tcW w:type="dxa" w:w="2880"/>
          </w:tcPr>
          <w:p>
            <w:r/>
            <w:r>
              <w:rPr>
                <w:b/>
                <w:sz w:val="16"/>
              </w:rPr>
              <w:t>7-10</w:t>
            </w:r>
          </w:p>
          <w:p>
            <w:r>
              <w:rPr>
                <w:sz w:val="18"/>
              </w:rPr>
              <w:t>진짜 하나님은 두려운 분이심. 하나님이 화나셨을 때 누가 버틸 수 있겠냐? 하늘에서 심판을 천둥처럼 내리시니까, 땅은 무릎 꿇고 숨도 못 쉰대. 하나님이 딱 일어서서 모든 걸 바로잡으시고, 땅의 모든 불쌍한 사람들을 구해주시는 거임. 끓어오르는 분노 대신에 하나님 찬양! 그 모든 분노가 이제 하나님을 위한 화환이 된 거래.</w:t>
            </w:r>
          </w:p>
        </w:tc>
      </w:tr>
      <w:tr>
        <w:tc>
          <w:tcPr>
            <w:tcW w:type="dxa" w:w="2880"/>
          </w:tcPr>
          <w:p>
            <w:r/>
            <w:r>
              <w:rPr>
                <w:b/>
                <w:sz w:val="16"/>
              </w:rPr>
              <w:t>11-12</w:t>
            </w:r>
          </w:p>
          <w:p>
            <w:r>
              <w:rPr>
                <w:sz w:val="18"/>
              </w:rPr>
              <w:t>Do for God what you said you’d do— he is, after all, your God. Let everyone in town bring offerings to the One Who Watches our every move. Nobody gets by with anything, no one plays fast and loose with him.</w:t>
            </w:r>
          </w:p>
        </w:tc>
        <w:tc>
          <w:tcPr>
            <w:tcW w:type="dxa" w:w="2880"/>
          </w:tcPr>
          <w:p>
            <w:r/>
            <w:r>
              <w:rPr>
                <w:b/>
                <w:sz w:val="16"/>
              </w:rPr>
              <w:t>11-12</w:t>
            </w:r>
          </w:p>
          <w:p>
            <w:r>
              <w:rPr>
                <w:sz w:val="18"/>
              </w:rPr>
              <w:t>So, keep your promises to God. He's your God, after all. Everyone should bring their gifts to the One who sees everything we do. You can't get away with anything; you can't mess with Him.</w:t>
            </w:r>
          </w:p>
        </w:tc>
        <w:tc>
          <w:tcPr>
            <w:tcW w:type="dxa" w:w="2880"/>
          </w:tcPr>
          <w:p>
            <w:r/>
            <w:r>
              <w:rPr>
                <w:b/>
                <w:sz w:val="16"/>
              </w:rPr>
              <w:t>11-12</w:t>
            </w:r>
          </w:p>
          <w:p>
            <w:r>
              <w:rPr>
                <w:sz w:val="18"/>
              </w:rPr>
              <w:t>그러니까 하나님한테 약속한 건 꼭 지켜. 어쨌든 너의 하나님이시잖아. 동네 사람들 모두 모든 걸 지켜보시는 분께 예물을 가져오게 해. 아무도 못 빠져나가고, 아무도 그분 앞에서 함부로 못 놀아.</w:t>
            </w:r>
          </w:p>
        </w:tc>
      </w:tr>
    </w:tbl>
    <w:p>
      <w:pPr>
        <w:pStyle w:val="Heading1"/>
      </w:pPr>
      <w:r>
        <w:t>Chapter 77 — God, You Ghosting Me or What?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 yell out to my God, I yell with all my might, I yell at the top of my lungs. He listens.</w:t>
            </w:r>
          </w:p>
        </w:tc>
        <w:tc>
          <w:tcPr>
            <w:tcW w:type="dxa" w:w="2880"/>
          </w:tcPr>
          <w:p>
            <w:r/>
            <w:r>
              <w:rPr>
                <w:b/>
                <w:sz w:val="16"/>
              </w:rPr>
              <w:t>1</w:t>
            </w:r>
          </w:p>
          <w:p>
            <w:r>
              <w:rPr>
                <w:sz w:val="18"/>
              </w:rPr>
              <w:t>I'm screaming out to God, like, with everything I've got. Just yelling my lungs out. And He's listening.</w:t>
            </w:r>
          </w:p>
        </w:tc>
        <w:tc>
          <w:tcPr>
            <w:tcW w:type="dxa" w:w="2880"/>
          </w:tcPr>
          <w:p>
            <w:r/>
            <w:r>
              <w:rPr>
                <w:b/>
                <w:sz w:val="16"/>
              </w:rPr>
              <w:t>1</w:t>
            </w:r>
          </w:p>
          <w:p>
            <w:r>
              <w:rPr>
                <w:sz w:val="18"/>
              </w:rPr>
              <w:t>나 하나님한테 소리 질렀어, 진짜 있는 힘껏. 목청 터져라 외쳤지. 근데 들어주시는 거임.</w:t>
            </w:r>
          </w:p>
        </w:tc>
      </w:tr>
      <w:tr>
        <w:tc>
          <w:tcPr>
            <w:tcW w:type="dxa" w:w="2880"/>
          </w:tcPr>
          <w:p>
            <w:r/>
            <w:r>
              <w:rPr>
                <w:b/>
                <w:sz w:val="16"/>
              </w:rPr>
              <w:t>2-6</w:t>
            </w:r>
          </w:p>
          <w:p>
            <w:r>
              <w:rPr>
                <w:sz w:val="18"/>
              </w:rPr>
              <w:t>I found myself in trouble and went looking for my Lord; my life was an open wound that wouldn't heal. When friends said, "Everything will turn out all right," I didn't believe a word they said. I remember God—and shake my head. I bow my head—then wring my hands. I'm awake all night—not a wink of sleep; I can't even say what's bothering me. I go over the days one by one, I ponder the years gone by. I strum my lute all through the night, wondering how to get my life together.</w:t>
            </w:r>
          </w:p>
        </w:tc>
        <w:tc>
          <w:tcPr>
            <w:tcW w:type="dxa" w:w="2880"/>
          </w:tcPr>
          <w:p>
            <w:r/>
            <w:r>
              <w:rPr>
                <w:b/>
                <w:sz w:val="16"/>
              </w:rPr>
              <w:t>2-6</w:t>
            </w:r>
          </w:p>
          <w:p>
            <w:r>
              <w:rPr>
                <w:sz w:val="18"/>
              </w:rPr>
              <w:t>I was in deep trouble, so I went searching for my Lord. My life felt like this wound that just wouldn't close up. And when my friends were like, 'It's all gonna be okay,' I just couldn't buy it. I think about God and just... shake my head. I'm so down, just twisting my hands. Can't sleep at all, like, not even for a second. I can't even put into words what's messing with me. I'm just replaying all the past days and years in my head. Playing my guitar all night, just trying to figure out how to get my life on track.</w:t>
            </w:r>
          </w:p>
        </w:tc>
        <w:tc>
          <w:tcPr>
            <w:tcW w:type="dxa" w:w="2880"/>
          </w:tcPr>
          <w:p>
            <w:r/>
            <w:r>
              <w:rPr>
                <w:b/>
                <w:sz w:val="16"/>
              </w:rPr>
              <w:t>2-6</w:t>
            </w:r>
          </w:p>
          <w:p>
            <w:r>
              <w:rPr>
                <w:sz w:val="18"/>
              </w:rPr>
              <w:t>나 완전 힘들어서 주님을 찾아다녔는데, 내 인생이 진짜 아물지 않는 상처 같았어. 친구들이 '다 괜찮아질 거야'라고 하는데, 하나도 안 믿기는 거임. 하나님을 생각하면 막 고개가 절레절레 흔들어지고, 고개 숙이고 손만 비비고 있었어. 밤새 한숨도 못 자고, 뭐가 힘든 건지 말도 못 하겠는 거야. 그냥 옛날 일들 하나씩 다 곱씹어보고, 밤새 기타 치면서 '내 인생 어떡하지' 이 생각만 했어.</w:t>
            </w:r>
          </w:p>
        </w:tc>
      </w:tr>
      <w:tr>
        <w:tc>
          <w:tcPr>
            <w:tcW w:type="dxa" w:w="2880"/>
          </w:tcPr>
          <w:p>
            <w:r/>
            <w:r>
              <w:rPr>
                <w:b/>
                <w:sz w:val="16"/>
              </w:rPr>
              <w:t>7-10</w:t>
            </w:r>
          </w:p>
          <w:p>
            <w:r>
              <w:rPr>
                <w:sz w:val="18"/>
              </w:rPr>
              <w:t>Will the Lord walk off and leave us for good? Will he never smile again? Is his love worn threadbare? Has his salvation promise burned out? Has God forgotten his manners? Has he angrily stomped off and left us? "Just my luck," I said. "The High God retires just the moment I need him."</w:t>
            </w:r>
          </w:p>
        </w:tc>
        <w:tc>
          <w:tcPr>
            <w:tcW w:type="dxa" w:w="2880"/>
          </w:tcPr>
          <w:p>
            <w:r/>
            <w:r>
              <w:rPr>
                <w:b/>
                <w:sz w:val="16"/>
              </w:rPr>
              <w:t>7-10</w:t>
            </w:r>
          </w:p>
          <w:p>
            <w:r>
              <w:rPr>
                <w:sz w:val="18"/>
              </w:rPr>
              <w:t>Is the Lord just gonna walk out on us for good? Is He never gonna smile at us again? Is His love, like, totally worn out? Has His promise to save us just expired? Did God forget how to be kind? Did He just get mad and storm off? I was like, 'Wow, just my luck. The moment I need Him most, the Most High God decides to retire.'</w:t>
            </w:r>
          </w:p>
        </w:tc>
        <w:tc>
          <w:tcPr>
            <w:tcW w:type="dxa" w:w="2880"/>
          </w:tcPr>
          <w:p>
            <w:r/>
            <w:r>
              <w:rPr>
                <w:b/>
                <w:sz w:val="16"/>
              </w:rPr>
              <w:t>7-10</w:t>
            </w:r>
          </w:p>
          <w:p>
            <w:r>
              <w:rPr>
                <w:sz w:val="18"/>
              </w:rPr>
              <w:t>주님이 우리를 영원히 버리고 떠나신 걸까? 다시는 웃어주지 않으실까? 그 사랑이 다 닳아 없어진 걸까? 우리를 구원해주시겠다는 약속은 이제 끝난 걸까? 하나님이 다정하심을 잊으신 걸까? 화나서 그냥 휙 가버리신 건가? '와, 내 운도 지지리도 없지' 이랬다니까. '내가 제일 필요할 때 높은 신이 은퇴해버리네.'</w:t>
            </w:r>
          </w:p>
        </w:tc>
      </w:tr>
      <w:tr>
        <w:tc>
          <w:tcPr>
            <w:tcW w:type="dxa" w:w="2880"/>
          </w:tcPr>
          <w:p>
            <w:r/>
            <w:r>
              <w:rPr>
                <w:b/>
                <w:sz w:val="16"/>
              </w:rPr>
              <w:t>11-12</w:t>
            </w:r>
          </w:p>
          <w:p>
            <w:r>
              <w:rPr>
                <w:sz w:val="18"/>
              </w:rPr>
              <w:t>Once again I'll go over what God has done, lay out on the table the ancient wonders; I'll ponder all the things you've accomplished, and give a long, loving look at your acts.</w:t>
            </w:r>
          </w:p>
        </w:tc>
        <w:tc>
          <w:tcPr>
            <w:tcW w:type="dxa" w:w="2880"/>
          </w:tcPr>
          <w:p>
            <w:r/>
            <w:r>
              <w:rPr>
                <w:b/>
                <w:sz w:val="16"/>
              </w:rPr>
              <w:t>11-12</w:t>
            </w:r>
          </w:p>
          <w:p>
            <w:r>
              <w:rPr>
                <w:sz w:val="18"/>
              </w:rPr>
              <w:t>Okay, I'm gonna go over everything God has done again. I'll lay out all the amazing things He did way back when. I'm gonna think hard about all the stuff You've done, and just take a long, appreciative look at Your work.</w:t>
            </w:r>
          </w:p>
        </w:tc>
        <w:tc>
          <w:tcPr>
            <w:tcW w:type="dxa" w:w="2880"/>
          </w:tcPr>
          <w:p>
            <w:r/>
            <w:r>
              <w:rPr>
                <w:b/>
                <w:sz w:val="16"/>
              </w:rPr>
              <w:t>11-12</w:t>
            </w:r>
          </w:p>
          <w:p>
            <w:r>
              <w:rPr>
                <w:sz w:val="18"/>
              </w:rPr>
              <w:t>다시 한번 하나님이 하셨던 일들을 되짚어봐야겠어. 옛날에 보여주셨던 그 굉장한 기적들을 쫙 펼쳐놓고 말이야. 주님이 이루신 모든 일들을 깊이 생각해보고, 그 행적들을 오랫동안 사랑스럽게 바라볼 거야.</w:t>
            </w:r>
          </w:p>
        </w:tc>
      </w:tr>
      <w:tr>
        <w:tc>
          <w:tcPr>
            <w:tcW w:type="dxa" w:w="2880"/>
          </w:tcPr>
          <w:p>
            <w:r/>
            <w:r>
              <w:rPr>
                <w:b/>
                <w:sz w:val="16"/>
              </w:rPr>
              <w:t>13-15</w:t>
            </w:r>
          </w:p>
          <w:p>
            <w:r>
              <w:rPr>
                <w:sz w:val="18"/>
              </w:rPr>
              <w:t>O God! Your way is holy! No god is great like God! You're the God who makes things happen; you showed everyone what you can do— You pulled your people out of the worst kind of trouble, rescued the children of Jacob and Joseph.</w:t>
            </w:r>
          </w:p>
        </w:tc>
        <w:tc>
          <w:tcPr>
            <w:tcW w:type="dxa" w:w="2880"/>
          </w:tcPr>
          <w:p>
            <w:r/>
            <w:r>
              <w:rPr>
                <w:b/>
                <w:sz w:val="16"/>
              </w:rPr>
              <w:t>13-15</w:t>
            </w:r>
          </w:p>
          <w:p>
            <w:r>
              <w:rPr>
                <w:sz w:val="18"/>
              </w:rPr>
              <w:t>Oh God! Your way is holy. No god is as great as our God! You're the God who makes impossible things happen; You showed everyone what You're capable of— You rescued Your people from the absolute worst situations, saved the descendants of Jacob and Joseph.</w:t>
            </w:r>
          </w:p>
        </w:tc>
        <w:tc>
          <w:tcPr>
            <w:tcW w:type="dxa" w:w="2880"/>
          </w:tcPr>
          <w:p>
            <w:r/>
            <w:r>
              <w:rPr>
                <w:b/>
                <w:sz w:val="16"/>
              </w:rPr>
              <w:t>13-15</w:t>
            </w:r>
          </w:p>
          <w:p>
            <w:r>
              <w:rPr>
                <w:sz w:val="18"/>
              </w:rPr>
              <w:t>오 하나님! 주의 길은 거룩합니다! 하나님처럼 위대한 신은 없습니다! 주님은 기적을 일으키시는 하나님이시며, 모든 사람에게 자신의 능력을 보여주셨습니다. 야곱과 요셉의 자손들인 당신의 백성을 최악의 고난에서 건져내셨습니다.</w:t>
            </w:r>
          </w:p>
        </w:tc>
      </w:tr>
      <w:tr>
        <w:tc>
          <w:tcPr>
            <w:tcW w:type="dxa" w:w="2880"/>
          </w:tcPr>
          <w:p>
            <w:r/>
            <w:r>
              <w:rPr>
                <w:b/>
                <w:sz w:val="16"/>
              </w:rPr>
              <w:t>16-19</w:t>
            </w:r>
          </w:p>
          <w:p>
            <w:r>
              <w:rPr>
                <w:sz w:val="18"/>
              </w:rPr>
              <w:t>Ocean saw you in action, God, saw you and trembled with fear; Deep Ocean was scared to death. Clouds belched buckets of rain, Sky exploded with thunder, your arrows flashing this way and that. From Whirlwind came your thundering voice, Lightning exposed the world, Earth reeled and rocked. You strode right through Ocean, walked straight through roaring Ocean, but nobody saw you come or go.</w:t>
            </w:r>
          </w:p>
        </w:tc>
        <w:tc>
          <w:tcPr>
            <w:tcW w:type="dxa" w:w="2880"/>
          </w:tcPr>
          <w:p>
            <w:r/>
            <w:r>
              <w:rPr>
                <w:b/>
                <w:sz w:val="16"/>
              </w:rPr>
              <w:t>16-19</w:t>
            </w:r>
          </w:p>
          <w:p>
            <w:r>
              <w:rPr>
                <w:sz w:val="18"/>
              </w:rPr>
              <w:t>The ocean saw You in action, God, and it totally freaked out; the deep sea was scared to death. The clouds poured down rain like crazy, the sky exploded with thunder, and Your lightning was flashing everywhere. Your thundering voice came out of a whirlwind, lightning lit up the whole world, and the Earth was shaking and rocking. You walked right through the ocean, straight through the roaring sea, but nobody saw Your footprints.</w:t>
            </w:r>
          </w:p>
        </w:tc>
        <w:tc>
          <w:tcPr>
            <w:tcW w:type="dxa" w:w="2880"/>
          </w:tcPr>
          <w:p>
            <w:r/>
            <w:r>
              <w:rPr>
                <w:b/>
                <w:sz w:val="16"/>
              </w:rPr>
              <w:t>16-19</w:t>
            </w:r>
          </w:p>
          <w:p>
            <w:r>
              <w:rPr>
                <w:sz w:val="18"/>
              </w:rPr>
              <w:t>바다가 주님의 활동을 보고 두려움에 떨었대. 깊은 바다가 진짜 기겁한 거지. 구름은 비를 억수같이 쏟아내고, 하늘은 천둥으로 터져나갔고, 주님의 화살(번개)이 사방으로 번쩍였어. 회오리바람 속에서 주님의 우레 같은 목소리가 들려왔고, 번개가 세상을 비추자 땅이 흔들리고 들썩였대. 주님은 바다를 똑바로 가로질러 걸으셨고, 포효하는 바다를 똑바로 통과하셨지만, 아무도 주님이 오고 가는 것을 보지 못했어.</w:t>
            </w:r>
          </w:p>
        </w:tc>
      </w:tr>
      <w:tr>
        <w:tc>
          <w:tcPr>
            <w:tcW w:type="dxa" w:w="2880"/>
          </w:tcPr>
          <w:p>
            <w:r/>
            <w:r>
              <w:rPr>
                <w:b/>
                <w:sz w:val="16"/>
              </w:rPr>
              <w:t>20</w:t>
            </w:r>
          </w:p>
          <w:p>
            <w:r>
              <w:rPr>
                <w:sz w:val="18"/>
              </w:rPr>
              <w:t>Hidden in the hands of Moses and Aaron, You led your people like a flock of sheep.</w:t>
            </w:r>
          </w:p>
        </w:tc>
        <w:tc>
          <w:tcPr>
            <w:tcW w:type="dxa" w:w="2880"/>
          </w:tcPr>
          <w:p>
            <w:r/>
            <w:r>
              <w:rPr>
                <w:b/>
                <w:sz w:val="16"/>
              </w:rPr>
              <w:t>20</w:t>
            </w:r>
          </w:p>
          <w:p>
            <w:r>
              <w:rPr>
                <w:sz w:val="18"/>
              </w:rPr>
              <w:t>You led Your people like a flock of sheep, and Moses and Aaron were the shepherds You used to do it.</w:t>
            </w:r>
          </w:p>
        </w:tc>
        <w:tc>
          <w:tcPr>
            <w:tcW w:type="dxa" w:w="2880"/>
          </w:tcPr>
          <w:p>
            <w:r/>
            <w:r>
              <w:rPr>
                <w:b/>
                <w:sz w:val="16"/>
              </w:rPr>
              <w:t>20</w:t>
            </w:r>
          </w:p>
          <w:p>
            <w:r>
              <w:rPr>
                <w:sz w:val="18"/>
              </w:rPr>
              <w:t>주님은 모세와 아론의 손을 통해, 당신의 백성을 양 떼처럼 인도하셨습니다.</w:t>
            </w:r>
          </w:p>
        </w:tc>
      </w:tr>
    </w:tbl>
    <w:p>
      <w:pPr>
        <w:pStyle w:val="Heading1"/>
      </w:pPr>
      <w:r>
        <w:t>Chapter 78 — Israel's Epic Fail History &amp; God's Crazy Patience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Listen, dear friends, to God's truth, bend your ears to what I tell you. I'm chewing on the morsel of a proverb; I'll let you in on the sweet old truths, Stories we heard from our fathers, counsel we learned at our mother's knee. We're not keeping this to ourselves, we're passing it along to the next generation— God's fame and fortune, the marvelous things he has done.</w:t>
            </w:r>
          </w:p>
        </w:tc>
        <w:tc>
          <w:tcPr>
            <w:tcW w:type="dxa" w:w="2880"/>
          </w:tcPr>
          <w:p>
            <w:r/>
            <w:r>
              <w:rPr>
                <w:b/>
                <w:sz w:val="16"/>
              </w:rPr>
              <w:t>1-4</w:t>
            </w:r>
          </w:p>
          <w:p>
            <w:r>
              <w:rPr>
                <w:sz w:val="18"/>
              </w:rPr>
              <w:t>Yo, listen up, my friends, to God's truth. For real, pay attention to what I'm about to say. I'm about to drop some wisdom, some ancient secrets, stories we heard from our parents and their parents before them. We're not gatekeeping this stuff; we're passing it on to you guys—the stories of God's awesome power and the incredible things he's done.</w:t>
            </w:r>
          </w:p>
        </w:tc>
        <w:tc>
          <w:tcPr>
            <w:tcW w:type="dxa" w:w="2880"/>
          </w:tcPr>
          <w:p>
            <w:r/>
            <w:r>
              <w:rPr>
                <w:b/>
                <w:sz w:val="16"/>
              </w:rPr>
              <w:t>1-4</w:t>
            </w:r>
          </w:p>
          <w:p>
            <w:r>
              <w:rPr>
                <w:sz w:val="18"/>
              </w:rPr>
              <w:t>야, 친구들아, 하나님 말씀 좀 들어봐. 내가 하는 말에 귀 좀 기울여봐. 지금 지혜의 말씀을 풀어놓을게, 오래된 비밀 같은 거 말이야. 우리 부모님과 그 전 세대에게서 들었던 이야기 같은 거야. 이걸 우리만 알고 있을 순 없지. 다음 세대한테도 전해줘야 해. 하나님의 놀라운 능력, 그가 하신 놀라운 일들을 말이야.</w:t>
            </w:r>
          </w:p>
        </w:tc>
      </w:tr>
      <w:tr>
        <w:tc>
          <w:tcPr>
            <w:tcW w:type="dxa" w:w="2880"/>
          </w:tcPr>
          <w:p>
            <w:r/>
            <w:r>
              <w:rPr>
                <w:b/>
                <w:sz w:val="16"/>
              </w:rPr>
              <w:t>5-8</w:t>
            </w:r>
          </w:p>
          <w:p>
            <w:r>
              <w:rPr>
                <w:sz w:val="18"/>
              </w:rPr>
              <w:t>He planted a witness in Jacob, set his Word firmly in Israel, Then commanded our parents to teach it to their children So the next generation would know, and all the generations to come— Know the truth and tell the stories so their children can trust in God, Never forget the works of God but keep his commands to the letter. Heaven forbid they should be like their parents, bullheaded and bad, A fickle and faithless bunch who never stayed true to God.</w:t>
            </w:r>
          </w:p>
        </w:tc>
        <w:tc>
          <w:tcPr>
            <w:tcW w:type="dxa" w:w="2880"/>
          </w:tcPr>
          <w:p>
            <w:r/>
            <w:r>
              <w:rPr>
                <w:b/>
                <w:sz w:val="16"/>
              </w:rPr>
              <w:t>5-8</w:t>
            </w:r>
          </w:p>
          <w:p>
            <w:r>
              <w:rPr>
                <w:sz w:val="18"/>
              </w:rPr>
              <w:t>He made a promise to Jacob's crew and gave his laws to Israel. He told our ancestors to teach them to their kids so the next generation would know, and all the generations after that. They'd know the truth, tell the stories, and learn to trust in God. They'd remember his works and actually follow his rules. Seriously, let's not be like our ancestors—they were stubborn, rebellious, and their hearts weren't in it. They were a flaky bunch who couldn't stay loyal to God.</w:t>
            </w:r>
          </w:p>
        </w:tc>
        <w:tc>
          <w:tcPr>
            <w:tcW w:type="dxa" w:w="2880"/>
          </w:tcPr>
          <w:p>
            <w:r/>
            <w:r>
              <w:rPr>
                <w:b/>
                <w:sz w:val="16"/>
              </w:rPr>
              <w:t>5-8</w:t>
            </w:r>
          </w:p>
          <w:p>
            <w:r>
              <w:rPr>
                <w:sz w:val="18"/>
              </w:rPr>
              <w:t>하나님이 야곱에게 증거를 세우시고, 이스라엘에 말씀을 굳게 심으셨대. 그리고 우리 부모님한테 자식들에게 가르치라고 명령하셨지. 그래서 다음 세대, 그리고 그 다음 세대까지 모두 알게 하려고. 진리를 알고, 그 이야기들을 전해서 자식들이 하나님을 믿고, 하나님의 일들을 절대 잊지 않고, 그의 명령을 철저히 지키게 하려고 말이야. 제발 그들의 부모처럼 되지 말라고. 고집 세고 나쁜, 변덕스럽고 믿음 없는, 하나님께 끝까지 충성하지 않았던 그런 무리처럼 말이야.</w:t>
            </w:r>
          </w:p>
        </w:tc>
      </w:tr>
      <w:tr>
        <w:tc>
          <w:tcPr>
            <w:tcW w:type="dxa" w:w="2880"/>
          </w:tcPr>
          <w:p>
            <w:r/>
            <w:r>
              <w:rPr>
                <w:b/>
                <w:sz w:val="16"/>
              </w:rPr>
              <w:t>9-16</w:t>
            </w:r>
          </w:p>
          <w:p>
            <w:r>
              <w:rPr>
                <w:sz w:val="18"/>
              </w:rPr>
              <w:t>The Ephraimites, armed to the teeth, ran off when the battle began. They were cowards to God's Covenant, refused to walk by his Word. They forgot what he had done— marvels he'd done right before their eyes. He performed miracles in plain sight of their parents in Egypt, out on the fields of Zoan. He split the Sea and they walked right through it; he piled the waters to the right and the left. He led them by day with a cloud, led them all the night long with a fiery torch. He split rocks in the wilderness, gave them all they could drink from underground springs; He made creeks flow out from sheer rock, and water pour out like a river.</w:t>
            </w:r>
          </w:p>
        </w:tc>
        <w:tc>
          <w:tcPr>
            <w:tcW w:type="dxa" w:w="2880"/>
          </w:tcPr>
          <w:p>
            <w:r/>
            <w:r>
              <w:rPr>
                <w:b/>
                <w:sz w:val="16"/>
              </w:rPr>
              <w:t>9-16</w:t>
            </w:r>
          </w:p>
          <w:p>
            <w:r>
              <w:rPr>
                <w:sz w:val="18"/>
              </w:rPr>
              <w:t>The Ephraimites, all geared up for a fight, totally bailed when the battle started. They broke God's covenant and refused to live by his word. They forgot all the amazing things he'd done, the miracles he performed right in front of them. He did wild things for their parents in Egypt, in the fields of Zoan. He split the sea, and they walked right through it, with the water piled up like walls on either side. He led them with a cloud during the day and a fiery torch at night. He split rocks in the desert and gave them water from underground springs. He made streams flow from solid rock, like a river of water out of nowhere.</w:t>
            </w:r>
          </w:p>
        </w:tc>
        <w:tc>
          <w:tcPr>
            <w:tcW w:type="dxa" w:w="2880"/>
          </w:tcPr>
          <w:p>
            <w:r/>
            <w:r>
              <w:rPr>
                <w:b/>
                <w:sz w:val="16"/>
              </w:rPr>
              <w:t>9-16</w:t>
            </w:r>
          </w:p>
          <w:p>
            <w:r>
              <w:rPr>
                <w:sz w:val="18"/>
              </w:rPr>
              <w:t>에브라임 사람들은 완전 무장하고 있었는데, 막상 전투가 시작되니까 도망가 버렸대. 하나님의 언약을 깨뜨리고, 그분의 말씀대로 사는 것도 거부했어. 하나님이 뭘 하셨는지, 바로 자기들 눈앞에서 보여주신 놀라운 일들을 싹 다 잊어버린 거야. 하나님이 그들의 부모님들 앞에서, 이집트 소안 들판에서 대놓고 기적을 행하셨는데도 말이야. 바다를 갈라서 그 사이로 걸어가게 하셨고, 물을 양옆으로 쌓아 올리셨지. 낮에는 구름으로, 밤새도록 불타는 횃불로 그들을 이끄셨어. 광야에서 바위를 쪼개서 지하 샘물에서 마실 물을 실컷 주셨고, 쌩 바위에서 시냇물이 흐르게 하시고, 강처럼 물이 쏟아지게 하셨대.</w:t>
            </w:r>
          </w:p>
        </w:tc>
      </w:tr>
      <w:tr>
        <w:tc>
          <w:tcPr>
            <w:tcW w:type="dxa" w:w="2880"/>
          </w:tcPr>
          <w:p>
            <w:r/>
            <w:r>
              <w:rPr>
                <w:b/>
                <w:sz w:val="16"/>
              </w:rPr>
              <w:t>17-20</w:t>
            </w:r>
          </w:p>
          <w:p>
            <w:r>
              <w:rPr>
                <w:sz w:val="18"/>
              </w:rPr>
              <w:t>All they did was sin even more, rebel in the desert against the High God. They tried to get their own way with God, clamored for favors, for special attention. They whined like spoiled children, "Why can't God give us a decent meal in this desert? Sure, he struck the rock and the water flowed, creeks cascaded from the rock. But how about some fresh-baked bread? How about a nice cut of meat?"</w:t>
            </w:r>
          </w:p>
        </w:tc>
        <w:tc>
          <w:tcPr>
            <w:tcW w:type="dxa" w:w="2880"/>
          </w:tcPr>
          <w:p>
            <w:r/>
            <w:r>
              <w:rPr>
                <w:b/>
                <w:sz w:val="16"/>
              </w:rPr>
              <w:t>17-20</w:t>
            </w:r>
          </w:p>
          <w:p>
            <w:r>
              <w:rPr>
                <w:sz w:val="18"/>
              </w:rPr>
              <w:t>But what did they do? They just kept sinning, rebelling against the Most High God in the desert. They tested God, demanding their favorite foods. They were like, 'Can God even spread a table in the wilderness? Sure, he hit a rock and water came out, but can he give us bread? Can he give us meat?'</w:t>
            </w:r>
          </w:p>
        </w:tc>
        <w:tc>
          <w:tcPr>
            <w:tcW w:type="dxa" w:w="2880"/>
          </w:tcPr>
          <w:p>
            <w:r/>
            <w:r>
              <w:rPr>
                <w:b/>
                <w:sz w:val="16"/>
              </w:rPr>
              <w:t>17-20</w:t>
            </w:r>
          </w:p>
          <w:p>
            <w:r>
              <w:rPr>
                <w:sz w:val="18"/>
              </w:rPr>
              <w:t>근데 걔네가 한 짓이라고는 죄를 더 짓는 것뿐이었어. 광야에서 가장 높으신 하나님께 반역한 거지. 하나님한테 자기들 멋대로 하려고 하고, 특별 대우해달라고 소리치고. 완전 버릇없는 애들처럼 칭얼거렸대. "왜 하나님은 이 사막에서 제대로 된 밥 한 끼 못 줘? 바위를 쳐서 물이 흐르게 하고, 시냇물이 쏟아지게 한 건 맞는데, 갓 구운 빵은? 맛있는 고기는 어딨냐고?"</w:t>
            </w:r>
          </w:p>
        </w:tc>
      </w:tr>
      <w:tr>
        <w:tc>
          <w:tcPr>
            <w:tcW w:type="dxa" w:w="2880"/>
          </w:tcPr>
          <w:p>
            <w:r/>
            <w:r>
              <w:rPr>
                <w:b/>
                <w:sz w:val="16"/>
              </w:rPr>
              <w:t>21-31</w:t>
            </w:r>
          </w:p>
          <w:p>
            <w:r>
              <w:rPr>
                <w:sz w:val="18"/>
              </w:rPr>
              <w:t>When God heard that, he was furious— his anger flared against Jacob, he lost his temper with Israel. It was clear they didn't believe God, had no intention of trusting in his help. But God helped them anyway, commanded the clouds and gave orders that opened the gates of heaven. He rained down showers of manna to eat, he gave them the Bread of Heaven. They ate the bread of the mighty angels; he sent them all the food they could eat. He let East Wind break loose from the skies, gave a strong push to South Wind. This time it was birds that rained down— succulent birds, an abundance of birds. He aimed them right for the center of their camp; all round their tents there were birds. They ate and had their fill; he handed them everything they craved on a platter. But their greed knew no bounds; they stuffed their mouths with more and more. Finally, God was fed up, his anger erupted— he cut down their brightest and best, he laid low Israel's finest young men.</w:t>
            </w:r>
          </w:p>
        </w:tc>
        <w:tc>
          <w:tcPr>
            <w:tcW w:type="dxa" w:w="2880"/>
          </w:tcPr>
          <w:p>
            <w:r/>
            <w:r>
              <w:rPr>
                <w:b/>
                <w:sz w:val="16"/>
              </w:rPr>
              <w:t>21-31</w:t>
            </w:r>
          </w:p>
          <w:p>
            <w:r>
              <w:rPr>
                <w:sz w:val="18"/>
              </w:rPr>
              <w:t>When God heard this, he was so mad. His anger flared up against Jacob and Israel because they didn't believe in him or trust that he would save them. But he still helped them. He commanded the clouds, opened the doors of heaven, and rained down manna for them to eat. He gave them the bread of heaven. They ate the food of angels; he sent them more than enough. He unleashed the east wind and brought in the south wind. He rained down birds on them, so many birds. They landed right in the middle of their camp, all around their tents. They ate until they were stuffed. He gave them exactly what they were craving. But they were still greedy, stuffing their faces. Finally, God had enough. His anger exploded, and he struck down their strongest and best young men.</w:t>
            </w:r>
          </w:p>
        </w:tc>
        <w:tc>
          <w:tcPr>
            <w:tcW w:type="dxa" w:w="2880"/>
          </w:tcPr>
          <w:p>
            <w:r/>
            <w:r>
              <w:rPr>
                <w:b/>
                <w:sz w:val="16"/>
              </w:rPr>
              <w:t>21-31</w:t>
            </w:r>
          </w:p>
          <w:p>
            <w:r>
              <w:rPr>
                <w:sz w:val="18"/>
              </w:rPr>
              <w:t>하나님이 그 말을 들으시고 완전 화나신 거임. 야곱에게 분노가 치밀었고, 이스라엘에게 화를 내셨지. 걔네가 하나님을 안 믿고, 그의 도움을 믿을 생각도 없다는 게 너무 분명했거든. 근데 하나님은 그래도 걔네를 도와주셨어. 구름에게 명령해서 하늘의 문을 열게 하셨지. 만나를 비처럼 내려서 먹게 하시고, 하늘의 빵을 주셨어. 그들은 천사들의 빵을 먹었고, 하나님은 그들이 먹을 수 있는 모든 음식을 보내주셨지. 동풍을 하늘에서 불게 하시고, 남풍을 강하게 밀어붙이셨어. 이번에는 새들이 비처럼 쏟아졌는데, 완전 맛있는 새들이, 엄청나게 많이. 하나님은 그 새들을 그들의 진영 한가운데로, 텐트 사방으로 떨어뜨려 주셨어. 그들은 배불리 먹었고, 하나님은 그들이 원하는 모든 것을 쟁반에 담아다 주셨지. 근데 걔네 욕심은 끝이 없어서, 입에 더 많이 쑤셔 넣었어. 결국 하나님도 참다못해 분노가 폭발했고, 그들 중에서 가장 강하고 뛰어난 사람들을 쓰러뜨리고, 이스라엘의 최고의 젊은이들을 죽이셨대.</w:t>
            </w:r>
          </w:p>
        </w:tc>
      </w:tr>
      <w:tr>
        <w:tc>
          <w:tcPr>
            <w:tcW w:type="dxa" w:w="2880"/>
          </w:tcPr>
          <w:p>
            <w:r/>
            <w:r>
              <w:rPr>
                <w:b/>
                <w:sz w:val="16"/>
              </w:rPr>
              <w:t>32-39</w:t>
            </w:r>
          </w:p>
          <w:p>
            <w:r>
              <w:rPr>
                <w:sz w:val="18"/>
              </w:rPr>
              <w:t>And—can you believe it?—they kept right on sinning; all those wonders and they still wouldn't believe! So their lives wasted away to nothing— nothing to show for their lives but a ghost town. When he cut them down, they came running for help; they turned and pled for mercy. They gave witness that God was their rock, that High God was their redeemer, But they didn't mean a word of it; they lied through their teeth the whole time. They could not have cared less about him, wanted nothing to do with his Covenant.</w:t>
            </w:r>
          </w:p>
          <w:p>
            <w:r>
              <w:rPr>
                <w:sz w:val="18"/>
              </w:rPr>
            </w:r>
          </w:p>
          <w:p>
            <w:r>
              <w:rPr>
                <w:sz w:val="18"/>
              </w:rPr>
              <w:t>And God? Compassionate! Forgave the sin! Didn't destroy! Over and over he reined in his anger, restrained his considerable wrath. He knew what they were made of; he knew there wasn't much to them, How often in the desert they had spurned him, tried his patience in those wilderness years. Time and again they pushed him to the limit, provoked Israel's Holy God. How quickly they forgot what he'd done, forgot their day of rescue from the enemy, When he did miracles in Egypt, wonders on the plain of Zoan. He turned the River and its streams to blood— not a drop of water fit to drink. He sent flies, which ate them alive, and frogs, which drove them crazy. He turned their harvest over to caterpillars, everything they had worked for to the locusts. He flattened their grapevines with hail; a killing frost ruined their orchards. He pounded their cattle with hail, let thunderbolts loose on their herds. His anger flared, a wild firestorm of havoc, An advance guard of disease-carrying angels to clear the ground, preparing the way before him. He didn't spare those people, he let the plague rage through their lives. He killed all the Egyptian firstborns, lusty infants, offspring of Ham's virility. Then he led his people out like sheep, took his flock safely through the wilderness. He took good care of them; they had nothing to fear. The Sea took care of their enemies for good. He brought them into his holy land, this mountain he claimed for his own. He scattered everyone who got in their way; he staked out an inheritance for them— the tribes of Israel all had their own places.</w:t>
            </w:r>
          </w:p>
        </w:tc>
        <w:tc>
          <w:tcPr>
            <w:tcW w:type="dxa" w:w="2880"/>
          </w:tcPr>
          <w:p>
            <w:r/>
            <w:r>
              <w:rPr>
                <w:b/>
                <w:sz w:val="16"/>
              </w:rPr>
              <w:t>32-39</w:t>
            </w:r>
          </w:p>
          <w:p>
            <w:r>
              <w:rPr>
                <w:sz w:val="18"/>
              </w:rPr>
              <w:t>And can you believe it? They kept on sinning. After all those miracles, they still didn't believe. So their lives just faded away, leaving nothing behind. When God struck them down, they'd come running back, asking for mercy. They'd say that God was their rock, their savior. But they were just saying it; they were lying the whole time. They didn't actually care about him or his covenant.</w:t>
            </w:r>
          </w:p>
        </w:tc>
        <w:tc>
          <w:tcPr>
            <w:tcW w:type="dxa" w:w="2880"/>
          </w:tcPr>
          <w:p>
            <w:r/>
            <w:r>
              <w:rPr>
                <w:b/>
                <w:sz w:val="16"/>
              </w:rPr>
              <w:t>32-39</w:t>
            </w:r>
          </w:p>
          <w:p>
            <w:r>
              <w:rPr>
                <w:sz w:val="18"/>
              </w:rPr>
              <w:t>그리고 진짜 믿을 수 없는 건, 걔네가 계속 죄를 지었다는 거야. 그 모든 기적을 보고도 여전히 믿지 않았어. 그래서 그들의 인생은 허무하게 사라져 버렸고, 유령 도시처럼 아무것도 남지 않았지. 하나님이 그들을 치실 때가 되어서야, 그들은 달려와서 도움을 청하고, 자비를 구했어. 하나님이 자기들의 반석이고, 가장 높으신 하나님이 구원자라고 증언했지. 하지만 그건 다 거짓말이었어. 입으로만 그런 척한 거야. 그들은 하나님께 전혀 관심이 없었고, 그의 언약과는 아무 상관도 하고 싶어 하지 않았어.</w:t>
            </w:r>
          </w:p>
        </w:tc>
      </w:tr>
      <w:tr>
        <w:tc>
          <w:tcPr>
            <w:tcW w:type="dxa" w:w="2880"/>
          </w:tcPr>
          <w:p>
            <w:r/>
            <w:r>
              <w:rPr>
                <w:b/>
                <w:sz w:val="16"/>
              </w:rPr>
              <w:t>40-55</w:t>
            </w:r>
          </w:p>
          <w:p>
            <w:r>
              <w:rPr>
                <w:sz w:val="18"/>
              </w:rPr>
              <w:t>And God? Compassionate! Forgave the sin! Didn't destroy! Over and over he reined in his anger, restrained his considerable wrath. He knew what they were made of; he knew there wasn't much to them, How often in the desert they had spurned him, tried his patience in those wilderness years. Time and again they pushed him to the limit, provoked Israel's Holy God. How quickly they forgot what he'd done, forgot their day of rescue from the enemy, When he did miracles in Egypt, wonders on the plain of Zoan. He turned the River and its streams to blood— not a drop of water fit to drink. He sent flies, which ate them alive, and frogs, which drove them crazy. He turned their harvest over to caterpillars, everything they had worked for to the locusts. He flattened their grapevines with hail; a killing frost ruined their orchards. He pounded their cattle with hail, let thunderbolts loose on their herds. His anger flared, a wild firestorm of havoc, An advance guard of disease-carrying angels to clear the ground, preparing the way before him. He didn't spare those people, he let the plague rage through their lives. He killed all the Egyptian firstborns, lusty infants, offspring of Ham's virility. Then he led his people out like sheep, took his flock safely through the wilderness. He took good care of them; they had nothing to fear. The Sea took care of their enemies for good. He brought them into his holy land, this mountain he claimed for his own. He scattered everyone who got in their way; he staked out an inheritance for them— the tribes of Israel all had their own places.</w:t>
            </w:r>
          </w:p>
        </w:tc>
        <w:tc>
          <w:tcPr>
            <w:tcW w:type="dxa" w:w="2880"/>
          </w:tcPr>
          <w:p>
            <w:r/>
            <w:r>
              <w:rPr>
                <w:b/>
                <w:sz w:val="16"/>
              </w:rPr>
              <w:t>40-55</w:t>
            </w:r>
          </w:p>
          <w:p>
            <w:r>
              <w:rPr>
                <w:sz w:val="18"/>
              </w:rPr>
              <w:t>And God? He was so compassionate. He forgave their sin and didn't destroy them. He held back his anger so many times. He knew they were only human, just a passing breeze. They were always testing him in the desert, grieving him in the wilderness. They kept pushing his buttons, provoking the Holy One of Israel. They forgot his power, the day he rescued them from their enemies, the miracles he did in Egypt, the wonders in Zoan. He turned their rivers to blood, so they couldn't drink. He sent swarms of flies that ate them and frogs that drove them nuts. He gave their crops to caterpillars and their harvest to locusts. He destroyed their vines with hail and their trees with frost. He killed their cattle with hail and their livestock with lightning. He unleashed his burning anger on them, a band of destroying angels. He didn't hold back; he let the plague kill them. He struck down all the firstborn in Egypt, the firstfruits of their strength. Then he led his people out like sheep, guiding them safely through the wilderness. He took care of them, and they weren't afraid. The sea drowned their enemies. He brought them to his holy land, the mountain he won for himself. He drove out the nations before them, gave them their land as an inheritance, and settled the tribes of Israel in their homes.</w:t>
            </w:r>
          </w:p>
        </w:tc>
        <w:tc>
          <w:tcPr>
            <w:tcW w:type="dxa" w:w="2880"/>
          </w:tcPr>
          <w:p>
            <w:r/>
            <w:r>
              <w:rPr>
                <w:b/>
                <w:sz w:val="16"/>
              </w:rPr>
              <w:t>40-55</w:t>
            </w:r>
          </w:p>
          <w:p>
            <w:r>
              <w:rPr>
                <w:sz w:val="18"/>
              </w:rPr>
              <w:t>근데 하나님은? 진짜 자비로우셨지. 죄를 용서하시고, 멸망시키지 않으셨어. 몇 번이고 분노를 참으시고, 엄청난 진노를 거두셨지. 하나님은 그들이 뭘로 만들어졌는지 아셨거든. 그들은 그저 스쳐가는 바람 같은 존재라는 걸 아셨어. 광야에서 얼마나 자주 그를 무시하고, 그 광야 시절에 그의 인내심을 시험했는지. 몇 번이고 그를 한계까지 몰아붙이고, 이스라엘의 거룩한 하나님을 화나게 했지. 그가 하신 일을 얼마나 빨리 잊었는지, 원수에게서 구출된 날을 잊어버렸어. 그가 이집트에서 기적을 행하시고, 소안 평야에서 놀라운 일을 하셨을 때 말이야. 강과 시냇물을 피로 바꿔서 마실 물이 한 방울도 없게 하셨지. 파리를 보내서 산 채로 잡아먹게 하고, 개구리를 보내서 미치게 만들었어. 그들의 수확물은 애벌레에게 넘겨주고, 그들이 일군 모든 것을 메뚜기에게 주셨지. 우박으로 포도나무를 납작하게 만들고, 서리로 과수원을 망쳐놓으셨어. 우박으로 소를 치시고, 가축 떼에 번개를 내리셨지. 그의 분노가 타올랐고, 파괴의 거센 불길이 일었어. 질병을 옮기는 천사들을 선발대로 보내 길을 닦게 하셨지. 그 사람들을 아끼지 않으시고, 전염병이 그들의 삶을 휩쓸게 내버려 두셨어. 이집트의 모든 장자를 죽이시고, 그들 힘의 첫 열매들을 죽이셨지. 그리고 나서 자기 백성을 양처럼 이끌어내시고, 광야를 안전하게 통과하게 하셨지. 그들을 잘 돌봐주셔서 두려움이 없었지. 바다는 그들의 원수들을 삼켜버렸어. 그들을 그의 거룩한 땅, 그가 자기 것으로 삼으신 이 산으로 데려오셨지. 방해하는 모든 사람들을 흩어버리시고, 그들에게 유산을 정해주셨어. 이스라엘의 모든 지파가 자기들만의 땅을 갖게 된 거야.</w:t>
            </w:r>
          </w:p>
        </w:tc>
      </w:tr>
      <w:tr>
        <w:tc>
          <w:tcPr>
            <w:tcW w:type="dxa" w:w="2880"/>
          </w:tcPr>
          <w:p>
            <w:r/>
            <w:r>
              <w:rPr>
                <w:b/>
                <w:sz w:val="16"/>
              </w:rPr>
              <w:t>56-64</w:t>
            </w:r>
          </w:p>
          <w:p>
            <w:r>
              <w:rPr>
                <w:sz w:val="18"/>
              </w:rPr>
              <w:t>But they kept on giving him a hard time, rebelled against God, the High God, refused to do anything he told them. They were worse, if that's possible, than their parents: traitors—crooked as a corkscrew. Their pagan orgies provoked God's anger, their obscene idolatries broke his heart. When God heard their carryings-on, he was furious; he posted a huge No over Israel. He walked off and left Shiloh empty, abandoned the shrine where he had met with Israel. He let his pride and joy go to the dogs, turned his back on the pride of his life. He turned them loose on fields of battle; angry, he let them fend for themselves. Their young men went to war and never came back; their young women waited in vain. Their priests were massacred, and their widows never shed a tear.</w:t>
            </w:r>
          </w:p>
        </w:tc>
        <w:tc>
          <w:tcPr>
            <w:tcW w:type="dxa" w:w="2880"/>
          </w:tcPr>
          <w:p>
            <w:r/>
            <w:r>
              <w:rPr>
                <w:b/>
                <w:sz w:val="16"/>
              </w:rPr>
              <w:t>56-64</w:t>
            </w:r>
          </w:p>
          <w:p>
            <w:r>
              <w:rPr>
                <w:sz w:val="18"/>
              </w:rPr>
              <w:t>But they kept testing him, rebelling against the Most High God and not keeping his laws. They were even worse than their ancestors, as unreliable as a crooked bow. They made God angry with their high places and jealous with their idols. When God heard about it, he was furious and completely rejected Israel. He abandoned his dwelling at Shiloh, the tent where he lived among people. He let the ark of his strength be captured, his glory taken by the enemy. He handed his people over to be killed by the sword, furious with his own inheritance. Fire consumed their young men, and their young women had no one to marry. Their priests were killed, and their widows couldn't even cry.</w:t>
            </w:r>
          </w:p>
        </w:tc>
        <w:tc>
          <w:tcPr>
            <w:tcW w:type="dxa" w:w="2880"/>
          </w:tcPr>
          <w:p>
            <w:r/>
            <w:r>
              <w:rPr>
                <w:b/>
                <w:sz w:val="16"/>
              </w:rPr>
              <w:t>56-64</w:t>
            </w:r>
          </w:p>
          <w:p>
            <w:r>
              <w:rPr>
                <w:sz w:val="18"/>
              </w:rPr>
              <w:t>근데 걔네는 계속 하나님을 힘들게 하고, 가장 높으신 하나님께 반역하고, 그가 시키는 건 아무것도 안 했대. 부모보다 더 심했으면 심했지, 완전 배신자였어. 부러진 활처럼 하나도 믿을 수 없는 사람들이었지. 산당 제사로 하나님의 분노를 사고, 역겨운 우상 숭배로 그의 질투심을 자극했지. 하나님이 그들의 행동을 보시고는 완전 화가 나서, 이스라엘을 완전히 버리셨어. 실로를 텅 비게 내버려 두시고, 이스라엘과 만나시던 성소를 버리셨지. 그의 힘의 상징인 언약궤를 적에게 빼앗기게 하시고, 그의 영광을 적의 손에 넘기셨어. 그들을 전쟁터에 풀어놓으시고, 화가 나서 스스로를 지키게 내버려 두셨지. 젊은이들은 전쟁에 나가서 돌아오지 못했고, 젊은 여자들은 헛되이 기다렸어. 제사장들은 학살당했고, 과부들은 눈물 한 방울 흘리지 않았대.</w:t>
            </w:r>
          </w:p>
        </w:tc>
      </w:tr>
      <w:tr>
        <w:tc>
          <w:tcPr>
            <w:tcW w:type="dxa" w:w="2880"/>
          </w:tcPr>
          <w:p>
            <w:r/>
            <w:r>
              <w:rPr>
                <w:b/>
                <w:sz w:val="16"/>
              </w:rPr>
              <w:t>65-72</w:t>
            </w:r>
          </w:p>
          <w:p>
            <w:r>
              <w:rPr>
                <w:sz w:val="18"/>
              </w:rPr>
              <w:t>Suddenly the Lord was up on his feet like someone roused from deep sleep, shouting like a drunken warrior. He hit his enemies hard, sent them running, yelping, not daring to look back. He disqualified Joseph as leader, told Ephraim he didn't have what it takes, And chose the Tribe of Judah instead, Mount Zion, which he loves so much. He built his sanctuary there, resplendent, solid and lasting as the earth itself. Then he chose David, his servant, handpicked him from his work in the sheep pens. One day he was caring for the ewes and their lambs, the next day God had him shepherding Jacob, his people Israel, his prize possession. His good heart made him a good shepherd; he guided the people wisely and well.</w:t>
            </w:r>
          </w:p>
        </w:tc>
        <w:tc>
          <w:tcPr>
            <w:tcW w:type="dxa" w:w="2880"/>
          </w:tcPr>
          <w:p>
            <w:r/>
            <w:r>
              <w:rPr>
                <w:b/>
                <w:sz w:val="16"/>
              </w:rPr>
              <w:t>65-72</w:t>
            </w:r>
          </w:p>
          <w:p>
            <w:r>
              <w:rPr>
                <w:sz w:val="18"/>
              </w:rPr>
              <w:t>Then the Lord woke up, like he was waking from a deep sleep, like a warrior shouting after drinking wine. He struck his enemies from behind and put them to shame forever. He rejected Joseph and didn't choose Ephraim. Instead, he chose the tribe of Judah, Mount Zion, which he loved. He built his sanctuary like the high heavens, like the earth, which he established forever. He chose his servant David, taking him from the sheep pens. He took him from caring for sheep and lambs to be the shepherd of his people Jacob, his inheritance Israel. And David shepherded them with a good heart and led them with skillful hands.</w:t>
            </w:r>
          </w:p>
        </w:tc>
        <w:tc>
          <w:tcPr>
            <w:tcW w:type="dxa" w:w="2880"/>
          </w:tcPr>
          <w:p>
            <w:r/>
            <w:r>
              <w:rPr>
                <w:b/>
                <w:sz w:val="16"/>
              </w:rPr>
              <w:t>65-72</w:t>
            </w:r>
          </w:p>
          <w:p>
            <w:r>
              <w:rPr>
                <w:sz w:val="18"/>
              </w:rPr>
              <w:t>그때 주님이 벌떡 일어나셨는데, 마치 깊은 잠에서 깨어난 사람처럼, 술 취한 전사가 소리치는 것처럼. 원수들을 뒤에서 세게 치시고, 영원히 수치스럽게 하셨지. 요셉을 지도자 자격에서 탈락시키시고, 에브라임에게는 자격이 없다고 말씀하셨어. 대신 유다 지파를 선택하셨고, 그가 그토록 사랑하는 시온 산을 선택하셨지. 거기에 그의 성소를 지으셨는데, 찬란하고, 땅처럼 견고하고 영원하게. 그리고 그의 종 다윗을 선택하셨는데, 양 우리에서 일하던 그를 직접 뽑으셨어. 어느 날 양과 어린 양들을 돌보던 그를, 다음 날 하나님은 그의 백성 야곱, 그의 소중한 이스라엘을 돌보는 목자로 삼으셨지. 그의 선한 마음이 그를 좋은 목자로 만들었고, 그는 지혜롭게 백성을 이끌었대.</w:t>
            </w:r>
          </w:p>
        </w:tc>
      </w:tr>
    </w:tbl>
    <w:p>
      <w:pPr>
        <w:pStyle w:val="Heading1"/>
      </w:pPr>
      <w:r>
        <w:t>Chapter 79 — God, Our City is WRECKED... You Gonna Do Something?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God! Barbarians have broken into your home, violated your holy temple, left Jerusalem a pile of rubble! They've served up the corpses of your servants as carrion food for birds of prey, Threw the bones of your holy people out to the wild animals to gnaw on. They dumped out their blood like buckets of water. All around Jerusalem, their bodies were left to rot, unburied. We're nothing but a joke to our neighbors, graffiti scrawled on the city walls.</w:t>
            </w:r>
          </w:p>
        </w:tc>
        <w:tc>
          <w:tcPr>
            <w:tcW w:type="dxa" w:w="2880"/>
          </w:tcPr>
          <w:p>
            <w:r/>
            <w:r>
              <w:rPr>
                <w:b/>
                <w:sz w:val="16"/>
              </w:rPr>
              <w:t>1-3</w:t>
            </w:r>
          </w:p>
          <w:p>
            <w:r>
              <w:rPr>
                <w:sz w:val="18"/>
              </w:rPr>
              <w:t>God, for real? Some thugs just rolled into Your place, totally trashed Your holy temple, and left Jerusalem looking like a disaster zone. They fed Your faithful followers to the birds and left their bodies out for wild animals to snack on. They spilled their blood all over Jerusalem like it was nothing, and didn't even bother to bury them. Now, our neighbors are laughing at us, treating us like a total joke.</w:t>
            </w:r>
          </w:p>
        </w:tc>
        <w:tc>
          <w:tcPr>
            <w:tcW w:type="dxa" w:w="2880"/>
          </w:tcPr>
          <w:p>
            <w:r/>
            <w:r>
              <w:rPr>
                <w:b/>
                <w:sz w:val="16"/>
              </w:rPr>
              <w:t>1-3</w:t>
            </w:r>
          </w:p>
          <w:p>
            <w:r>
              <w:rPr>
                <w:sz w:val="18"/>
              </w:rPr>
              <w:t>하나님! 이방인들이 하나님의 집에 쳐들어와서, 거룩한 성전을 더럽히고 예루살렘을 완전 폐허로 만들어 버렸어요. 하나님의 종들의 시체는 새들의 밥이 되게 하고, 성도들의 뼈는 들짐승들한테 던져줬대요. 예루살렘 주변에 피를 물처럼 쏟아부었는데, 시체를 묻어주는 사람도 하나 없었다니까요. 우리는 이웃들에게 완전 놀림거리가 됐고, 주변 사람들은 우리를 비웃고 조롱해요.</w:t>
            </w:r>
          </w:p>
        </w:tc>
      </w:tr>
      <w:tr>
        <w:tc>
          <w:tcPr>
            <w:tcW w:type="dxa" w:w="2880"/>
          </w:tcPr>
          <w:p>
            <w:r/>
            <w:r>
              <w:rPr>
                <w:b/>
                <w:sz w:val="16"/>
              </w:rPr>
              <w:t>4-5</w:t>
            </w:r>
          </w:p>
          <w:p>
            <w:r>
              <w:rPr>
                <w:sz w:val="18"/>
              </w:rPr>
              <w:t>God! Barbarians have broken into your home, violated your holy temple, left Jerusalem a pile of rubble! They've served up the corpses of your servants as carrion food for birds of prey, Threw the bones of your holy people out to the wild animals to gnaw on. They dumped out their blood like buckets of water. All around Jerusalem, their bodies were left to rot, unburied. We're nothing but a joke to our neighbors, graffiti scrawled on the city walls.</w:t>
            </w:r>
          </w:p>
          <w:p>
            <w:r>
              <w:rPr>
                <w:sz w:val="18"/>
              </w:rPr>
            </w:r>
          </w:p>
          <w:p>
            <w:r>
              <w:rPr>
                <w:sz w:val="18"/>
              </w:rPr>
              <w:t>How long do we have to put up with this, God? Do you have it in for us for good? Will your smoldering rage never cool down? If you're going to be angry, be angry with the pagans who care nothing about you, or your rival kingdoms who ignore you. They're the ones who ruined Jacob, who wrecked and looted the place where he lived.</w:t>
            </w:r>
          </w:p>
        </w:tc>
        <w:tc>
          <w:tcPr>
            <w:tcW w:type="dxa" w:w="2880"/>
          </w:tcPr>
          <w:p>
            <w:r/>
            <w:r>
              <w:rPr>
                <w:b/>
                <w:sz w:val="16"/>
              </w:rPr>
              <w:t>4-5</w:t>
            </w:r>
          </w:p>
          <w:p>
            <w:r>
              <w:rPr>
                <w:sz w:val="18"/>
              </w:rPr>
              <w:t>How long is this gonna last, God? Are You gonna be mad at us forever? Is Your anger ever going to chill? If You're gonna be mad, be mad at the people who don't even know You, the other kingdoms that ignore You. They're the ones who messed up Jacob's crew and wrecked their homes.</w:t>
            </w:r>
          </w:p>
        </w:tc>
        <w:tc>
          <w:tcPr>
            <w:tcW w:type="dxa" w:w="2880"/>
          </w:tcPr>
          <w:p>
            <w:r/>
            <w:r>
              <w:rPr>
                <w:b/>
                <w:sz w:val="16"/>
              </w:rPr>
              <w:t>4-5</w:t>
            </w:r>
          </w:p>
          <w:p>
            <w:r>
              <w:rPr>
                <w:sz w:val="18"/>
              </w:rPr>
              <w:t>하나님, 대체 언제까지 참아야 돼요? 영원히 화내실 거예요? 그 불타는 분노는 절대 안 식는 거예요? 화를 내시려면, 하나님을 모르는 이방인들한테 내세요. 하나님께 기도도 안 하는 나라들한테요. 걔네들이 야곱을 집어삼키고, 우리가 살던 곳을 황무지로 만든 장본인들이라고요.</w:t>
            </w:r>
          </w:p>
        </w:tc>
      </w:tr>
      <w:tr>
        <w:tc>
          <w:tcPr>
            <w:tcW w:type="dxa" w:w="2880"/>
          </w:tcPr>
          <w:p>
            <w:r/>
            <w:r>
              <w:rPr>
                <w:b/>
                <w:sz w:val="16"/>
              </w:rPr>
              <w:t>6-9</w:t>
            </w:r>
          </w:p>
          <w:p>
            <w:r>
              <w:rPr>
                <w:sz w:val="18"/>
              </w:rPr>
              <w:t>How long do we have to put up with this, God? Do you have it in for us for good? Will your smoldering rage never cool down? If you're going to be angry, be angry with the pagans who care nothing about you, or your rival kingdoms who ignore you. They're the ones who ruined Jacob, who wrecked and looted the place where he lived.</w:t>
            </w:r>
          </w:p>
          <w:p>
            <w:r>
              <w:rPr>
                <w:sz w:val="18"/>
              </w:rPr>
            </w:r>
          </w:p>
          <w:p>
            <w:r>
              <w:rPr>
                <w:sz w:val="18"/>
              </w:rPr>
              <w:t>Don't blame us for the sins of our parents. Hurry up and help us; we're at the end of our rope. You're famous for helping; God, give us a break. Your reputation is on the line. Pull us out of this mess, forgive us our sins— do what you're famous for doing! Don't let the heathen get by with their sneers: "Where's your God? Is he out to lunch?" Go public and show the godless world that they can't kill your servants and get by with it.</w:t>
            </w:r>
          </w:p>
        </w:tc>
        <w:tc>
          <w:tcPr>
            <w:tcW w:type="dxa" w:w="2880"/>
          </w:tcPr>
          <w:p>
            <w:r/>
            <w:r>
              <w:rPr>
                <w:b/>
                <w:sz w:val="16"/>
              </w:rPr>
              <w:t>6-9</w:t>
            </w:r>
          </w:p>
          <w:p>
            <w:r>
              <w:rPr>
                <w:sz w:val="18"/>
              </w:rPr>
              <w:t>Don't punish us for our ancestors' screw-ups. Hurry up and help us out; we're seriously at our limit. You're known for being a helper, God, so give us a break. Your whole reputation is on the line here. Get us out of this mess and forgive our sins—do what You're famous for! Don't let these other nations get away with saying, 'Ha, where's their God now?' Show them all, right now, that they can't just take out Your people and get away with it.</w:t>
            </w:r>
          </w:p>
        </w:tc>
        <w:tc>
          <w:tcPr>
            <w:tcW w:type="dxa" w:w="2880"/>
          </w:tcPr>
          <w:p>
            <w:r/>
            <w:r>
              <w:rPr>
                <w:b/>
                <w:sz w:val="16"/>
              </w:rPr>
              <w:t>6-9</w:t>
            </w:r>
          </w:p>
          <w:p>
            <w:r>
              <w:rPr>
                <w:sz w:val="18"/>
              </w:rPr>
              <w:t>우리 조상들의 죄를 우리한테 묻지 마세요. 제발 빨리 와서 도와주세요. 우리 진짜 한계에 다다랐어요. 하나님은 구원의 하나님이시잖아요. 우리를 좀 도와주세요. 하나님의 명성이 걸린 일이에요. 우리를 이 위기에서 건져주시고, 우리 죄를 용서해주세요. 원래 하시던 대로요! 다른 민족들이 "쟤네 하나님은 어디 갔냐?" 하고 비웃게 놔두지 마세요. 하나님의 종들을 죽이고도 무사할 수 없다는 걸 온 세상에 보여주세요.</w:t>
            </w:r>
          </w:p>
        </w:tc>
      </w:tr>
      <w:tr>
        <w:tc>
          <w:tcPr>
            <w:tcW w:type="dxa" w:w="2880"/>
          </w:tcPr>
          <w:p>
            <w:r/>
            <w:r>
              <w:rPr>
                <w:b/>
                <w:sz w:val="16"/>
              </w:rPr>
              <w:t>10-13</w:t>
            </w:r>
          </w:p>
          <w:p>
            <w:r>
              <w:rPr>
                <w:sz w:val="18"/>
              </w:rPr>
              <w:t>Don't blame us for the sins of our parents. Hurry up and help us; we're at the end of our rope. You're famous for helping; God, give us a break. Your reputation is on the line. Pull us out of this mess, forgive us our sins— do what you're famous for doing! Don't let the heathen get by with their sneers: "Where's your God? Is he out to lunch?" Go public and show the godless world that they can't kill your servants and get by with it.</w:t>
            </w:r>
          </w:p>
          <w:p>
            <w:r>
              <w:rPr>
                <w:sz w:val="18"/>
              </w:rPr>
            </w:r>
          </w:p>
          <w:p>
            <w:r>
              <w:rPr>
                <w:sz w:val="18"/>
              </w:rPr>
              <w:t>Give groaning prisoners a hearing; pardon those on death row from their doom—you can do it! Give our jeering neighbors what they've got coming to them; let their God-taunts boomerang and knock them flat. Then we, your people, the ones you love and care for, will thank you over and over and over. We'll tell everyone we meet how wonderful you are, how praiseworthy you are!</w:t>
            </w:r>
          </w:p>
        </w:tc>
        <w:tc>
          <w:tcPr>
            <w:tcW w:type="dxa" w:w="2880"/>
          </w:tcPr>
          <w:p>
            <w:r/>
            <w:r>
              <w:rPr>
                <w:b/>
                <w:sz w:val="16"/>
              </w:rPr>
              <w:t>10-13</w:t>
            </w:r>
          </w:p>
          <w:p>
            <w:r>
              <w:rPr>
                <w:sz w:val="18"/>
              </w:rPr>
              <w:t>Listen to the prisoners who are hurting. You have the power to save those who are about to be executed, so do it! And as for our neighbors who've been mocking us, give them a taste of their own medicine. Let their God-taunts boomerang and knock them flat. Then we, Your people, the flock You take care of, will thank You forever and ever. We'll tell everyone we meet how awesome and praiseworthy You are!</w:t>
            </w:r>
          </w:p>
        </w:tc>
        <w:tc>
          <w:tcPr>
            <w:tcW w:type="dxa" w:w="2880"/>
          </w:tcPr>
          <w:p>
            <w:r/>
            <w:r>
              <w:rPr>
                <w:b/>
                <w:sz w:val="16"/>
              </w:rPr>
              <w:t>10-13</w:t>
            </w:r>
          </w:p>
          <w:p>
            <w:r>
              <w:rPr>
                <w:sz w:val="18"/>
              </w:rPr>
              <w:t>감옥에 갇혀 신음하는 사람들의 소리를 들어주세요. 사형 선고를 받은 사람들을 하나님의 능력으로 살려주세요. 우리를 조롱하던 이웃들에게 그대로 갚아주세요. 하나님을 모욕한 그 말이 부메랑이 돼서 그들을 쓰러뜨리게 하세요. 그러면 우리는 하나님의 백성, 하나님이 돌보시는 양 떼로서 영원히 감사할 거예요. 대대손손 하나님의 위대하심을 전하고, 하나님이 얼마나 찬양받기 합당한 분인지 알릴 거예요!</w:t>
            </w:r>
          </w:p>
        </w:tc>
      </w:tr>
    </w:tbl>
    <w:p>
      <w:pPr>
        <w:pStyle w:val="Heading1"/>
      </w:pPr>
      <w:r>
        <w:t>Chapter 80 — God, Are You Ghosting Us?!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Listen, Shepherd, Israel's Shepherd— get all your Joseph sheep together. Throw beams of light from your dazzling throne So Ephraim, Benjamin, and Manasseh can see where they're going. Get out of bed—you've slept long enough! Come on the run before it's too late.</w:t>
            </w:r>
          </w:p>
          <w:p>
            <w:r>
              <w:rPr>
                <w:sz w:val="18"/>
              </w:rPr>
            </w:r>
          </w:p>
          <w:p>
            <w:r>
              <w:rPr>
                <w:sz w:val="18"/>
              </w:rPr>
              <w:t>God, come back! Smile your blessing smile: That will be our salvation.</w:t>
            </w:r>
          </w:p>
        </w:tc>
        <w:tc>
          <w:tcPr>
            <w:tcW w:type="dxa" w:w="2880"/>
          </w:tcPr>
          <w:p>
            <w:r/>
            <w:r>
              <w:rPr>
                <w:b/>
                <w:sz w:val="16"/>
              </w:rPr>
              <w:t>1-3</w:t>
            </w:r>
          </w:p>
          <w:p>
            <w:r>
              <w:rPr>
                <w:sz w:val="18"/>
              </w:rPr>
              <w:t>Yo, Shepherd of Israel, listen up! You gotta get your crew—all of Joseph's descendants—together. Shine a massive spotlight from your awesome throne so Ephraim, Benjamin, and Manasseh can see the path. Seriously, wake up! You've been hitting the snooze button for way too long. We need you, like, yesterday!</w:t>
            </w:r>
          </w:p>
        </w:tc>
        <w:tc>
          <w:tcPr>
            <w:tcW w:type="dxa" w:w="2880"/>
          </w:tcPr>
          <w:p>
            <w:r/>
            <w:r>
              <w:rPr>
                <w:b/>
                <w:sz w:val="16"/>
              </w:rPr>
              <w:t>1-3</w:t>
            </w:r>
          </w:p>
          <w:p>
            <w:r>
              <w:rPr>
                <w:sz w:val="18"/>
              </w:rPr>
              <w:t>이스라엘의 목자이신 하나님, 들어보세요! 요셉의 자손들인 저희를 좀 모아주세요. 그 눈부신 보좌에서 빛을 확 비춰서 에브라임, 베냐민, 므낫세가 어디로 가야 할지 보게 해주세요. 이제 일어나세요, 너무 오래 주무셨어요! 더 늦기 전에 빨리 달려와 주세요.</w:t>
            </w:r>
          </w:p>
        </w:tc>
      </w:tr>
      <w:tr>
        <w:tc>
          <w:tcPr>
            <w:tcW w:type="dxa" w:w="2880"/>
          </w:tcPr>
          <w:p>
            <w:r/>
            <w:r>
              <w:rPr>
                <w:b/>
                <w:sz w:val="16"/>
              </w:rPr>
              <w:t>4</w:t>
            </w:r>
          </w:p>
          <w:p>
            <w:r>
              <w:rPr>
                <w:sz w:val="18"/>
              </w:rPr>
              <w:t>God, God-of-the-Angel-Armies, how long will you smolder like a sleeping volcano while your people call for fire and brimstone? You put us on a diet of tears, bucket after bucket of salty tears to drink. You make us look ridiculous to our friends; our enemies poke fun day after day.</w:t>
            </w:r>
          </w:p>
        </w:tc>
        <w:tc>
          <w:tcPr>
            <w:tcW w:type="dxa" w:w="2880"/>
          </w:tcPr>
          <w:p>
            <w:r/>
            <w:r>
              <w:rPr>
                <w:b/>
                <w:sz w:val="16"/>
              </w:rPr>
              <w:t>4</w:t>
            </w:r>
          </w:p>
          <w:p>
            <w:r>
              <w:rPr>
                <w:sz w:val="18"/>
              </w:rPr>
              <w:t>God, for real, come back to us. Just flash us one of those blessed smiles, and we'll be saved. That's all it takes.</w:t>
            </w:r>
          </w:p>
        </w:tc>
        <w:tc>
          <w:tcPr>
            <w:tcW w:type="dxa" w:w="2880"/>
          </w:tcPr>
          <w:p>
            <w:r/>
            <w:r>
              <w:rPr>
                <w:b/>
                <w:sz w:val="16"/>
              </w:rPr>
              <w:t>4</w:t>
            </w:r>
          </w:p>
          <w:p>
            <w:r>
              <w:rPr>
                <w:sz w:val="18"/>
              </w:rPr>
              <w:t>하나님, 다시 돌아와 주세요! 저희한테 축복의 미소를 보여주세요. 그것만이 저희가 구원받는 길이에요.</w:t>
            </w:r>
          </w:p>
        </w:tc>
      </w:tr>
      <w:tr>
        <w:tc>
          <w:tcPr>
            <w:tcW w:type="dxa" w:w="2880"/>
          </w:tcPr>
          <w:p>
            <w:r/>
            <w:r>
              <w:rPr>
                <w:b/>
                <w:sz w:val="16"/>
              </w:rPr>
              <w:t>5-7</w:t>
            </w:r>
          </w:p>
          <w:p>
            <w:r>
              <w:rPr>
                <w:sz w:val="18"/>
              </w:rPr>
              <w:t>God, God-of-the-Angel-Armies, how long will you smolder like a sleeping volcano while your people call for fire and brimstone? You put us on a diet of tears, bucket after bucket of salty tears to drink. You make us look ridiculous to our friends; our enemies poke fun day after day.</w:t>
            </w:r>
          </w:p>
          <w:p>
            <w:r>
              <w:rPr>
                <w:sz w:val="18"/>
              </w:rPr>
            </w:r>
          </w:p>
          <w:p>
            <w:r>
              <w:rPr>
                <w:sz w:val="18"/>
              </w:rPr>
              <w:t>God-of-the-Angel-Armies, come back! Smile your blessing smile: That will be our salvation.</w:t>
            </w:r>
          </w:p>
        </w:tc>
        <w:tc>
          <w:tcPr>
            <w:tcW w:type="dxa" w:w="2880"/>
          </w:tcPr>
          <w:p>
            <w:r/>
            <w:r>
              <w:rPr>
                <w:b/>
                <w:sz w:val="16"/>
              </w:rPr>
              <w:t>5-7</w:t>
            </w:r>
          </w:p>
          <w:p>
            <w:r>
              <w:rPr>
                <w:sz w:val="18"/>
              </w:rPr>
              <w:t>God, the Commander of Heaven's armies, how long are you gonna stay mad? It feels like you're a volcano just about to blow, while we're out here praying our hearts out. You've got us on a straight-up tear diet, and we're drinking buckets of this salty stuff. All our neighbors are laughing at us, and our enemies are roasting us 24/7.</w:t>
            </w:r>
          </w:p>
        </w:tc>
        <w:tc>
          <w:tcPr>
            <w:tcW w:type="dxa" w:w="2880"/>
          </w:tcPr>
          <w:p>
            <w:r/>
            <w:r>
              <w:rPr>
                <w:b/>
                <w:sz w:val="16"/>
              </w:rPr>
              <w:t>5-7</w:t>
            </w:r>
          </w:p>
          <w:p>
            <w:r>
              <w:rPr>
                <w:sz w:val="18"/>
              </w:rPr>
              <w:t>만군의 주 하나님, 저희가 이렇게 간절히 부르짖는데 대체 언제까지 화만 내고 계실 건가요? 터지기 직전인 활화산처럼 부글부글 끓고 계시네요. 주님 때문에 저희가 맨날 눈물 젖은 빵을 먹고, 눈물을 물처럼 마시는 거 아세요? 주변 나라들은 저희를 비웃고, 원수들은 매일같이 놀려댄다고요.</w:t>
            </w:r>
          </w:p>
        </w:tc>
      </w:tr>
      <w:tr>
        <w:tc>
          <w:tcPr>
            <w:tcW w:type="dxa" w:w="2880"/>
          </w:tcPr>
          <w:p>
            <w:r/>
            <w:r>
              <w:rPr>
                <w:b/>
                <w:sz w:val="16"/>
              </w:rPr>
              <w:t>8</w:t>
            </w:r>
          </w:p>
          <w:p>
            <w:r>
              <w:rPr>
                <w:sz w:val="18"/>
              </w:rPr>
              <w:t>Remember how you brought a young vine from Egypt, cleared out the brambles and briers and planted your very own vineyard? You prepared the good earth, you planted her roots deep; the vineyard filled the land. Your vine soared high and shaded the mountains, even dwarfing the giant cedars. Your vine ranged west to the Sea, east to the River. So why do you no longer protect your vine? Trespassers pick its grapes at will; Wild pigs crash through and crush it, and the mice nibble away at what's left. God-of-the-Angel-Armies, turn our way! Take a good look at what's happened and attend to this vine. Care for what you once tenderly planted— the vine you raised from a shoot. And those who dared to set it on fire— give them a look that will kill! Then take the hand of your once-favorite child, the child you raised to adulthood. We will never turn our back on you; breathe life into our lungs so we can shout your name!</w:t>
            </w:r>
          </w:p>
        </w:tc>
        <w:tc>
          <w:tcPr>
            <w:tcW w:type="dxa" w:w="2880"/>
          </w:tcPr>
          <w:p>
            <w:r/>
            <w:r>
              <w:rPr>
                <w:b/>
                <w:sz w:val="16"/>
              </w:rPr>
              <w:t>8</w:t>
            </w:r>
          </w:p>
          <w:p>
            <w:r>
              <w:rPr>
                <w:sz w:val="18"/>
              </w:rPr>
              <w:t>God of the Angel Armies, please come back! If you just smile at us with your blessing, that's our salvation.</w:t>
            </w:r>
          </w:p>
        </w:tc>
        <w:tc>
          <w:tcPr>
            <w:tcW w:type="dxa" w:w="2880"/>
          </w:tcPr>
          <w:p>
            <w:r/>
            <w:r>
              <w:rPr>
                <w:b/>
                <w:sz w:val="16"/>
              </w:rPr>
              <w:t>8</w:t>
            </w:r>
          </w:p>
          <w:p>
            <w:r>
              <w:rPr>
                <w:sz w:val="18"/>
              </w:rPr>
              <w:t>만군의 주 하나님, 제발 돌아와 주세요! 저희에게 축복의 미소를 지어주시면, 저희가 구원받을 수 있을 거예요.</w:t>
            </w:r>
          </w:p>
        </w:tc>
      </w:tr>
      <w:tr>
        <w:tc>
          <w:tcPr>
            <w:tcW w:type="dxa" w:w="2880"/>
          </w:tcPr>
          <w:p>
            <w:r/>
            <w:r>
              <w:rPr>
                <w:b/>
                <w:sz w:val="16"/>
              </w:rPr>
              <w:t>9-17</w:t>
            </w:r>
          </w:p>
          <w:p>
            <w:r>
              <w:rPr>
                <w:sz w:val="18"/>
              </w:rPr>
              <w:t>↑ 위 MSG(8-18) 계속</w:t>
            </w:r>
          </w:p>
        </w:tc>
        <w:tc>
          <w:tcPr>
            <w:tcW w:type="dxa" w:w="2880"/>
          </w:tcPr>
          <w:p>
            <w:r/>
            <w:r>
              <w:rPr>
                <w:b/>
                <w:sz w:val="16"/>
              </w:rPr>
              <w:t>9-17</w:t>
            </w:r>
          </w:p>
          <w:p>
            <w:r>
              <w:rPr>
                <w:sz w:val="18"/>
              </w:rPr>
              <w:t>Don't you remember how you brought us out of Egypt like a baby vine? You cleared out all the junk to plant your own special vineyard. You prepped the soil and planted us deep, and we totally took over the land. Our vine grew so huge it threw shade on mountains and made giant cedars look small. We stretched from the sea to the river. So, what's the deal? Why'd you stop protecting us? Randoms are just walking in and stealing our grapes. Wild hogs are wrecking the place, and even mice are getting in on the action. God of the Angel Armies, look over here! Check out what's happened to your vine. You gotta take care of what you planted and grew yourself. And the people who tried to burn it all down? Give them the death stare. Then, hold the hand of your favorite kid, the one you raised. We promise we won't turn away from you again; just give us a new life so we can shout out your name!</w:t>
            </w:r>
          </w:p>
        </w:tc>
        <w:tc>
          <w:tcPr>
            <w:tcW w:type="dxa" w:w="2880"/>
          </w:tcPr>
          <w:p>
            <w:r/>
            <w:r>
              <w:rPr>
                <w:b/>
                <w:sz w:val="16"/>
              </w:rPr>
              <w:t>9-17</w:t>
            </w:r>
          </w:p>
          <w:p>
            <w:r>
              <w:rPr>
                <w:sz w:val="18"/>
              </w:rPr>
              <w:t>옛날에 이집트에서 어린 포도나무 하나를 가져오셨던 거 기억 안 나세요? 가시덤불 다 치우고 주님만의 포도밭을 만드셨잖아요. 땅도 좋게 만들어주시고, 뿌리도 깊게 내리게 해주셔서 온 땅에 포도나무가 가득 찼었죠. 그 포도나무가 산을 그늘로 덮고, 거대한 백향목보다 더 커졌어요. 서쪽으로는 바다까지, 동쪽으로는 강까지 뻗어 나갔다고요. 근데 왜 이제는 그 포도나무를 안 지켜주시는 거예요? 지나가는 사람들이 막 포도를 따가고, 멧돼지들이 와서 다 짓밟고, 남은 건 쥐들이 갉아먹고 있어요. 만군의 주 하나님, 저희 좀 돌아봐 주세요! 이 포도나무에 무슨 일이 생겼는지 좀 보시고 돌봐주세요. 주님께서 그렇게 애지중지 심으셨던 거잖아요. 주님께서 키우신 바로 그 아들 말이에요. 감히 여기에 불을 지른 자들은 주님의 그 눈빛 한 방으로 죽게 해주세요! 그리고 주님의 최애인, 주님께서 어른으로 키우신 그 아들의 손을 잡아주세요. 저희 절대 주님 배신 안 할게요. 저희에게 생명을 불어넣어 주시면, 저희가 주님의 이름을 목청껏 외칠게요!</w:t>
            </w:r>
          </w:p>
        </w:tc>
      </w:tr>
      <w:tr>
        <w:tc>
          <w:tcPr>
            <w:tcW w:type="dxa" w:w="2880"/>
          </w:tcPr>
          <w:p>
            <w:r/>
            <w:r>
              <w:rPr>
                <w:b/>
                <w:sz w:val="16"/>
              </w:rPr>
              <w:t>18-19</w:t>
            </w:r>
          </w:p>
          <w:p>
            <w:r>
              <w:rPr>
                <w:sz w:val="18"/>
              </w:rPr>
              <w:t>Remember how you brought a young vine from Egypt, cleared out the brambles and briers and planted your very own vineyard? You prepared the good earth, you planted her roots deep; the vineyard filled the land. Your vine soared high and shaded the mountains, even dwarfing the giant cedars. Your vine ranged west to the Sea, east to the River. So why do you no longer protect your vine? Trespassers pick its grapes at will; Wild pigs crash through and crush it, and the mice nibble away at what's left. God-of-the-Angel-Armies, turn our way! Take a good look at what's happened and attend to this vine. Care for what you once tenderly planted— the vine you raised from a shoot. And those who dared to set it on fire— give them a look that will kill! Then take the hand of your once-favorite child, the child you raised to adulthood. We will never turn our back on you; breathe life into our lungs so we can shout your name!</w:t>
            </w:r>
          </w:p>
          <w:p>
            <w:r>
              <w:rPr>
                <w:sz w:val="18"/>
              </w:rPr>
            </w:r>
          </w:p>
          <w:p>
            <w:r>
              <w:rPr>
                <w:sz w:val="18"/>
              </w:rPr>
              <w:t>God, God-of-the-Angel-Armies, come back! Smile your blessing smile: That will be our salvation.</w:t>
            </w:r>
          </w:p>
        </w:tc>
        <w:tc>
          <w:tcPr>
            <w:tcW w:type="dxa" w:w="2880"/>
          </w:tcPr>
          <w:p>
            <w:r/>
            <w:r>
              <w:rPr>
                <w:b/>
                <w:sz w:val="16"/>
              </w:rPr>
              <w:t>18-19</w:t>
            </w:r>
          </w:p>
          <w:p>
            <w:r>
              <w:rPr>
                <w:sz w:val="18"/>
              </w:rPr>
              <w:t>God, Commander of the Angel Armies, come back to us! Smile that blessing-smile, and that'll be our salvation.</w:t>
            </w:r>
          </w:p>
        </w:tc>
        <w:tc>
          <w:tcPr>
            <w:tcW w:type="dxa" w:w="2880"/>
          </w:tcPr>
          <w:p>
            <w:r/>
            <w:r>
              <w:rPr>
                <w:b/>
                <w:sz w:val="16"/>
              </w:rPr>
              <w:t>18-19</w:t>
            </w:r>
          </w:p>
          <w:p>
            <w:r>
              <w:rPr>
                <w:sz w:val="18"/>
              </w:rPr>
              <w:t>만군의 주 하나님, 다시 돌아와 주세요! 저희에게 축복의 미소를 보여주세요. 그것만이 저희가 구원받는 길이에요.</w:t>
            </w:r>
          </w:p>
        </w:tc>
      </w:tr>
    </w:tbl>
    <w:p>
      <w:pPr>
        <w:pStyle w:val="Heading1"/>
      </w:pPr>
      <w:r>
        <w:t>Chapter 81 — God's Dropping Truth Bombs, You Listening?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A song to our strong God! a shout to the God of Jacob! Anthems from the choir, music from the band, sweet sounds from lute and harp, Trumpets and trombones and horns: it's festival day, a feast to God! A day decreed by God, solemnly ordered by the God of Jacob. He commanded Joseph to keep this day so we'd never forget what he did in Egypt. I hear this most gentle whisper from One I never guessed would speak to me:</w:t>
            </w:r>
          </w:p>
        </w:tc>
        <w:tc>
          <w:tcPr>
            <w:tcW w:type="dxa" w:w="2880"/>
          </w:tcPr>
          <w:p>
            <w:r/>
            <w:r>
              <w:rPr>
                <w:b/>
                <w:sz w:val="16"/>
              </w:rPr>
              <w:t>1-3</w:t>
            </w:r>
          </w:p>
          <w:p>
            <w:r>
              <w:rPr>
                <w:sz w:val="18"/>
              </w:rPr>
              <w:t>Let's get loud for our awesome God! A huge shoutout to the God of Jacob! Let's hear it from the choir, the band's kicking in with the lute and harp, and the brass section is going all out with trumpets and trombones. It's a full-on festival, a party for God!</w:t>
            </w:r>
          </w:p>
        </w:tc>
        <w:tc>
          <w:tcPr>
            <w:tcW w:type="dxa" w:w="2880"/>
          </w:tcPr>
          <w:p>
            <w:r/>
            <w:r>
              <w:rPr>
                <w:b/>
                <w:sz w:val="16"/>
              </w:rPr>
              <w:t>1-3</w:t>
            </w:r>
          </w:p>
          <w:p>
            <w:r>
              <w:rPr>
                <w:sz w:val="18"/>
              </w:rPr>
              <w:t>우리의 강하신 하나님한테 노래 불러드리자! 야곱의 하나님한테 소리 질러! 성가대는 찬양하고, 밴드는 연주하고, 류트랑 하프도 울리고, 트럼펫, 트롬본까지 다 불어! 오늘 완전 축제날인 거임. 하나님을 위한 잔칫날!</w:t>
            </w:r>
          </w:p>
        </w:tc>
      </w:tr>
      <w:tr>
        <w:tc>
          <w:tcPr>
            <w:tcW w:type="dxa" w:w="2880"/>
          </w:tcPr>
          <w:p>
            <w:r/>
            <w:r>
              <w:rPr>
                <w:b/>
                <w:sz w:val="16"/>
              </w:rPr>
              <w:t>4-5</w:t>
            </w:r>
          </w:p>
          <w:p>
            <w:r>
              <w:rPr>
                <w:sz w:val="18"/>
              </w:rPr>
              <w:t>↑ 위 MSG(1-5) 계속</w:t>
            </w:r>
          </w:p>
        </w:tc>
        <w:tc>
          <w:tcPr>
            <w:tcW w:type="dxa" w:w="2880"/>
          </w:tcPr>
          <w:p>
            <w:r/>
            <w:r>
              <w:rPr>
                <w:b/>
                <w:sz w:val="16"/>
              </w:rPr>
              <w:t>4-5</w:t>
            </w:r>
          </w:p>
          <w:p>
            <w:r>
              <w:rPr>
                <w:sz w:val="18"/>
              </w:rPr>
              <w:t>God himself put this on the calendar, a day the God of Jacob said we gotta celebrate. He told Joseph to make sure we never forget the crazy stuff He pulled off for us in Egypt.</w:t>
            </w:r>
          </w:p>
        </w:tc>
        <w:tc>
          <w:tcPr>
            <w:tcW w:type="dxa" w:w="2880"/>
          </w:tcPr>
          <w:p>
            <w:r/>
            <w:r>
              <w:rPr>
                <w:b/>
                <w:sz w:val="16"/>
              </w:rPr>
              <w:t>4-5</w:t>
            </w:r>
          </w:p>
          <w:p>
            <w:r>
              <w:rPr>
                <w:sz w:val="18"/>
              </w:rPr>
              <w:t>이건 하나님이 정하신 날이고, 야곱의 하나님이 꼭 지키라고 한 날이래. 요셉한테 이 날을 기억하라고 명령하셨는데, 하나님이 이집트에서 우리를 위해 해주신 대단한 일들을 절대 잊지 말라고 하신 거임.</w:t>
            </w:r>
          </w:p>
        </w:tc>
      </w:tr>
      <w:tr>
        <w:tc>
          <w:tcPr>
            <w:tcW w:type="dxa" w:w="2880"/>
          </w:tcPr>
          <w:p>
            <w:r/>
            <w:r>
              <w:rPr>
                <w:b/>
                <w:sz w:val="16"/>
              </w:rPr>
              <w:t>6</w:t>
            </w:r>
          </w:p>
          <w:p>
            <w:r>
              <w:rPr>
                <w:sz w:val="18"/>
              </w:rPr>
              <w:t>"I took the world off your shoulders, freed you from a life of hard labor. You called to me in your pain; I got you out of a bad place. I answered you from where the thunder hides, I proved you at Meribah Fountain.</w:t>
            </w:r>
          </w:p>
        </w:tc>
        <w:tc>
          <w:tcPr>
            <w:tcW w:type="dxa" w:w="2880"/>
          </w:tcPr>
          <w:p>
            <w:r/>
            <w:r>
              <w:rPr>
                <w:b/>
                <w:sz w:val="16"/>
              </w:rPr>
              <w:t>6</w:t>
            </w:r>
          </w:p>
          <w:p>
            <w:r>
              <w:rPr>
                <w:sz w:val="18"/>
              </w:rPr>
              <w:t>Then, out of nowhere, I hear this super quiet whisper from someone I never thought would talk to me:</w:t>
            </w:r>
          </w:p>
        </w:tc>
        <w:tc>
          <w:tcPr>
            <w:tcW w:type="dxa" w:w="2880"/>
          </w:tcPr>
          <w:p>
            <w:r/>
            <w:r>
              <w:rPr>
                <w:b/>
                <w:sz w:val="16"/>
              </w:rPr>
              <w:t>6</w:t>
            </w:r>
          </w:p>
          <w:p>
            <w:r>
              <w:rPr>
                <w:sz w:val="18"/>
              </w:rPr>
              <w:t>근데 갑자기 전혀 예상도 못한 분이 나한테 완전 조용하게 속삭이는 소리가 들리는 거야.</w:t>
            </w:r>
          </w:p>
        </w:tc>
      </w:tr>
      <w:tr>
        <w:tc>
          <w:tcPr>
            <w:tcW w:type="dxa" w:w="2880"/>
          </w:tcPr>
          <w:p>
            <w:r/>
            <w:r>
              <w:rPr>
                <w:b/>
                <w:sz w:val="16"/>
              </w:rPr>
              <w:t>7-9</w:t>
            </w:r>
          </w:p>
          <w:p>
            <w:r>
              <w:rPr>
                <w:sz w:val="18"/>
              </w:rPr>
              <w:t>"I took the world off your shoulders, freed you from a life of hard labor. You called to me in your pain; I got you out of a bad place. I answered you from where the thunder hides, I proved you at Meribah Fountain.</w:t>
            </w:r>
          </w:p>
          <w:p>
            <w:r>
              <w:rPr>
                <w:sz w:val="18"/>
              </w:rPr>
            </w:r>
          </w:p>
          <w:p>
            <w:r>
              <w:rPr>
                <w:sz w:val="18"/>
              </w:rPr>
              <w:t>"Listen, dear ones—get this straight; O Israel, don't take this lightly. Don't take up with strange gods, don't worship the popular gods. I'm God, your God, the very God who rescued you from doom in Egypt, Then fed you all you could eat, filled your hungry stomachs.</w:t>
            </w:r>
          </w:p>
        </w:tc>
        <w:tc>
          <w:tcPr>
            <w:tcW w:type="dxa" w:w="2880"/>
          </w:tcPr>
          <w:p>
            <w:r/>
            <w:r>
              <w:rPr>
                <w:b/>
                <w:sz w:val="16"/>
              </w:rPr>
              <w:t>7-9</w:t>
            </w:r>
          </w:p>
          <w:p>
            <w:r>
              <w:rPr>
                <w:sz w:val="18"/>
              </w:rPr>
              <w:t>‘I literally took a huge weight off your shoulders, you can stop grinding 24/7 now. You hit me up when you were hurting, and I pulled you out of that mess. I came through for you from the storm, and I showed you what was up at Meribah Fountain.'</w:t>
            </w:r>
          </w:p>
        </w:tc>
        <w:tc>
          <w:tcPr>
            <w:tcW w:type="dxa" w:w="2880"/>
          </w:tcPr>
          <w:p>
            <w:r/>
            <w:r>
              <w:rPr>
                <w:b/>
                <w:sz w:val="16"/>
              </w:rPr>
              <w:t>7-9</w:t>
            </w:r>
          </w:p>
          <w:p>
            <w:r>
              <w:rPr>
                <w:sz w:val="18"/>
              </w:rPr>
              <w:t>'내가 네 어깨에 있던 세상의 짐을 다 내려줬고, 끝없는 노동에서 해방시켜줬잖아. 네가 힘들어서 나를 불렀을 때, 내가 그 최악의 상황에서 너를 구해줬어. 천둥이 치는 곳에서 너한테 응답했고, 므리바 샘에서는 널 시험하기도 했지.'</w:t>
            </w:r>
          </w:p>
        </w:tc>
      </w:tr>
      <w:tr>
        <w:tc>
          <w:tcPr>
            <w:tcW w:type="dxa" w:w="2880"/>
          </w:tcPr>
          <w:p>
            <w:r/>
            <w:r>
              <w:rPr>
                <w:b/>
                <w:sz w:val="16"/>
              </w:rPr>
              <w:t>10-12</w:t>
            </w:r>
          </w:p>
          <w:p>
            <w:r>
              <w:rPr>
                <w:sz w:val="18"/>
              </w:rPr>
              <w:t>"Listen, dear ones—get this straight; O Israel, don't take this lightly. Don't take up with strange gods, don't worship the popular gods. I'm God, your God, the very God who rescued you from doom in Egypt, Then fed you all you could eat, filled your hungry stomachs.</w:t>
            </w:r>
          </w:p>
          <w:p>
            <w:r>
              <w:rPr>
                <w:sz w:val="18"/>
              </w:rPr>
            </w:r>
          </w:p>
          <w:p>
            <w:r>
              <w:rPr>
                <w:sz w:val="18"/>
              </w:rPr>
              <w:t>"But my people didn't listen, Israel paid no attention; So I let go of the reins and told them, 'Run! Do it your own way!'</w:t>
            </w:r>
          </w:p>
        </w:tc>
        <w:tc>
          <w:tcPr>
            <w:tcW w:type="dxa" w:w="2880"/>
          </w:tcPr>
          <w:p>
            <w:r/>
            <w:r>
              <w:rPr>
                <w:b/>
                <w:sz w:val="16"/>
              </w:rPr>
              <w:t>10-12</w:t>
            </w:r>
          </w:p>
          <w:p>
            <w:r>
              <w:rPr>
                <w:sz w:val="18"/>
              </w:rPr>
              <w:t>‘Alright, listen up, everyone—for real, get this straight. Israel, this is no joke. Don't get distracted by other gods, don't just follow what's popular. I'm *your* God, the one who saved you from total disaster in Egypt, and then made sure you had more than enough to eat, I filled you up.'</w:t>
            </w:r>
          </w:p>
        </w:tc>
        <w:tc>
          <w:tcPr>
            <w:tcW w:type="dxa" w:w="2880"/>
          </w:tcPr>
          <w:p>
            <w:r/>
            <w:r>
              <w:rPr>
                <w:b/>
                <w:sz w:val="16"/>
              </w:rPr>
              <w:t>10-12</w:t>
            </w:r>
          </w:p>
          <w:p>
            <w:r>
              <w:rPr>
                <w:sz w:val="18"/>
              </w:rPr>
              <w:t>'얘들아, 잘 들어봐. 이거 진짜 중요한 얘기임. 이스라엘아, 가볍게 듣지 마. 이상한 신들한테 빠지지 말고, 그냥 유행하는 신들 섬기지 마. 나는 너의 하나님, 바로 그 이집트에서 너희를 구해준 하나님이야. 그리고 너희가 배고플 때 먹을 거 다 주고 배부르게 해줬잖아.'</w:t>
            </w:r>
          </w:p>
        </w:tc>
      </w:tr>
      <w:tr>
        <w:tc>
          <w:tcPr>
            <w:tcW w:type="dxa" w:w="2880"/>
          </w:tcPr>
          <w:p>
            <w:r/>
            <w:r>
              <w:rPr>
                <w:b/>
                <w:sz w:val="16"/>
              </w:rPr>
              <w:t>13</w:t>
            </w:r>
          </w:p>
          <w:p>
            <w:r>
              <w:rPr>
                <w:sz w:val="18"/>
              </w:rPr>
              <w:t>"Oh, dear people, will you listen to me now? Israel, will you follow my map? I'll make short work of your enemies, give your foes the back of my hand. I'll send the God-haters cringing like dogs, never to be heard from again. You'll feast on my fresh-baked bread spread with butter and rock-pure honey."</w:t>
            </w:r>
          </w:p>
        </w:tc>
        <w:tc>
          <w:tcPr>
            <w:tcW w:type="dxa" w:w="2880"/>
          </w:tcPr>
          <w:p>
            <w:r/>
            <w:r>
              <w:rPr>
                <w:b/>
                <w:sz w:val="16"/>
              </w:rPr>
              <w:t>13</w:t>
            </w:r>
          </w:p>
          <w:p>
            <w:r>
              <w:rPr>
                <w:sz w:val="18"/>
              </w:rPr>
              <w:t>‘But my people just weren't listening, Israel straight up ignored me. So I was like, 'Fine, have it your way. Go do your own thing.'</w:t>
            </w:r>
          </w:p>
        </w:tc>
        <w:tc>
          <w:tcPr>
            <w:tcW w:type="dxa" w:w="2880"/>
          </w:tcPr>
          <w:p>
            <w:r/>
            <w:r>
              <w:rPr>
                <w:b/>
                <w:sz w:val="16"/>
              </w:rPr>
              <w:t>13</w:t>
            </w:r>
          </w:p>
          <w:p>
            <w:r>
              <w:rPr>
                <w:sz w:val="18"/>
              </w:rPr>
              <w:t>'근데 내 백성들은 내 말을 안 들었고, 이스라엘은 아예 관심도 없었대. 그래서 내가 그냥 고삐를 놓고 '그래, 너희 맘대로 해봐!'라고 말해버렸지.'</w:t>
            </w:r>
          </w:p>
        </w:tc>
      </w:tr>
      <w:tr>
        <w:tc>
          <w:tcPr>
            <w:tcW w:type="dxa" w:w="2880"/>
          </w:tcPr>
          <w:p>
            <w:r/>
            <w:r>
              <w:rPr>
                <w:b/>
                <w:sz w:val="16"/>
              </w:rPr>
              <w:t>14-16</w:t>
            </w:r>
          </w:p>
          <w:p>
            <w:r>
              <w:rPr>
                <w:sz w:val="18"/>
              </w:rPr>
              <w:t>↑ 위 MSG(13-16) 계속</w:t>
            </w:r>
          </w:p>
        </w:tc>
        <w:tc>
          <w:tcPr>
            <w:tcW w:type="dxa" w:w="2880"/>
          </w:tcPr>
          <w:p>
            <w:r/>
            <w:r>
              <w:rPr>
                <w:b/>
                <w:sz w:val="16"/>
              </w:rPr>
              <w:t>14-16</w:t>
            </w:r>
          </w:p>
          <w:p>
            <w:r>
              <w:rPr>
                <w:sz w:val="18"/>
              </w:rPr>
              <w:t>‘So, for real, are you gonna listen to me now? Israel, are you gonna follow my lead? I'll take care of your enemies real quick, they won't know what hit 'em. All the haters will be whimpering away, and you'll never hear from them again. You'll be feasting on the good stuff, like fresh bread with butter and the purest honey.'</w:t>
            </w:r>
          </w:p>
        </w:tc>
        <w:tc>
          <w:tcPr>
            <w:tcW w:type="dxa" w:w="2880"/>
          </w:tcPr>
          <w:p>
            <w:r/>
            <w:r>
              <w:rPr>
                <w:b/>
                <w:sz w:val="16"/>
              </w:rPr>
              <w:t>14-16</w:t>
            </w:r>
          </w:p>
          <w:p>
            <w:r>
              <w:rPr>
                <w:sz w:val="18"/>
              </w:rPr>
              <w:t>'아, 내 백성들아, 이제 내 말 좀 들어줄래? 이스라엘아, 내가 알려주는 대로 따라와 볼래? 내가 너희 원수들 순식간에 해치워줄게. 네 적들은 그냥 상대도 안 돼. 하나님을 싫어하는 자들은 낑낑대며 도망가다가 다시는 못 보게 될걸. 너희는 꿀이랑 버터 바른 갓 구운 빵을 먹으면서 잔치하게 될 거야.'</w:t>
            </w:r>
          </w:p>
        </w:tc>
      </w:tr>
    </w:tbl>
    <w:p>
      <w:pPr>
        <w:pStyle w:val="Heading1"/>
      </w:pPr>
      <w:r>
        <w:t>Chapter 82 — God Puts the Judges on Blast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God calls the judges into his courtroom, he puts all the judges in the dock.</w:t>
            </w:r>
          </w:p>
          <w:p>
            <w:r>
              <w:rPr>
                <w:sz w:val="18"/>
              </w:rPr>
            </w:r>
          </w:p>
          <w:p>
            <w:r>
              <w:rPr>
                <w:sz w:val="18"/>
              </w:rPr>
              <w:t>"Enough! You've corrupted justice long enough, you've let the wicked get away with murder. You're here to defend the defenseless, to make sure that underdogs get a fair break; Your job is to stand up for the powerless, and prosecute all those who exploit them."</w:t>
            </w:r>
          </w:p>
        </w:tc>
        <w:tc>
          <w:tcPr>
            <w:tcW w:type="dxa" w:w="2880"/>
          </w:tcPr>
          <w:p>
            <w:r/>
            <w:r>
              <w:rPr>
                <w:b/>
                <w:sz w:val="16"/>
              </w:rPr>
              <w:t>1-3</w:t>
            </w:r>
          </w:p>
          <w:p>
            <w:r>
              <w:rPr>
                <w:sz w:val="18"/>
              </w:rPr>
              <w:t>God’s basically calling all the judges into His courtroom and putting them on trial. He’s like, “Alright, that’s enough. You’ve been bending the rules of justice for way too long. You’ve let guilty people walk free from the most serious crimes. Your whole job is to stick up for those who can’t defend themselves, to make sure the underdogs get a fair shot. You’re supposed to be a voice for the powerless and bring down the hammer on anyone who tries to exploit them.”</w:t>
            </w:r>
          </w:p>
        </w:tc>
        <w:tc>
          <w:tcPr>
            <w:tcW w:type="dxa" w:w="2880"/>
          </w:tcPr>
          <w:p>
            <w:r/>
            <w:r>
              <w:rPr>
                <w:b/>
                <w:sz w:val="16"/>
              </w:rPr>
              <w:t>1-3</w:t>
            </w:r>
          </w:p>
          <w:p>
            <w:r>
              <w:rPr>
                <w:sz w:val="18"/>
              </w:rPr>
              <w:t>하나님이 모든 판사들을 자기 법정으로 소환해서 피고인 석에 앉히신 거임. 그러고는 말씀하셨대. “이제 그만해라. 너네 너무 오랫동안 정의를 무시하고, 나쁜 자들이 최악의 범죄를 저질러도 그냥 봐줬잖아. 너네 일은 스스로를 지킬 힘이 없는 사람들을 변호해주고, 약자들이 공평한 기회를 얻도록 하는 거였어. 힘없는 사람들을 대변하고, 그들을 이용하려는 자들은 누구든지 법의 심판을 받게 해야 했다고.”</w:t>
            </w:r>
          </w:p>
        </w:tc>
      </w:tr>
      <w:tr>
        <w:tc>
          <w:tcPr>
            <w:tcW w:type="dxa" w:w="2880"/>
          </w:tcPr>
          <w:p>
            <w:r/>
            <w:r>
              <w:rPr>
                <w:b/>
                <w:sz w:val="16"/>
              </w:rPr>
              <w:t>4-5</w:t>
            </w:r>
          </w:p>
          <w:p>
            <w:r>
              <w:rPr>
                <w:sz w:val="18"/>
              </w:rPr>
              <w:t>"Enough! You've corrupted justice long enough, you've let the wicked get away with murder. You're here to defend the defenseless, to make sure that underdogs get a fair break; Your job is to stand up for the powerless, and prosecute all those who exploit them."</w:t>
            </w:r>
          </w:p>
          <w:p>
            <w:r>
              <w:rPr>
                <w:sz w:val="18"/>
              </w:rPr>
            </w:r>
          </w:p>
          <w:p>
            <w:r>
              <w:rPr>
                <w:sz w:val="18"/>
              </w:rPr>
              <w:t>Ignorant judges! Head-in-the-sand judges! They haven't a clue to what's going on. And now everything's falling apart, the world's coming unglued.</w:t>
            </w:r>
          </w:p>
        </w:tc>
        <w:tc>
          <w:tcPr>
            <w:tcW w:type="dxa" w:w="2880"/>
          </w:tcPr>
          <w:p>
            <w:r/>
            <w:r>
              <w:rPr>
                <w:b/>
                <w:sz w:val="16"/>
              </w:rPr>
              <w:t>4-5</w:t>
            </w:r>
          </w:p>
          <w:p>
            <w:r>
              <w:rPr>
                <w:sz w:val="18"/>
              </w:rPr>
              <w:t>But these judges are clueless. They’re like those people who just ignore all the problems, with their heads buried in the sand. They have no idea what’s really going on. And because of them, everything is starting to fall apart. The world is coming unglued.</w:t>
            </w:r>
          </w:p>
        </w:tc>
        <w:tc>
          <w:tcPr>
            <w:tcW w:type="dxa" w:w="2880"/>
          </w:tcPr>
          <w:p>
            <w:r/>
            <w:r>
              <w:rPr>
                <w:b/>
                <w:sz w:val="16"/>
              </w:rPr>
              <w:t>4-5</w:t>
            </w:r>
          </w:p>
          <w:p>
            <w:r>
              <w:rPr>
                <w:sz w:val="18"/>
              </w:rPr>
              <w:t>근데 이 판사들은 진짜 아무것도 모르는 거임. 그냥 문제 생기면 모래에 머리 박고 현실을 외면하는 거지. 지금 세상이 어떻게 돌아가는지 전혀 감을 못 잡고 있어. 그래서 모든 게 다 엉망진창이 되고 세상이 무너지기 직전인 거임. 이건 진짜 팩트임.</w:t>
            </w:r>
          </w:p>
        </w:tc>
      </w:tr>
      <w:tr>
        <w:tc>
          <w:tcPr>
            <w:tcW w:type="dxa" w:w="2880"/>
          </w:tcPr>
          <w:p>
            <w:r/>
            <w:r>
              <w:rPr>
                <w:b/>
                <w:sz w:val="16"/>
              </w:rPr>
              <w:t>6-7</w:t>
            </w:r>
          </w:p>
          <w:p>
            <w:r>
              <w:rPr>
                <w:sz w:val="18"/>
              </w:rPr>
              <w:t>"I appointed you judges, each one of you, deputies of the High God, But you've betrayed your commission and now you're stripped of your rank, busted."</w:t>
            </w:r>
          </w:p>
        </w:tc>
        <w:tc>
          <w:tcPr>
            <w:tcW w:type="dxa" w:w="2880"/>
          </w:tcPr>
          <w:p>
            <w:r/>
            <w:r>
              <w:rPr>
                <w:b/>
                <w:sz w:val="16"/>
              </w:rPr>
              <w:t>6-7</w:t>
            </w:r>
          </w:p>
          <w:p>
            <w:r>
              <w:rPr>
                <w:sz w:val="18"/>
              </w:rPr>
              <w:t>God says, “I’m the one who appointed you as judges. Every single one of you. You were supposed to be my representatives, deputies of the Most High. But you completely betrayed your mission. So now, you’re stripped of your rank. You’re busted.”</w:t>
            </w:r>
          </w:p>
        </w:tc>
        <w:tc>
          <w:tcPr>
            <w:tcW w:type="dxa" w:w="2880"/>
          </w:tcPr>
          <w:p>
            <w:r/>
            <w:r>
              <w:rPr>
                <w:b/>
                <w:sz w:val="16"/>
              </w:rPr>
              <w:t>6-7</w:t>
            </w:r>
          </w:p>
          <w:p>
            <w:r>
              <w:rPr>
                <w:sz w:val="18"/>
              </w:rPr>
              <w:t>하나님이 말씀하시길, “내가 너희 한 명 한 명을 다 판사로 임명했다. 너희는 가장 높으신 하나님의 대리인이었던 거임. 근데 너네는 그 임무를 완전히 배신했어. 그러니 이제 너네 직위는 박탈이야. 끝이라고.”</w:t>
            </w:r>
          </w:p>
        </w:tc>
      </w:tr>
      <w:tr>
        <w:tc>
          <w:tcPr>
            <w:tcW w:type="dxa" w:w="2880"/>
          </w:tcPr>
          <w:p>
            <w:r/>
            <w:r>
              <w:rPr>
                <w:b/>
                <w:sz w:val="16"/>
              </w:rPr>
              <w:t>8</w:t>
            </w:r>
          </w:p>
          <w:p>
            <w:r>
              <w:rPr>
                <w:sz w:val="18"/>
              </w:rPr>
              <w:t>O God, give them what they've got coming! You've got the whole world in your hands!</w:t>
            </w:r>
          </w:p>
        </w:tc>
        <w:tc>
          <w:tcPr>
            <w:tcW w:type="dxa" w:w="2880"/>
          </w:tcPr>
          <w:p>
            <w:r/>
            <w:r>
              <w:rPr>
                <w:b/>
                <w:sz w:val="16"/>
              </w:rPr>
              <w:t>8</w:t>
            </w:r>
          </w:p>
          <w:p>
            <w:r>
              <w:rPr>
                <w:sz w:val="18"/>
              </w:rPr>
              <w:t>So, the prayer is like, “O God, please give these corrupt judges what they deserve! You’re in control of the whole world, after all!”</w:t>
            </w:r>
          </w:p>
        </w:tc>
        <w:tc>
          <w:tcPr>
            <w:tcW w:type="dxa" w:w="2880"/>
          </w:tcPr>
          <w:p>
            <w:r/>
            <w:r>
              <w:rPr>
                <w:b/>
                <w:sz w:val="16"/>
              </w:rPr>
              <w:t>8</w:t>
            </w:r>
          </w:p>
          <w:p>
            <w:r>
              <w:rPr>
                <w:sz w:val="18"/>
              </w:rPr>
              <w:t>그래서 기도가 이렇대. “오 하나님, 저 부패한 판사들에게 마땅한 벌을 내려주세요! 어차피 이 세상은 다 하나님의 손에 달려있잖아요!”</w:t>
            </w:r>
          </w:p>
        </w:tc>
      </w:tr>
    </w:tbl>
    <w:p>
      <w:pPr>
        <w:pStyle w:val="Heading1"/>
      </w:pPr>
      <w:r>
        <w:t>Chapter 83 — God, All My Haters Are Ganging Up On Me!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God, don't shut me out; don't give me the silent treatment, O God. Your enemies are out there whooping it up, the God-haters are living it up; They're plotting to do your people in, conspiring to rob you of your precious ones. "Let's wipe this nation from the face of the earth," they say; "scratch Israel's name off the books." And now they're putting their heads together, making plans to get rid of you.</w:t>
            </w:r>
          </w:p>
        </w:tc>
        <w:tc>
          <w:tcPr>
            <w:tcW w:type="dxa" w:w="2880"/>
          </w:tcPr>
          <w:p>
            <w:r/>
            <w:r>
              <w:rPr>
                <w:b/>
                <w:sz w:val="16"/>
              </w:rPr>
              <w:t>1-4</w:t>
            </w:r>
          </w:p>
          <w:p>
            <w:r>
              <w:rPr>
                <w:sz w:val="18"/>
              </w:rPr>
              <w:t>God, seriously, don't ignore me. Don't give me the silent treatment. Your haters are out there throwing a party, living it up. They're scheming to take down your people, conspiring to mess with the ones you treasure. They're literally saying, "Let's wipe this nation off the map, scrub Israel's name from history."</w:t>
            </w:r>
          </w:p>
        </w:tc>
        <w:tc>
          <w:tcPr>
            <w:tcW w:type="dxa" w:w="2880"/>
          </w:tcPr>
          <w:p>
            <w:r/>
            <w:r>
              <w:rPr>
                <w:b/>
                <w:sz w:val="16"/>
              </w:rPr>
              <w:t>1-4</w:t>
            </w:r>
          </w:p>
          <w:p>
            <w:r>
              <w:rPr>
                <w:sz w:val="18"/>
              </w:rPr>
              <w:t>하나님, 저 무시하지 마세요. 아무 말씀도 안 하시면 어떡해요. 하나님 싫어하는 애들이 지금 완전 신나서 날뛰고 있어요. 걔네가 하나님의 백성들을 해치려고 작당모의하고, 하나님이 아끼는 사람들을 망가뜨리려고 음모를 꾸미고 있대요. '이 나라를 지구상에서 없애버리자', '이스라엘이라는 이름 자체를 지워버리자'고 말하고 다닌다니까요.</w:t>
            </w:r>
          </w:p>
        </w:tc>
      </w:tr>
      <w:tr>
        <w:tc>
          <w:tcPr>
            <w:tcW w:type="dxa" w:w="2880"/>
          </w:tcPr>
          <w:p>
            <w:r/>
            <w:r>
              <w:rPr>
                <w:b/>
                <w:sz w:val="16"/>
              </w:rPr>
              <w:t>5-8</w:t>
            </w:r>
          </w:p>
          <w:p>
            <w:r>
              <w:rPr>
                <w:sz w:val="18"/>
              </w:rPr>
              <w:t>God, don't shut me out; don't give me the silent treatment, O God. Your enemies are out there whooping it up, the God-haters are living it up; They're plotting to do your people in, conspiring to rob you of your precious ones. "Let's wipe this nation from the face of the earth," they say; "scratch Israel's name off the books." And now they're putting their heads together, making plans to get rid of you.</w:t>
            </w:r>
          </w:p>
          <w:p>
            <w:r>
              <w:rPr>
                <w:sz w:val="18"/>
              </w:rPr>
            </w:r>
          </w:p>
          <w:p>
            <w:r>
              <w:rPr>
                <w:sz w:val="18"/>
              </w:rPr>
              <w:t>Edom and the Ishmaelites, Moab and the Hagrites, Gebal and Ammon and Amalek, Philistia and the Tyrians, And now Assyria has joined up, Giving muscle to the gang of Lot.</w:t>
            </w:r>
          </w:p>
        </w:tc>
        <w:tc>
          <w:tcPr>
            <w:tcW w:type="dxa" w:w="2880"/>
          </w:tcPr>
          <w:p>
            <w:r/>
            <w:r>
              <w:rPr>
                <w:b/>
                <w:sz w:val="16"/>
              </w:rPr>
              <w:t>5-8</w:t>
            </w:r>
          </w:p>
          <w:p>
            <w:r>
              <w:rPr>
                <w:sz w:val="18"/>
              </w:rPr>
              <w:t>And now they're all in on it together, making plans to take you down. We're talking Edom and the Ishmaelites, Moab and the Hagrites, Gebal, Ammon, and Amalek, Philistia and the Tyrians. And to top it off, Assyria just joined their crew, adding muscle to Lot's descendants.</w:t>
            </w:r>
          </w:p>
        </w:tc>
        <w:tc>
          <w:tcPr>
            <w:tcW w:type="dxa" w:w="2880"/>
          </w:tcPr>
          <w:p>
            <w:r/>
            <w:r>
              <w:rPr>
                <w:b/>
                <w:sz w:val="16"/>
              </w:rPr>
              <w:t>5-8</w:t>
            </w:r>
          </w:p>
          <w:p>
            <w:r>
              <w:rPr>
                <w:sz w:val="18"/>
              </w:rPr>
              <w:t>걔네들끼리 머리 맞대고 하나님을 없애버릴 계획을 세우고 있는 거임. 에돔이랑 이스마엘 족속, 모압이랑 하갈 족속, 그발이랑 암몬이랑 아말렉, 블레셋이랑 두로 사람들이 다 한패고요, 이제는 아시리아까지 합세해서 롯의 자손들한테 힘을 실어주고 있어요.</w:t>
            </w:r>
          </w:p>
        </w:tc>
      </w:tr>
      <w:tr>
        <w:tc>
          <w:tcPr>
            <w:tcW w:type="dxa" w:w="2880"/>
          </w:tcPr>
          <w:p>
            <w:r/>
            <w:r>
              <w:rPr>
                <w:b/>
                <w:sz w:val="16"/>
              </w:rPr>
              <w:t>9-13</w:t>
            </w:r>
          </w:p>
          <w:p>
            <w:r>
              <w:rPr>
                <w:sz w:val="18"/>
              </w:rPr>
              <w:t>Do to them what you did to Midian, to Sisera and Jabin at Kishon Brook; They came to a bad end at Endor, nothing but dung for the garden. Cut down their leaders as you did Oreb and Zeeb, their princes to nothings like Zebah and Zalmunna, With their empty brags, "We're grabbing it all, grabbing God's gardens for ourselves."</w:t>
            </w:r>
          </w:p>
          <w:p>
            <w:r>
              <w:rPr>
                <w:sz w:val="18"/>
              </w:rPr>
            </w:r>
          </w:p>
          <w:p>
            <w:r>
              <w:rPr>
                <w:sz w:val="18"/>
              </w:rPr>
              <w:t>My God! I've had it with them! Blow them away! Tumbleweeds in the desert waste, charred sticks in the burned-over ground. Knock the breath right out of them, so they're gasping for breath, gasping, "God." Bring them to the end of their rope, and leave them there dangling, helpless. Then they'll learn your name: "God," the one and only High God on earth.</w:t>
            </w:r>
          </w:p>
        </w:tc>
        <w:tc>
          <w:tcPr>
            <w:tcW w:type="dxa" w:w="2880"/>
          </w:tcPr>
          <w:p>
            <w:r/>
            <w:r>
              <w:rPr>
                <w:b/>
                <w:sz w:val="16"/>
              </w:rPr>
              <w:t>9-13</w:t>
            </w:r>
          </w:p>
          <w:p>
            <w:r>
              <w:rPr>
                <w:sz w:val="18"/>
              </w:rPr>
              <w:t>So, do to them what you did to Midian, and to Sisera and Jabin at Kishon Brook. They met a gnarly end at Endor, basically becoming fertilizer for the fields. Take out their leaders just like you did with Oreb and Zeeb, and their princes like Zebah and Zalmunna. All they did was brag, "We're gonna take it all, we're grabbing God's own gardens for ourselves."</w:t>
            </w:r>
          </w:p>
        </w:tc>
        <w:tc>
          <w:tcPr>
            <w:tcW w:type="dxa" w:w="2880"/>
          </w:tcPr>
          <w:p>
            <w:r/>
            <w:r>
              <w:rPr>
                <w:b/>
                <w:sz w:val="16"/>
              </w:rPr>
              <w:t>9-13</w:t>
            </w:r>
          </w:p>
          <w:p>
            <w:r>
              <w:rPr>
                <w:sz w:val="18"/>
              </w:rPr>
              <w:t>미디안한테 하셨던 것처럼, 기손 시냇가에서 시스라랑 야빈한테 하셨던 것처럼 쟤네들한테도 똑같이 해주세요. 걔네 엔돌에서 완전 망해서 그냥 밭에 거름이 되어버렸잖아요. 오렙이랑 스엡처럼 쟤네 지도자들도 끝장내주시고, 세바랑 살문나처럼 쟤네 왕자들도 아무것도 아닌 존재로 만들어주세요. 걔네가 '우리가 다 차지할 거야, 하나님의 동산까지 싹 다 우리 거'라고 허세를 부렸잖아요.</w:t>
            </w:r>
          </w:p>
        </w:tc>
      </w:tr>
      <w:tr>
        <w:tc>
          <w:tcPr>
            <w:tcW w:type="dxa" w:w="2880"/>
          </w:tcPr>
          <w:p>
            <w:r/>
            <w:r>
              <w:rPr>
                <w:b/>
                <w:sz w:val="16"/>
              </w:rPr>
              <w:t>14-18</w:t>
            </w:r>
          </w:p>
          <w:p>
            <w:r>
              <w:rPr>
                <w:sz w:val="18"/>
              </w:rPr>
              <w:t>My God! I've had it with them! Blow them away! Tumbleweeds in the desert waste, charred sticks in the burned-over ground. Knock the breath right out of them, so they're gasping for breath, gasping, "God." Bring them to the end of their rope, and leave them there dangling, helpless. Then they'll learn your name: "God," the one and only High God on earth.</w:t>
            </w:r>
          </w:p>
        </w:tc>
        <w:tc>
          <w:tcPr>
            <w:tcW w:type="dxa" w:w="2880"/>
          </w:tcPr>
          <w:p>
            <w:r/>
            <w:r>
              <w:rPr>
                <w:b/>
                <w:sz w:val="16"/>
              </w:rPr>
              <w:t>14-18</w:t>
            </w:r>
          </w:p>
          <w:p>
            <w:r>
              <w:rPr>
                <w:sz w:val="18"/>
              </w:rPr>
              <w:t>My God, I'm so over them! Just blow them away like tumbleweeds in the wind, like burnt sticks in a wildfire. Knock the wind out of them so they're gasping your name, "God." Bring them to their breaking point and just leave them there, totally helpless. Then they'll finally get it. They'll learn your name: "God," the one and only, the Most High over all the earth.</w:t>
            </w:r>
          </w:p>
        </w:tc>
        <w:tc>
          <w:tcPr>
            <w:tcW w:type="dxa" w:w="2880"/>
          </w:tcPr>
          <w:p>
            <w:r/>
            <w:r>
              <w:rPr>
                <w:b/>
                <w:sz w:val="16"/>
              </w:rPr>
              <w:t>14-18</w:t>
            </w:r>
          </w:p>
          <w:p>
            <w:r>
              <w:rPr>
                <w:sz w:val="18"/>
              </w:rPr>
              <w:t>하나님! 쟤네 진짜 못 봐주겠어요! 그냥 확 날려버리세요! 사막의 굴러다니는 잡초처럼, 불타버린 땅에 남은 새까만 나뭇가지처럼요. 쟤네 숨도 못 쉬게 해서 '하나님' 이름만 부르짖게 만드세요. 벼랑 끝까지 몰아서 거기서 대롱대롱 매달려 어쩔 줄 모르게 놔두세요. 그러면 걔네도 결국 알게 될 거예요. 하나님의 이름이 '여호와'라는 걸, 온 세상에서 가장 높으신 분이라는 걸요.</w:t>
            </w:r>
          </w:p>
        </w:tc>
      </w:tr>
    </w:tbl>
    <w:p>
      <w:pPr>
        <w:pStyle w:val="Heading1"/>
      </w:pPr>
      <w:r>
        <w:t>Chapter 84 — Why God's House is the Ultimate Hangout Spot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What a beautiful home, God-of-the-Angel-Armies! I've always longed to live in a place like this, Always dreamed of a room in your house, where I could sing for joy to God-alive!</w:t>
            </w:r>
          </w:p>
        </w:tc>
        <w:tc>
          <w:tcPr>
            <w:tcW w:type="dxa" w:w="2880"/>
          </w:tcPr>
          <w:p>
            <w:r/>
            <w:r>
              <w:rPr>
                <w:b/>
                <w:sz w:val="16"/>
              </w:rPr>
              <w:t>1</w:t>
            </w:r>
          </w:p>
          <w:p>
            <w:r>
              <w:rPr>
                <w:sz w:val="18"/>
              </w:rPr>
              <w:t>Yo God, Your house is legit beautiful! I've always been dreaming of a room in Your place, where I could just sing my heart out to the living God.</w:t>
            </w:r>
          </w:p>
        </w:tc>
        <w:tc>
          <w:tcPr>
            <w:tcW w:type="dxa" w:w="2880"/>
          </w:tcPr>
          <w:p>
            <w:r/>
            <w:r>
              <w:rPr>
                <w:b/>
                <w:sz w:val="16"/>
              </w:rPr>
              <w:t>1</w:t>
            </w:r>
          </w:p>
          <w:p>
            <w:r>
              <w:rPr>
                <w:sz w:val="18"/>
              </w:rPr>
              <w:t>와, 만군의 주님, 하나님 집 진짜 예뻐요! 저도 항상 이런 데서 살고 싶다고 꿈꿔왔어요. 살아계신 하나님께 기쁨으로 노래 부를 수 있는 제 방이 하나 있었으면 좋겠어요.</w:t>
            </w:r>
          </w:p>
        </w:tc>
      </w:tr>
      <w:tr>
        <w:tc>
          <w:tcPr>
            <w:tcW w:type="dxa" w:w="2880"/>
          </w:tcPr>
          <w:p>
            <w:r/>
            <w:r>
              <w:rPr>
                <w:b/>
                <w:sz w:val="16"/>
              </w:rPr>
              <w:t>2-3</w:t>
            </w:r>
          </w:p>
          <w:p>
            <w:r>
              <w:rPr>
                <w:sz w:val="18"/>
              </w:rPr>
              <w:t>What a beautiful home, God-of-the-Angel-Armies! I've always longed to live in a place like this, Always dreamed of a room in your house, where I could sing for joy to God-alive!</w:t>
            </w:r>
          </w:p>
          <w:p>
            <w:r>
              <w:rPr>
                <w:sz w:val="18"/>
              </w:rPr>
            </w:r>
          </w:p>
          <w:p>
            <w:r>
              <w:rPr>
                <w:sz w:val="18"/>
              </w:rPr>
              <w:t>Birds find nooks and crannies in your house, sparrows and swallows make nests there. They lay their eggs and raise their young, singing their songs in the place where we worship. God-of-the-Angel-Armies! King! God! How blessed they are to live and sing there!</w:t>
            </w:r>
          </w:p>
        </w:tc>
        <w:tc>
          <w:tcPr>
            <w:tcW w:type="dxa" w:w="2880"/>
          </w:tcPr>
          <w:p>
            <w:r/>
            <w:r>
              <w:rPr>
                <w:b/>
                <w:sz w:val="16"/>
              </w:rPr>
              <w:t>2-3</w:t>
            </w:r>
          </w:p>
          <w:p>
            <w:r>
              <w:rPr>
                <w:sz w:val="18"/>
              </w:rPr>
              <w:t>Even the birds find little spots in Your house. Sparrows and swallows build nests there, lay their eggs, and raise their babies, just singing away where we worship. God of Angel Armies, my King, my God! They're so blessed to live and sing there.</w:t>
            </w:r>
          </w:p>
        </w:tc>
        <w:tc>
          <w:tcPr>
            <w:tcW w:type="dxa" w:w="2880"/>
          </w:tcPr>
          <w:p>
            <w:r/>
            <w:r>
              <w:rPr>
                <w:b/>
                <w:sz w:val="16"/>
              </w:rPr>
              <w:t>2-3</w:t>
            </w:r>
          </w:p>
          <w:p>
            <w:r>
              <w:rPr>
                <w:sz w:val="18"/>
              </w:rPr>
              <w:t>새들도 주님의 집에서 자기 집을 찾네요. 참새나 제비도 거기에 둥지를 틀고 알을 낳고 새끼를 키워요. 우리가 예배드리는 바로 그곳에서 노래를 부르면서요. 만군의 주님, 나의 왕, 나의 하나님! 거기서 살면서 노래할 수 있다니 걔네는 진짜 복 받은 거예요.</w:t>
            </w:r>
          </w:p>
        </w:tc>
      </w:tr>
      <w:tr>
        <w:tc>
          <w:tcPr>
            <w:tcW w:type="dxa" w:w="2880"/>
          </w:tcPr>
          <w:p>
            <w:r/>
            <w:r>
              <w:rPr>
                <w:b/>
                <w:sz w:val="16"/>
              </w:rPr>
              <w:t>4-6</w:t>
            </w:r>
          </w:p>
          <w:p>
            <w:r>
              <w:rPr>
                <w:sz w:val="18"/>
              </w:rPr>
              <w:t>Birds find nooks and crannies in your house, sparrows and swallows make nests there. They lay their eggs and raise their young, singing their songs in the place where we worship. God-of-the-Angel-Armies! King! God! How blessed they are to live and sing there!</w:t>
            </w:r>
          </w:p>
          <w:p>
            <w:r>
              <w:rPr>
                <w:sz w:val="18"/>
              </w:rPr>
            </w:r>
          </w:p>
          <w:p>
            <w:r>
              <w:rPr>
                <w:sz w:val="18"/>
              </w:rPr>
              <w:t>And how blessed all those in whom you live, whose lives become roads you travel; They wind through lonesome valleys, come upon brooks, discover cool springs and pools brimming with rain! God-traveled, these roads curve up the mountain, and at the last turn—Zion! God in full view!</w:t>
            </w:r>
          </w:p>
        </w:tc>
        <w:tc>
          <w:tcPr>
            <w:tcW w:type="dxa" w:w="2880"/>
          </w:tcPr>
          <w:p>
            <w:r/>
            <w:r>
              <w:rPr>
                <w:b/>
                <w:sz w:val="16"/>
              </w:rPr>
              <w:t>4-6</w:t>
            </w:r>
          </w:p>
          <w:p>
            <w:r>
              <w:rPr>
                <w:sz w:val="18"/>
              </w:rPr>
              <w:t>And you know who else is blessed? Anyone who has You in their life. Their lives become like a road trip with You. They'll be walking through a super boring valley, and then boom, they find a creek, cool springs, and pools filled with rain! When God's your travel buddy, the road just keeps getting better, and then you're at the top, at Zion, seeing God in person!</w:t>
            </w:r>
          </w:p>
        </w:tc>
        <w:tc>
          <w:tcPr>
            <w:tcW w:type="dxa" w:w="2880"/>
          </w:tcPr>
          <w:p>
            <w:r/>
            <w:r>
              <w:rPr>
                <w:b/>
                <w:sz w:val="16"/>
              </w:rPr>
              <w:t>4-6</w:t>
            </w:r>
          </w:p>
          <w:p>
            <w:r>
              <w:rPr>
                <w:sz w:val="18"/>
              </w:rPr>
              <w:t>그리고 주님을 마음에 모시고 사는 사람들도 진짜 복 받은 사람들이에요. 그들의 삶은 주님께서 다니시는 길이 되거든요. 외로운 골짜기를 지날 때에도 샘물을 발견하고, 시원한 우물을 찾고, 비가 와서 생긴 웅덩이를 보게 될 거예요. 하나님과 함께 걷는 그 길은 점점 위로 올라가서, 마침내 시온에서 하나님을 직접 뵙게 될 거래요!</w:t>
            </w:r>
          </w:p>
        </w:tc>
      </w:tr>
      <w:tr>
        <w:tc>
          <w:tcPr>
            <w:tcW w:type="dxa" w:w="2880"/>
          </w:tcPr>
          <w:p>
            <w:r/>
            <w:r>
              <w:rPr>
                <w:b/>
                <w:sz w:val="16"/>
              </w:rPr>
              <w:t>7</w:t>
            </w:r>
          </w:p>
          <w:p>
            <w:r>
              <w:rPr>
                <w:sz w:val="18"/>
              </w:rPr>
              <w:t>And how blessed all those in whom you live, whose lives become roads you travel; They wind through lonesome valleys, come upon brooks, discover cool springs and pools brimming with rain! God-traveled, these roads curve up the mountain, and at the last turn—Zion! God in full view!</w:t>
            </w:r>
          </w:p>
        </w:tc>
        <w:tc>
          <w:tcPr>
            <w:tcW w:type="dxa" w:w="2880"/>
          </w:tcPr>
          <w:p>
            <w:r/>
            <w:r>
              <w:rPr>
                <w:b/>
                <w:sz w:val="16"/>
              </w:rPr>
              <w:t>7</w:t>
            </w:r>
          </w:p>
          <w:p>
            <w:r>
              <w:rPr>
                <w:sz w:val="18"/>
              </w:rPr>
              <w:t>God of Angel Armies, please listen up. God of Jacob, hear me out—I'm praying! Look at us, all geared up and shining, our faces glowing because You've got our backs.</w:t>
            </w:r>
          </w:p>
        </w:tc>
        <w:tc>
          <w:tcPr>
            <w:tcW w:type="dxa" w:w="2880"/>
          </w:tcPr>
          <w:p>
            <w:r/>
            <w:r>
              <w:rPr>
                <w:b/>
                <w:sz w:val="16"/>
              </w:rPr>
              <w:t>7</w:t>
            </w:r>
          </w:p>
          <w:p>
            <w:r>
              <w:rPr>
                <w:sz w:val="18"/>
              </w:rPr>
              <w:t>만군의 주 하나님, 제 기도 좀 들어주세요. 야곱의 하나님, 제발 귀를 기울여주세요! 햇빛에 반짝이는 우리 방패를 보시고, 주님의 은혜로운 기름 부음으로 빛나는 우리 얼굴을 좀 봐주세요.</w:t>
            </w:r>
          </w:p>
        </w:tc>
      </w:tr>
      <w:tr>
        <w:tc>
          <w:tcPr>
            <w:tcW w:type="dxa" w:w="2880"/>
          </w:tcPr>
          <w:p>
            <w:r/>
            <w:r>
              <w:rPr>
                <w:b/>
                <w:sz w:val="16"/>
              </w:rPr>
              <w:t>8-12</w:t>
            </w:r>
          </w:p>
          <w:p>
            <w:r>
              <w:rPr>
                <w:sz w:val="18"/>
              </w:rPr>
              <w:t>God-of-the-Angel-Armies, listen: O God of Jacob, open your ears—I'm praying! Look at our shields, glistening in the sun, our faces, shining with your gracious anointing.</w:t>
            </w:r>
          </w:p>
          <w:p>
            <w:r>
              <w:rPr>
                <w:sz w:val="18"/>
              </w:rPr>
            </w:r>
          </w:p>
          <w:p>
            <w:r>
              <w:rPr>
                <w:sz w:val="18"/>
              </w:rPr>
              <w:t>One day spent in your house, this beautiful place of worship, beats thousands spent on Greek island beaches. I'd rather scrub floors in the house of my God than be honored as a guest in the palace of sin. All sunshine and sovereign is God, generous in gifts and glory. He doesn't scrimp with his traveling companions. It's smooth sailing all the way with God-of-the-Angel-Armies.</w:t>
            </w:r>
          </w:p>
        </w:tc>
        <w:tc>
          <w:tcPr>
            <w:tcW w:type="dxa" w:w="2880"/>
          </w:tcPr>
          <w:p>
            <w:r/>
            <w:r>
              <w:rPr>
                <w:b/>
                <w:sz w:val="16"/>
              </w:rPr>
              <w:t>8-12</w:t>
            </w:r>
          </w:p>
          <w:p>
            <w:r>
              <w:rPr>
                <w:sz w:val="18"/>
              </w:rPr>
              <w:t>Honestly, one day in Your house, this amazing place of worship, is better than thousands of days on some fancy beach vacation. I'd rather be the janitor in my God's house than be the guest of honor in a palace full of fakes. God is all sunshine and is the ultimate King, super generous with gifts and glory. He never holds back on His friends. It's smooth sailing all the way when you're with the God of Angel Armies.</w:t>
            </w:r>
          </w:p>
        </w:tc>
        <w:tc>
          <w:tcPr>
            <w:tcW w:type="dxa" w:w="2880"/>
          </w:tcPr>
          <w:p>
            <w:r/>
            <w:r>
              <w:rPr>
                <w:b/>
                <w:sz w:val="16"/>
              </w:rPr>
              <w:t>8-12</w:t>
            </w:r>
          </w:p>
          <w:p>
            <w:r>
              <w:rPr>
                <w:sz w:val="18"/>
              </w:rPr>
              <w:t>솔직히 주님의 집, 이 아름다운 예배의 장소에서 하루를 보내는 게, 호화로운 해변 휴가에서 천 날을 보내는 것보다 훨씬 나아요. 저는 죄의 궁전에서 귀한 손님으로 대접받는 것보다 차라리 제 하나님의 집에서 바닥을 닦는 사람이 되겠어요. 하나님은 완전 햇살이시고 모든 걸 다스리시는 분이에요. 선물도, 영광도 아낌없이 주시죠. 그분은 자기랑 같이 길을 가는 친구들한테는 절대 인색하지 않으세요. 만군의 주 하나님과 함께라면 인생길은 항상 순탄할 거예요.</w:t>
            </w:r>
          </w:p>
        </w:tc>
      </w:tr>
    </w:tbl>
    <w:p>
      <w:pPr>
        <w:pStyle w:val="Heading1"/>
      </w:pPr>
      <w:r>
        <w:t>Chapter 85 — God's Epic Comeback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God, you smiled on your good earth! You brought good times back to Jacob! You lifted the cloud of guilt from your people, you put their sins far out of sight. You took back your sin-provoked threats, you cooled your hot, righteous anger.</w:t>
            </w:r>
          </w:p>
        </w:tc>
        <w:tc>
          <w:tcPr>
            <w:tcW w:type="dxa" w:w="2880"/>
          </w:tcPr>
          <w:p>
            <w:r/>
            <w:r>
              <w:rPr>
                <w:b/>
                <w:sz w:val="16"/>
              </w:rPr>
              <w:t>1-3</w:t>
            </w:r>
          </w:p>
          <w:p>
            <w:r>
              <w:rPr>
                <w:sz w:val="18"/>
              </w:rPr>
              <w:t>God, you were totally cool with our country and brought back the good times for Jacob's family. You forgave everyone and wiped our slates clean, basically pretending our sins never even happened. You stopped being angry with us and totally chilled out.</w:t>
            </w:r>
          </w:p>
        </w:tc>
        <w:tc>
          <w:tcPr>
            <w:tcW w:type="dxa" w:w="2880"/>
          </w:tcPr>
          <w:p>
            <w:r/>
            <w:r>
              <w:rPr>
                <w:b/>
                <w:sz w:val="16"/>
              </w:rPr>
              <w:t>1-3</w:t>
            </w:r>
          </w:p>
          <w:p>
            <w:r>
              <w:rPr>
                <w:sz w:val="18"/>
              </w:rPr>
              <w:t>하나님, 이 땅을 완전 축복하셔서 야곱의 후손들에게 다시 좋은 시절을 주셨대. 백성들의 죄를 용서해주시고, 그 모든 잘못을 덮어주셨다는 거임. 우리 죄 때문에 화나셨던 것도 거두시고, 그 뜨거운 분노를 식히셨대.</w:t>
            </w:r>
          </w:p>
        </w:tc>
      </w:tr>
      <w:tr>
        <w:tc>
          <w:tcPr>
            <w:tcW w:type="dxa" w:w="2880"/>
          </w:tcPr>
          <w:p>
            <w:r/>
            <w:r>
              <w:rPr>
                <w:b/>
                <w:sz w:val="16"/>
              </w:rPr>
              <w:t>4-6</w:t>
            </w:r>
          </w:p>
          <w:p>
            <w:r>
              <w:rPr>
                <w:sz w:val="18"/>
              </w:rPr>
              <w:t>Help us again, God of our help; don't hold a grudge against us forever. You aren't going to keep this up, are you? scowling and angry, year after year? Why not help us make a fresh start—a resurrection life? Then your people will laugh and sing! Show us how much you love us, God! Give us the salvation we need!</w:t>
            </w:r>
          </w:p>
        </w:tc>
        <w:tc>
          <w:tcPr>
            <w:tcW w:type="dxa" w:w="2880"/>
          </w:tcPr>
          <w:p>
            <w:r/>
            <w:r>
              <w:rPr>
                <w:b/>
                <w:sz w:val="16"/>
              </w:rPr>
              <w:t>4-6</w:t>
            </w:r>
          </w:p>
          <w:p>
            <w:r>
              <w:rPr>
                <w:sz w:val="18"/>
              </w:rPr>
              <w:t>So, God our Savior, please get us back on track and don't be mad at us forever. You're not gonna stay angry for years and years, are you? Why not give us a fresh start, a whole new life? Then we, your people, can be happy and celebrate you. Show us your love, God, and save us like you promised!</w:t>
            </w:r>
          </w:p>
        </w:tc>
        <w:tc>
          <w:tcPr>
            <w:tcW w:type="dxa" w:w="2880"/>
          </w:tcPr>
          <w:p>
            <w:r/>
            <w:r>
              <w:rPr>
                <w:b/>
                <w:sz w:val="16"/>
              </w:rPr>
              <w:t>4-6</w:t>
            </w:r>
          </w:p>
          <w:p>
            <w:r>
              <w:rPr>
                <w:sz w:val="18"/>
              </w:rPr>
              <w:t>우리의 구원자이신 하나님, 우리를 다시 회복시켜 주시고, 우리한테 계속 화내지 마세요. 계속 그렇게 몇 년이고 인상 쓰고 화내실 건 아니죠? 우리 그냥 새로 시작하게 해주시면 안 돼요? 완전 새로운 인생으로. 그러면 하나님의 백성들이 다시 기뻐하고 노래할 거 아님! 하나님, 우리한테 얼마나 사랑하시는지 보여주시고, 우리한테 필요한 구원을 베풀어주세요!</w:t>
            </w:r>
          </w:p>
        </w:tc>
      </w:tr>
      <w:tr>
        <w:tc>
          <w:tcPr>
            <w:tcW w:type="dxa" w:w="2880"/>
          </w:tcPr>
          <w:p>
            <w:r/>
            <w:r>
              <w:rPr>
                <w:b/>
                <w:sz w:val="16"/>
              </w:rPr>
              <w:t>7-9</w:t>
            </w:r>
          </w:p>
          <w:p>
            <w:r>
              <w:rPr>
                <w:sz w:val="18"/>
              </w:rPr>
              <w:t>Help us again, God of our help; don't hold a grudge against us forever. You aren't going to keep this up, are you? scowling and angry, year after year? Why not help us make a fresh start—a resurrection life? Then your people will laugh and sing! Show us how much you love us, God! Give us the salvation we need!</w:t>
            </w:r>
          </w:p>
          <w:p>
            <w:r>
              <w:rPr>
                <w:sz w:val="18"/>
              </w:rPr>
            </w:r>
          </w:p>
          <w:p>
            <w:r>
              <w:rPr>
                <w:sz w:val="18"/>
              </w:rPr>
              <w:t>I can't wait to hear what he'll say. God's about to pronounce his people well, The holy people he loves so much, so they'll never again live like fools. See how close his salvation is to those who fear him? Our country is home base for Glory!</w:t>
            </w:r>
          </w:p>
        </w:tc>
        <w:tc>
          <w:tcPr>
            <w:tcW w:type="dxa" w:w="2880"/>
          </w:tcPr>
          <w:p>
            <w:r/>
            <w:r>
              <w:rPr>
                <w:b/>
                <w:sz w:val="16"/>
              </w:rPr>
              <w:t>7-9</w:t>
            </w:r>
          </w:p>
          <w:p>
            <w:r>
              <w:rPr>
                <w:sz w:val="18"/>
              </w:rPr>
              <w:t>I'm waiting to hear what God has to say. He's gonna speak peace to his people, the ones who are loyal to him, so they don't go back to their old, foolish ways. For real, his salvation is super close for those who respect him, and his glory is gonna make our country its home.</w:t>
            </w:r>
          </w:p>
        </w:tc>
        <w:tc>
          <w:tcPr>
            <w:tcW w:type="dxa" w:w="2880"/>
          </w:tcPr>
          <w:p>
            <w:r/>
            <w:r>
              <w:rPr>
                <w:b/>
                <w:sz w:val="16"/>
              </w:rPr>
              <w:t>7-9</w:t>
            </w:r>
          </w:p>
          <w:p>
            <w:r>
              <w:rPr>
                <w:sz w:val="18"/>
              </w:rPr>
              <w:t>하나님이 뭐라고 말씀하실지 너무 기대돼. 하나님이 자기 백성, 자기가 사랑하는 거룩한 사람들한테 이제 괜찮다고, 평안을 선포하실 거래. 그래서 다시는 바보같이 살지 않게 하시려고. 봐봐, 하나님을 경외하는 사람들한테는 구원이 진짜 가까이 와있어. 하나님의 영광이 우리나라에 집을 짓는 거임!</w:t>
            </w:r>
          </w:p>
        </w:tc>
      </w:tr>
      <w:tr>
        <w:tc>
          <w:tcPr>
            <w:tcW w:type="dxa" w:w="2880"/>
          </w:tcPr>
          <w:p>
            <w:r/>
            <w:r>
              <w:rPr>
                <w:b/>
                <w:sz w:val="16"/>
              </w:rPr>
              <w:t>10-13</w:t>
            </w:r>
          </w:p>
          <w:p>
            <w:r>
              <w:rPr>
                <w:sz w:val="18"/>
              </w:rPr>
              <w:t>Love and Truth meet in the street, Right Living and Whole Living embrace and kiss! Truth sprouts green from the ground, Right Living pours down from the skies! Oh yes! God gives Goodness and Beauty; our land responds with Bounty and Blessing. Right Living strides out before him, and clears a path for his passage.</w:t>
            </w:r>
          </w:p>
        </w:tc>
        <w:tc>
          <w:tcPr>
            <w:tcW w:type="dxa" w:w="2880"/>
          </w:tcPr>
          <w:p>
            <w:r/>
            <w:r>
              <w:rPr>
                <w:b/>
                <w:sz w:val="16"/>
              </w:rPr>
              <w:t>10-13</w:t>
            </w:r>
          </w:p>
          <w:p>
            <w:r>
              <w:rPr>
                <w:sz w:val="18"/>
              </w:rPr>
              <w:t>Love and faithfulness are gonna meet up; righteousness and peace are gonna hug it out. Truth is gonna sprout up from the ground, and righteousness will look down from the sky. Yeah! God is gonna give us what's good, and our land will produce a huge harvest. Righteousness will go ahead of him and clear a path for his steps.</w:t>
            </w:r>
          </w:p>
        </w:tc>
        <w:tc>
          <w:tcPr>
            <w:tcW w:type="dxa" w:w="2880"/>
          </w:tcPr>
          <w:p>
            <w:r/>
            <w:r>
              <w:rPr>
                <w:b/>
                <w:sz w:val="16"/>
              </w:rPr>
              <w:t>10-13</w:t>
            </w:r>
          </w:p>
          <w:p>
            <w:r>
              <w:rPr>
                <w:sz w:val="18"/>
              </w:rPr>
              <w:t>사랑과 진리가 길에서 만나고, 정의와 평화가 서로 껴안고 뽀뽀한대! 진리는 땅에서 새싹처럼 돋아나고, 정의는 하늘에서 내려다본다는 거임. 놀라운! 하나님이 좋은 것과 아름다운 것을 주시니까, 우리 땅도 풍성한 수확으로 보답한대. 정의가 하나님 앞서 걸어가면서 그분이 지나가실 길을 닦아놓는대.</w:t>
            </w:r>
          </w:p>
        </w:tc>
      </w:tr>
    </w:tbl>
    <w:p>
      <w:pPr>
        <w:pStyle w:val="Heading1"/>
      </w:pPr>
      <w:r>
        <w:t>Chapter 86 — God, My Ride or Die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1-7</w:t>
            </w:r>
          </w:p>
          <w:p>
            <w:r>
              <w:rPr>
                <w:sz w:val="18"/>
              </w:rPr>
              <w:t>Bend an ear, God; answer me. I'm one miserable wretch! Keep me safe—haven't I lived a good life? Help your servant—I'm depending on you! You're my God; have mercy on me. I count on you from morning to night. Give your servant a happy life; I put myself in your hands! You're well-known as good and forgiving, bighearted to all who ask for help. Pay attention, God, to my prayer; bend down and listen to my cry for help. Every time I'm in trouble I call on you, confident that you'll answer.</w:t>
            </w:r>
          </w:p>
        </w:tc>
        <w:tc>
          <w:tcPr>
            <w:tcW w:type="dxa" w:w="2880"/>
          </w:tcPr>
          <w:p>
            <w:r/>
            <w:r>
              <w:rPr>
                <w:b/>
                <w:sz w:val="16"/>
              </w:rPr>
              <w:t>1-7</w:t>
            </w:r>
          </w:p>
          <w:p>
            <w:r>
              <w:rPr>
                <w:sz w:val="18"/>
              </w:rPr>
              <w:t>God, please listen up and answer me. I'm seriously going through it right now! Keep me safe—you know I've been trying to live right. Help me out, I'm literally all in on you. You're my God, so please show me some love. I'm hitting you up from morning to night. Make me happy again; I'm trusting you with everything. Everyone knows you're good and forgiving, super generous to anyone who asks for help. So please, God, pay attention to my prayer; listen to my desperate cries. Whenever I'm in trouble, I call you, 'cause I know you'll come through.</w:t>
            </w:r>
          </w:p>
        </w:tc>
        <w:tc>
          <w:tcPr>
            <w:tcW w:type="dxa" w:w="2880"/>
          </w:tcPr>
          <w:p>
            <w:r/>
            <w:r>
              <w:rPr>
                <w:b/>
                <w:sz w:val="16"/>
              </w:rPr>
              <w:t>1-7</w:t>
            </w:r>
          </w:p>
          <w:p>
            <w:r>
              <w:rPr>
                <w:sz w:val="18"/>
              </w:rPr>
              <w:t>하나님, 제발 좀 들어주세요, 대답 좀요. 저 지금 진짜 너무 힘들어요. 저 좀 지켜주세요. 저 착하게 살려고 노력했잖아요? 당신의 종을 도와주세요. 저는 당신만 믿는다구요! 당신은 나의 하나님이니까, 제발 자비를 베풀어주세요. 아침부터 밤까지 당신만 찾고 있어요. 당신의 종을 행복하게 해주세요. 제 모든 걸 당신께 맡깁니다! 당신은 선하고 용서 잘하고, 도움을 청하는 모든 사람에게 관대하기로 유명하잖아요. 그러니 하나님, 제 기도에 귀 기울여주세요. 제발 제 간절한 부르짖음을 들어주세요. 힘들 때마다 당신을 부르면, 당신이 응답해줄 거라고 확신해요.</w:t>
            </w:r>
          </w:p>
        </w:tc>
      </w:tr>
      <w:tr>
        <w:tc>
          <w:tcPr>
            <w:tcW w:type="dxa" w:w="2880"/>
          </w:tcPr>
          <w:p>
            <w:r/>
            <w:r>
              <w:rPr>
                <w:b/>
                <w:sz w:val="16"/>
              </w:rPr>
              <w:t>8-10</w:t>
            </w:r>
          </w:p>
          <w:p>
            <w:r>
              <w:rPr>
                <w:sz w:val="18"/>
              </w:rPr>
              <w:t>There's no one quite like you among the gods, O Lord, and nothing to compare with your works. All the nations you made are on their way, ready to give honor to you, O Lord, Ready to put your beauty on display, parading your greatness, And the great things you do— God, you're the one, there's no one but you!</w:t>
            </w:r>
          </w:p>
        </w:tc>
        <w:tc>
          <w:tcPr>
            <w:tcW w:type="dxa" w:w="2880"/>
          </w:tcPr>
          <w:p>
            <w:r/>
            <w:r>
              <w:rPr>
                <w:b/>
                <w:sz w:val="16"/>
              </w:rPr>
              <w:t>8-10</w:t>
            </w:r>
          </w:p>
          <w:p>
            <w:r>
              <w:rPr>
                <w:sz w:val="18"/>
              </w:rPr>
              <w:t>There's legit no one like you among all the so-called gods, Lord. Nothing even comes close to what you do. All the nations you created are coming to worship you, Lord, to hype you up and show off how amazing you are. You're the one who does incredible things—God, you're the only one, for real.</w:t>
            </w:r>
          </w:p>
        </w:tc>
        <w:tc>
          <w:tcPr>
            <w:tcW w:type="dxa" w:w="2880"/>
          </w:tcPr>
          <w:p>
            <w:r/>
            <w:r>
              <w:rPr>
                <w:b/>
                <w:sz w:val="16"/>
              </w:rPr>
              <w:t>8-10</w:t>
            </w:r>
          </w:p>
          <w:p>
            <w:r>
              <w:rPr>
                <w:sz w:val="18"/>
              </w:rPr>
              <w:t>주님, 다른 신들 중에는 당신 같은 분이 아무도 없어요. 당신이 하신 일과 비교할 만한 것도 없고요. 당신이 만드신 모든 나라들이 당신을 경배하러 오고 있대요, 주님. 당신의 아름다움을 뽐내고, 당신의 위대함을 자랑하려고요. 당신이 하시는 위대한 일들—하나님, 당신은 유일한 분이에요, 당신밖에는 아무도 없어요!</w:t>
            </w:r>
          </w:p>
        </w:tc>
      </w:tr>
      <w:tr>
        <w:tc>
          <w:tcPr>
            <w:tcW w:type="dxa" w:w="2880"/>
          </w:tcPr>
          <w:p>
            <w:r/>
            <w:r>
              <w:rPr>
                <w:b/>
                <w:sz w:val="16"/>
              </w:rPr>
              <w:t>11-17</w:t>
            </w:r>
          </w:p>
          <w:p>
            <w:r>
              <w:rPr>
                <w:sz w:val="18"/>
              </w:rPr>
              <w:t>Train me, God, to walk straight; then I'll follow your true path. Put me together, one heart and mind; then, undivided, I'll worship in joyful fear. From the bottom of my heart I thank you, dear Lord; I've never kept secret what you're up to. You've always been great toward me—what love! You snatched me from the brink of disaster! God, these bullies have reared their heads! A gang of thugs is after me— and they don't care a thing about you. But you, O God, are both tender and kind, not easily angered, immense in love, and you never, never quit. So look me in the eye and show kindness, give your servant the strength to go on, save your dear, dear child! Make a show of how much you love me so the bullies who hate me will stand there slack-jawed, As you, God, gently and powerfully put me back on my feet.</w:t>
            </w:r>
          </w:p>
        </w:tc>
        <w:tc>
          <w:tcPr>
            <w:tcW w:type="dxa" w:w="2880"/>
          </w:tcPr>
          <w:p>
            <w:r/>
            <w:r>
              <w:rPr>
                <w:b/>
                <w:sz w:val="16"/>
              </w:rPr>
              <w:t>11-17</w:t>
            </w:r>
          </w:p>
          <w:p>
            <w:r>
              <w:rPr>
                <w:sz w:val="18"/>
              </w:rPr>
              <w:t>Teach me how to live right, God, and I'll stick to your path. Help me focus all my energy on you, so I can worship you with my whole heart, no distractions. I thank you from the bottom of my heart, dear Lord; I'm always telling people how great you are. You've been so good to me—it's crazy love! You literally saved me from hitting rock bottom. God, these haters are coming for me. A whole squad of them is trying to take me down, and they couldn't care less about you. But you, O God, are so gentle and kind, you don't get mad easily, your love is massive, and you never give up. So please, look at me and be kind, give me the strength to keep going, and save your kid! Show everyone how much you love me, so the haters will be shook and speechless when you, God, gently and powerfully get me back on my feet.</w:t>
            </w:r>
          </w:p>
        </w:tc>
        <w:tc>
          <w:tcPr>
            <w:tcW w:type="dxa" w:w="2880"/>
          </w:tcPr>
          <w:p>
            <w:r/>
            <w:r>
              <w:rPr>
                <w:b/>
                <w:sz w:val="16"/>
              </w:rPr>
              <w:t>11-17</w:t>
            </w:r>
          </w:p>
          <w:p>
            <w:r>
              <w:rPr>
                <w:sz w:val="18"/>
              </w:rPr>
              <w:t>하나님, 올바르게 걷는 법을 가르쳐주세요. 그러면 제가 당신의 참된 길을 따를게요. 제 마음과 생각을 하나로 모아주세요. 그러면 제가 한마음으로 기쁘고 두려운 마음으로 당신을 예배할게요. 진심으로 감사해요, 사랑하는 주님. 저는 당신이 어떤 분인지 한 번도 비밀로 한 적이 없어요. 당신은 항상 저에게 위대하셨어요. 이게 무슨 사랑이람! 당신은 저를 재앙 직전에서 구해내셨어요! 하나님, 이 못된 자들이 고개를 쳐들었어요! 깡패 무리가 저를 쫓고 있는데, 걔네는 당신에 대해 전혀 신경도 안 써요. 하지만 주님, 당신은 다정하고 친절하시고, 쉽게 화내지 않으시고, 사랑이 넘치시고, 절대 포기하지 않으시잖아요. 그러니 저를 똑바로 보시고 친절을 베풀어주세요, 당신의 종에게 계속 나아갈 힘을 주세요, 당신의 소중한 자녀를 구해주세요! 당신이 저를 얼마나 사랑하는지 보여주세요. 그래서 저를 미워하는 깡패들이 멍하니 서 있게 하세요. 당신이, 하나님이, 부드럽고 강력하게 저를 다시 일으켜 세우실 때 말이에요.</w:t>
            </w:r>
          </w:p>
        </w:tc>
      </w:tr>
    </w:tbl>
    <w:p>
      <w:pPr>
        <w:pStyle w:val="Heading1"/>
      </w:pPr>
      <w:r>
        <w:t>Chapter 87 — Zion: God's Favorite City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He founded Zion on the Holy Mountain— and oh, how God loves his home! Loves it far better than all the homes of Jacob put together! God's hometown—oh! everyone there is talking about you!</w:t>
            </w:r>
          </w:p>
        </w:tc>
        <w:tc>
          <w:tcPr>
            <w:tcW w:type="dxa" w:w="2880"/>
          </w:tcPr>
          <w:p>
            <w:r/>
            <w:r>
              <w:rPr>
                <w:b/>
                <w:sz w:val="16"/>
              </w:rPr>
              <w:t>1-2</w:t>
            </w:r>
          </w:p>
          <w:p>
            <w:r>
              <w:rPr>
                <w:sz w:val="18"/>
              </w:rPr>
              <w:t>God built his city, Zion, on the holy mountain, and He loves it. He loves it way more than all the other places in Jacob combined. It's literally God's hometown, and yo, everyone's talking about you, Zion!</w:t>
            </w:r>
          </w:p>
        </w:tc>
        <w:tc>
          <w:tcPr>
            <w:tcW w:type="dxa" w:w="2880"/>
          </w:tcPr>
          <w:p>
            <w:r/>
            <w:r>
              <w:rPr>
                <w:b/>
                <w:sz w:val="16"/>
              </w:rPr>
              <w:t>1-2</w:t>
            </w:r>
          </w:p>
          <w:p>
            <w:r>
              <w:rPr>
                <w:sz w:val="18"/>
              </w:rPr>
              <w:t>하나님이 거룩한 산 위에 시온을 세우셨대. 근데 하나님이 자기 집을 얼마나 사랑하시는지 몰라! 야곱의 다른 모든 집들을 합친 것보다 훨씬 더 사랑하신대. 완전 하나님의 본진인거지. 와, 시온아, 모든 사람이 다 너에 대해서만 얘기하고 있어!</w:t>
            </w:r>
          </w:p>
        </w:tc>
      </w:tr>
      <w:tr>
        <w:tc>
          <w:tcPr>
            <w:tcW w:type="dxa" w:w="2880"/>
          </w:tcPr>
          <w:p>
            <w:r/>
            <w:r>
              <w:rPr>
                <w:b/>
                <w:sz w:val="16"/>
              </w:rPr>
              <w:t>3-4</w:t>
            </w:r>
          </w:p>
          <w:p>
            <w:r>
              <w:rPr>
                <w:sz w:val="18"/>
              </w:rPr>
              <w:t>He founded Zion on the Holy Mountain— and oh, how God loves his home! Loves it far better than all the homes of Jacob put together! God's hometown—oh! everyone there is talking about you!</w:t>
            </w:r>
          </w:p>
          <w:p>
            <w:r>
              <w:rPr>
                <w:sz w:val="18"/>
              </w:rPr>
            </w:r>
          </w:p>
          <w:p>
            <w:r>
              <w:rPr>
                <w:sz w:val="18"/>
              </w:rPr>
              <w:t>I name them off, those among whom I'm famous: Egypt and Babylon, also Philistia, even Tyre, along with Cush. Word's getting around; they point them out: "This one was born again here!"</w:t>
            </w:r>
          </w:p>
        </w:tc>
        <w:tc>
          <w:tcPr>
            <w:tcW w:type="dxa" w:w="2880"/>
          </w:tcPr>
          <w:p>
            <w:r/>
            <w:r>
              <w:rPr>
                <w:b/>
                <w:sz w:val="16"/>
              </w:rPr>
              <w:t>3-4</w:t>
            </w:r>
          </w:p>
          <w:p>
            <w:r>
              <w:rPr>
                <w:sz w:val="18"/>
              </w:rPr>
              <w:t>I'm calling out all the places where I'm famous: Egypt and Babylon, Philistia, even Tyre, and Cush too. The word is spreading, and people are pointing them out like, "Yo, that one was born again here!"</w:t>
            </w:r>
          </w:p>
        </w:tc>
        <w:tc>
          <w:tcPr>
            <w:tcW w:type="dxa" w:w="2880"/>
          </w:tcPr>
          <w:p>
            <w:r/>
            <w:r>
              <w:rPr>
                <w:b/>
                <w:sz w:val="16"/>
              </w:rPr>
              <w:t>3-4</w:t>
            </w:r>
          </w:p>
          <w:p>
            <w:r>
              <w:rPr>
                <w:sz w:val="18"/>
              </w:rPr>
              <w:t>내가 유명한 나라들 이름을 쫙 불러볼게. 이집트, 바빌론, 블레셋, 심지어 두로랑 에티오피아까지. 소문이 쫙 퍼져서 사람들이 걔네를 가리키면서 "얘 시온에서 다시 태어난 애임!" 이런다니까.</w:t>
            </w:r>
          </w:p>
        </w:tc>
      </w:tr>
      <w:tr>
        <w:tc>
          <w:tcPr>
            <w:tcW w:type="dxa" w:w="2880"/>
          </w:tcPr>
          <w:p>
            <w:r/>
            <w:r>
              <w:rPr>
                <w:b/>
                <w:sz w:val="16"/>
              </w:rPr>
              <w:t>5</w:t>
            </w:r>
          </w:p>
          <w:p>
            <w:r>
              <w:rPr>
                <w:sz w:val="18"/>
              </w:rPr>
              <w:t>The word's getting out on Zion: "Men and women, right and left, get born again in her!"</w:t>
            </w:r>
          </w:p>
        </w:tc>
        <w:tc>
          <w:tcPr>
            <w:tcW w:type="dxa" w:w="2880"/>
          </w:tcPr>
          <w:p>
            <w:r/>
            <w:r>
              <w:rPr>
                <w:b/>
                <w:sz w:val="16"/>
              </w:rPr>
              <w:t>5</w:t>
            </w:r>
          </w:p>
          <w:p>
            <w:r>
              <w:rPr>
                <w:sz w:val="18"/>
              </w:rPr>
              <w:t>The hype about Zion is getting out there: guys and girls, left and right, are getting a fresh start, being born again in her.</w:t>
            </w:r>
          </w:p>
        </w:tc>
        <w:tc>
          <w:tcPr>
            <w:tcW w:type="dxa" w:w="2880"/>
          </w:tcPr>
          <w:p>
            <w:r/>
            <w:r>
              <w:rPr>
                <w:b/>
                <w:sz w:val="16"/>
              </w:rPr>
              <w:t>5</w:t>
            </w:r>
          </w:p>
          <w:p>
            <w:r>
              <w:rPr>
                <w:sz w:val="18"/>
              </w:rPr>
              <w:t>시온에 대한 소문이 완전 퍼지고 있는 거야. "남자든 여자든, 여기저기서 다 시온에서 다시 태어난다!" 이러면서 말이야.</w:t>
            </w:r>
          </w:p>
        </w:tc>
      </w:tr>
      <w:tr>
        <w:tc>
          <w:tcPr>
            <w:tcW w:type="dxa" w:w="2880"/>
          </w:tcPr>
          <w:p>
            <w:r/>
            <w:r>
              <w:rPr>
                <w:b/>
                <w:sz w:val="16"/>
              </w:rPr>
              <w:t>6</w:t>
            </w:r>
          </w:p>
          <w:p>
            <w:r>
              <w:rPr>
                <w:sz w:val="18"/>
              </w:rPr>
              <w:t>God registers their names in his book: "This one, this one, and this one— born again, right here."</w:t>
            </w:r>
          </w:p>
        </w:tc>
        <w:tc>
          <w:tcPr>
            <w:tcW w:type="dxa" w:w="2880"/>
          </w:tcPr>
          <w:p>
            <w:r/>
            <w:r>
              <w:rPr>
                <w:b/>
                <w:sz w:val="16"/>
              </w:rPr>
              <w:t>6</w:t>
            </w:r>
          </w:p>
          <w:p>
            <w:r>
              <w:rPr>
                <w:sz w:val="18"/>
              </w:rPr>
              <w:t>God's literally keeping a list, writing down their names in his book: "This one, that one, and this one too—all born again, right here."</w:t>
            </w:r>
          </w:p>
        </w:tc>
        <w:tc>
          <w:tcPr>
            <w:tcW w:type="dxa" w:w="2880"/>
          </w:tcPr>
          <w:p>
            <w:r/>
            <w:r>
              <w:rPr>
                <w:b/>
                <w:sz w:val="16"/>
              </w:rPr>
              <w:t>6</w:t>
            </w:r>
          </w:p>
          <w:p>
            <w:r>
              <w:rPr>
                <w:sz w:val="18"/>
              </w:rPr>
              <w:t>하나님이 자기 책에다가 사람들 이름을 기록하고 계신대. "얘도, 쟤도, 그리고 얘도. 전부 다 바로 여기서 다시 태어났음." 이렇게 딱 적어두시는 거지.</w:t>
            </w:r>
          </w:p>
        </w:tc>
      </w:tr>
      <w:tr>
        <w:tc>
          <w:tcPr>
            <w:tcW w:type="dxa" w:w="2880"/>
          </w:tcPr>
          <w:p>
            <w:r/>
            <w:r>
              <w:rPr>
                <w:b/>
                <w:sz w:val="16"/>
              </w:rPr>
              <w:t>7</w:t>
            </w:r>
          </w:p>
          <w:p>
            <w:r>
              <w:rPr>
                <w:sz w:val="18"/>
              </w:rPr>
              <w:t>Singers and dancers give credit to Zion: "All my springs are in you!"</w:t>
            </w:r>
          </w:p>
        </w:tc>
        <w:tc>
          <w:tcPr>
            <w:tcW w:type="dxa" w:w="2880"/>
          </w:tcPr>
          <w:p>
            <w:r/>
            <w:r>
              <w:rPr>
                <w:b/>
                <w:sz w:val="16"/>
              </w:rPr>
              <w:t>7</w:t>
            </w:r>
          </w:p>
          <w:p>
            <w:r>
              <w:rPr>
                <w:sz w:val="18"/>
              </w:rPr>
              <w:t>All the singers and dancers are giving a huge shout-out to Zion, saying, "All my creative juices, all my springs of joy, they all come from you!"</w:t>
            </w:r>
          </w:p>
        </w:tc>
        <w:tc>
          <w:tcPr>
            <w:tcW w:type="dxa" w:w="2880"/>
          </w:tcPr>
          <w:p>
            <w:r/>
            <w:r>
              <w:rPr>
                <w:b/>
                <w:sz w:val="16"/>
              </w:rPr>
              <w:t>7</w:t>
            </w:r>
          </w:p>
          <w:p>
            <w:r>
              <w:rPr>
                <w:sz w:val="18"/>
              </w:rPr>
              <w:t>노래하는 사람들이랑 춤추는 사람들이 전부 시온 덕분이라고 말한대. "나의 모든 근원은 바로 너, 시온 안에 있어!" 이러면서 말이야.</w:t>
            </w:r>
          </w:p>
        </w:tc>
      </w:tr>
    </w:tbl>
    <w:p>
      <w:pPr>
        <w:pStyle w:val="Heading1"/>
      </w:pPr>
      <w:r>
        <w:t>Chapter 88 — God, Are You Ghosting Me?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1-9</w:t>
            </w:r>
          </w:p>
          <w:p>
            <w:r>
              <w:rPr>
                <w:sz w:val="18"/>
              </w:rPr>
              <w:t>God, you're my last chance of the day. I spend the night on my knees before you. Put me on your salvation agenda; take notes on the trouble I'm in. I've had my fill of trouble; I'm camped on the edge of hell. I'm written off as a lost cause, one more statistic, a hopeless case. Abandoned as already dead, one more body in a stack of corpses, And not so much as a gravestone— I'm a black hole in oblivion. You've dropped me into a bottomless pit, sunk me in a pitch-black abyss. I'm battered senseless by your rage, relentlessly pounded by your waves of anger. You turned my friends against me, made me horrible to them. I'm caught in a maze and can't find my way out, blinded by tears of pain and frustration.</w:t>
            </w:r>
          </w:p>
        </w:tc>
        <w:tc>
          <w:tcPr>
            <w:tcW w:type="dxa" w:w="2880"/>
          </w:tcPr>
          <w:p>
            <w:r/>
            <w:r>
              <w:rPr>
                <w:b/>
                <w:sz w:val="16"/>
              </w:rPr>
              <w:t>1-9</w:t>
            </w:r>
          </w:p>
          <w:p>
            <w:r>
              <w:rPr>
                <w:sz w:val="18"/>
              </w:rPr>
              <w:t>God, for real, you're my last shot. I'm literally on my knees all night praying to you. Please, just put me on your 'to-save' list; you gotta see the mess I'm in. I've had enough trouble to last a lifetime; I'm basically knocking on hell's door. Everyone's written me off as a lost cause, just another statistic, a total hopeless case. I'm abandoned like I'm already dead, just another body in a pile of corpses, without even a gravestone to my name—I'm like a black hole, totally forgotten. You've thrown me into the deepest pit, sunk me in a pitch-black abyss. Your anger is crushing me, and I'm getting slammed by your waves of rage over and over. You made my own friends turn on me, made them think I'm disgusting. I'm trapped in this maze and can't find a way out, my eyes are so swollen from crying in pain and frustration.</w:t>
            </w:r>
          </w:p>
        </w:tc>
        <w:tc>
          <w:tcPr>
            <w:tcW w:type="dxa" w:w="2880"/>
          </w:tcPr>
          <w:p>
            <w:r/>
            <w:r>
              <w:rPr>
                <w:b/>
                <w:sz w:val="16"/>
              </w:rPr>
              <w:t>1-9</w:t>
            </w:r>
          </w:p>
          <w:p>
            <w:r>
              <w:rPr>
                <w:sz w:val="18"/>
              </w:rPr>
              <w:t>하나님, 진짜 오늘 하루의 마지막 희망이세요. 제가 밤새도록 하나님 앞에 무릎 꿇고 있잖아요. 제발 저 좀 구원해 주세요. 제가 얼마나 힘든지 좀 알아달라고요. 진짜 힘든 일은 겪을 만큼 겪었고요, 거의 지옥 문턱에 발 디디고 있는 거나 마찬가지예요. 사람들은 다 저를 글렀다고, 그냥 통계에나 잡히는 또 하나의 실패 사례, 희망 없는 애로 취급해요. 이미 죽은 사람 취급당하고, 묘비도 없이 그냥 시체 더미에 쌓인 시신처럼 버려졌다고요. 그냥 완전히 잊혀진 존재가 된 거예요. 하나님이 저를 바닥 없는 구덩이에 던져버리시고, 칠흑 같은 심연에 가라앉게 하셨어요. 하나님의 분노에 정신을 못 차리겠고, 파도처럼 밀려오는 진노에 계속 두들겨 맞고 있어요. 제 친구들이 저한테 등을 돌리게 만드셨잖아요. 제가 그 애들한테 끔찍한 존재가 되게 하셨다고요. 전 지금 미로에 갇혀서 빠져나갈 길도 못 찾고, 너무 아프고 좌절해서 눈물 때문에 앞이 안 보여요.</w:t>
            </w:r>
          </w:p>
        </w:tc>
      </w:tr>
      <w:tr>
        <w:tc>
          <w:tcPr>
            <w:tcW w:type="dxa" w:w="2880"/>
          </w:tcPr>
          <w:p>
            <w:r/>
            <w:r>
              <w:rPr>
                <w:b/>
                <w:sz w:val="16"/>
              </w:rPr>
              <w:t>10-12</w:t>
            </w:r>
          </w:p>
          <w:p>
            <w:r>
              <w:rPr>
                <w:sz w:val="18"/>
              </w:rPr>
              <w:t>I call to you, God; all day I call. I wring my hands, I plead for help. Are the dead a live audience for your miracles? Do ghosts ever join the choirs that praise you? Does your love make any difference in a graveyard? Is your faithful presence noticed in the corridors of hell? Are your marvelous wonders ever seen in the dark, your righteous ways noticed in the Land of No Memory?</w:t>
            </w:r>
          </w:p>
        </w:tc>
        <w:tc>
          <w:tcPr>
            <w:tcW w:type="dxa" w:w="2880"/>
          </w:tcPr>
          <w:p>
            <w:r/>
            <w:r>
              <w:rPr>
                <w:b/>
                <w:sz w:val="16"/>
              </w:rPr>
              <w:t>10-12</w:t>
            </w:r>
          </w:p>
          <w:p>
            <w:r>
              <w:rPr>
                <w:sz w:val="18"/>
              </w:rPr>
              <w:t>I'm calling out to you, God; I call you all day long. I'm wringing my hands, begging for you to help. Do dead people get to see your miracles? Do ghosts get up and join the choir to praise you? Does your love even matter in a cemetery? Does anyone notice your faithfulness in the hallways of hell? Are your amazing wonders ever seen in the dark? Does anyone see your righteousness in the Land of No Memory?</w:t>
            </w:r>
          </w:p>
        </w:tc>
        <w:tc>
          <w:tcPr>
            <w:tcW w:type="dxa" w:w="2880"/>
          </w:tcPr>
          <w:p>
            <w:r/>
            <w:r>
              <w:rPr>
                <w:b/>
                <w:sz w:val="16"/>
              </w:rPr>
              <w:t>10-12</w:t>
            </w:r>
          </w:p>
          <w:p>
            <w:r>
              <w:rPr>
                <w:sz w:val="18"/>
              </w:rPr>
              <w:t>하나님, 제가 하루 종일 하나님을 부르짖고 있어요. 두 손을 비비면서 제발 도와달라고 애원하고 있다고요. 죽은 사람들이 하나님의 기적을 볼 수 있는 관객이라도 되는 건가요? 귀신들이 일어나서 하나님을 찬양하는 성가대에 끼기라도 한대요? 무덤에서 하나님의 사랑이 무슨 소용이 있으며, 지옥 복도에서 하나님의 신실하심을 누가 알아주기나 하냐고요. 그 어둠 속에서 하나님의 놀라운 기적을 볼 수나 있겠어요? 아무도 기억 못 하는 그 땅에서 하나님의 의로우심을 누가 알아주냐고요.</w:t>
            </w:r>
          </w:p>
        </w:tc>
      </w:tr>
      <w:tr>
        <w:tc>
          <w:tcPr>
            <w:tcW w:type="dxa" w:w="2880"/>
          </w:tcPr>
          <w:p>
            <w:r/>
            <w:r>
              <w:rPr>
                <w:b/>
                <w:sz w:val="16"/>
              </w:rPr>
              <w:t>13-18</w:t>
            </w:r>
          </w:p>
          <w:p>
            <w:r>
              <w:rPr>
                <w:sz w:val="18"/>
              </w:rPr>
              <w:t>I'm standing my ground, God, shouting for help, at my prayers every morning, on my knees each daybreak. Why, God, do you turn a deaf ear? Why do you make yourself scarce? For as long as I remember I've been hurting; I've taken the worst you can hand out, and I've had it. Your wildfire anger has blazed through my life; I'm bleeding, black-and-blue. You've attacked me fiercely from every side, raining down blows till I'm nearly dead. You made lover and neighbor alike dump me; the only friend I have left is Darkness.</w:t>
            </w:r>
          </w:p>
        </w:tc>
        <w:tc>
          <w:tcPr>
            <w:tcW w:type="dxa" w:w="2880"/>
          </w:tcPr>
          <w:p>
            <w:r/>
            <w:r>
              <w:rPr>
                <w:b/>
                <w:sz w:val="16"/>
              </w:rPr>
              <w:t>13-18</w:t>
            </w:r>
          </w:p>
          <w:p>
            <w:r>
              <w:rPr>
                <w:sz w:val="18"/>
              </w:rPr>
              <w:t>I'm holding my ground, God, screaming for help, praying every single morning, on my knees at sunrise. But God, why are you ignoring me? Why are you making yourself so scarce? I've been hurting for as long as I can remember; I've taken the worst you can dish out, and I'm so done. Your fiery anger has torched my whole life; I'm bleeding, black and blue. You've attacked me from every angle, raining down hits until I'm almost dead. You made the people I love turn away from me; the only friend I have left is the darkness.</w:t>
            </w:r>
          </w:p>
        </w:tc>
        <w:tc>
          <w:tcPr>
            <w:tcW w:type="dxa" w:w="2880"/>
          </w:tcPr>
          <w:p>
            <w:r/>
            <w:r>
              <w:rPr>
                <w:b/>
                <w:sz w:val="16"/>
              </w:rPr>
              <w:t>13-18</w:t>
            </w:r>
          </w:p>
          <w:p>
            <w:r>
              <w:rPr>
                <w:sz w:val="18"/>
              </w:rPr>
              <w:t>저 여기서 버티고 서서, 도와달라고 소리치고 있어요, 하나님. 매일 아침 기도하고, 동틀 때마다 무릎 꿇고 있다고요. 근데 하나님, 왜 제 말을 못 들은 척하세요? 왜 자꾸 모습을 감추시는 거예요? 제가 기억하는 한, 전 항상 아팠어요. 하나님이 주실 수 있는 최악의 고통을 다 겪었고, 이제 진짜 한계라고요. 하나님의 불같은 분노가 제 인생을 다 태워버렸어요. 온몸이 피투성이에 시퍼렇게 멍들었다고요. 사방에서 맹렬하게 공격하시니, 진짜 거의 죽기 직전이에요. 사랑하는 사람이랑 이웃까지 다 저를 버리게 만드셨잖아요. 이제 제게 남은 친구는 어둠뿐이에요.</w:t>
            </w:r>
          </w:p>
        </w:tc>
      </w:tr>
    </w:tbl>
    <w:p>
      <w:pPr>
        <w:pStyle w:val="Heading1"/>
      </w:pPr>
      <w:r>
        <w:t>Chapter 89 — God's Unbreakable Promise... Or Is It? 😬</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Your love, God, is my song, and I'll sing it! I'm forever telling everyone how faithful you are. I'll never quit telling the story of your love— how you built the cosmos and guaranteed everything in it. Your love has always been our lives' foundation, your fidelity has been the roof over our world. You once said, "I joined forces with my chosen leader, I pledged my word to my servant, David, saying, 'Everyone descending from you is guaranteed life; I'll make your rule as solid and lasting as rock.'"</w:t>
            </w:r>
          </w:p>
        </w:tc>
        <w:tc>
          <w:tcPr>
            <w:tcW w:type="dxa" w:w="2880"/>
          </w:tcPr>
          <w:p>
            <w:r/>
            <w:r>
              <w:rPr>
                <w:b/>
                <w:sz w:val="16"/>
              </w:rPr>
              <w:t>1-4</w:t>
            </w:r>
          </w:p>
          <w:p>
            <w:r>
              <w:rPr>
                <w:sz w:val="18"/>
              </w:rPr>
              <w:t>God, your love is my ultimate jam, and I'll sing about it forever! I'm always telling everyone how faithful you are. I'll never get tired of sharing the story of your love—how you built the entire universe and made sure everything in it was solid. Your love has always been the foundation of our lives, and your faithfulness has been the roof over our world. You once said, "I've teamed up with my chosen leader, I gave my word to my servant, David, saying, 'Everyone who comes from you is guaranteed a future; I'll make your rule as solid and lasting as a rock.'"</w:t>
            </w:r>
          </w:p>
        </w:tc>
        <w:tc>
          <w:tcPr>
            <w:tcW w:type="dxa" w:w="2880"/>
          </w:tcPr>
          <w:p>
            <w:r/>
            <w:r>
              <w:rPr>
                <w:b/>
                <w:sz w:val="16"/>
              </w:rPr>
              <w:t>1-4</w:t>
            </w:r>
          </w:p>
          <w:p>
            <w:r>
              <w:rPr>
                <w:sz w:val="18"/>
              </w:rPr>
              <w:t>하나님, 당신의 사랑이 제 노래의 주제인 거임. 평생 부를 거임! 당신이 얼마나 약속을 잘 지키시는지 모두에게 영원히 말하고 다닐 거예요. 당신의 사랑 이야기를 절대로 멈추지 않을 거임. 어떻게 이 온 세상을 만드시고 모든 것을 보장하셨는지 말이에요. 당신의 사랑은 언제나 우리 삶의 기반이었고, 당신의 신실함은 우리 세상의 지붕이었어요. 한번은 이렇게 말씀하셨죠. "내가 선택한 내 리더와 힘을 합쳤다. 내 종 다윗에게 맹세하며 말했다. '너에게서 내려가는 모든 자손은 삶을 보장받을 것이고, 네 통치를 바위처럼 단단하고 영원하게 만들 것이다.'"</w:t>
            </w:r>
          </w:p>
        </w:tc>
      </w:tr>
      <w:tr>
        <w:tc>
          <w:tcPr>
            <w:tcW w:type="dxa" w:w="2880"/>
          </w:tcPr>
          <w:p>
            <w:r/>
            <w:r>
              <w:rPr>
                <w:b/>
                <w:sz w:val="16"/>
              </w:rPr>
              <w:t>5-18</w:t>
            </w:r>
          </w:p>
          <w:p>
            <w:r>
              <w:rPr>
                <w:sz w:val="18"/>
              </w:rPr>
              <w:t>God! Let the cosmos praise your wonderful ways, the choir of holy angels sing anthems to your faithful ways! Search high and low, scan skies and land, you'll find nothing and no one quite like God. The holy angels are in awe before him; he looms immense and august over everyone around him. God-of-the-Angel-Armies, who is like you, powerful and faithful from every angle? You put the arrogant ocean in its place and calm its waves when they turn unruly. You gave that old hag Egypt the back of your hand, you brushed off your enemies with a flick of your wrist. You own the cosmos—you made everything in it, everything from atom to archangel. You positioned the North and South Poles; the mountains Tabor and Hermon sing duets to you. With your well-muscled arm and your grip of steel— nobody messes with you! The Right and Justice are the roots of your rule; Love and Truth are its fruits. Blessed are the people who know the passwords of praise, who shout on parade in the bright presence of God. Delighted, they dance all day long; they know who you are, what you do—they can't keep it quiet! Your vibrant beauty has gotten inside us— you've been so good to us! We're walking on air! All we are and have we owe to God, Holy God of Israel, our King!</w:t>
            </w:r>
          </w:p>
        </w:tc>
        <w:tc>
          <w:tcPr>
            <w:tcW w:type="dxa" w:w="2880"/>
          </w:tcPr>
          <w:p>
            <w:r/>
            <w:r>
              <w:rPr>
                <w:b/>
                <w:sz w:val="16"/>
              </w:rPr>
              <w:t>5-18</w:t>
            </w:r>
          </w:p>
          <w:p>
            <w:r>
              <w:rPr>
                <w:sz w:val="18"/>
              </w:rPr>
              <w:t>Yo, God! Let the whole universe praise your amazing ways, and let the choir of holy angels sing about how you always keep your promises! Look high, look low, search the skies and the earth, you won't find anyone or anything quite like God. The holy angels are totally in awe of him; he's so immense and majestic to everyone around him. God of the Angel Armies, who is like you? You're powerful and faithful from every single angle. You put the arrogant ocean in its place and chill out its waves when they get wild. You crushed that old hag Egypt, you brushed off your enemies with a flick of your wrist. You own the cosmos—you made everything in it, from the tiniest atom to the mightiest archangel. You set up the North and South Poles; mountains like Tabor and Hermon are basically singing duets to you. With your super-strong arm and your iron grip—nobody messes with you! What's Right and Just are the roots of your kingdom; Love and Truth are the fruit. Blessed are the people who know the secrets to praising you, who get to march in the bright light of your presence. They're so stoked, they dance all day long; they know who you are and what you do—they can't keep it a secret! Your awesome presence has filled us—you've been so good to us! We're walking on air! Everything we are and everything we have, we owe to God, the Holy God of Israel, our King!</w:t>
            </w:r>
          </w:p>
        </w:tc>
        <w:tc>
          <w:tcPr>
            <w:tcW w:type="dxa" w:w="2880"/>
          </w:tcPr>
          <w:p>
            <w:r/>
            <w:r>
              <w:rPr>
                <w:b/>
                <w:sz w:val="16"/>
              </w:rPr>
              <w:t>5-18</w:t>
            </w:r>
          </w:p>
          <w:p>
            <w:r>
              <w:rPr>
                <w:sz w:val="18"/>
              </w:rPr>
              <w:t>하나님! 온 우주가 당신의 놀라운 일들을 찬양하게 하시고, 거룩한 천사들의 합창단이 당신의 신실하심에 대해 찬송을 부르게 하소서! 아무리 찾아봐도, 하늘과 땅을 다 뒤져봐도, 하나님 같은 분은 아무도 없는 거임. 거룩한 천사들도 그분 앞에서는 경외심에 차 있고, 그는 주변 모든 이들보다 엄청나게 위대하고 존엄하심. 만군의 하나님, 누가 당신과 같겠습니까? 모든 면에서 강력하고 신실하신 분. 당신은 거만한 바다를 제자리에 놓으시고, 파도가 제멋대로 날뛸 때 잠잠하게 하셨음. 저 오래된 이집트 할망구의 등짝을 때리시고, 손목 스냅 한 번으로 적들을 날려버리셨죠. 이 우주는 다 당신 거고, 원자부터 대천사에 이르기까지 모든 것을 당신이 만드셨음. 북극과 남극의 위치를 정하시고, 다볼 산과 헤르몬 산이 당신께 듀엣을 부름. 당신의 근육질 팔과 강철 같은 손아귀, 아무도 당신한테 덤비지 못함! 정의와 공의가 당신 통치의 뿌리이고, 사랑과 진리가 그 열매임. 찬양의 암호를 아는 사람들은 복이 있나니, 하나님의 빛나는 임재 속에서 행진하며 외치는 자들임. 그들은 기뻐서 하루 종일 춤을 추고, 당신이 누구이며 무엇을 하시는지 아니까, 조용히 있을 수가 없는 거임! 당신의 생생한 아름다움이 우리 안에 들어왔고, 우리에게 너무 잘해주셨음! 우리는 지금 하늘을 걷는 기분임! 우리의 모든 것과 우리가 가진 모든 것은 이스라엘의 거룩한 하나님, 우리 왕이신 하나님 덕분임!</w:t>
            </w:r>
          </w:p>
        </w:tc>
      </w:tr>
      <w:tr>
        <w:tc>
          <w:tcPr>
            <w:tcW w:type="dxa" w:w="2880"/>
          </w:tcPr>
          <w:p>
            <w:r/>
            <w:r>
              <w:rPr>
                <w:b/>
                <w:sz w:val="16"/>
              </w:rPr>
              <w:t>19-37</w:t>
            </w:r>
          </w:p>
          <w:p>
            <w:r>
              <w:rPr>
                <w:sz w:val="18"/>
              </w:rPr>
              <w:t>A long time ago you spoke in a vision, you spoke to your faithful beloved: "I've crowned a hero, I chose the best I could find; I found David, my servant, poured holy oil on his head, And I'll keep my hand steadily on him, yes, I'll stick with him through thick and thin. No enemy will get the best of him, no scoundrel will do him in. I'll weed out all who oppose him, I'll clean out all who hate him. I'm with him for good and I'll love him forever; I've set him on high—he's riding high! I've put Ocean in his one hand, River in the other; he'll call out, 'Oh, my Father—my God, my Rock of Salvation!' Yes, I'm setting him apart as the First of the royal line, High King over all of earth's kings. I'll preserve him eternally in my love, I'll faithfully do all I so solemnly promised. I'll guarantee his family tree and underwrite his rule. If his children refuse to do what I tell them, if they refuse to walk in the way I show them, If they spit on the directions I give them and tear up the rules I post for them— I'll rub their faces in the dirt of their rebellion and make them face the music. But I'll never throw them out, never abandon or disown them. Do you think I'd withdraw my holy promise? or take back words I'd already spoken? I've given my word, my whole and holy word; do you think I would lie to David? His family tree is here for good, his sovereignty as sure as the sun, Dependable as the phases of the moon, inescapable as weather."</w:t>
            </w:r>
          </w:p>
        </w:tc>
        <w:tc>
          <w:tcPr>
            <w:tcW w:type="dxa" w:w="2880"/>
          </w:tcPr>
          <w:p>
            <w:r/>
            <w:r>
              <w:rPr>
                <w:b/>
                <w:sz w:val="16"/>
              </w:rPr>
              <w:t>19-37</w:t>
            </w:r>
          </w:p>
          <w:p>
            <w:r>
              <w:rPr>
                <w:sz w:val="18"/>
              </w:rPr>
              <w:t>A long time ago, you spoke in a vision to your faithful and beloved friend: "I've crowned a hero, I chose the best person I could find; I found David, my servant, and poured holy oil on his head. And I'll keep my hand on him, for sure, I'll stick with him through thick and thin. No enemy will get the best of him, no scoundrel will ever do him in. I'll get rid of everyone who opposes him, I'll clear out everyone who hates him. I'm with him for good and I'll love him forever; I've put him on a pedestal—he's riding high! I've put the Ocean in one of his hands, and the River in the other; he'll call out to me, 'Oh, my Father—my God, my Rock of Salvation!' Yes, I'm setting him apart as the first in the royal line, the High King over all the kings of the earth. I'll keep him forever in my love, I'll faithfully do everything I so seriously promised. I'll guarantee his family line and I'll back up his rule. If his kids refuse to do what I say, if they refuse to walk the path I show them, if they diss the directions I give them and tear up the rules I post—I'll rub their faces in the dirt of their rebellion and make them face the consequences. But I'll never throw them out, never abandon or disown them. Do you really think I'd take back my holy promise? Or go back on words I've already said? I've given my word, my whole and holy word; do you think I would lie to David? His family line is here for good, his kingdom is as sure as the sun, as dependable as the phases of the moon, as inescapable as the weather."</w:t>
            </w:r>
          </w:p>
        </w:tc>
        <w:tc>
          <w:tcPr>
            <w:tcW w:type="dxa" w:w="2880"/>
          </w:tcPr>
          <w:p>
            <w:r/>
            <w:r>
              <w:rPr>
                <w:b/>
                <w:sz w:val="16"/>
              </w:rPr>
              <w:t>19-37</w:t>
            </w:r>
          </w:p>
          <w:p>
            <w:r>
              <w:rPr>
                <w:sz w:val="18"/>
              </w:rPr>
              <w:t>오래전에 당신은 환상 속에서 당신의 신실한 사랑하는 이에게 말씀하셨죠. "내가 영웅에게 왕관을 씌웠고, 내가 찾을 수 있는 최고의 인물을 선택했다. 내 종 다윗을 찾아 거룩한 기름을 그의 머리에 부었다. 그리고 내 손을 항상 그 위에 두어 그를 굳게 붙들고, 좋을 때나 나쁠 때나 그와 함께할 것이다. 어떤 적도 그를 이기지 못할 것이며, 어떤 악당도 그를 해치지 못할 것이다. 그를 반대하는 모든 자들을 내가 제거하고, 그를 미워하는 모든 자들을 내가 쓸어버릴 것이다. 나는 영원히 그와 함께하며 그를 영원히 사랑할 것이고, 그를 높이 세웠으니 그는 높이 날아오를 것이다! 내가 한 손에는 바다를, 다른 손에는 강을 쥐여주었다. 그는 '오, 나의 아버지, 나의 하나님, 나의 구원의 반석이시여!'라고 외칠 것이다. 그렇다, 나는 그를 왕가의 첫째로 구별하여 세우고, 이 땅의 모든 왕들 위에 높은 왕으로 삼을 것이다. 나는 내 사랑 안에서 그를 영원히 보존하고, 내가 엄숙히 약속한 모든 것을 신실하게 이행할 것이다. 그의 가문이 계속 이어지도록 보장하고 그의 통치를 뒷받침할 것이다. 만약 그의 자손들이 내가 말한 대로 행하지 않고, 내가 보여준 길로 걷기를 거부한다면, 만약 그들이 내가 준 지침에 침을 뱉고 내가 그들을 위해 게시한 규칙들을 찢어버린다면, 나는 그들의 반역의 진흙탕에 그들의 얼굴을 문지르고 그들이 죗값을 치르게 할 것이다. 하지만 나는 결코 그들을 버리거나, 포기하거나, 부인하지 않을 것이다. 내가 나의 거룩한 약속을 철회할 것 같은가? 아니면 이미 한 말을 거둘 것 같은가? 나는 내 온전하고 거룩한 말로 약속했다. 내가 다윗에게 거짓말을 할 것 같은가? 그의 가문은 영원히 여기에 있을 것이고, 그의 주권은 태양처럼 확실하며, 달의 위상처럼 믿을 수 있고, 날씨처럼 피할 수 없다."</w:t>
            </w:r>
          </w:p>
        </w:tc>
      </w:tr>
      <w:tr>
        <w:tc>
          <w:tcPr>
            <w:tcW w:type="dxa" w:w="2880"/>
          </w:tcPr>
          <w:p>
            <w:r/>
            <w:r>
              <w:rPr>
                <w:b/>
                <w:sz w:val="16"/>
              </w:rPr>
              <w:t>38-51</w:t>
            </w:r>
          </w:p>
          <w:p>
            <w:r>
              <w:rPr>
                <w:sz w:val="18"/>
              </w:rPr>
              <w:t>But God, you did walk off and leave us, you lost your temper with the one you anointed. You tore up the promise you made to your servant, you stomped his crown in the mud. You blasted his home to kingdom come, reduced his city to a pile of rubble Picked clean by wayfaring strangers, a joke to all the neighbors. You declared a holiday for all his enemies, and they're celebrating for all they're worth. Angry, you opposed him in battle, refused to fight on his side; You robbed him of his splendor, humiliated this warrior, ground his kingly honor in the dirt. You took the best years of his life and left him an impotent, ruined husk. How long do we put up with this, God? Are you gone for good? Will you hold this grudge forever? Remember my sorrow and how short life is. Did you create men and women for nothing but this? We'll see death soon enough. Everyone does. And there's no back door out of hell. So where is the love you're so famous for, Lord? What happened to your promise to David? Take a good look at your servant, dear Lord; I'm the butt of the jokes of all nations, The taunting jokes of your enemies, God, as they dog the steps of your dear anointed. Blessed be God forever and always! Yes. Oh, yes.</w:t>
            </w:r>
          </w:p>
        </w:tc>
        <w:tc>
          <w:tcPr>
            <w:tcW w:type="dxa" w:w="2880"/>
          </w:tcPr>
          <w:p>
            <w:r/>
            <w:r>
              <w:rPr>
                <w:b/>
                <w:sz w:val="16"/>
              </w:rPr>
              <w:t>38-51</w:t>
            </w:r>
          </w:p>
          <w:p>
            <w:r>
              <w:rPr>
                <w:sz w:val="18"/>
              </w:rPr>
              <w:t>But God, you actually did walk off and leave us. You lost your temper with the king you chose. You tore up the promise you made to your servant, you stomped his crown right into the mud. You blew up his home, reduced his city to a pile of rubble. Now he's getting robbed by strangers passing by, and he's a joke to all his neighbors. You threw a party for all his enemies, and they're celebrating like crazy. You got angry and turned against him in battle, you refused to fight on his side. You took away his shine, humiliated this warrior, and ground his royal honor into the dirt. You stole the best years of his life and left him as a weak, ruined mess. How long do we have to put up with this, God? Are you gone for good? Are you going to hold this grudge forever? Remember how sad I am and how short life is. Did you create people for nothing but this? We're all going to die soon enough. Everyone does. And there's no escape hatch out of the grave. So where is that love you're so famous for, Lord? What happened to the promise you made to David? Take a good look at your servant, dear Lord; I'm the butt of jokes from every nation, the taunting jokes of your enemies, God, as they follow every step of your chosen king.</w:t>
            </w:r>
          </w:p>
        </w:tc>
        <w:tc>
          <w:tcPr>
            <w:tcW w:type="dxa" w:w="2880"/>
          </w:tcPr>
          <w:p>
            <w:r/>
            <w:r>
              <w:rPr>
                <w:b/>
                <w:sz w:val="16"/>
              </w:rPr>
              <w:t>38-51</w:t>
            </w:r>
          </w:p>
          <w:p>
            <w:r>
              <w:rPr>
                <w:sz w:val="18"/>
              </w:rPr>
              <w:t>하지만 하나님, 당신은 진짜 우리를 버리고 떠나셨고, 당신이 기름 부은 자에게 화를 내셨음. 당신의 종에게 한 약속을 찢어버리고, 그의 왕관을 진흙 속에 짓밟으셨음. 그의 집을 왕창 날려버리고, 그의 도시를 돌무더기로 만드셨음. 지나가는 나그네들에게 다 털리고, 모든 이웃에게 조롱거리가 되었음. 그의 모든 적들에게는 휴일을 선포하셔서, 그들은 신나게 축하하고 있음. 화가 나서 전투에서 그를 대적하시고, 그의 편에서 싸우기를 거부하셨음. 그의 영광을 빼앗고, 이 전사를 창피하게 만들고, 그의 왕의 명예를 흙바닥에 박으셨음. 그의 인생 최고의 시절을 빼앗아 가시고, 그를 무력하고 망가진 껍데기로 남겨두셨음. 하나님, 우리가 이걸 언제까지 참아야 합니까? 영원히 떠나신 겁니까? 이 원한을 영원히 품고 계실 겁니까? 제 슬픔과 인생이 얼마나 짧은지 기억해 주십시오. 사람을 겨우 이런 걸 위해 만드셨습니까? 우리는 곧 죽음을 맞이할 겁니다. 모두가 그렇죠. 그리고 죽음에서 빠져나갈 뒷문은 없음. 그러니 주님, 그렇게 유명하시던 당신의 사랑은 어디 있습니까? 다윗에게 하신 약속은 어떻게 된 겁니까? 주님, 당신의 종을 잘 좀 봐주세요. 저는 모든 민족의 농담거리가 되었고, 당신의 적들이 당신의 사랑하는 기름 부음 받은 자의 발걸음을 따라다니며 조롱하는 소리를 듣고 있습니다.</w:t>
            </w:r>
          </w:p>
        </w:tc>
      </w:tr>
      <w:tr>
        <w:tc>
          <w:tcPr>
            <w:tcW w:type="dxa" w:w="2880"/>
          </w:tcPr>
          <w:p>
            <w:r/>
            <w:r>
              <w:rPr>
                <w:b/>
                <w:sz w:val="16"/>
              </w:rPr>
              <w:t>52</w:t>
            </w:r>
          </w:p>
          <w:p>
            <w:r>
              <w:rPr>
                <w:sz w:val="18"/>
              </w:rPr>
              <w:t>↑ 위 MSG(38-52) 계속</w:t>
            </w:r>
          </w:p>
        </w:tc>
        <w:tc>
          <w:tcPr>
            <w:tcW w:type="dxa" w:w="2880"/>
          </w:tcPr>
          <w:p>
            <w:r/>
            <w:r>
              <w:rPr>
                <w:b/>
                <w:sz w:val="16"/>
              </w:rPr>
              <w:t>52</w:t>
            </w:r>
          </w:p>
          <w:p>
            <w:r>
              <w:rPr>
                <w:sz w:val="18"/>
              </w:rPr>
              <w:t>Blessed be God forever and always! Yes. Oh, yes.</w:t>
            </w:r>
          </w:p>
        </w:tc>
        <w:tc>
          <w:tcPr>
            <w:tcW w:type="dxa" w:w="2880"/>
          </w:tcPr>
          <w:p>
            <w:r/>
            <w:r>
              <w:rPr>
                <w:b/>
                <w:sz w:val="16"/>
              </w:rPr>
              <w:t>52</w:t>
            </w:r>
          </w:p>
          <w:p>
            <w:r>
              <w:rPr>
                <w:sz w:val="18"/>
              </w:rPr>
              <w:t>영원히 항상 하나님을 찬양할지어다! 아멘. 오, 아멘.</w:t>
            </w:r>
          </w:p>
        </w:tc>
      </w:tr>
    </w:tbl>
    <w:p>
      <w:pPr>
        <w:pStyle w:val="Heading1"/>
      </w:pPr>
      <w:r>
        <w:t>Chapter 90 — God, Are We Ever Gonna Catch a Break?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it seems you've been our home forever; long before the mountains were born, Long before you brought earth itself to birth, from "once upon a time" to "kingdom come"—you are God.</w:t>
            </w:r>
          </w:p>
        </w:tc>
        <w:tc>
          <w:tcPr>
            <w:tcW w:type="dxa" w:w="2880"/>
          </w:tcPr>
          <w:p>
            <w:r/>
            <w:r>
              <w:rPr>
                <w:b/>
                <w:sz w:val="16"/>
              </w:rPr>
              <w:t>1-2</w:t>
            </w:r>
          </w:p>
          <w:p>
            <w:r>
              <w:rPr>
                <w:sz w:val="18"/>
              </w:rPr>
              <w:t>God, you've basically been our home forever. Like, way before the mountains were even a thing, before you even created the earth, from the beginning of time to the end, you are God.</w:t>
            </w:r>
          </w:p>
        </w:tc>
        <w:tc>
          <w:tcPr>
            <w:tcW w:type="dxa" w:w="2880"/>
          </w:tcPr>
          <w:p>
            <w:r/>
            <w:r>
              <w:rPr>
                <w:b/>
                <w:sz w:val="16"/>
              </w:rPr>
              <w:t>1-2</w:t>
            </w:r>
          </w:p>
          <w:p>
            <w:r>
              <w:rPr>
                <w:sz w:val="18"/>
              </w:rPr>
              <w:t>하나님, 완전 영원 전부터 우리의 집이셨던 거 같아요. 산들이 태어나기 전부터, 하나님이 이 땅을 만들기 전부터, 옛날 옛적부터 세상 끝날까지, 하나님은 진짜 신이십니다.</w:t>
            </w:r>
          </w:p>
        </w:tc>
      </w:tr>
      <w:tr>
        <w:tc>
          <w:tcPr>
            <w:tcW w:type="dxa" w:w="2880"/>
          </w:tcPr>
          <w:p>
            <w:r/>
            <w:r>
              <w:rPr>
                <w:b/>
                <w:sz w:val="16"/>
              </w:rPr>
              <w:t>3-11</w:t>
            </w:r>
          </w:p>
          <w:p>
            <w:r>
              <w:rPr>
                <w:sz w:val="18"/>
              </w:rPr>
              <w:t>So don't return us to mud, saying, "Back to where you came from!" Patience! You've got all the time in the world—whether a thousand years or a day, it's all the same to you. Are we no more to you than a wispy dream, no more than a blade of grass That springs up gloriously with the rising sun and is cut down without a second thought? Your anger is far and away too much for us; we're at the end of our rope. You keep track of all our sins; every misdeed since we were children is entered in your books. All we can remember is that frown on your face. Is that all we're ever going to get? We live for seventy years or so (with luck we might make it to eighty), And what do we have to show for it? Trouble. Toil and trouble and a marker in the graveyard. Who can make sense of such rage, such anger against the very ones who fear you?</w:t>
            </w:r>
          </w:p>
        </w:tc>
        <w:tc>
          <w:tcPr>
            <w:tcW w:type="dxa" w:w="2880"/>
          </w:tcPr>
          <w:p>
            <w:r/>
            <w:r>
              <w:rPr>
                <w:b/>
                <w:sz w:val="16"/>
              </w:rPr>
              <w:t>3-11</w:t>
            </w:r>
          </w:p>
          <w:p>
            <w:r>
              <w:rPr>
                <w:sz w:val="18"/>
              </w:rPr>
              <w:t>So don't just send us back to being dust, telling us to go back to where we came from. Have some patience! You have all the time in the world—a thousand years or just one day, it's all the same to you. Are we just like a quick dream to you, or like grass that looks amazing when the sun comes up but then gets cut down without anyone thinking twice? Your anger is seriously overwhelming; we're at our breaking point. You keep a record of all our mistakes; every wrong thing we've done since we were kids is written down. All we can ever seem to remember is you being disappointed in us. Is this all we're ever going to get? We live for about seventy years, maybe eighty if we're lucky, and what do we get out of it? Problems. Hard work and problems and then a tombstone. Who can even understand this level of anger, this rage against the very people who are in awe of you?</w:t>
            </w:r>
          </w:p>
        </w:tc>
        <w:tc>
          <w:tcPr>
            <w:tcW w:type="dxa" w:w="2880"/>
          </w:tcPr>
          <w:p>
            <w:r/>
            <w:r>
              <w:rPr>
                <w:b/>
                <w:sz w:val="16"/>
              </w:rPr>
              <w:t>3-11</w:t>
            </w:r>
          </w:p>
          <w:p>
            <w:r>
              <w:rPr>
                <w:sz w:val="18"/>
              </w:rPr>
              <w:t>그러니까 우리를 다시 흙으로 돌려보내면서 "너네 원래 있던 데로 돌아가!"라고 말하지 마세요. 좀만 참아주세요! 하나님한테는 시간이 정말 많잖아요. 천 년이든 하루든, 하나님한테는 그게 그거잖아요. 우리가 그냥 스쳐 지나가는 꿈 같은 존재인가요? 아침 해 뜰 때 파릇파릇하게 돋아났다가 생각 없이 싹둑 잘려나가는 풀잎 같은 건가요? 하나님의 분노는 우리가 감당하기에 너무 벅차요. 우리 진짜 한계에 다다랐다고요. 우리가 어릴 때부터 저지른 모든 잘못들을 다 기록해두고 계시잖아요. 우리가 기억하는 건 하나님의 찌푸린 얼굴뿐이에요. 우리가 받을 건 이게 전부인가요? 우리는 기껏해야 70년, 운 좋으면 80년 사는데, 남는 게 뭐예요? 고생. 고생만 하다가 무덤에 묻히는 거죠. 하나님을 경외하는 사람들한테 이렇게까지 분노하시는 걸 누가 이해할 수 있겠어요?</w:t>
            </w:r>
          </w:p>
        </w:tc>
      </w:tr>
      <w:tr>
        <w:tc>
          <w:tcPr>
            <w:tcW w:type="dxa" w:w="2880"/>
          </w:tcPr>
          <w:p>
            <w:r/>
            <w:r>
              <w:rPr>
                <w:b/>
                <w:sz w:val="16"/>
              </w:rPr>
              <w:t>12-17</w:t>
            </w:r>
          </w:p>
          <w:p>
            <w:r>
              <w:rPr>
                <w:sz w:val="18"/>
              </w:rPr>
              <w:t>Oh! Teach us to live well! Teach us to live wisely and well! Come back, God—how long do we have to wait?— and treat your servants with kindness for a change. Surprise us with love at daybreak; then we'll skip and dance all the day long. Make up for the bad times with some good times; we've seen enough evil to last a lifetime. Let your servants see what you're best at— the ways you rule and bless your children. And let the loveliness of our Lord, our God, rest on us, confirming the work that we do. Oh, yes. Affirm the work that we do!</w:t>
            </w:r>
          </w:p>
        </w:tc>
        <w:tc>
          <w:tcPr>
            <w:tcW w:type="dxa" w:w="2880"/>
          </w:tcPr>
          <w:p>
            <w:r/>
            <w:r>
              <w:rPr>
                <w:b/>
                <w:sz w:val="16"/>
              </w:rPr>
              <w:t>12-17</w:t>
            </w:r>
          </w:p>
          <w:p>
            <w:r>
              <w:rPr>
                <w:sz w:val="18"/>
              </w:rPr>
              <w:t>Oh! Teach us how to live a good life! Teach us to live with wisdom and purpose. Come back to us, God—how much longer do we have to wait? Please, be kind to your people for once. Surprise us with your love when we wake up; then we'll be happy and joyful all day long. Give us some good times to make up for all the bad times; we've seen enough bad things to last us forever. Let us, your servants, see the awesome things you can do—the ways you lead and bless your people. And let the beauty of our Lord, our God, be on us, and make the work we do successful. Oh, yes. Please make our work successful!</w:t>
            </w:r>
          </w:p>
        </w:tc>
        <w:tc>
          <w:tcPr>
            <w:tcW w:type="dxa" w:w="2880"/>
          </w:tcPr>
          <w:p>
            <w:r/>
            <w:r>
              <w:rPr>
                <w:b/>
                <w:sz w:val="16"/>
              </w:rPr>
              <w:t>12-17</w:t>
            </w:r>
          </w:p>
          <w:p>
            <w:r>
              <w:rPr>
                <w:sz w:val="18"/>
              </w:rPr>
              <w:t>아! 우리에게 인생 잘 사는 법 좀 가르쳐주세요! 지혜롭게, 잘 사는 법을 알려주세요! 하나님, 돌아와 주세요. 얼마나 더 기다려야 해요? 이번에는 제발 당신의 종들에게 친절하게 대해주세요. 아침이 밝았을 때 사랑으로 우리를 깜짝 놀라게 해주세요. 그러면 우리가 하루 종일 신나게 춤추고 노래할게요. 우리가 겪었던 나쁜 시간들을 좋은 시간들로 채워주세요. 평생 볼 나쁜 일은 이미 다 봤다고요. 당신의 종들이 당신이 최고로 잘하는 것, 즉 당신의 자녀들을 다스리고 축복하는 방법을 보게 해주세요. 그리고 우리 주, 우리 하나님의 아름다움이 우리에게 머물러서, 우리가 하는 일을 확증해 주세요. 네, 제발. 우리가 하는 일이 잘 되게 해주세요!</w:t>
            </w:r>
          </w:p>
        </w:tc>
      </w:tr>
    </w:tbl>
    <w:p>
      <w:pPr>
        <w:pStyle w:val="Heading1"/>
      </w:pPr>
      <w:r>
        <w:t>Chapter 91 — God's Got Your 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You who sit down in the High God's presence, spend the night in Shaddai's shadow, Say this: "God, you're my refuge. I trust in you and I'm safe!" That's right—he rescues you from hidden traps, shields you from deadly hazards. His huge outstretched arms protect you— under them you're perfectly safe; his arms fend off all harm. Fear nothing—not wild wolves in the night, not flying arrows in the day, Not disease that prowls through the darkness, not disaster that erupts at high noon. Even though others succumb all around, drop like flies right and left, no harm will even graze you. You'll stand untouched, watch it all from a distance, watch the wicked turn into corpses. Yes, because God's your refuge, the High God your very own home, Evil can't get close to you, harm can't get through the door. He ordered his angels to guard you wherever you go. If you stumble, they'll catch you; their job is to keep you from falling. You'll walk unharmed among lions and snakes, and kick young lions and serpents from the path.</w:t>
            </w:r>
          </w:p>
        </w:tc>
        <w:tc>
          <w:tcPr>
            <w:tcW w:type="dxa" w:w="2880"/>
          </w:tcPr>
          <w:p>
            <w:r/>
            <w:r>
              <w:rPr>
                <w:b/>
                <w:sz w:val="16"/>
              </w:rPr>
              <w:t>1-2</w:t>
            </w:r>
          </w:p>
          <w:p>
            <w:r>
              <w:rPr>
                <w:sz w:val="18"/>
              </w:rPr>
              <w:t>Yo, if you're chilling in the presence of the Most High God, spending the night in Shaddai's shadow, you can straight up say this: 'God, you're my safe space. I trust you completely, so I know I'm secure.'</w:t>
            </w:r>
          </w:p>
        </w:tc>
        <w:tc>
          <w:tcPr>
            <w:tcW w:type="dxa" w:w="2880"/>
          </w:tcPr>
          <w:p>
            <w:r/>
            <w:r>
              <w:rPr>
                <w:b/>
                <w:sz w:val="16"/>
              </w:rPr>
              <w:t>1-2</w:t>
            </w:r>
          </w:p>
          <w:p>
            <w:r>
              <w:rPr>
                <w:sz w:val="18"/>
              </w:rPr>
              <w:t>가장 높으신 분 곁에서 쉬고 있는 너, 샤다이의 그늘 아래서 밤을 보내는 너, 이렇게 말해봐. '하나님, 당신은 나의 피난처야. 당신을 믿으니까 안전해!'</w:t>
            </w:r>
          </w:p>
        </w:tc>
      </w:tr>
      <w:tr>
        <w:tc>
          <w:tcPr>
            <w:tcW w:type="dxa" w:w="2880"/>
          </w:tcPr>
          <w:p>
            <w:r/>
            <w:r>
              <w:rPr>
                <w:b/>
                <w:sz w:val="16"/>
              </w:rPr>
              <w:t>3-12</w:t>
            </w:r>
          </w:p>
          <w:p>
            <w:r>
              <w:rPr>
                <w:sz w:val="18"/>
              </w:rPr>
              <w:t>↑ 위 MSG(1-13) 계속</w:t>
            </w:r>
          </w:p>
        </w:tc>
        <w:tc>
          <w:tcPr>
            <w:tcW w:type="dxa" w:w="2880"/>
          </w:tcPr>
          <w:p>
            <w:r/>
            <w:r>
              <w:rPr>
                <w:b/>
                <w:sz w:val="16"/>
              </w:rPr>
              <w:t>3-12</w:t>
            </w:r>
          </w:p>
          <w:p>
            <w:r>
              <w:rPr>
                <w:sz w:val="18"/>
              </w:rPr>
              <w:t>And that's a fact. He'll rescue you from hidden traps and shield you from deadly stuff. His huge, outstretched arms will protect you—under them, you're totally safe; His arms block all harm. Don't be scared of anything—not wild animals in the night, not attacks in broad daylight, not sickness that sneaks around in the dark, and not disasters that happen at noon. Even if thousands of people are falling all around you, you won't get a single scratch. You'll just stand there, untouched, and watch from a distance as the wicked get what they deserve. Yeah, because God is your refuge, the High God is your home, so evil can't get close to you, and harm can't even get through the door. He's ordered His angels to guard you wherever you go. If you stumble, they'll catch you; their job is to keep you from falling. You'll walk right over lions and snakes, and kick young lions and serpents out of your way.</w:t>
            </w:r>
          </w:p>
        </w:tc>
        <w:tc>
          <w:tcPr>
            <w:tcW w:type="dxa" w:w="2880"/>
          </w:tcPr>
          <w:p>
            <w:r/>
            <w:r>
              <w:rPr>
                <w:b/>
                <w:sz w:val="16"/>
              </w:rPr>
              <w:t>3-12</w:t>
            </w:r>
          </w:p>
          <w:p>
            <w:r>
              <w:rPr>
                <w:sz w:val="18"/>
              </w:rPr>
              <w:t>이게 진짜인 게, 그분이 숨겨진 덫에서 너를 구해주시고, 치명적인 위험으로부터 너를 지켜주실 거임. 그분의 거대한 팔이 너를 보호해 주시니, 그 아래에서는 완전 안전한 거지. 그분의 팔이 모든 해를 막아주신대. 밤에 나타나는 사나운 늑대도, 대낮에 날아오는 화살도 두려워할 필요 없어. 어둠 속을 배회하는 질병이나, 대낮에 터지는 재앙도 무서워할 거 없다는 거. 네 주변에서 다른 사람들이 우수수 쓰러져 나가도, 너는 머리카락 하나 다치지 않을 걸? 너는 멀쩡히 서서, 악인들이 자기 죗값을 받는 걸 멀리서 지켜보게 될 거야. 맞아, 왜냐하면 하나님이 너의 피난처이시고, 가장 높으신 분이 너의 집이시기 때문이지. 악한 것이 네게 가까이 오지 못하고, 해로운 것이 네 집 문턱을 넘지 못할 거래. 그분이 천사들에게 명령해서 네가 어디를 가든지 너를 지키라고 하셨대. 네가 발을 헛디디면 그들이 너를 붙잡아 줄 거고, 넘어지지 않게 하는 게 그들의 임무임. 사자와 뱀 사이를 걸어도 다치지 않을 거고, 젊은 사자와 독사를 발로 차버릴 수 있을 거야.</w:t>
            </w:r>
          </w:p>
        </w:tc>
      </w:tr>
      <w:tr>
        <w:tc>
          <w:tcPr>
            <w:tcW w:type="dxa" w:w="2880"/>
          </w:tcPr>
          <w:p>
            <w:r/>
            <w:r>
              <w:rPr>
                <w:b/>
                <w:sz w:val="16"/>
              </w:rPr>
              <w:t>13-16</w:t>
            </w:r>
          </w:p>
          <w:p>
            <w:r>
              <w:rPr>
                <w:sz w:val="18"/>
              </w:rPr>
              <w:t>You who sit down in the High God's presence, spend the night in Shaddai's shadow, Say this: "God, you're my refuge. I trust in you and I'm safe!" That's right—he rescues you from hidden traps, shields you from deadly hazards. His huge outstretched arms protect you— under them you're perfectly safe; his arms fend off all harm. Fear nothing—not wild wolves in the night, not flying arrows in the day, Not disease that prowls through the darkness, not disaster that erupts at high noon. Even though others succumb all around, drop like flies right and left, no harm will even graze you. You'll stand untouched, watch it all from a distance, watch the wicked turn into corpses. Yes, because God's your refuge, the High God your very own home, Evil can't get close to you, harm can't get through the door. He ordered his angels to guard you wherever you go. If you stumble, they'll catch you; their job is to keep you from falling. You'll walk unharmed among lions and snakes, and kick young lions and serpents from the path.</w:t>
            </w:r>
          </w:p>
          <w:p>
            <w:r>
              <w:rPr>
                <w:sz w:val="18"/>
              </w:rPr>
            </w:r>
          </w:p>
          <w:p>
            <w:r>
              <w:rPr>
                <w:sz w:val="18"/>
              </w:rPr>
              <w:t>"If you'll hold on to me for dear life," says God, "I'll get you out of any trouble. I'll give you the best of care if you'll only get to know and trust me. Call me and I'll answer, be at your side in bad times; I'll rescue you, then throw you a party. I'll give you a long life, give you a long drink of salvation!"</w:t>
            </w:r>
          </w:p>
        </w:tc>
        <w:tc>
          <w:tcPr>
            <w:tcW w:type="dxa" w:w="2880"/>
          </w:tcPr>
          <w:p>
            <w:r/>
            <w:r>
              <w:rPr>
                <w:b/>
                <w:sz w:val="16"/>
              </w:rPr>
              <w:t>13-16</w:t>
            </w:r>
          </w:p>
          <w:p>
            <w:r>
              <w:rPr>
                <w:sz w:val="18"/>
              </w:rPr>
              <w:t>God says, 'If you hold on to me for dear life, I'll get you out of any trouble. I'll take the best care of you if you just get to know and trust me. Call me and I'll answer. I'll be right there with you in tough times. I'll rescue you and then we'll celebrate. I'll give you a long life and a big drink of salvation!'</w:t>
            </w:r>
          </w:p>
        </w:tc>
        <w:tc>
          <w:tcPr>
            <w:tcW w:type="dxa" w:w="2880"/>
          </w:tcPr>
          <w:p>
            <w:r/>
            <w:r>
              <w:rPr>
                <w:b/>
                <w:sz w:val="16"/>
              </w:rPr>
              <w:t>13-16</w:t>
            </w:r>
          </w:p>
          <w:p>
            <w:r>
              <w:rPr>
                <w:sz w:val="18"/>
              </w:rPr>
              <w:t>하나님이 말씀하시길, '네가 나를 진심으로 붙잡으면, 내가 어떤 어려움에서도 너를 구해줄게. 네가 나를 알고 신뢰하기만 한다면, 내가 너를 최고로 보살펴 줄 거야. 나를 부르면 내가 대답할 거고, 힘든 시기에는 네 곁에 있어 줄게. 내가 너를 구출하고, 너를 위해 파티를 열어줄 거야. 너에게 긴 수명을 주고, 구원이라는 음료를 실컷 마시게 해줄게!'</w:t>
            </w:r>
          </w:p>
        </w:tc>
      </w:tr>
    </w:tbl>
    <w:p>
      <w:pPr>
        <w:pStyle w:val="Heading1"/>
      </w:pPr>
      <w:r>
        <w:t>Chapter 92 — Why Giving Thanks Matters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What a beautiful thing, God, to give thanks, to sing an anthem to you, the High God! To announce your love each daybreak, sing your faithful presence all through the night, Accompanied by dulcimer and harp, the full-bodied music of strings.</w:t>
            </w:r>
          </w:p>
        </w:tc>
        <w:tc>
          <w:tcPr>
            <w:tcW w:type="dxa" w:w="2880"/>
          </w:tcPr>
          <w:p>
            <w:r/>
            <w:r>
              <w:rPr>
                <w:b/>
                <w:sz w:val="16"/>
              </w:rPr>
              <w:t>1-3</w:t>
            </w:r>
          </w:p>
          <w:p>
            <w:r>
              <w:rPr>
                <w:sz w:val="18"/>
              </w:rPr>
              <w:t>What a beautiful thing, God, to give thanks, to sing an anthem to you, the High God! To announce your love each daybreak, sing your faithful presence all through the night, Accompanied by dulcimer and harp, the full-bodied music of strings.</w:t>
            </w:r>
          </w:p>
        </w:tc>
        <w:tc>
          <w:tcPr>
            <w:tcW w:type="dxa" w:w="2880"/>
          </w:tcPr>
          <w:p>
            <w:r/>
            <w:r>
              <w:rPr>
                <w:b/>
                <w:sz w:val="16"/>
              </w:rPr>
              <w:t>1-3</w:t>
            </w:r>
          </w:p>
          <w:p>
            <w:r>
              <w:rPr>
                <w:sz w:val="18"/>
              </w:rPr>
              <w:t>하나님, 진짜 감사하다고 말하는 거 완전 좋은 거 같아요. 높으신 하나님께 찬양 부르는 거요! 아침마다 하나님의 사랑을 알리고, 밤새도록 하나님이 얼마나 진실하신 분인지 노래하는 거요. 악기 연주에 맞춰서요.</w:t>
            </w:r>
          </w:p>
        </w:tc>
      </w:tr>
      <w:tr>
        <w:tc>
          <w:tcPr>
            <w:tcW w:type="dxa" w:w="2880"/>
          </w:tcPr>
          <w:p>
            <w:r/>
            <w:r>
              <w:rPr>
                <w:b/>
                <w:sz w:val="16"/>
              </w:rPr>
              <w:t>4-9</w:t>
            </w:r>
          </w:p>
          <w:p>
            <w:r>
              <w:rPr>
                <w:sz w:val="18"/>
              </w:rPr>
              <w:t>You made me so happy, God. I saw your work and I shouted for joy. How magnificent your work, God! How profound your thoughts! Dullards never notice what you do; fools never do get it. When the wicked popped up like weeds and all the evil men and women took over, You mowed them down, finished them off once and for all. You, God, are High and Eternal. Look at your enemies, God! Look at your enemies—ruined! Scattered to the winds, all those hirelings of evil!</w:t>
            </w:r>
          </w:p>
        </w:tc>
        <w:tc>
          <w:tcPr>
            <w:tcW w:type="dxa" w:w="2880"/>
          </w:tcPr>
          <w:p>
            <w:r/>
            <w:r>
              <w:rPr>
                <w:b/>
                <w:sz w:val="16"/>
              </w:rPr>
              <w:t>4-9</w:t>
            </w:r>
          </w:p>
          <w:p>
            <w:r>
              <w:rPr>
                <w:sz w:val="18"/>
              </w:rPr>
              <w:t>You made me so happy, God. I saw your work and I shouted for joy. How magnificent your work, God! How profound your thoughts! Dullards never notice what you do; fools never do get it. When the wicked popped up like weeds and all the evil men and women took over, You mowed them down, finished them off once and for all. You, God, are High and Eternal. Look at your enemies, God! Look at your enemies—ruined! Scattered to the winds, all those hirelings of evil!</w:t>
            </w:r>
          </w:p>
        </w:tc>
        <w:tc>
          <w:tcPr>
            <w:tcW w:type="dxa" w:w="2880"/>
          </w:tcPr>
          <w:p>
            <w:r/>
            <w:r>
              <w:rPr>
                <w:b/>
                <w:sz w:val="16"/>
              </w:rPr>
              <w:t>4-9</w:t>
            </w:r>
          </w:p>
          <w:p>
            <w:r>
              <w:rPr>
                <w:sz w:val="18"/>
              </w:rPr>
              <w:t>하나님, 저 완전 행복해요. 하나님이 하신 일 보고 기뻐서 소리 질렀잖아요. 하나님이 하시는 일은 진짜 엄청난 거고, 생각은 또 얼마나 깊으신데요! 어리석한 사람들은 하나님이 하시는 일을 전혀 눈치 못 채고, 바보들은 절대 그걸 이해 못하는 거임. 악한 자들이 잡초처럼 막 생겨나고 나쁜 자들이 판을 칠 때, 하나님이 그냥 싹 쓸어버리셨어요. 한 방에 끝내버리신 거죠. 하나님은 진짜 높고 영원하신 분이에요. 하나님의 적들을 보세요! 걔네 다 망하고, 악의 하수인들은 다 흩어져 버렸어요!</w:t>
            </w:r>
          </w:p>
        </w:tc>
      </w:tr>
      <w:tr>
        <w:tc>
          <w:tcPr>
            <w:tcW w:type="dxa" w:w="2880"/>
          </w:tcPr>
          <w:p>
            <w:r/>
            <w:r>
              <w:rPr>
                <w:b/>
                <w:sz w:val="16"/>
              </w:rPr>
              <w:t>10-14</w:t>
            </w:r>
          </w:p>
          <w:p>
            <w:r>
              <w:rPr>
                <w:sz w:val="18"/>
              </w:rPr>
              <w:t>But you've made me strong as a charging bison, you've honored me with a festive parade. The sight of my critics going down is still fresh, the rout of my malicious detractors. My ears are filled with the sounds of promise: "Good people will prosper like palm trees, Grow tall like Lebanon cedars; transplanted to God's courtyard, They'll grow tall in the presence of God, lithe and green, virile still in old age."</w:t>
            </w:r>
          </w:p>
        </w:tc>
        <w:tc>
          <w:tcPr>
            <w:tcW w:type="dxa" w:w="2880"/>
          </w:tcPr>
          <w:p>
            <w:r/>
            <w:r>
              <w:rPr>
                <w:b/>
                <w:sz w:val="16"/>
              </w:rPr>
              <w:t>10-14</w:t>
            </w:r>
          </w:p>
          <w:p>
            <w:r>
              <w:rPr>
                <w:sz w:val="18"/>
              </w:rPr>
              <w:t>But you’ve made me strong as a charging bison, you’ve honored me with a festive parade. The sight of my critics going down is still fresh, the rout of my malicious detractors. My ears are filled with the sounds of promise: “Good people will prosper like palm trees, Grow tall like Lebanon cedars; transplanted to God’s courtyard, They’ll grow tall in the presence of God, lithe and green, virile still in old age.”</w:t>
            </w:r>
          </w:p>
        </w:tc>
        <w:tc>
          <w:tcPr>
            <w:tcW w:type="dxa" w:w="2880"/>
          </w:tcPr>
          <w:p>
            <w:r/>
            <w:r>
              <w:rPr>
                <w:b/>
                <w:sz w:val="16"/>
              </w:rPr>
              <w:t>10-14</w:t>
            </w:r>
          </w:p>
          <w:p>
            <w:r>
              <w:rPr>
                <w:sz w:val="18"/>
              </w:rPr>
              <w:t>근데 하나님은 절 들소처럼 강하게 만들어주셨고, 잔치를 열어서 저를 높여주셨어요. 날 비난하던 사람들이 망하는 모습이 아직도 생생하고, 악의적으로 헐뜯던 사람들이 무너지는 걸 봤어요. 제 귀에는 이런 약속의 소리가 들려요. "착한 사람들은 야자수처럼 번성하고, 레바논의 백향목처럼 크게 자랄 것이다. 하나님의 뜰에 옮겨 심겨서, 하나님 앞에서 키가 크고, 싱싱하고 푸르게 늙어서도 여전히 활기찰 것이다."</w:t>
            </w:r>
          </w:p>
        </w:tc>
      </w:tr>
      <w:tr>
        <w:tc>
          <w:tcPr>
            <w:tcW w:type="dxa" w:w="2880"/>
          </w:tcPr>
          <w:p>
            <w:r/>
            <w:r>
              <w:rPr>
                <w:b/>
                <w:sz w:val="16"/>
              </w:rPr>
              <w:t>15</w:t>
            </w:r>
          </w:p>
          <w:p>
            <w:r>
              <w:rPr>
                <w:sz w:val="18"/>
              </w:rPr>
              <w:t>Such witnesses to upright God! My Mountain, my huge, holy Mountain!</w:t>
            </w:r>
          </w:p>
        </w:tc>
        <w:tc>
          <w:tcPr>
            <w:tcW w:type="dxa" w:w="2880"/>
          </w:tcPr>
          <w:p>
            <w:r/>
            <w:r>
              <w:rPr>
                <w:b/>
                <w:sz w:val="16"/>
              </w:rPr>
              <w:t>15</w:t>
            </w:r>
          </w:p>
          <w:p>
            <w:r>
              <w:rPr>
                <w:sz w:val="18"/>
              </w:rPr>
              <w:t>Such witnesses to upright God! My Mountain, my huge, holy Mountain!</w:t>
            </w:r>
          </w:p>
        </w:tc>
        <w:tc>
          <w:tcPr>
            <w:tcW w:type="dxa" w:w="2880"/>
          </w:tcPr>
          <w:p>
            <w:r/>
            <w:r>
              <w:rPr>
                <w:b/>
                <w:sz w:val="16"/>
              </w:rPr>
              <w:t>15</w:t>
            </w:r>
          </w:p>
          <w:p>
            <w:r>
              <w:rPr>
                <w:sz w:val="18"/>
              </w:rPr>
              <w:t>이런 게 바로 정직하신 하나님을 보여주는 증거인 거임! 나의 반석, 나의 거대하고 거룩한 반석이신 하나님 말이에요!</w:t>
            </w:r>
          </w:p>
        </w:tc>
      </w:tr>
    </w:tbl>
    <w:p>
      <w:pPr>
        <w:pStyle w:val="Heading1"/>
      </w:pPr>
      <w:r>
        <w:t>Chapter 93 — God's Reign is No Joke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 is King, robed and ruling, God is robed and surging with strength. And yes, the world is firm, immovable, Your throne ever firm—you're Eternal!</w:t>
            </w:r>
          </w:p>
        </w:tc>
        <w:tc>
          <w:tcPr>
            <w:tcW w:type="dxa" w:w="2880"/>
          </w:tcPr>
          <w:p>
            <w:r/>
            <w:r>
              <w:rPr>
                <w:b/>
                <w:sz w:val="16"/>
              </w:rPr>
              <w:t>1</w:t>
            </w:r>
          </w:p>
          <w:p>
            <w:r>
              <w:rPr>
                <w:sz w:val="18"/>
              </w:rPr>
              <w:t>God is the ultimate King, robed and ready to rule. He's not just robed; He's surging with unstoppable strength.</w:t>
            </w:r>
          </w:p>
        </w:tc>
        <w:tc>
          <w:tcPr>
            <w:tcW w:type="dxa" w:w="2880"/>
          </w:tcPr>
          <w:p>
            <w:r/>
            <w:r>
              <w:rPr>
                <w:b/>
                <w:sz w:val="16"/>
              </w:rPr>
              <w:t>1</w:t>
            </w:r>
          </w:p>
          <w:p>
            <w:r>
              <w:rPr>
                <w:sz w:val="18"/>
              </w:rPr>
              <w:t>하나님은 왕이시고, 옷을 갖춰 입고 다스리시는데, 힘이 넘치시는 거임.</w:t>
            </w:r>
          </w:p>
        </w:tc>
      </w:tr>
      <w:tr>
        <w:tc>
          <w:tcPr>
            <w:tcW w:type="dxa" w:w="2880"/>
          </w:tcPr>
          <w:p>
            <w:r/>
            <w:r>
              <w:rPr>
                <w:b/>
                <w:sz w:val="16"/>
              </w:rPr>
              <w:t>2</w:t>
            </w:r>
          </w:p>
          <w:p>
            <w:r>
              <w:rPr>
                <w:sz w:val="18"/>
              </w:rPr>
              <w:t>↑ 위 MSG(1-2) 계속</w:t>
            </w:r>
          </w:p>
        </w:tc>
        <w:tc>
          <w:tcPr>
            <w:tcW w:type="dxa" w:w="2880"/>
          </w:tcPr>
          <w:p>
            <w:r/>
            <w:r>
              <w:rPr>
                <w:b/>
                <w:sz w:val="16"/>
              </w:rPr>
              <w:t>2</w:t>
            </w:r>
          </w:p>
          <w:p>
            <w:r>
              <w:rPr>
                <w:sz w:val="18"/>
              </w:rPr>
              <w:t>And yeah, the world is solid, not going anywhere. Your throne has always been firm because You're eternal. You've been here forever!</w:t>
            </w:r>
          </w:p>
        </w:tc>
        <w:tc>
          <w:tcPr>
            <w:tcW w:type="dxa" w:w="2880"/>
          </w:tcPr>
          <w:p>
            <w:r/>
            <w:r>
              <w:rPr>
                <w:b/>
                <w:sz w:val="16"/>
              </w:rPr>
              <w:t>2</w:t>
            </w:r>
          </w:p>
          <w:p>
            <w:r>
              <w:rPr>
                <w:sz w:val="18"/>
              </w:rPr>
              <w:t>그리고 진짜, 이 세상은 굳건해서 흔들리지 않는대. 하나님의 보좌는 영원부터 굳건했고, 하나님은 영원하신 분이야.</w:t>
            </w:r>
          </w:p>
        </w:tc>
      </w:tr>
      <w:tr>
        <w:tc>
          <w:tcPr>
            <w:tcW w:type="dxa" w:w="2880"/>
          </w:tcPr>
          <w:p>
            <w:r/>
            <w:r>
              <w:rPr>
                <w:b/>
                <w:sz w:val="16"/>
              </w:rPr>
              <w:t>3</w:t>
            </w:r>
          </w:p>
          <w:p>
            <w:r>
              <w:rPr>
                <w:sz w:val="18"/>
              </w:rPr>
              <w:t>Sea storms are up, God, Sea storms wild and roaring, Sea storms with thunderous breakers. Stronger than wild sea storms, Mightier than sea-storm breakers, Mighty God rules from High Heaven.</w:t>
            </w:r>
          </w:p>
        </w:tc>
        <w:tc>
          <w:tcPr>
            <w:tcW w:type="dxa" w:w="2880"/>
          </w:tcPr>
          <w:p>
            <w:r/>
            <w:r>
              <w:rPr>
                <w:b/>
                <w:sz w:val="16"/>
              </w:rPr>
              <w:t>3</w:t>
            </w:r>
          </w:p>
          <w:p>
            <w:r>
              <w:rPr>
                <w:sz w:val="18"/>
              </w:rPr>
              <w:t>The oceans are going wild, God! The sea storms are roaring, and the waves are crashing down like thunder.</w:t>
            </w:r>
          </w:p>
        </w:tc>
        <w:tc>
          <w:tcPr>
            <w:tcW w:type="dxa" w:w="2880"/>
          </w:tcPr>
          <w:p>
            <w:r/>
            <w:r>
              <w:rPr>
                <w:b/>
                <w:sz w:val="16"/>
              </w:rPr>
              <w:t>3</w:t>
            </w:r>
          </w:p>
          <w:p>
            <w:r>
              <w:rPr>
                <w:sz w:val="18"/>
              </w:rPr>
              <w:t>하나님, 바다에 폭풍이 몰아쳐요. 바다 폭풍이 거세게 포효하고, 파도가 천둥처럼 부서지고 있어요.</w:t>
            </w:r>
          </w:p>
        </w:tc>
      </w:tr>
      <w:tr>
        <w:tc>
          <w:tcPr>
            <w:tcW w:type="dxa" w:w="2880"/>
          </w:tcPr>
          <w:p>
            <w:r/>
            <w:r>
              <w:rPr>
                <w:b/>
                <w:sz w:val="16"/>
              </w:rPr>
              <w:t>4</w:t>
            </w:r>
          </w:p>
          <w:p>
            <w:r>
              <w:rPr>
                <w:sz w:val="18"/>
              </w:rPr>
              <w:t>↑ 위 MSG(3-4) 계속</w:t>
            </w:r>
          </w:p>
        </w:tc>
        <w:tc>
          <w:tcPr>
            <w:tcW w:type="dxa" w:w="2880"/>
          </w:tcPr>
          <w:p>
            <w:r/>
            <w:r>
              <w:rPr>
                <w:b/>
                <w:sz w:val="16"/>
              </w:rPr>
              <w:t>4</w:t>
            </w:r>
          </w:p>
          <w:p>
            <w:r>
              <w:rPr>
                <w:sz w:val="18"/>
              </w:rPr>
              <w:t>But You, God, are stronger than any wild sea storm, mightier than the loudest thunderous breakers. From Your place in high heaven, You rule over all of it.</w:t>
            </w:r>
          </w:p>
        </w:tc>
        <w:tc>
          <w:tcPr>
            <w:tcW w:type="dxa" w:w="2880"/>
          </w:tcPr>
          <w:p>
            <w:r/>
            <w:r>
              <w:rPr>
                <w:b/>
                <w:sz w:val="16"/>
              </w:rPr>
              <w:t>4</w:t>
            </w:r>
          </w:p>
          <w:p>
            <w:r>
              <w:rPr>
                <w:sz w:val="18"/>
              </w:rPr>
              <w:t>거친 바다의 폭풍보다 더 강하시고, 바다 폭풍의 파도보다 더 위대하신 분이 바로 저 높은 하늘에서 다스리시는 하나님이시래. 엄청난 거지.</w:t>
            </w:r>
          </w:p>
        </w:tc>
      </w:tr>
      <w:tr>
        <w:tc>
          <w:tcPr>
            <w:tcW w:type="dxa" w:w="2880"/>
          </w:tcPr>
          <w:p>
            <w:r/>
            <w:r>
              <w:rPr>
                <w:b/>
                <w:sz w:val="16"/>
              </w:rPr>
              <w:t>5</w:t>
            </w:r>
          </w:p>
          <w:p>
            <w:r>
              <w:rPr>
                <w:sz w:val="18"/>
              </w:rPr>
              <w:t>What you say goes—it always has. "Beauty" and "Holy" mark your palace rule, God, to the very end of time.</w:t>
            </w:r>
          </w:p>
        </w:tc>
        <w:tc>
          <w:tcPr>
            <w:tcW w:type="dxa" w:w="2880"/>
          </w:tcPr>
          <w:p>
            <w:r/>
            <w:r>
              <w:rPr>
                <w:b/>
                <w:sz w:val="16"/>
              </w:rPr>
              <w:t>5</w:t>
            </w:r>
          </w:p>
          <w:p>
            <w:r>
              <w:rPr>
                <w:sz w:val="18"/>
              </w:rPr>
              <w:t>What You say goes, and it always has. Your palace, Your rule—it's all marked by beauty and holiness, and that's for all time, forever and ever.</w:t>
            </w:r>
          </w:p>
        </w:tc>
        <w:tc>
          <w:tcPr>
            <w:tcW w:type="dxa" w:w="2880"/>
          </w:tcPr>
          <w:p>
            <w:r/>
            <w:r>
              <w:rPr>
                <w:b/>
                <w:sz w:val="16"/>
              </w:rPr>
              <w:t>5</w:t>
            </w:r>
          </w:p>
          <w:p>
            <w:r>
              <w:rPr>
                <w:sz w:val="18"/>
              </w:rPr>
              <w:t>하나님이 하신 말씀은 항상 진리야. '아름다움'과 '거룩함'이 하나님의 궁전을 영원토록 지키는 규칙 같은 거임.</w:t>
            </w:r>
          </w:p>
        </w:tc>
      </w:tr>
    </w:tbl>
    <w:p>
      <w:pPr>
        <w:pStyle w:val="Heading1"/>
      </w:pPr>
      <w:r>
        <w:t>Chapter 94 — God, Drop the Ban Hammer on These Bullies!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put an end to evil; avenging God, show your colors! Judge of the earth, take your stand; throw the book at the arrogant.</w:t>
            </w:r>
          </w:p>
        </w:tc>
        <w:tc>
          <w:tcPr>
            <w:tcW w:type="dxa" w:w="2880"/>
          </w:tcPr>
          <w:p>
            <w:r/>
            <w:r>
              <w:rPr>
                <w:b/>
                <w:sz w:val="16"/>
              </w:rPr>
              <w:t>1-2</w:t>
            </w:r>
          </w:p>
          <w:p>
            <w:r>
              <w:rPr>
                <w:sz w:val="18"/>
              </w:rPr>
              <w:t>God, for real, shut down all this evil. It's time to show them what you're about. You're the judge of the whole world, so step up and give those arrogant people what they deserve.</w:t>
            </w:r>
          </w:p>
        </w:tc>
        <w:tc>
          <w:tcPr>
            <w:tcW w:type="dxa" w:w="2880"/>
          </w:tcPr>
          <w:p>
            <w:r/>
            <w:r>
              <w:rPr>
                <w:b/>
                <w:sz w:val="16"/>
              </w:rPr>
              <w:t>1-2</w:t>
            </w:r>
          </w:p>
          <w:p>
            <w:r>
              <w:rPr>
                <w:sz w:val="18"/>
              </w:rPr>
              <w:t>하나님, 악한 것들 좀 끝내주세요. 복수하시는 하나님, 본때를 보여주세요! 이 땅의 심판자시여, 일어나셔서 오만한 자들한테 책임을 물으세요.</w:t>
            </w:r>
          </w:p>
        </w:tc>
      </w:tr>
      <w:tr>
        <w:tc>
          <w:tcPr>
            <w:tcW w:type="dxa" w:w="2880"/>
          </w:tcPr>
          <w:p>
            <w:r/>
            <w:r>
              <w:rPr>
                <w:b/>
                <w:sz w:val="16"/>
              </w:rPr>
              <w:t>3-4</w:t>
            </w:r>
          </w:p>
          <w:p>
            <w:r>
              <w:rPr>
                <w:sz w:val="18"/>
              </w:rPr>
              <w:t>God, the wicked get away with murder— how long will you let this go on? They brag and boast and crow about their crimes!</w:t>
            </w:r>
          </w:p>
        </w:tc>
        <w:tc>
          <w:tcPr>
            <w:tcW w:type="dxa" w:w="2880"/>
          </w:tcPr>
          <w:p>
            <w:r/>
            <w:r>
              <w:rPr>
                <w:b/>
                <w:sz w:val="16"/>
              </w:rPr>
              <w:t>3-4</w:t>
            </w:r>
          </w:p>
          <w:p>
            <w:r>
              <w:rPr>
                <w:sz w:val="18"/>
              </w:rPr>
              <w:t>God, how long are you gonna let these wicked people get away with literally everything? They're out here bragging about all the messed-up stuff they do.</w:t>
            </w:r>
          </w:p>
        </w:tc>
        <w:tc>
          <w:tcPr>
            <w:tcW w:type="dxa" w:w="2880"/>
          </w:tcPr>
          <w:p>
            <w:r/>
            <w:r>
              <w:rPr>
                <w:b/>
                <w:sz w:val="16"/>
              </w:rPr>
              <w:t>3-4</w:t>
            </w:r>
          </w:p>
          <w:p>
            <w:r>
              <w:rPr>
                <w:sz w:val="18"/>
              </w:rPr>
              <w:t>하나님, 나쁜 자들이 살판났는데 이거 언제까지 그냥 두실 거예요? 걔네는 자기들이 저지른 죄를 막 자랑하고 떠들고 다닌다니까요!</w:t>
            </w:r>
          </w:p>
        </w:tc>
      </w:tr>
      <w:tr>
        <w:tc>
          <w:tcPr>
            <w:tcW w:type="dxa" w:w="2880"/>
          </w:tcPr>
          <w:p>
            <w:r/>
            <w:r>
              <w:rPr>
                <w:b/>
                <w:sz w:val="16"/>
              </w:rPr>
              <w:t>5-7</w:t>
            </w:r>
          </w:p>
          <w:p>
            <w:r>
              <w:rPr>
                <w:sz w:val="18"/>
              </w:rPr>
              <w:t>They walk all over your people, God, exploit and abuse your precious people. They take out anyone who gets in their way; if they can't use them, they kill them. They think, "God isn't looking, Jacob's God is out to lunch."</w:t>
            </w:r>
          </w:p>
        </w:tc>
        <w:tc>
          <w:tcPr>
            <w:tcW w:type="dxa" w:w="2880"/>
          </w:tcPr>
          <w:p>
            <w:r/>
            <w:r>
              <w:rPr>
                <w:b/>
                <w:sz w:val="16"/>
              </w:rPr>
              <w:t>5-7</w:t>
            </w:r>
          </w:p>
          <w:p>
            <w:r>
              <w:rPr>
                <w:sz w:val="18"/>
              </w:rPr>
              <w:t>They're treating your people like doormats, God, just using and abusing them. They'll get rid of anyone who stands in their way. And they have the nerve to think you're not even watching, like you've clocked out for lunch or something.</w:t>
            </w:r>
          </w:p>
        </w:tc>
        <w:tc>
          <w:tcPr>
            <w:tcW w:type="dxa" w:w="2880"/>
          </w:tcPr>
          <w:p>
            <w:r/>
            <w:r>
              <w:rPr>
                <w:b/>
                <w:sz w:val="16"/>
              </w:rPr>
              <w:t>5-7</w:t>
            </w:r>
          </w:p>
          <w:p>
            <w:r>
              <w:rPr>
                <w:sz w:val="18"/>
              </w:rPr>
              <w:t>하나님, 쟤들이 하나님의 소중한 백성을 막 짓밟고 괴롭히고 있어요. 자기들한테 방해되면 다 없애버리고, 쓸모없으면 죽여버린대요. 그러면서 '하나님은 보지도 않아, 야곱의 신은 점심 먹으러 갔나 봐' 이런다니까요.</w:t>
            </w:r>
          </w:p>
        </w:tc>
      </w:tr>
      <w:tr>
        <w:tc>
          <w:tcPr>
            <w:tcW w:type="dxa" w:w="2880"/>
          </w:tcPr>
          <w:p>
            <w:r/>
            <w:r>
              <w:rPr>
                <w:b/>
                <w:sz w:val="16"/>
              </w:rPr>
              <w:t>8-11</w:t>
            </w:r>
          </w:p>
          <w:p>
            <w:r>
              <w:rPr>
                <w:sz w:val="18"/>
              </w:rPr>
              <w:t>Well, think again, you idiots, fools—how long before you get smart? Do you think Ear-Maker doesn't hear, Eye-Shaper doesn't see? Do you think the trainer of nations doesn't correct, the teacher of Adam doesn't know? God knows, all right— knows your stupidity, sees your shallowness.</w:t>
            </w:r>
          </w:p>
        </w:tc>
        <w:tc>
          <w:tcPr>
            <w:tcW w:type="dxa" w:w="2880"/>
          </w:tcPr>
          <w:p>
            <w:r/>
            <w:r>
              <w:rPr>
                <w:b/>
                <w:sz w:val="16"/>
              </w:rPr>
              <w:t>8-11</w:t>
            </w:r>
          </w:p>
          <w:p>
            <w:r>
              <w:rPr>
                <w:sz w:val="18"/>
              </w:rPr>
              <w:t>Seriously? You guys are such idiots. When are you going to get a clue? You think the one who made ears can't hear? The one who made eyes can't see? You think the one who coaches nations doesn't know how to discipline, or that the teacher of all humanity doesn't know what's up? God sees right through you. He knows how dumb your plans are and how shallow you are..</w:t>
            </w:r>
          </w:p>
        </w:tc>
        <w:tc>
          <w:tcPr>
            <w:tcW w:type="dxa" w:w="2880"/>
          </w:tcPr>
          <w:p>
            <w:r/>
            <w:r>
              <w:rPr>
                <w:b/>
                <w:sz w:val="16"/>
              </w:rPr>
              <w:t>8-11</w:t>
            </w:r>
          </w:p>
          <w:p>
            <w:r>
              <w:rPr>
                <w:sz w:val="18"/>
              </w:rPr>
              <w:t>야, 이 어리석이들아, 정신 좀 차려봐. 언제까지 바보같이 살래? 귀를 만드신 분이 못 들을 것 같냐? 눈을 만드신 분이 못 볼 것 같아? 나라들을 가르치시는 분이 벌을 안 내릴까? 사람을 가르치시는 분이 모를 것 같냐고. 하나님은 다 아셔, 진짜. 너네가 얼마나 어리석하고 속이 얕은지 다 보고 계신다고.</w:t>
            </w:r>
          </w:p>
        </w:tc>
      </w:tr>
      <w:tr>
        <w:tc>
          <w:tcPr>
            <w:tcW w:type="dxa" w:w="2880"/>
          </w:tcPr>
          <w:p>
            <w:r/>
            <w:r>
              <w:rPr>
                <w:b/>
                <w:sz w:val="16"/>
              </w:rPr>
              <w:t>12-15</w:t>
            </w:r>
          </w:p>
          <w:p>
            <w:r>
              <w:rPr>
                <w:sz w:val="18"/>
              </w:rPr>
              <w:t>How blessed the man you train, God, the woman you instruct in your Word, Providing a circle of quiet within the clamor of evil, while a jail is being built for the wicked. God will never walk away from his people, never desert his precious people. Rest assured that justice is on its way and every good heart put right.</w:t>
            </w:r>
          </w:p>
        </w:tc>
        <w:tc>
          <w:tcPr>
            <w:tcW w:type="dxa" w:w="2880"/>
          </w:tcPr>
          <w:p>
            <w:r/>
            <w:r>
              <w:rPr>
                <w:b/>
                <w:sz w:val="16"/>
              </w:rPr>
              <w:t>12-15</w:t>
            </w:r>
          </w:p>
          <w:p>
            <w:r>
              <w:rPr>
                <w:sz w:val="18"/>
              </w:rPr>
              <w:t>Blessed is the man you train, God, the woman you instruct in your Word. You give them your playbook, and it's like a chill zone in the middle of all the chaos, while the bad guys are basically getting their jail cell ready. God's not gonna abandon his people. He'll never ignore them. Justice is coming, for real, and things are gonna be made right for everyone who's been trying to do good.</w:t>
            </w:r>
          </w:p>
        </w:tc>
        <w:tc>
          <w:tcPr>
            <w:tcW w:type="dxa" w:w="2880"/>
          </w:tcPr>
          <w:p>
            <w:r/>
            <w:r>
              <w:rPr>
                <w:b/>
                <w:sz w:val="16"/>
              </w:rPr>
              <w:t>12-15</w:t>
            </w:r>
          </w:p>
          <w:p>
            <w:r>
              <w:rPr>
                <w:sz w:val="18"/>
              </w:rPr>
              <w:t>하나님이 훈련시키시는 남자는 복이 있고, 말씀으로 가르치시는 여자는 복이 있대. 악한 것들이 시끄럽게 날뛸 때 조용한 안식처를 주시고, 그동안 악당들을 가둘 감옥은 지어지고 있는 거임. 하나님은 자기 백성을 절대 버리지 않으신대. 그의 소중한 사람들을 절대 포기 안 하신다고. 정의가 곧 실현될 거고, 착한 마음을 가진 사람들은 다 제자리를 찾게 될 거니까 걱정 마.</w:t>
            </w:r>
          </w:p>
        </w:tc>
      </w:tr>
      <w:tr>
        <w:tc>
          <w:tcPr>
            <w:tcW w:type="dxa" w:w="2880"/>
          </w:tcPr>
          <w:p>
            <w:r/>
            <w:r>
              <w:rPr>
                <w:b/>
                <w:sz w:val="16"/>
              </w:rPr>
              <w:t>16-19</w:t>
            </w:r>
          </w:p>
          <w:p>
            <w:r>
              <w:rPr>
                <w:sz w:val="18"/>
              </w:rPr>
              <w:t>Who stood up for me against the wicked? Who took my side against evil workers? If God hadn't been there for me, I never would have made it. The minute I said, "I'm slipping, I'm falling," your love, God, took hold and held me fast. When I was upset and beside myself, you calmed me down and cheered me up.</w:t>
            </w:r>
          </w:p>
        </w:tc>
        <w:tc>
          <w:tcPr>
            <w:tcW w:type="dxa" w:w="2880"/>
          </w:tcPr>
          <w:p>
            <w:r/>
            <w:r>
              <w:rPr>
                <w:b/>
                <w:sz w:val="16"/>
              </w:rPr>
              <w:t>16-19</w:t>
            </w:r>
          </w:p>
          <w:p>
            <w:r>
              <w:rPr>
                <w:sz w:val="18"/>
              </w:rPr>
              <w:t>Who had my back against all the haters and bullies? Who was on my team? Honestly, if God hadn't been there, I would've been toast. The second I felt like I was about to lose it, like 'I'm slipping!', your love caught me, God. When I was totally freaking out, you were the one who calmed me down and made me feel okay again.</w:t>
            </w:r>
          </w:p>
        </w:tc>
        <w:tc>
          <w:tcPr>
            <w:tcW w:type="dxa" w:w="2880"/>
          </w:tcPr>
          <w:p>
            <w:r/>
            <w:r>
              <w:rPr>
                <w:b/>
                <w:sz w:val="16"/>
              </w:rPr>
              <w:t>16-19</w:t>
            </w:r>
          </w:p>
          <w:p>
            <w:r>
              <w:rPr>
                <w:sz w:val="18"/>
              </w:rPr>
              <w:t>누가 나쁜 자들한테서 날 지켜줬지? 누가 악한 자들하고 싸울 때 내 편이 되어줬지? 만약 하나님이 내 곁에 없었으면, 난 진짜 끝났을 거야. 내가 '아, 나 미끄러진다, 넘어진다' 말하는 순간, 하나님의 사랑이 날 꽉 붙잡아 주셨어. 내가 막 화나고 정신없을 때, 하나님이 날 진정시켜주고 기분도 풀어주셨다고.</w:t>
            </w:r>
          </w:p>
        </w:tc>
      </w:tr>
      <w:tr>
        <w:tc>
          <w:tcPr>
            <w:tcW w:type="dxa" w:w="2880"/>
          </w:tcPr>
          <w:p>
            <w:r/>
            <w:r>
              <w:rPr>
                <w:b/>
                <w:sz w:val="16"/>
              </w:rPr>
              <w:t>20-23</w:t>
            </w:r>
          </w:p>
          <w:p>
            <w:r>
              <w:rPr>
                <w:sz w:val="18"/>
              </w:rPr>
              <w:t>Can Misrule have anything in common with you? Can Troublemaker pretend to be on your side? They ganged up on good people, plotted behind the backs of the innocent. But God became my hideout, God was my high mountain retreat, Then boomeranged their evil back on them: for their evil ways he wiped them out, our God cleaned them out for good.</w:t>
            </w:r>
          </w:p>
        </w:tc>
        <w:tc>
          <w:tcPr>
            <w:tcW w:type="dxa" w:w="2880"/>
          </w:tcPr>
          <w:p>
            <w:r/>
            <w:r>
              <w:rPr>
                <w:b/>
                <w:sz w:val="16"/>
              </w:rPr>
              <w:t>20-23</w:t>
            </w:r>
          </w:p>
          <w:p>
            <w:r>
              <w:rPr>
                <w:sz w:val="18"/>
              </w:rPr>
              <w:t>Do you really think corrupt leaders can be on your team? Can the guys who cause trouble pretend they're your friends? They ganged up on good people and schemed against the innocent. But God was my safe space, my ultimate fortress. And then, plot twist, he flipped their evil plans right back on them. He wiped them out because of their own wickedness. Our God totally cleaned house.</w:t>
            </w:r>
          </w:p>
        </w:tc>
        <w:tc>
          <w:tcPr>
            <w:tcW w:type="dxa" w:w="2880"/>
          </w:tcPr>
          <w:p>
            <w:r/>
            <w:r>
              <w:rPr>
                <w:b/>
                <w:sz w:val="16"/>
              </w:rPr>
              <w:t>20-23</w:t>
            </w:r>
          </w:p>
          <w:p>
            <w:r>
              <w:rPr>
                <w:sz w:val="18"/>
              </w:rPr>
              <w:t>부패한 정권이 어떻게 하나님이랑 한편이 되겠어요? 문제 일으키는 자들이 어떻게 하나님 편인 척할 수 있겠냐고요. 걔들은 착한 사람들한테 떼로 덤비고, 무고한 사람들 뒤에서 나쁜 짓을 꾸몄어요. 하지만 하나님은 나의 피난처가 되셨고, 나의 높은 산, 나의 요새가 되어주셨지. 그리고 결국 그들의 악행이 부메랑처럼 자신들에게 돌아가게 하셨어. 그들의 악한 길 때문에 하나님이 그들을 쓸어버리셨고, 우리 하나님이 그들을 완전히 정리해버리신 거임.</w:t>
            </w:r>
          </w:p>
        </w:tc>
      </w:tr>
    </w:tbl>
    <w:p>
      <w:pPr>
        <w:pStyle w:val="Heading1"/>
      </w:pPr>
      <w:r>
        <w:t>Chapter 95 — God's On Another Level, Don't Test Him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Come, let's shout praises to God, raise the roof for the Rock who saved us! Let's march into his presence singing praises, lifting the rafters with our hymns!</w:t>
            </w:r>
          </w:p>
        </w:tc>
        <w:tc>
          <w:tcPr>
            <w:tcW w:type="dxa" w:w="2880"/>
          </w:tcPr>
          <w:p>
            <w:r/>
            <w:r>
              <w:rPr>
                <w:b/>
                <w:sz w:val="16"/>
              </w:rPr>
              <w:t>1</w:t>
            </w:r>
          </w:p>
          <w:p>
            <w:r>
              <w:rPr>
                <w:sz w:val="18"/>
              </w:rPr>
              <w:t>Yo, let's get hyped and scream praises to God! Let's make some noise for the Rock who's got our backs!</w:t>
            </w:r>
          </w:p>
        </w:tc>
        <w:tc>
          <w:tcPr>
            <w:tcW w:type="dxa" w:w="2880"/>
          </w:tcPr>
          <w:p>
            <w:r/>
            <w:r>
              <w:rPr>
                <w:b/>
                <w:sz w:val="16"/>
              </w:rPr>
              <w:t>1</w:t>
            </w:r>
          </w:p>
          <w:p>
            <w:r>
              <w:rPr>
                <w:sz w:val="18"/>
              </w:rPr>
              <w:t>자, 다 같이 하나님께 소리 지르면서 찬양하자! 우리를 구원하신 반석이신 그분께, 진짜 쩌렁쩌렁하게 함성을 질러요!</w:t>
            </w:r>
          </w:p>
        </w:tc>
      </w:tr>
      <w:tr>
        <w:tc>
          <w:tcPr>
            <w:tcW w:type="dxa" w:w="2880"/>
          </w:tcPr>
          <w:p>
            <w:r/>
            <w:r>
              <w:rPr>
                <w:b/>
                <w:sz w:val="16"/>
              </w:rPr>
              <w:t>2</w:t>
            </w:r>
          </w:p>
          <w:p>
            <w:r>
              <w:rPr>
                <w:sz w:val="18"/>
              </w:rPr>
              <w:t>↑ 위 MSG(1-2) 계속</w:t>
            </w:r>
          </w:p>
        </w:tc>
        <w:tc>
          <w:tcPr>
            <w:tcW w:type="dxa" w:w="2880"/>
          </w:tcPr>
          <w:p>
            <w:r/>
            <w:r>
              <w:rPr>
                <w:b/>
                <w:sz w:val="16"/>
              </w:rPr>
              <w:t>2</w:t>
            </w:r>
          </w:p>
          <w:p>
            <w:r>
              <w:rPr>
                <w:sz w:val="18"/>
              </w:rPr>
              <w:t>Let's roll up to him with thank-you songs and just blast our hymns like we're at a concert.</w:t>
            </w:r>
          </w:p>
        </w:tc>
        <w:tc>
          <w:tcPr>
            <w:tcW w:type="dxa" w:w="2880"/>
          </w:tcPr>
          <w:p>
            <w:r/>
            <w:r>
              <w:rPr>
                <w:b/>
                <w:sz w:val="16"/>
              </w:rPr>
              <w:t>2</w:t>
            </w:r>
          </w:p>
          <w:p>
            <w:r>
              <w:rPr>
                <w:sz w:val="18"/>
              </w:rPr>
              <w:t>감사 노래 부르면서 그분 앞에 나아가고, 찬송가로 그냥 천장을 날려버리자고!</w:t>
            </w:r>
          </w:p>
        </w:tc>
      </w:tr>
      <w:tr>
        <w:tc>
          <w:tcPr>
            <w:tcW w:type="dxa" w:w="2880"/>
          </w:tcPr>
          <w:p>
            <w:r/>
            <w:r>
              <w:rPr>
                <w:b/>
                <w:sz w:val="16"/>
              </w:rPr>
              <w:t>3-4</w:t>
            </w:r>
          </w:p>
          <w:p>
            <w:r>
              <w:rPr>
                <w:sz w:val="18"/>
              </w:rPr>
              <w:t>And why? Because God is the best, High King over all the gods. In one hand he holds deep caves and caverns, in the other hand grasps the high mountains. He made Ocean—he owns it! His hands sculpted Earth!</w:t>
            </w:r>
          </w:p>
        </w:tc>
        <w:tc>
          <w:tcPr>
            <w:tcW w:type="dxa" w:w="2880"/>
          </w:tcPr>
          <w:p>
            <w:r/>
            <w:r>
              <w:rPr>
                <w:b/>
                <w:sz w:val="16"/>
              </w:rPr>
              <w:t>3-4</w:t>
            </w:r>
          </w:p>
          <w:p>
            <w:r>
              <w:rPr>
                <w:sz w:val="18"/>
              </w:rPr>
              <w:t>And here's the truth: it's because God is the greatest, the High King over any other so-called gods. He's got the whole world in His hands—from the deepest caves to the highest mountains. He literally made the ocean; He owns it! His own hands sculpted the whole Earth!</w:t>
            </w:r>
          </w:p>
        </w:tc>
        <w:tc>
          <w:tcPr>
            <w:tcW w:type="dxa" w:w="2880"/>
          </w:tcPr>
          <w:p>
            <w:r/>
            <w:r>
              <w:rPr>
                <w:b/>
                <w:sz w:val="16"/>
              </w:rPr>
              <w:t>3-4</w:t>
            </w:r>
          </w:p>
          <w:p>
            <w:r>
              <w:rPr>
                <w:sz w:val="18"/>
              </w:rPr>
              <w:t>왜냐고? 하나님은 진짜 놀라운 거거든. 모든 신들 위에 계신 왕 중의 왕이신 거임. 한 손에는 땅속 깊은 동굴이랑 골짜기를 쥐고 계시고, 다른 손에는 높은 산들을 꽉 잡고 계셔. 바다도 그분이 만드셨고, 당연히 그분 꺼지! 그분의 손으로 이 땅을 직접 빚으셨대.</w:t>
            </w:r>
          </w:p>
        </w:tc>
      </w:tr>
      <w:tr>
        <w:tc>
          <w:tcPr>
            <w:tcW w:type="dxa" w:w="2880"/>
          </w:tcPr>
          <w:p>
            <w:r/>
            <w:r>
              <w:rPr>
                <w:b/>
                <w:sz w:val="16"/>
              </w:rPr>
              <w:t>5-6</w:t>
            </w:r>
          </w:p>
          <w:p>
            <w:r>
              <w:rPr>
                <w:sz w:val="18"/>
              </w:rPr>
              <w:t>And why? Because God is the best, High King over all the gods. In one hand he holds deep caves and caverns, in the other hand grasps the high mountains. He made Ocean—he owns it! His hands sculpted Earth!</w:t>
            </w:r>
          </w:p>
          <w:p>
            <w:r>
              <w:rPr>
                <w:sz w:val="18"/>
              </w:rPr>
            </w:r>
          </w:p>
          <w:p>
            <w:r>
              <w:rPr>
                <w:sz w:val="18"/>
              </w:rPr>
              <w:t>So come, let us worship: bow before him, on your knees before God, who made us! Oh yes, he's our God, and we're the people he pastures, the flock he feeds.</w:t>
            </w:r>
          </w:p>
        </w:tc>
        <w:tc>
          <w:tcPr>
            <w:tcW w:type="dxa" w:w="2880"/>
          </w:tcPr>
          <w:p>
            <w:r/>
            <w:r>
              <w:rPr>
                <w:b/>
                <w:sz w:val="16"/>
              </w:rPr>
              <w:t>5-6</w:t>
            </w:r>
          </w:p>
          <w:p>
            <w:r>
              <w:rPr>
                <w:sz w:val="18"/>
              </w:rPr>
              <w:t>So for real, let's worship Him. Bow down, get on your knees before God, the one who made us! Yup, He's our God, and we're the squad He looks after, the flock He feeds.</w:t>
            </w:r>
          </w:p>
        </w:tc>
        <w:tc>
          <w:tcPr>
            <w:tcW w:type="dxa" w:w="2880"/>
          </w:tcPr>
          <w:p>
            <w:r/>
            <w:r>
              <w:rPr>
                <w:b/>
                <w:sz w:val="16"/>
              </w:rPr>
              <w:t>5-6</w:t>
            </w:r>
          </w:p>
          <w:p>
            <w:r>
              <w:rPr>
                <w:sz w:val="18"/>
              </w:rPr>
              <w:t>그러니까, 와서 다 같이 예배드리자. 우리를 만드신 하나님 앞에 무릎 꿇고 엎드리자고. 그래 그분은 우리 하나님이고, 우리는 그분이 돌보시는 백성, 그분이 먹이시는 양 떼인 거야.</w:t>
            </w:r>
          </w:p>
        </w:tc>
      </w:tr>
      <w:tr>
        <w:tc>
          <w:tcPr>
            <w:tcW w:type="dxa" w:w="2880"/>
          </w:tcPr>
          <w:p>
            <w:r/>
            <w:r>
              <w:rPr>
                <w:b/>
                <w:sz w:val="16"/>
              </w:rPr>
              <w:t>7-11</w:t>
            </w:r>
          </w:p>
          <w:p>
            <w:r>
              <w:rPr>
                <w:sz w:val="18"/>
              </w:rPr>
              <w:t>Drop everything and listen, listen as he speaks: "Don't turn a deaf ear as in the Bitter Uprising, As on the day of the Wilderness Test, when your ancestors turned and put me to the test. For forty years they watched me at work among them, as over and over they tried my patience. And I was provoked—oh, was I provoked! 'Can't they keep their minds on God for five minutes? Do they simply refuse to walk down my road?' Exasperated, I exploded, 'They'll never get where they're headed, never be able to sit down and rest.'"</w:t>
            </w:r>
          </w:p>
        </w:tc>
        <w:tc>
          <w:tcPr>
            <w:tcW w:type="dxa" w:w="2880"/>
          </w:tcPr>
          <w:p>
            <w:r/>
            <w:r>
              <w:rPr>
                <w:b/>
                <w:sz w:val="16"/>
              </w:rPr>
              <w:t>7-11</w:t>
            </w:r>
          </w:p>
          <w:p>
            <w:r>
              <w:rPr>
                <w:sz w:val="18"/>
              </w:rPr>
              <w:t>So drop everything and listen up, for real, listen to what He's saying: “Don’t be stubborn and tune me out like your ancestors did back at Meribah, that day they tested me in the desert. For forty years, they saw all the crazy stuff I did for them, but they still kept trying my patience. And I was so over it—like, seriously provoked! I was like, ‘Can they not think about God for even five minutes? Are they just allergic to following my path?’ I was so fed up I just blew up, ‘Fine, they’re never gonna get to where they’re going. They’ll never find that place of rest.’”</w:t>
            </w:r>
          </w:p>
        </w:tc>
        <w:tc>
          <w:tcPr>
            <w:tcW w:type="dxa" w:w="2880"/>
          </w:tcPr>
          <w:p>
            <w:r/>
            <w:r>
              <w:rPr>
                <w:b/>
                <w:sz w:val="16"/>
              </w:rPr>
              <w:t>7-11</w:t>
            </w:r>
          </w:p>
          <w:p>
            <w:r>
              <w:rPr>
                <w:sz w:val="18"/>
              </w:rPr>
              <w:t>그러니까 모든 거 내려놓고 들어봐, 그분이 하시는 말씀에 귀 기울여봐: "옛날 므리바에서처럼, 너네 조상들이 광야에서 나를 시험했던 그날처럼, 귀 막고 딴청 피우지 마라. 40년 동안이나 내가 그들 가운데서 행한 일들을 보고도, 걔네들은 계속 내 인내심을 시험했어. 그래서 내가 진짜 엄청 화났지, 아 진짜 열 받았다고! '쟤네들은 5분도 하나님 생각 안 하나? 왜 내 길을 따르기를 거부하는 거지?' 완전 지쳐서 내가 폭발해버렸어. '쟤네들은 절대 목적지에 도달 못 할 거고, 편히 쉴 수도 없을 거다.'"</w:t>
            </w:r>
          </w:p>
        </w:tc>
      </w:tr>
    </w:tbl>
    <w:p>
      <w:pPr>
        <w:pStyle w:val="Heading1"/>
      </w:pPr>
      <w:r>
        <w:t>Chapter 96 — God's Victory Tour Is Legendary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Sing God a brand-new song! Earth and everyone in it, sing! Sing to God—worship God!</w:t>
            </w:r>
          </w:p>
        </w:tc>
        <w:tc>
          <w:tcPr>
            <w:tcW w:type="dxa" w:w="2880"/>
          </w:tcPr>
          <w:p>
            <w:r/>
            <w:r>
              <w:rPr>
                <w:b/>
                <w:sz w:val="16"/>
              </w:rPr>
              <w:t>1</w:t>
            </w:r>
          </w:p>
          <w:p>
            <w:r>
              <w:rPr>
                <w:sz w:val="18"/>
              </w:rPr>
              <w:t>Hey, sing a brand-new song for God! The whole world, every single person, sing out! Sing to God—give Him the props He deserves!</w:t>
            </w:r>
          </w:p>
        </w:tc>
        <w:tc>
          <w:tcPr>
            <w:tcW w:type="dxa" w:w="2880"/>
          </w:tcPr>
          <w:p>
            <w:r/>
            <w:r>
              <w:rPr>
                <w:b/>
                <w:sz w:val="16"/>
              </w:rPr>
              <w:t>1</w:t>
            </w:r>
          </w:p>
          <w:p>
            <w:r>
              <w:rPr>
                <w:sz w:val="18"/>
              </w:rPr>
              <w:t>하나님께 완전 새로운 노래를 불러드리자! 온 세상과 거기 있는 모든 사람들아, 다 같이 노래하자! 하나님께 노래해! 하나님을 예배하자고!</w:t>
            </w:r>
          </w:p>
        </w:tc>
      </w:tr>
      <w:tr>
        <w:tc>
          <w:tcPr>
            <w:tcW w:type="dxa" w:w="2880"/>
          </w:tcPr>
          <w:p>
            <w:r/>
            <w:r>
              <w:rPr>
                <w:b/>
                <w:sz w:val="16"/>
              </w:rPr>
              <w:t>2</w:t>
            </w:r>
          </w:p>
          <w:p>
            <w:r>
              <w:rPr>
                <w:sz w:val="18"/>
              </w:rPr>
              <w:t>↑ 위 MSG(1-2) 계속</w:t>
            </w:r>
          </w:p>
        </w:tc>
        <w:tc>
          <w:tcPr>
            <w:tcW w:type="dxa" w:w="2880"/>
          </w:tcPr>
          <w:p>
            <w:r/>
            <w:r>
              <w:rPr>
                <w:b/>
                <w:sz w:val="16"/>
              </w:rPr>
              <w:t>2</w:t>
            </w:r>
          </w:p>
          <w:p>
            <w:r>
              <w:rPr>
                <w:sz w:val="18"/>
              </w:rPr>
              <w:t>Spread the news of His win from coast to coast. Tell the people who are lost about His glory, and share His amazing stories with everyone!</w:t>
            </w:r>
          </w:p>
        </w:tc>
        <w:tc>
          <w:tcPr>
            <w:tcW w:type="dxa" w:w="2880"/>
          </w:tcPr>
          <w:p>
            <w:r/>
            <w:r>
              <w:rPr>
                <w:b/>
                <w:sz w:val="16"/>
              </w:rPr>
              <w:t>2</w:t>
            </w:r>
          </w:p>
          <w:p>
            <w:r>
              <w:rPr>
                <w:sz w:val="18"/>
              </w:rPr>
              <w:t>하나님의 승리 소식을 이 바다에서 저 바다까지 소리쳐 알려! 그의 영광을 길 잃은 사람들에게 전하고, 그의 놀라운 일들을 모두에게 알려주자고!</w:t>
            </w:r>
          </w:p>
        </w:tc>
      </w:tr>
      <w:tr>
        <w:tc>
          <w:tcPr>
            <w:tcW w:type="dxa" w:w="2880"/>
          </w:tcPr>
          <w:p>
            <w:r/>
            <w:r>
              <w:rPr>
                <w:b/>
                <w:sz w:val="16"/>
              </w:rPr>
              <w:t>3-4</w:t>
            </w:r>
          </w:p>
          <w:p>
            <w:r>
              <w:rPr>
                <w:sz w:val="18"/>
              </w:rPr>
              <w:t>Shout the news of his victory from sea to sea, Take the news of his glory to the lost, News of his wonders to one and all!</w:t>
            </w:r>
          </w:p>
          <w:p>
            <w:r>
              <w:rPr>
                <w:sz w:val="18"/>
              </w:rPr>
            </w:r>
          </w:p>
          <w:p>
            <w:r>
              <w:rPr>
                <w:sz w:val="18"/>
              </w:rPr>
              <w:t>For God is great, and worth a thousand Hallelujahs. His furious beauty puts the other gods to shame; Pagan gods are mere tatters and rags.</w:t>
            </w:r>
          </w:p>
        </w:tc>
        <w:tc>
          <w:tcPr>
            <w:tcW w:type="dxa" w:w="2880"/>
          </w:tcPr>
          <w:p>
            <w:r/>
            <w:r>
              <w:rPr>
                <w:b/>
                <w:sz w:val="16"/>
              </w:rPr>
              <w:t>3-4</w:t>
            </w:r>
          </w:p>
          <w:p>
            <w:r>
              <w:rPr>
                <w:sz w:val="18"/>
              </w:rPr>
              <w:t>For real, God is so great, He deserves like, a thousand Hallelujahs. His power and beauty are so intense it makes other gods look like a joke. Seriously, those pagan gods are nothing, just fakes.</w:t>
            </w:r>
          </w:p>
        </w:tc>
        <w:tc>
          <w:tcPr>
            <w:tcW w:type="dxa" w:w="2880"/>
          </w:tcPr>
          <w:p>
            <w:r/>
            <w:r>
              <w:rPr>
                <w:b/>
                <w:sz w:val="16"/>
              </w:rPr>
              <w:t>3-4</w:t>
            </w:r>
          </w:p>
          <w:p>
            <w:r>
              <w:rPr>
                <w:sz w:val="18"/>
              </w:rPr>
              <w:t>진짜 하나님은 엄청 위대하셔서, 할렐루야를 천 번 외쳐도 모자라. 그의 엄청난 아름다움은 다른 신들을 그냥 우습게 만들지. 이방 신들은 아무것도 아니고, 그냥 가짜일 뿐인 거임.</w:t>
            </w:r>
          </w:p>
        </w:tc>
      </w:tr>
      <w:tr>
        <w:tc>
          <w:tcPr>
            <w:tcW w:type="dxa" w:w="2880"/>
          </w:tcPr>
          <w:p>
            <w:r/>
            <w:r>
              <w:rPr>
                <w:b/>
                <w:sz w:val="16"/>
              </w:rPr>
              <w:t>5</w:t>
            </w:r>
          </w:p>
          <w:p>
            <w:r>
              <w:rPr>
                <w:sz w:val="18"/>
              </w:rPr>
              <w:t>For God is great, and worth a thousand Hallelujahs. His furious beauty puts the other gods to shame; Pagan gods are mere tatters and rags.</w:t>
            </w:r>
          </w:p>
        </w:tc>
        <w:tc>
          <w:tcPr>
            <w:tcW w:type="dxa" w:w="2880"/>
          </w:tcPr>
          <w:p>
            <w:r/>
            <w:r>
              <w:rPr>
                <w:b/>
                <w:sz w:val="16"/>
              </w:rPr>
              <w:t>5</w:t>
            </w:r>
          </w:p>
          <w:p>
            <w:r>
              <w:rPr>
                <w:sz w:val="18"/>
              </w:rPr>
              <w:t>God made the heavens—He's got this kingly glow, and His powerful beauty is just on another level.</w:t>
            </w:r>
          </w:p>
        </w:tc>
        <w:tc>
          <w:tcPr>
            <w:tcW w:type="dxa" w:w="2880"/>
          </w:tcPr>
          <w:p>
            <w:r/>
            <w:r>
              <w:rPr>
                <w:b/>
                <w:sz w:val="16"/>
              </w:rPr>
              <w:t>5</w:t>
            </w:r>
          </w:p>
          <w:p>
            <w:r>
              <w:rPr>
                <w:sz w:val="18"/>
              </w:rPr>
              <w:t>하나님이 하늘을 만드셨어. 그에게서는 왕의 위엄이 뿜어져 나오고, 강력한 아름다움이 그를 돋보이게 한다고.</w:t>
            </w:r>
          </w:p>
        </w:tc>
      </w:tr>
      <w:tr>
        <w:tc>
          <w:tcPr>
            <w:tcW w:type="dxa" w:w="2880"/>
          </w:tcPr>
          <w:p>
            <w:r/>
            <w:r>
              <w:rPr>
                <w:b/>
                <w:sz w:val="16"/>
              </w:rPr>
              <w:t>6</w:t>
            </w:r>
          </w:p>
          <w:p>
            <w:r>
              <w:rPr>
                <w:sz w:val="18"/>
              </w:rPr>
              <w:t>God made the heavens— Royal splendor radiates from him, A powerful beauty sets him apart.</w:t>
            </w:r>
          </w:p>
        </w:tc>
        <w:tc>
          <w:tcPr>
            <w:tcW w:type="dxa" w:w="2880"/>
          </w:tcPr>
          <w:p>
            <w:r/>
            <w:r>
              <w:rPr>
                <w:b/>
                <w:sz w:val="16"/>
              </w:rPr>
              <w:t>6</w:t>
            </w:r>
          </w:p>
          <w:p>
            <w:r>
              <w:rPr>
                <w:sz w:val="18"/>
              </w:rPr>
              <w:t>Let's go, God, let's go! Everyone, get loud and shout: Encore! We're just in awe of His beauty and His power.</w:t>
            </w:r>
          </w:p>
        </w:tc>
        <w:tc>
          <w:tcPr>
            <w:tcW w:type="dxa" w:w="2880"/>
          </w:tcPr>
          <w:p>
            <w:r/>
            <w:r>
              <w:rPr>
                <w:b/>
                <w:sz w:val="16"/>
              </w:rPr>
              <w:t>6</w:t>
            </w:r>
          </w:p>
          <w:p>
            <w:r>
              <w:rPr>
                <w:sz w:val="18"/>
              </w:rPr>
              <w:t>하나님, 브라보! 브라보! 모두 함께 외치자! 앙코르! 그 아름다움에 감탄하고, 그 능력에 감탄하면서 말이야.</w:t>
            </w:r>
          </w:p>
        </w:tc>
      </w:tr>
      <w:tr>
        <w:tc>
          <w:tcPr>
            <w:tcW w:type="dxa" w:w="2880"/>
          </w:tcPr>
          <w:p>
            <w:r/>
            <w:r>
              <w:rPr>
                <w:b/>
                <w:sz w:val="16"/>
              </w:rPr>
              <w:t>7</w:t>
            </w:r>
          </w:p>
          <w:p>
            <w:r>
              <w:rPr>
                <w:sz w:val="18"/>
              </w:rPr>
              <w:t>Bravo, God, Bravo! Everyone join in the great shout: Encore! In awe before the beauty, in awe before the might.</w:t>
            </w:r>
          </w:p>
        </w:tc>
        <w:tc>
          <w:tcPr>
            <w:tcW w:type="dxa" w:w="2880"/>
          </w:tcPr>
          <w:p>
            <w:r/>
            <w:r>
              <w:rPr>
                <w:b/>
                <w:sz w:val="16"/>
              </w:rPr>
              <w:t>7</w:t>
            </w:r>
          </w:p>
          <w:p>
            <w:r>
              <w:rPr>
                <w:sz w:val="18"/>
              </w:rPr>
              <w:t>Bring gifts and let's celebrate! Bow down to God's amazingness, and then everyone, get on your knees and worship!</w:t>
            </w:r>
          </w:p>
        </w:tc>
        <w:tc>
          <w:tcPr>
            <w:tcW w:type="dxa" w:w="2880"/>
          </w:tcPr>
          <w:p>
            <w:r/>
            <w:r>
              <w:rPr>
                <w:b/>
                <w:sz w:val="16"/>
              </w:rPr>
              <w:t>7</w:t>
            </w:r>
          </w:p>
          <w:p>
            <w:r>
              <w:rPr>
                <w:sz w:val="18"/>
              </w:rPr>
              <w:t>선물을 가져와서 축하하고, 하나님의 아름다움 앞에 절하고, 모두 무릎 꿇고 경배하자!</w:t>
            </w:r>
          </w:p>
        </w:tc>
      </w:tr>
      <w:tr>
        <w:tc>
          <w:tcPr>
            <w:tcW w:type="dxa" w:w="2880"/>
          </w:tcPr>
          <w:p>
            <w:r/>
            <w:r>
              <w:rPr>
                <w:b/>
                <w:sz w:val="16"/>
              </w:rPr>
              <w:t>8</w:t>
            </w:r>
          </w:p>
          <w:p>
            <w:r>
              <w:rPr>
                <w:sz w:val="18"/>
              </w:rPr>
              <w:t>Bring gifts and celebrate, Bow before the beauty of God, Then to your knees—everyone worship!</w:t>
            </w:r>
          </w:p>
        </w:tc>
        <w:tc>
          <w:tcPr>
            <w:tcW w:type="dxa" w:w="2880"/>
          </w:tcPr>
          <w:p>
            <w:r/>
            <w:r>
              <w:rPr>
                <w:b/>
                <w:sz w:val="16"/>
              </w:rPr>
              <w:t>8</w:t>
            </w:r>
          </w:p>
          <w:p>
            <w:r>
              <w:rPr>
                <w:sz w:val="18"/>
              </w:rPr>
              <w:t>Get the message out—God is in charge! He made the world super stable, and He's always fair to everyone.</w:t>
            </w:r>
          </w:p>
        </w:tc>
        <w:tc>
          <w:tcPr>
            <w:tcW w:type="dxa" w:w="2880"/>
          </w:tcPr>
          <w:p>
            <w:r/>
            <w:r>
              <w:rPr>
                <w:b/>
                <w:sz w:val="16"/>
              </w:rPr>
              <w:t>8</w:t>
            </w:r>
          </w:p>
          <w:p>
            <w:r>
              <w:rPr>
                <w:sz w:val="18"/>
              </w:rPr>
              <w:t>이 메시지를 전파해! 하나님이 다스리신다! 그가 세상을 굳건한 기초 위에 세우셨고, 모든 사람을 공평하게 대하신다고!</w:t>
            </w:r>
          </w:p>
        </w:tc>
      </w:tr>
      <w:tr>
        <w:tc>
          <w:tcPr>
            <w:tcW w:type="dxa" w:w="2880"/>
          </w:tcPr>
          <w:p>
            <w:r/>
            <w:r>
              <w:rPr>
                <w:b/>
                <w:sz w:val="16"/>
              </w:rPr>
              <w:t>9</w:t>
            </w:r>
          </w:p>
          <w:p>
            <w:r>
              <w:rPr>
                <w:sz w:val="18"/>
              </w:rPr>
              <w:t>↑ 위 MSG(8-9) 계속</w:t>
            </w:r>
          </w:p>
        </w:tc>
        <w:tc>
          <w:tcPr>
            <w:tcW w:type="dxa" w:w="2880"/>
          </w:tcPr>
          <w:p>
            <w:r/>
            <w:r>
              <w:rPr>
                <w:b/>
                <w:sz w:val="16"/>
              </w:rPr>
              <w:t>9</w:t>
            </w:r>
          </w:p>
          <w:p>
            <w:r>
              <w:rPr>
                <w:sz w:val="18"/>
              </w:rPr>
              <w:t>Let's hear it from the sky, with the earth joining in, and a huge round of applause from the sea.</w:t>
            </w:r>
          </w:p>
        </w:tc>
        <w:tc>
          <w:tcPr>
            <w:tcW w:type="dxa" w:w="2880"/>
          </w:tcPr>
          <w:p>
            <w:r/>
            <w:r>
              <w:rPr>
                <w:b/>
                <w:sz w:val="16"/>
              </w:rPr>
              <w:t>9</w:t>
            </w:r>
          </w:p>
          <w:p>
            <w:r>
              <w:rPr>
                <w:sz w:val="18"/>
              </w:rPr>
              <w:t>하늘로부터 함성을 듣고, 땅도 함께하고, 바다의 엄청난 박수갈채를 받아보자.</w:t>
            </w:r>
          </w:p>
        </w:tc>
      </w:tr>
      <w:tr>
        <w:tc>
          <w:tcPr>
            <w:tcW w:type="dxa" w:w="2880"/>
          </w:tcPr>
          <w:p>
            <w:r/>
            <w:r>
              <w:rPr>
                <w:b/>
                <w:sz w:val="16"/>
              </w:rPr>
              <w:t>10</w:t>
            </w:r>
          </w:p>
          <w:p>
            <w:r>
              <w:rPr>
                <w:sz w:val="18"/>
              </w:rPr>
              <w:t>Get out the message—God Rules! He put the world on a firm foundation; He treats everyone fair and square.</w:t>
            </w:r>
          </w:p>
        </w:tc>
        <w:tc>
          <w:tcPr>
            <w:tcW w:type="dxa" w:w="2880"/>
          </w:tcPr>
          <w:p>
            <w:r/>
            <w:r>
              <w:rPr>
                <w:b/>
                <w:sz w:val="16"/>
              </w:rPr>
              <w:t>10</w:t>
            </w:r>
          </w:p>
          <w:p>
            <w:r>
              <w:rPr>
                <w:sz w:val="18"/>
              </w:rPr>
              <w:t>Let the wild places do cartwheels, all the animals come and dance, and every tree in the forest can join the choir—</w:t>
            </w:r>
          </w:p>
        </w:tc>
        <w:tc>
          <w:tcPr>
            <w:tcW w:type="dxa" w:w="2880"/>
          </w:tcPr>
          <w:p>
            <w:r/>
            <w:r>
              <w:rPr>
                <w:b/>
                <w:sz w:val="16"/>
              </w:rPr>
              <w:t>10</w:t>
            </w:r>
          </w:p>
          <w:p>
            <w:r>
              <w:rPr>
                <w:sz w:val="18"/>
              </w:rPr>
              <w:t>광야는 공중제비를 돌고, 동물들은 와서 춤을 추고, 숲의 모든 나무는 성가대가 되어 노래하게 하자.</w:t>
            </w:r>
          </w:p>
        </w:tc>
      </w:tr>
      <w:tr>
        <w:tc>
          <w:tcPr>
            <w:tcW w:type="dxa" w:w="2880"/>
          </w:tcPr>
          <w:p>
            <w:r/>
            <w:r>
              <w:rPr>
                <w:b/>
                <w:sz w:val="16"/>
              </w:rPr>
              <w:t>11-13</w:t>
            </w:r>
          </w:p>
          <w:p>
            <w:r>
              <w:rPr>
                <w:sz w:val="18"/>
              </w:rPr>
              <w:t>Let's hear it from Sky, With Earth joining in, And a huge round of applause from Sea.</w:t>
            </w:r>
          </w:p>
          <w:p>
            <w:r>
              <w:rPr>
                <w:sz w:val="18"/>
              </w:rPr>
            </w:r>
          </w:p>
          <w:p>
            <w:r>
              <w:rPr>
                <w:sz w:val="18"/>
              </w:rPr>
              <w:t>Let Wilderness turn cartwheels, Animals, come dance, Put every tree of the forest in the choir—</w:t>
            </w:r>
          </w:p>
          <w:p>
            <w:r>
              <w:rPr>
                <w:sz w:val="18"/>
              </w:rPr>
            </w:r>
          </w:p>
          <w:p>
            <w:r>
              <w:rPr>
                <w:sz w:val="18"/>
              </w:rPr>
              <w:t>An extravaganza before God as he comes, As he comes to set everything right on earth, Set everything right, treat everyone fair.</w:t>
            </w:r>
          </w:p>
        </w:tc>
        <w:tc>
          <w:tcPr>
            <w:tcW w:type="dxa" w:w="2880"/>
          </w:tcPr>
          <w:p>
            <w:r/>
            <w:r>
              <w:rPr>
                <w:b/>
                <w:sz w:val="16"/>
              </w:rPr>
              <w:t>11-13</w:t>
            </w:r>
          </w:p>
          <w:p>
            <w:r>
              <w:rPr>
                <w:sz w:val="18"/>
              </w:rPr>
              <w:t>A massive party for God as He comes, as He comes to make everything right on Earth, to fix everything and be fair to everyone.</w:t>
            </w:r>
          </w:p>
        </w:tc>
        <w:tc>
          <w:tcPr>
            <w:tcW w:type="dxa" w:w="2880"/>
          </w:tcPr>
          <w:p>
            <w:r/>
            <w:r>
              <w:rPr>
                <w:b/>
                <w:sz w:val="16"/>
              </w:rPr>
              <w:t>11-13</w:t>
            </w:r>
          </w:p>
          <w:p>
            <w:r>
              <w:rPr>
                <w:sz w:val="18"/>
              </w:rPr>
              <w:t>하나님이 오실 때, 그 앞에서 펼쳐지는 엄청난 장관! 그가 이 땅의 모든 것을 바로잡으러 오신다. 모든 것을 바로잡고, 모든 사람을 공평하게 대하시기 위해.</w:t>
            </w:r>
          </w:p>
        </w:tc>
      </w:tr>
    </w:tbl>
    <w:p>
      <w:pPr>
        <w:pStyle w:val="Heading1"/>
      </w:pPr>
      <w:r>
        <w:t>Chapter 97 — God's Reign is Next Level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 rules: there's something to shout over! On the double, mainlands and islands—celebrate!</w:t>
            </w:r>
          </w:p>
        </w:tc>
        <w:tc>
          <w:tcPr>
            <w:tcW w:type="dxa" w:w="2880"/>
          </w:tcPr>
          <w:p>
            <w:r/>
            <w:r>
              <w:rPr>
                <w:b/>
                <w:sz w:val="16"/>
              </w:rPr>
              <w:t>1</w:t>
            </w:r>
          </w:p>
          <w:p>
            <w:r>
              <w:rPr>
                <w:sz w:val="18"/>
              </w:rPr>
              <w:t>God is in charge, and that's a reason to get hyped! Seriously, everyone, everywhere—let's celebrate!</w:t>
            </w:r>
          </w:p>
        </w:tc>
        <w:tc>
          <w:tcPr>
            <w:tcW w:type="dxa" w:w="2880"/>
          </w:tcPr>
          <w:p>
            <w:r/>
            <w:r>
              <w:rPr>
                <w:b/>
                <w:sz w:val="16"/>
              </w:rPr>
              <w:t>1</w:t>
            </w:r>
          </w:p>
          <w:p>
            <w:r>
              <w:rPr>
                <w:sz w:val="18"/>
              </w:rPr>
              <w:t>하나님이 다스리신대! 이거 완전 소리지를 각 아니냐? 육지고 섬이고 다들 빨리 모여서 축하파티 하자!</w:t>
            </w:r>
          </w:p>
        </w:tc>
      </w:tr>
      <w:tr>
        <w:tc>
          <w:tcPr>
            <w:tcW w:type="dxa" w:w="2880"/>
          </w:tcPr>
          <w:p>
            <w:r/>
            <w:r>
              <w:rPr>
                <w:b/>
                <w:sz w:val="16"/>
              </w:rPr>
              <w:t>2</w:t>
            </w:r>
          </w:p>
          <w:p>
            <w:r>
              <w:rPr>
                <w:sz w:val="18"/>
              </w:rPr>
              <w:t>Bright clouds and storm clouds circle 'round him; Right and justice anchor his rule.</w:t>
            </w:r>
          </w:p>
        </w:tc>
        <w:tc>
          <w:tcPr>
            <w:tcW w:type="dxa" w:w="2880"/>
          </w:tcPr>
          <w:p>
            <w:r/>
            <w:r>
              <w:rPr>
                <w:b/>
                <w:sz w:val="16"/>
              </w:rPr>
              <w:t>2</w:t>
            </w:r>
          </w:p>
          <w:p>
            <w:r>
              <w:rPr>
                <w:sz w:val="18"/>
              </w:rPr>
              <w:t>Bright clouds and storm clouds are all around him; his rule is built on what's right and fair.</w:t>
            </w:r>
          </w:p>
        </w:tc>
        <w:tc>
          <w:tcPr>
            <w:tcW w:type="dxa" w:w="2880"/>
          </w:tcPr>
          <w:p>
            <w:r/>
            <w:r>
              <w:rPr>
                <w:b/>
                <w:sz w:val="16"/>
              </w:rPr>
              <w:t>2</w:t>
            </w:r>
          </w:p>
          <w:p>
            <w:r>
              <w:rPr>
                <w:sz w:val="18"/>
              </w:rPr>
              <w:t>찬란한 구름이랑 폭풍 구름이 하나님 주위를 쫙 둘러싸고 있는데, 정의랑 공의가 그 통치의 기반인 거임.</w:t>
            </w:r>
          </w:p>
        </w:tc>
      </w:tr>
      <w:tr>
        <w:tc>
          <w:tcPr>
            <w:tcW w:type="dxa" w:w="2880"/>
          </w:tcPr>
          <w:p>
            <w:r/>
            <w:r>
              <w:rPr>
                <w:b/>
                <w:sz w:val="16"/>
              </w:rPr>
              <w:t>3</w:t>
            </w:r>
          </w:p>
          <w:p>
            <w:r>
              <w:rPr>
                <w:sz w:val="18"/>
              </w:rPr>
              <w:t>Fire blazes out before him, Flaming high up the craggy mountains.</w:t>
            </w:r>
          </w:p>
        </w:tc>
        <w:tc>
          <w:tcPr>
            <w:tcW w:type="dxa" w:w="2880"/>
          </w:tcPr>
          <w:p>
            <w:r/>
            <w:r>
              <w:rPr>
                <w:b/>
                <w:sz w:val="16"/>
              </w:rPr>
              <w:t>3</w:t>
            </w:r>
          </w:p>
          <w:p>
            <w:r>
              <w:rPr>
                <w:sz w:val="18"/>
              </w:rPr>
              <w:t>Fire blazes out in front of him, and it burns up all his enemies around him.</w:t>
            </w:r>
          </w:p>
        </w:tc>
        <w:tc>
          <w:tcPr>
            <w:tcW w:type="dxa" w:w="2880"/>
          </w:tcPr>
          <w:p>
            <w:r/>
            <w:r>
              <w:rPr>
                <w:b/>
                <w:sz w:val="16"/>
              </w:rPr>
              <w:t>3</w:t>
            </w:r>
          </w:p>
          <w:p>
            <w:r>
              <w:rPr>
                <w:sz w:val="18"/>
              </w:rPr>
              <w:t>하나님 앞에서 불이 막 타오르면서, 사방에 있는 적들을 다 태워버린대.</w:t>
            </w:r>
          </w:p>
        </w:tc>
      </w:tr>
      <w:tr>
        <w:tc>
          <w:tcPr>
            <w:tcW w:type="dxa" w:w="2880"/>
          </w:tcPr>
          <w:p>
            <w:r/>
            <w:r>
              <w:rPr>
                <w:b/>
                <w:sz w:val="16"/>
              </w:rPr>
              <w:t>4</w:t>
            </w:r>
          </w:p>
          <w:p>
            <w:r>
              <w:rPr>
                <w:sz w:val="18"/>
              </w:rPr>
              <w:t>His lightnings light up the world; Earth, wide-eyed, trembles in fear.</w:t>
            </w:r>
          </w:p>
        </w:tc>
        <w:tc>
          <w:tcPr>
            <w:tcW w:type="dxa" w:w="2880"/>
          </w:tcPr>
          <w:p>
            <w:r/>
            <w:r>
              <w:rPr>
                <w:b/>
                <w:sz w:val="16"/>
              </w:rPr>
              <w:t>4</w:t>
            </w:r>
          </w:p>
          <w:p>
            <w:r>
              <w:rPr>
                <w:sz w:val="18"/>
              </w:rPr>
              <w:t>His lightning lights up the whole world; the earth sees it and is totally shaken.</w:t>
            </w:r>
          </w:p>
        </w:tc>
        <w:tc>
          <w:tcPr>
            <w:tcW w:type="dxa" w:w="2880"/>
          </w:tcPr>
          <w:p>
            <w:r/>
            <w:r>
              <w:rPr>
                <w:b/>
                <w:sz w:val="16"/>
              </w:rPr>
              <w:t>4</w:t>
            </w:r>
          </w:p>
          <w:p>
            <w:r>
              <w:rPr>
                <w:sz w:val="18"/>
              </w:rPr>
              <w:t>그 번개가 세상을 비추니까, 땅이 그걸 보고 벌벌 떠는 거임. 진짜 대단한 거지.</w:t>
            </w:r>
          </w:p>
        </w:tc>
      </w:tr>
      <w:tr>
        <w:tc>
          <w:tcPr>
            <w:tcW w:type="dxa" w:w="2880"/>
          </w:tcPr>
          <w:p>
            <w:r/>
            <w:r>
              <w:rPr>
                <w:b/>
                <w:sz w:val="16"/>
              </w:rPr>
              <w:t>5</w:t>
            </w:r>
          </w:p>
          <w:p>
            <w:r>
              <w:rPr>
                <w:sz w:val="18"/>
              </w:rPr>
              <w:t>The mountains take one look at God And melt, melt like wax before earth's Lord.</w:t>
            </w:r>
          </w:p>
        </w:tc>
        <w:tc>
          <w:tcPr>
            <w:tcW w:type="dxa" w:w="2880"/>
          </w:tcPr>
          <w:p>
            <w:r/>
            <w:r>
              <w:rPr>
                <w:b/>
                <w:sz w:val="16"/>
              </w:rPr>
              <w:t>5</w:t>
            </w:r>
          </w:p>
          <w:p>
            <w:r>
              <w:rPr>
                <w:sz w:val="18"/>
              </w:rPr>
              <w:t>The mountains just melt like wax when they see the Lord, the Lord of the whole earth.</w:t>
            </w:r>
          </w:p>
        </w:tc>
        <w:tc>
          <w:tcPr>
            <w:tcW w:type="dxa" w:w="2880"/>
          </w:tcPr>
          <w:p>
            <w:r/>
            <w:r>
              <w:rPr>
                <w:b/>
                <w:sz w:val="16"/>
              </w:rPr>
              <w:t>5</w:t>
            </w:r>
          </w:p>
          <w:p>
            <w:r>
              <w:rPr>
                <w:sz w:val="18"/>
              </w:rPr>
              <w:t>온 땅의 주인이신 하나님을 딱 보자마자, 산들이 양초처럼 녹아내린대.</w:t>
            </w:r>
          </w:p>
        </w:tc>
      </w:tr>
      <w:tr>
        <w:tc>
          <w:tcPr>
            <w:tcW w:type="dxa" w:w="2880"/>
          </w:tcPr>
          <w:p>
            <w:r/>
            <w:r>
              <w:rPr>
                <w:b/>
                <w:sz w:val="16"/>
              </w:rPr>
              <w:t>6</w:t>
            </w:r>
          </w:p>
          <w:p>
            <w:r>
              <w:rPr>
                <w:sz w:val="18"/>
              </w:rPr>
              <w:t>The heavens announce that he'll set everything right, And everyone will see it happen—glorious!</w:t>
            </w:r>
          </w:p>
        </w:tc>
        <w:tc>
          <w:tcPr>
            <w:tcW w:type="dxa" w:w="2880"/>
          </w:tcPr>
          <w:p>
            <w:r/>
            <w:r>
              <w:rPr>
                <w:b/>
                <w:sz w:val="16"/>
              </w:rPr>
              <w:t>6</w:t>
            </w:r>
          </w:p>
          <w:p>
            <w:r>
              <w:rPr>
                <w:sz w:val="18"/>
              </w:rPr>
              <w:t>The heavens are telling everyone that he's righteous, and all the people see his glory. It's gonna be epic!</w:t>
            </w:r>
          </w:p>
        </w:tc>
        <w:tc>
          <w:tcPr>
            <w:tcW w:type="dxa" w:w="2880"/>
          </w:tcPr>
          <w:p>
            <w:r/>
            <w:r>
              <w:rPr>
                <w:b/>
                <w:sz w:val="16"/>
              </w:rPr>
              <w:t>6</w:t>
            </w:r>
          </w:p>
          <w:p>
            <w:r>
              <w:rPr>
                <w:sz w:val="18"/>
              </w:rPr>
              <w:t>하늘이 하나님의 의로움을 선포하니까, 모든 백성이 그 영광을 보게 되는 거야. 완전 멋있겠지?</w:t>
            </w:r>
          </w:p>
        </w:tc>
      </w:tr>
      <w:tr>
        <w:tc>
          <w:tcPr>
            <w:tcW w:type="dxa" w:w="2880"/>
          </w:tcPr>
          <w:p>
            <w:r/>
            <w:r>
              <w:rPr>
                <w:b/>
                <w:sz w:val="16"/>
              </w:rPr>
              <w:t>7-8</w:t>
            </w:r>
          </w:p>
          <w:p>
            <w:r>
              <w:rPr>
                <w:sz w:val="18"/>
              </w:rPr>
              <w:t>All who serve handcrafted gods will be sorry— And they were so proud of their ragamuffin gods! On your knees, all you gods—worship him! And Zion, you listen and take heart! Daughters of Zion, sing your hearts out: God has done it all, has set everything right.</w:t>
            </w:r>
          </w:p>
        </w:tc>
        <w:tc>
          <w:tcPr>
            <w:tcW w:type="dxa" w:w="2880"/>
          </w:tcPr>
          <w:p>
            <w:r/>
            <w:r>
              <w:rPr>
                <w:b/>
                <w:sz w:val="16"/>
              </w:rPr>
              <w:t>7-8</w:t>
            </w:r>
          </w:p>
          <w:p>
            <w:r>
              <w:rPr>
                <w:sz w:val="18"/>
              </w:rPr>
              <w:t>All the people who worship idols are gonna be so embarrassed—they were so proud of their worthless gods!</w:t>
            </w:r>
          </w:p>
        </w:tc>
        <w:tc>
          <w:tcPr>
            <w:tcW w:type="dxa" w:w="2880"/>
          </w:tcPr>
          <w:p>
            <w:r/>
            <w:r>
              <w:rPr>
                <w:b/>
                <w:sz w:val="16"/>
              </w:rPr>
              <w:t>7-8</w:t>
            </w:r>
          </w:p>
          <w:p>
            <w:r>
              <w:rPr>
                <w:sz w:val="18"/>
              </w:rPr>
              <w:t>손으로 만든 신 섬기는 애들은 다 창피하게 될걸? 자기들이 만든 그 별볼일 없는 신들을 그렇게 자랑스러워하더니.</w:t>
            </w:r>
          </w:p>
        </w:tc>
      </w:tr>
      <w:tr>
        <w:tc>
          <w:tcPr>
            <w:tcW w:type="dxa" w:w="2880"/>
          </w:tcPr>
          <w:p>
            <w:r/>
            <w:r>
              <w:rPr>
                <w:b/>
                <w:sz w:val="16"/>
              </w:rPr>
              <w:t>7-8</w:t>
            </w:r>
          </w:p>
          <w:p>
            <w:r>
              <w:rPr>
                <w:sz w:val="18"/>
              </w:rPr>
              <w:t>↑ 위 MSG(7-8) 계속</w:t>
            </w:r>
          </w:p>
        </w:tc>
        <w:tc>
          <w:tcPr>
            <w:tcW w:type="dxa" w:w="2880"/>
          </w:tcPr>
          <w:p>
            <w:r/>
            <w:r>
              <w:rPr>
                <w:b/>
                <w:sz w:val="16"/>
              </w:rPr>
              <w:t>7-8</w:t>
            </w:r>
          </w:p>
          <w:p>
            <w:r>
              <w:rPr>
                <w:sz w:val="18"/>
              </w:rPr>
              <w:t>All you so-called gods, get on your knees and worship him! Zion, listen up and be glad!</w:t>
            </w:r>
          </w:p>
        </w:tc>
        <w:tc>
          <w:tcPr>
            <w:tcW w:type="dxa" w:w="2880"/>
          </w:tcPr>
          <w:p>
            <w:r/>
            <w:r>
              <w:rPr>
                <w:b/>
                <w:sz w:val="16"/>
              </w:rPr>
              <w:t>7-8</w:t>
            </w:r>
          </w:p>
          <w:p>
            <w:r>
              <w:rPr>
                <w:sz w:val="18"/>
              </w:rPr>
              <w:t>너네 신들 다 무릎 꿇고 하나님께 경배해라! 시온아, 너도 듣고 기뻐해!</w:t>
            </w:r>
          </w:p>
        </w:tc>
      </w:tr>
      <w:tr>
        <w:tc>
          <w:tcPr>
            <w:tcW w:type="dxa" w:w="2880"/>
          </w:tcPr>
          <w:p>
            <w:r/>
            <w:r>
              <w:rPr>
                <w:b/>
                <w:sz w:val="16"/>
              </w:rPr>
              <w:t>7-8</w:t>
            </w:r>
          </w:p>
          <w:p>
            <w:r>
              <w:rPr>
                <w:sz w:val="18"/>
              </w:rPr>
              <w:t>↑ 위 MSG(7-8) 계속</w:t>
            </w:r>
          </w:p>
        </w:tc>
        <w:tc>
          <w:tcPr>
            <w:tcW w:type="dxa" w:w="2880"/>
          </w:tcPr>
          <w:p>
            <w:r/>
            <w:r>
              <w:rPr>
                <w:b/>
                <w:sz w:val="16"/>
              </w:rPr>
              <w:t>7-8</w:t>
            </w:r>
          </w:p>
          <w:p>
            <w:r>
              <w:rPr>
                <w:sz w:val="18"/>
              </w:rPr>
              <w:t>All you towns of Judah, be happy, because God has made everything right.</w:t>
            </w:r>
          </w:p>
        </w:tc>
        <w:tc>
          <w:tcPr>
            <w:tcW w:type="dxa" w:w="2880"/>
          </w:tcPr>
          <w:p>
            <w:r/>
            <w:r>
              <w:rPr>
                <w:b/>
                <w:sz w:val="16"/>
              </w:rPr>
              <w:t>7-8</w:t>
            </w:r>
          </w:p>
          <w:p>
            <w:r>
              <w:rPr>
                <w:sz w:val="18"/>
              </w:rPr>
              <w:t>유다의 딸들아, 마음껏 노래해! 하나님이 모든 걸 다 하셨고, 모든 걸 바로잡으셨어.</w:t>
            </w:r>
          </w:p>
        </w:tc>
      </w:tr>
      <w:tr>
        <w:tc>
          <w:tcPr>
            <w:tcW w:type="dxa" w:w="2880"/>
          </w:tcPr>
          <w:p>
            <w:r/>
            <w:r>
              <w:rPr>
                <w:b/>
                <w:sz w:val="16"/>
              </w:rPr>
              <w:t>9</w:t>
            </w:r>
          </w:p>
          <w:p>
            <w:r>
              <w:rPr>
                <w:sz w:val="18"/>
              </w:rPr>
              <w:t>You, God, are High God of the cosmos, Far, far higher than any of the gods.</w:t>
            </w:r>
          </w:p>
        </w:tc>
        <w:tc>
          <w:tcPr>
            <w:tcW w:type="dxa" w:w="2880"/>
          </w:tcPr>
          <w:p>
            <w:r/>
            <w:r>
              <w:rPr>
                <w:b/>
                <w:sz w:val="16"/>
              </w:rPr>
              <w:t>9</w:t>
            </w:r>
          </w:p>
          <w:p>
            <w:r>
              <w:rPr>
                <w:sz w:val="18"/>
              </w:rPr>
              <w:t>You, God, are the Most High over all the earth; you're way higher than all the other gods.</w:t>
            </w:r>
          </w:p>
        </w:tc>
        <w:tc>
          <w:tcPr>
            <w:tcW w:type="dxa" w:w="2880"/>
          </w:tcPr>
          <w:p>
            <w:r/>
            <w:r>
              <w:rPr>
                <w:b/>
                <w:sz w:val="16"/>
              </w:rPr>
              <w:t>9</w:t>
            </w:r>
          </w:p>
          <w:p>
            <w:r>
              <w:rPr>
                <w:sz w:val="18"/>
              </w:rPr>
              <w:t>하나님, 당신은 온 우주에서 가장 높으신 분이고, 다른 어떤 신들보다 훨씬, 훨씬 더 높으신 분이에요.</w:t>
            </w:r>
          </w:p>
        </w:tc>
      </w:tr>
      <w:tr>
        <w:tc>
          <w:tcPr>
            <w:tcW w:type="dxa" w:w="2880"/>
          </w:tcPr>
          <w:p>
            <w:r/>
            <w:r>
              <w:rPr>
                <w:b/>
                <w:sz w:val="16"/>
              </w:rPr>
              <w:t>10</w:t>
            </w:r>
          </w:p>
          <w:p>
            <w:r>
              <w:rPr>
                <w:sz w:val="18"/>
              </w:rPr>
              <w:t>God loves all who hate evil, And those who love him he keeps safe, Snatches them from the grip of the wicked.</w:t>
            </w:r>
          </w:p>
        </w:tc>
        <w:tc>
          <w:tcPr>
            <w:tcW w:type="dxa" w:w="2880"/>
          </w:tcPr>
          <w:p>
            <w:r/>
            <w:r>
              <w:rPr>
                <w:b/>
                <w:sz w:val="16"/>
              </w:rPr>
              <w:t>10</w:t>
            </w:r>
          </w:p>
          <w:p>
            <w:r>
              <w:rPr>
                <w:sz w:val="18"/>
              </w:rPr>
              <w:t>If you love God, you have to hate evil. He protects the lives of his faithful followers and saves them from the wicked.</w:t>
            </w:r>
          </w:p>
        </w:tc>
        <w:tc>
          <w:tcPr>
            <w:tcW w:type="dxa" w:w="2880"/>
          </w:tcPr>
          <w:p>
            <w:r/>
            <w:r>
              <w:rPr>
                <w:b/>
                <w:sz w:val="16"/>
              </w:rPr>
              <w:t>10</w:t>
            </w:r>
          </w:p>
          <w:p>
            <w:r>
              <w:rPr>
                <w:sz w:val="18"/>
              </w:rPr>
              <w:t>악을 미워하는 모든 사람들을 하나님은 사랑하신대. 그리고 하나님을 사랑하는 사람들은 안전하게 지켜주시고, 나쁜 자들 손에서 구해내 주신대.</w:t>
            </w:r>
          </w:p>
        </w:tc>
      </w:tr>
      <w:tr>
        <w:tc>
          <w:tcPr>
            <w:tcW w:type="dxa" w:w="2880"/>
          </w:tcPr>
          <w:p>
            <w:r/>
            <w:r>
              <w:rPr>
                <w:b/>
                <w:sz w:val="16"/>
              </w:rPr>
              <w:t>11</w:t>
            </w:r>
          </w:p>
          <w:p>
            <w:r>
              <w:rPr>
                <w:sz w:val="18"/>
              </w:rPr>
              <w:t>Light-seeds are planted in the souls of God's people, Joy-seeds are planted in good heart-soil.</w:t>
            </w:r>
          </w:p>
        </w:tc>
        <w:tc>
          <w:tcPr>
            <w:tcW w:type="dxa" w:w="2880"/>
          </w:tcPr>
          <w:p>
            <w:r/>
            <w:r>
              <w:rPr>
                <w:b/>
                <w:sz w:val="16"/>
              </w:rPr>
              <w:t>11</w:t>
            </w:r>
          </w:p>
          <w:p>
            <w:r>
              <w:rPr>
                <w:sz w:val="18"/>
              </w:rPr>
              <w:t>Light is shining on the righteous, and joy is for those who do what's right.</w:t>
            </w:r>
          </w:p>
        </w:tc>
        <w:tc>
          <w:tcPr>
            <w:tcW w:type="dxa" w:w="2880"/>
          </w:tcPr>
          <w:p>
            <w:r/>
            <w:r>
              <w:rPr>
                <w:b/>
                <w:sz w:val="16"/>
              </w:rPr>
              <w:t>11</w:t>
            </w:r>
          </w:p>
          <w:p>
            <w:r>
              <w:rPr>
                <w:sz w:val="18"/>
              </w:rPr>
              <w:t>하나님 백성들 영혼에는 빛의 씨앗이, 착한 마음 밭에는 기쁨의 씨앗이 심겨져 있대.</w:t>
            </w:r>
          </w:p>
        </w:tc>
      </w:tr>
      <w:tr>
        <w:tc>
          <w:tcPr>
            <w:tcW w:type="dxa" w:w="2880"/>
          </w:tcPr>
          <w:p>
            <w:r/>
            <w:r>
              <w:rPr>
                <w:b/>
                <w:sz w:val="16"/>
              </w:rPr>
              <w:t>12</w:t>
            </w:r>
          </w:p>
          <w:p>
            <w:r>
              <w:rPr>
                <w:sz w:val="18"/>
              </w:rPr>
              <w:t>So, God's people, shout praise to God, Give thanks to our Holy God!</w:t>
            </w:r>
          </w:p>
        </w:tc>
        <w:tc>
          <w:tcPr>
            <w:tcW w:type="dxa" w:w="2880"/>
          </w:tcPr>
          <w:p>
            <w:r/>
            <w:r>
              <w:rPr>
                <w:b/>
                <w:sz w:val="16"/>
              </w:rPr>
              <w:t>12</w:t>
            </w:r>
          </w:p>
          <w:p>
            <w:r>
              <w:rPr>
                <w:sz w:val="18"/>
              </w:rPr>
              <w:t>So, all you who are right with God, be happy in the Lord and praise his holy name!</w:t>
            </w:r>
          </w:p>
        </w:tc>
        <w:tc>
          <w:tcPr>
            <w:tcW w:type="dxa" w:w="2880"/>
          </w:tcPr>
          <w:p>
            <w:r/>
            <w:r>
              <w:rPr>
                <w:b/>
                <w:sz w:val="16"/>
              </w:rPr>
              <w:t>12</w:t>
            </w:r>
          </w:p>
          <w:p>
            <w:r>
              <w:rPr>
                <w:sz w:val="18"/>
              </w:rPr>
              <w:t>그러니까 하나님의 백성들아, 하나님께 찬양을 외치고, 우리 거룩하신 하나님께 감사드리자!</w:t>
            </w:r>
          </w:p>
        </w:tc>
      </w:tr>
    </w:tbl>
    <w:p>
      <w:pPr>
        <w:pStyle w:val="Heading1"/>
      </w:pPr>
      <w:r>
        <w:t>Chapter 98 — The World's Biggest Encore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Sing to God a brand-new song. He's made a world of wonders! He rolled up his sleeves, He set things right.</w:t>
            </w:r>
          </w:p>
        </w:tc>
        <w:tc>
          <w:tcPr>
            <w:tcW w:type="dxa" w:w="2880"/>
          </w:tcPr>
          <w:p>
            <w:r/>
            <w:r>
              <w:rPr>
                <w:b/>
                <w:sz w:val="16"/>
              </w:rPr>
              <w:t>1</w:t>
            </w:r>
          </w:p>
          <w:p>
            <w:r>
              <w:rPr>
                <w:sz w:val="18"/>
              </w:rPr>
              <w:t>Yo, let's drop a fresh new track for God, because He's done some seriously wild things! He rolled up His sleeves and set everything right.</w:t>
            </w:r>
          </w:p>
        </w:tc>
        <w:tc>
          <w:tcPr>
            <w:tcW w:type="dxa" w:w="2880"/>
          </w:tcPr>
          <w:p>
            <w:r/>
            <w:r>
              <w:rPr>
                <w:b/>
                <w:sz w:val="16"/>
              </w:rPr>
              <w:t>1</w:t>
            </w:r>
          </w:p>
          <w:p>
            <w:r>
              <w:rPr>
                <w:sz w:val="18"/>
              </w:rPr>
              <w:t>하나님한테 완전 신곡 하나 불러드리자. 진짜 기적 같은 일들을 하셨거든! 소매를 걷어붙이시고 모든 걸 바로잡으셨대!</w:t>
            </w:r>
          </w:p>
        </w:tc>
      </w:tr>
      <w:tr>
        <w:tc>
          <w:tcPr>
            <w:tcW w:type="dxa" w:w="2880"/>
          </w:tcPr>
          <w:p>
            <w:r/>
            <w:r>
              <w:rPr>
                <w:b/>
                <w:sz w:val="16"/>
              </w:rPr>
              <w:t>1</w:t>
            </w:r>
          </w:p>
          <w:p>
            <w:r>
              <w:rPr>
                <w:sz w:val="18"/>
              </w:rPr>
              <w:t>↑ 위 MSG(1-1) 계속</w:t>
            </w:r>
          </w:p>
        </w:tc>
        <w:tc>
          <w:tcPr>
            <w:tcW w:type="dxa" w:w="2880"/>
          </w:tcPr>
          <w:p>
            <w:r/>
            <w:r>
              <w:rPr>
                <w:b/>
                <w:sz w:val="16"/>
              </w:rPr>
              <w:t>1</w:t>
            </w:r>
          </w:p>
          <w:p>
            <w:r>
              <w:rPr>
                <w:sz w:val="18"/>
              </w:rPr>
              <w:t>He literally just rolled up His sleeves and made everything right..</w:t>
            </w:r>
          </w:p>
        </w:tc>
        <w:tc>
          <w:tcPr>
            <w:tcW w:type="dxa" w:w="2880"/>
          </w:tcPr>
          <w:p>
            <w:r/>
            <w:r>
              <w:rPr>
                <w:b/>
                <w:sz w:val="16"/>
              </w:rPr>
              <w:t>1</w:t>
            </w:r>
          </w:p>
          <w:p>
            <w:r>
              <w:rPr>
                <w:sz w:val="18"/>
              </w:rPr>
              <w:t>하나님이 그냥 팔 걷어붙이고 모든 걸 바로잡아 버리신 거임.</w:t>
            </w:r>
          </w:p>
        </w:tc>
      </w:tr>
      <w:tr>
        <w:tc>
          <w:tcPr>
            <w:tcW w:type="dxa" w:w="2880"/>
          </w:tcPr>
          <w:p>
            <w:r/>
            <w:r>
              <w:rPr>
                <w:b/>
                <w:sz w:val="16"/>
              </w:rPr>
              <w:t>2</w:t>
            </w:r>
          </w:p>
          <w:p>
            <w:r>
              <w:rPr>
                <w:sz w:val="18"/>
              </w:rPr>
              <w:t>God made history with salvation, He showed the world what he could do.</w:t>
            </w:r>
          </w:p>
        </w:tc>
        <w:tc>
          <w:tcPr>
            <w:tcW w:type="dxa" w:w="2880"/>
          </w:tcPr>
          <w:p>
            <w:r/>
            <w:r>
              <w:rPr>
                <w:b/>
                <w:sz w:val="16"/>
              </w:rPr>
              <w:t>2</w:t>
            </w:r>
          </w:p>
          <w:p>
            <w:r>
              <w:rPr>
                <w:sz w:val="18"/>
              </w:rPr>
              <w:t>God showed the whole world His salvation, like a massive global reveal of what He can do.</w:t>
            </w:r>
          </w:p>
        </w:tc>
        <w:tc>
          <w:tcPr>
            <w:tcW w:type="dxa" w:w="2880"/>
          </w:tcPr>
          <w:p>
            <w:r/>
            <w:r>
              <w:rPr>
                <w:b/>
                <w:sz w:val="16"/>
              </w:rPr>
              <w:t>2</w:t>
            </w:r>
          </w:p>
          <w:p>
            <w:r>
              <w:rPr>
                <w:sz w:val="18"/>
              </w:rPr>
              <w:t>하나님이 자기 구원의 역사를 온 세상에 보여주셨어. 자기가 얼마나 대단한지 그냥 다 공개해버렸지.</w:t>
            </w:r>
          </w:p>
        </w:tc>
      </w:tr>
      <w:tr>
        <w:tc>
          <w:tcPr>
            <w:tcW w:type="dxa" w:w="2880"/>
          </w:tcPr>
          <w:p>
            <w:r/>
            <w:r>
              <w:rPr>
                <w:b/>
                <w:sz w:val="16"/>
              </w:rPr>
              <w:t>3</w:t>
            </w:r>
          </w:p>
          <w:p>
            <w:r>
              <w:rPr>
                <w:sz w:val="18"/>
              </w:rPr>
              <w:t>He remembered to love us, a bonus To his dear family, Israel—indefatigable love. The whole earth comes to attention. Look—God's work of salvation!</w:t>
            </w:r>
          </w:p>
        </w:tc>
        <w:tc>
          <w:tcPr>
            <w:tcW w:type="dxa" w:w="2880"/>
          </w:tcPr>
          <w:p>
            <w:r/>
            <w:r>
              <w:rPr>
                <w:b/>
                <w:sz w:val="16"/>
              </w:rPr>
              <w:t>3</w:t>
            </w:r>
          </w:p>
          <w:p>
            <w:r>
              <w:rPr>
                <w:sz w:val="18"/>
              </w:rPr>
              <w:t>He didn't forget to show love to his people, Israel. That's faithful love right there.</w:t>
            </w:r>
          </w:p>
        </w:tc>
        <w:tc>
          <w:tcPr>
            <w:tcW w:type="dxa" w:w="2880"/>
          </w:tcPr>
          <w:p>
            <w:r/>
            <w:r>
              <w:rPr>
                <w:b/>
                <w:sz w:val="16"/>
              </w:rPr>
              <w:t>3</w:t>
            </w:r>
          </w:p>
          <w:p>
            <w:r>
              <w:rPr>
                <w:sz w:val="18"/>
              </w:rPr>
              <w:t>하나님은 자기 백성인 이스라엘을 사랑하기로 한 약속을 기억하셨대. 이건 신실한 사랑이지.</w:t>
            </w:r>
          </w:p>
        </w:tc>
      </w:tr>
      <w:tr>
        <w:tc>
          <w:tcPr>
            <w:tcW w:type="dxa" w:w="2880"/>
          </w:tcPr>
          <w:p>
            <w:r/>
            <w:r>
              <w:rPr>
                <w:b/>
                <w:sz w:val="16"/>
              </w:rPr>
              <w:t>3</w:t>
            </w:r>
          </w:p>
          <w:p>
            <w:r>
              <w:rPr>
                <w:sz w:val="18"/>
              </w:rPr>
              <w:t>↑ 위 MSG(3-3) 계속</w:t>
            </w:r>
          </w:p>
        </w:tc>
        <w:tc>
          <w:tcPr>
            <w:tcW w:type="dxa" w:w="2880"/>
          </w:tcPr>
          <w:p>
            <w:r/>
            <w:r>
              <w:rPr>
                <w:b/>
                <w:sz w:val="16"/>
              </w:rPr>
              <w:t>3</w:t>
            </w:r>
          </w:p>
          <w:p>
            <w:r>
              <w:rPr>
                <w:sz w:val="18"/>
              </w:rPr>
              <w:t>The entire planet needs to pay attention. Look! God's salvation is happening right now!</w:t>
            </w:r>
          </w:p>
        </w:tc>
        <w:tc>
          <w:tcPr>
            <w:tcW w:type="dxa" w:w="2880"/>
          </w:tcPr>
          <w:p>
            <w:r/>
            <w:r>
              <w:rPr>
                <w:b/>
                <w:sz w:val="16"/>
              </w:rPr>
              <w:t>3</w:t>
            </w:r>
          </w:p>
          <w:p>
            <w:r>
              <w:rPr>
                <w:sz w:val="18"/>
              </w:rPr>
              <w:t>온 세상이 주목해야 돼. 봐봐, 하나님의 구원이 지금 펼쳐지고 있잖아!</w:t>
            </w:r>
          </w:p>
        </w:tc>
      </w:tr>
      <w:tr>
        <w:tc>
          <w:tcPr>
            <w:tcW w:type="dxa" w:w="2880"/>
          </w:tcPr>
          <w:p>
            <w:r/>
            <w:r>
              <w:rPr>
                <w:b/>
                <w:sz w:val="16"/>
              </w:rPr>
              <w:t>4</w:t>
            </w:r>
          </w:p>
          <w:p>
            <w:r>
              <w:rPr>
                <w:sz w:val="18"/>
              </w:rPr>
              <w:t>Shout your praises to God, everybody! Let loose and sing! Strike up the band!</w:t>
            </w:r>
          </w:p>
        </w:tc>
        <w:tc>
          <w:tcPr>
            <w:tcW w:type="dxa" w:w="2880"/>
          </w:tcPr>
          <w:p>
            <w:r/>
            <w:r>
              <w:rPr>
                <w:b/>
                <w:sz w:val="16"/>
              </w:rPr>
              <w:t>4</w:t>
            </w:r>
          </w:p>
          <w:p>
            <w:r>
              <w:rPr>
                <w:sz w:val="18"/>
              </w:rPr>
              <w:t>So, everyone, let's get loud for God! Just let it all out and sing! Let's get the music going!</w:t>
            </w:r>
          </w:p>
        </w:tc>
        <w:tc>
          <w:tcPr>
            <w:tcW w:type="dxa" w:w="2880"/>
          </w:tcPr>
          <w:p>
            <w:r/>
            <w:r>
              <w:rPr>
                <w:b/>
                <w:sz w:val="16"/>
              </w:rPr>
              <w:t>4</w:t>
            </w:r>
          </w:p>
          <w:p>
            <w:r>
              <w:rPr>
                <w:sz w:val="18"/>
              </w:rPr>
              <w:t>그러니까 다들 하나님한테 소리 질러! 그냥 막 신나게 노래하고, 밴드도 연주 시작해!</w:t>
            </w:r>
          </w:p>
        </w:tc>
      </w:tr>
      <w:tr>
        <w:tc>
          <w:tcPr>
            <w:tcW w:type="dxa" w:w="2880"/>
          </w:tcPr>
          <w:p>
            <w:r/>
            <w:r>
              <w:rPr>
                <w:b/>
                <w:sz w:val="16"/>
              </w:rPr>
              <w:t>5</w:t>
            </w:r>
          </w:p>
          <w:p>
            <w:r>
              <w:rPr>
                <w:sz w:val="18"/>
              </w:rPr>
              <w:t>Round up an orchestra to play for God, Add on a hundred-voice choir.</w:t>
            </w:r>
          </w:p>
        </w:tc>
        <w:tc>
          <w:tcPr>
            <w:tcW w:type="dxa" w:w="2880"/>
          </w:tcPr>
          <w:p>
            <w:r/>
            <w:r>
              <w:rPr>
                <w:b/>
                <w:sz w:val="16"/>
              </w:rPr>
              <w:t>5</w:t>
            </w:r>
          </w:p>
          <w:p>
            <w:r>
              <w:rPr>
                <w:sz w:val="18"/>
              </w:rPr>
              <w:t>We need a whole orchestra for God, and maybe a 100-person choir to back it up.</w:t>
            </w:r>
          </w:p>
        </w:tc>
        <w:tc>
          <w:tcPr>
            <w:tcW w:type="dxa" w:w="2880"/>
          </w:tcPr>
          <w:p>
            <w:r/>
            <w:r>
              <w:rPr>
                <w:b/>
                <w:sz w:val="16"/>
              </w:rPr>
              <w:t>5</w:t>
            </w:r>
          </w:p>
          <w:p>
            <w:r>
              <w:rPr>
                <w:sz w:val="18"/>
              </w:rPr>
              <w:t>하나님을 위해서 오케스트라를 쫙 깔고, 한 100명짜리 합창단도 붙여보자.</w:t>
            </w:r>
          </w:p>
        </w:tc>
      </w:tr>
      <w:tr>
        <w:tc>
          <w:tcPr>
            <w:tcW w:type="dxa" w:w="2880"/>
          </w:tcPr>
          <w:p>
            <w:r/>
            <w:r>
              <w:rPr>
                <w:b/>
                <w:sz w:val="16"/>
              </w:rPr>
              <w:t>6</w:t>
            </w:r>
          </w:p>
          <w:p>
            <w:r>
              <w:rPr>
                <w:sz w:val="18"/>
              </w:rPr>
              <w:t>Feature trumpets and big trombones, Fill the air with praises to King God.</w:t>
            </w:r>
          </w:p>
        </w:tc>
        <w:tc>
          <w:tcPr>
            <w:tcW w:type="dxa" w:w="2880"/>
          </w:tcPr>
          <w:p>
            <w:r/>
            <w:r>
              <w:rPr>
                <w:b/>
                <w:sz w:val="16"/>
              </w:rPr>
              <w:t>6</w:t>
            </w:r>
          </w:p>
          <w:p>
            <w:r>
              <w:rPr>
                <w:sz w:val="18"/>
              </w:rPr>
              <w:t>Bring out the trumpets and the big trombones. Let's fill the air with praise for the King.</w:t>
            </w:r>
          </w:p>
        </w:tc>
        <w:tc>
          <w:tcPr>
            <w:tcW w:type="dxa" w:w="2880"/>
          </w:tcPr>
          <w:p>
            <w:r/>
            <w:r>
              <w:rPr>
                <w:b/>
                <w:sz w:val="16"/>
              </w:rPr>
              <w:t>6</w:t>
            </w:r>
          </w:p>
          <w:p>
            <w:r>
              <w:rPr>
                <w:sz w:val="18"/>
              </w:rPr>
              <w:t>트럼펫이랑 트롬본 같은 거 다 동원해서, 왕이신 하나님한테 찬양 소리가 가득하게 만드는 거야.</w:t>
            </w:r>
          </w:p>
        </w:tc>
      </w:tr>
      <w:tr>
        <w:tc>
          <w:tcPr>
            <w:tcW w:type="dxa" w:w="2880"/>
          </w:tcPr>
          <w:p>
            <w:r/>
            <w:r>
              <w:rPr>
                <w:b/>
                <w:sz w:val="16"/>
              </w:rPr>
              <w:t>7</w:t>
            </w:r>
          </w:p>
          <w:p>
            <w:r>
              <w:rPr>
                <w:sz w:val="18"/>
              </w:rPr>
              <w:t>Let the sea and its fish give a round of applause, With everything living on earth joining in.</w:t>
            </w:r>
          </w:p>
        </w:tc>
        <w:tc>
          <w:tcPr>
            <w:tcW w:type="dxa" w:w="2880"/>
          </w:tcPr>
          <w:p>
            <w:r/>
            <w:r>
              <w:rPr>
                <w:b/>
                <w:sz w:val="16"/>
              </w:rPr>
              <w:t>7</w:t>
            </w:r>
          </w:p>
          <w:p>
            <w:r>
              <w:rPr>
                <w:sz w:val="18"/>
              </w:rPr>
              <w:t>Let the ocean and all the fish in it give a huge round of applause, and everyone and everything on earth should join in.</w:t>
            </w:r>
          </w:p>
        </w:tc>
        <w:tc>
          <w:tcPr>
            <w:tcW w:type="dxa" w:w="2880"/>
          </w:tcPr>
          <w:p>
            <w:r/>
            <w:r>
              <w:rPr>
                <w:b/>
                <w:sz w:val="16"/>
              </w:rPr>
              <w:t>7</w:t>
            </w:r>
          </w:p>
          <w:p>
            <w:r>
              <w:rPr>
                <w:sz w:val="18"/>
              </w:rPr>
              <w:t>바다랑 그 안에 있는 물고기들도 다 박수치고, 이 땅에 사는 모든 것들도 다 같이 참여하라고 해.</w:t>
            </w:r>
          </w:p>
        </w:tc>
      </w:tr>
      <w:tr>
        <w:tc>
          <w:tcPr>
            <w:tcW w:type="dxa" w:w="2880"/>
          </w:tcPr>
          <w:p>
            <w:r/>
            <w:r>
              <w:rPr>
                <w:b/>
                <w:sz w:val="16"/>
              </w:rPr>
              <w:t>8</w:t>
            </w:r>
          </w:p>
          <w:p>
            <w:r>
              <w:rPr>
                <w:sz w:val="18"/>
              </w:rPr>
              <w:t>Let ocean breakers call out, "Encore!" And mountains harmonize the finale—</w:t>
            </w:r>
          </w:p>
        </w:tc>
        <w:tc>
          <w:tcPr>
            <w:tcW w:type="dxa" w:w="2880"/>
          </w:tcPr>
          <w:p>
            <w:r/>
            <w:r>
              <w:rPr>
                <w:b/>
                <w:sz w:val="16"/>
              </w:rPr>
              <w:t>8</w:t>
            </w:r>
          </w:p>
          <w:p>
            <w:r>
              <w:rPr>
                <w:sz w:val="18"/>
              </w:rPr>
              <w:t>Let the waves be like, 'Encore!' and the mountains can sing the harmony for the big finish.</w:t>
            </w:r>
          </w:p>
        </w:tc>
        <w:tc>
          <w:tcPr>
            <w:tcW w:type="dxa" w:w="2880"/>
          </w:tcPr>
          <w:p>
            <w:r/>
            <w:r>
              <w:rPr>
                <w:b/>
                <w:sz w:val="16"/>
              </w:rPr>
              <w:t>8</w:t>
            </w:r>
          </w:p>
          <w:p>
            <w:r>
              <w:rPr>
                <w:sz w:val="18"/>
              </w:rPr>
              <w:t>파도는 막 '앙코르!' 외치고, 산들은 마지막 피날레에 화음을 넣는 거지.</w:t>
            </w:r>
          </w:p>
        </w:tc>
      </w:tr>
      <w:tr>
        <w:tc>
          <w:tcPr>
            <w:tcW w:type="dxa" w:w="2880"/>
          </w:tcPr>
          <w:p>
            <w:r/>
            <w:r>
              <w:rPr>
                <w:b/>
                <w:sz w:val="16"/>
              </w:rPr>
              <w:t>9</w:t>
            </w:r>
          </w:p>
          <w:p>
            <w:r>
              <w:rPr>
                <w:sz w:val="18"/>
              </w:rPr>
              <w:t>A tribute to God when he comes, When he comes to set the earth right. He'll straighten out the whole world, He'll put the world right, and everyone in it.</w:t>
            </w:r>
          </w:p>
        </w:tc>
        <w:tc>
          <w:tcPr>
            <w:tcW w:type="dxa" w:w="2880"/>
          </w:tcPr>
          <w:p>
            <w:r/>
            <w:r>
              <w:rPr>
                <w:b/>
                <w:sz w:val="16"/>
              </w:rPr>
              <w:t>9</w:t>
            </w:r>
          </w:p>
          <w:p>
            <w:r>
              <w:rPr>
                <w:sz w:val="18"/>
              </w:rPr>
              <w:t>It's all a huge tribute to God for when He comes to fix the world.</w:t>
            </w:r>
          </w:p>
        </w:tc>
        <w:tc>
          <w:tcPr>
            <w:tcW w:type="dxa" w:w="2880"/>
          </w:tcPr>
          <w:p>
            <w:r/>
            <w:r>
              <w:rPr>
                <w:b/>
                <w:sz w:val="16"/>
              </w:rPr>
              <w:t>9</w:t>
            </w:r>
          </w:p>
          <w:p>
            <w:r>
              <w:rPr>
                <w:sz w:val="18"/>
              </w:rPr>
              <w:t>이 모든 게 하나님이 오셔서 세상을 바로잡으실 때를 위한 헌정 공연인 셈이야.</w:t>
            </w:r>
          </w:p>
        </w:tc>
      </w:tr>
      <w:tr>
        <w:tc>
          <w:tcPr>
            <w:tcW w:type="dxa" w:w="2880"/>
          </w:tcPr>
          <w:p>
            <w:r/>
            <w:r>
              <w:rPr>
                <w:b/>
                <w:sz w:val="16"/>
              </w:rPr>
              <w:t>9</w:t>
            </w:r>
          </w:p>
          <w:p>
            <w:r>
              <w:rPr>
                <w:sz w:val="18"/>
              </w:rPr>
              <w:t>↑ 위 MSG(9-9) 계속</w:t>
            </w:r>
          </w:p>
        </w:tc>
        <w:tc>
          <w:tcPr>
            <w:tcW w:type="dxa" w:w="2880"/>
          </w:tcPr>
          <w:p>
            <w:r/>
            <w:r>
              <w:rPr>
                <w:b/>
                <w:sz w:val="16"/>
              </w:rPr>
              <w:t>9</w:t>
            </w:r>
          </w:p>
          <w:p>
            <w:r>
              <w:rPr>
                <w:sz w:val="18"/>
              </w:rPr>
              <w:t>He's going to sort everything out, for real. The whole world and every single person in it will be made right.</w:t>
            </w:r>
          </w:p>
        </w:tc>
        <w:tc>
          <w:tcPr>
            <w:tcW w:type="dxa" w:w="2880"/>
          </w:tcPr>
          <w:p>
            <w:r/>
            <w:r>
              <w:rPr>
                <w:b/>
                <w:sz w:val="16"/>
              </w:rPr>
              <w:t>9</w:t>
            </w:r>
          </w:p>
          <w:p>
            <w:r>
              <w:rPr>
                <w:sz w:val="18"/>
              </w:rPr>
              <w:t>하나님이 진짜 온 세상을 바로 세우실 거고, 세상 모든 사람들을 올바르게 심판하실 거거든.</w:t>
            </w:r>
          </w:p>
        </w:tc>
      </w:tr>
    </w:tbl>
    <w:p>
      <w:pPr>
        <w:pStyle w:val="Heading1"/>
      </w:pPr>
      <w:r>
        <w:t>Chapter 99 — God Is Holy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God rules. On your toes, everybody! He rules from his angel throne—take notice! God looms majestic in Zion, He towers in splendor over all the big names. Great and terrible your beauty: let everyone praise you! Holy. Yes, holy.</w:t>
            </w:r>
          </w:p>
        </w:tc>
        <w:tc>
          <w:tcPr>
            <w:tcW w:type="dxa" w:w="2880"/>
          </w:tcPr>
          <w:p>
            <w:r/>
            <w:r>
              <w:rPr>
                <w:b/>
                <w:sz w:val="16"/>
              </w:rPr>
              <w:t>1-3</w:t>
            </w:r>
          </w:p>
          <w:p>
            <w:r>
              <w:rPr>
                <w:sz w:val="18"/>
              </w:rPr>
              <w:t>God is in charge, for real. So, everyone, pay attention! He's ruling from his throne with angels all around—you better believe it. God is a huge deal in Zion; he's way more awesome than any celebrity. Your power and awesomeness are insane, God. Everyone should be praising you! You're holy. Seriously, so holy.</w:t>
            </w:r>
          </w:p>
        </w:tc>
        <w:tc>
          <w:tcPr>
            <w:tcW w:type="dxa" w:w="2880"/>
          </w:tcPr>
          <w:p>
            <w:r/>
            <w:r>
              <w:rPr>
                <w:b/>
                <w:sz w:val="16"/>
              </w:rPr>
              <w:t>1-3</w:t>
            </w:r>
          </w:p>
          <w:p>
            <w:r>
              <w:rPr>
                <w:sz w:val="18"/>
              </w:rPr>
              <w:t>하나님이 최고심. 다들 정신 바짝 차려! 천사들 사이 옥좌에서 다스리시는데, 이거 실화임. 시온에서 하나님은 완전 멋짐 그 자체고, 다른 신들은 비교 자체가 안 됨. 와, 주의 이름은 위대하고 두려운거 인정. 다들 찬양해야 함. 거룩하시다. 그래, 진짜 거룩하심.</w:t>
            </w:r>
          </w:p>
        </w:tc>
      </w:tr>
      <w:tr>
        <w:tc>
          <w:tcPr>
            <w:tcW w:type="dxa" w:w="2880"/>
          </w:tcPr>
          <w:p>
            <w:r/>
            <w:r>
              <w:rPr>
                <w:b/>
                <w:sz w:val="16"/>
              </w:rPr>
              <w:t>4-5</w:t>
            </w:r>
          </w:p>
          <w:p>
            <w:r>
              <w:rPr>
                <w:sz w:val="18"/>
              </w:rPr>
              <w:t>Strong King, lover of justice, You laid things out fair and square; You set down the foundations in Jacob, Foundation stones of just and right ways. Honor God, our God; worship his rule! Holy. Yes, holy.</w:t>
            </w:r>
          </w:p>
        </w:tc>
        <w:tc>
          <w:tcPr>
            <w:tcW w:type="dxa" w:w="2880"/>
          </w:tcPr>
          <w:p>
            <w:r/>
            <w:r>
              <w:rPr>
                <w:b/>
                <w:sz w:val="16"/>
              </w:rPr>
              <w:t>4-5</w:t>
            </w:r>
          </w:p>
          <w:p>
            <w:r>
              <w:rPr>
                <w:sz w:val="18"/>
              </w:rPr>
              <w:t>Strong King, who's all about justice. You made everything fair and right from the start. You set up the rules for Jacob, and they're all about being just and doing the right thing. So, give it up for God, our God. Worship him because he's in control! He's holy. Yeah, holy.</w:t>
            </w:r>
          </w:p>
        </w:tc>
        <w:tc>
          <w:tcPr>
            <w:tcW w:type="dxa" w:w="2880"/>
          </w:tcPr>
          <w:p>
            <w:r/>
            <w:r>
              <w:rPr>
                <w:b/>
                <w:sz w:val="16"/>
              </w:rPr>
              <w:t>4-5</w:t>
            </w:r>
          </w:p>
          <w:p>
            <w:r>
              <w:rPr>
                <w:sz w:val="18"/>
              </w:rPr>
              <w:t>힘 쎈 왕, 정의를 사랑하시는 분. 주님이 모든 걸 공평하게 만드셨음. 야곱에게 정의와 공의의 기초를 세우셨대. 그러니 우리 하나님, 여호와를 높이고 그의 발 아래서 경배하자. 거룩하시다. 그래, 진짜 거룩하심.</w:t>
            </w:r>
          </w:p>
        </w:tc>
      </w:tr>
      <w:tr>
        <w:tc>
          <w:tcPr>
            <w:tcW w:type="dxa" w:w="2880"/>
          </w:tcPr>
          <w:p>
            <w:r/>
            <w:r>
              <w:rPr>
                <w:b/>
                <w:sz w:val="16"/>
              </w:rPr>
              <w:t>6-9</w:t>
            </w:r>
          </w:p>
          <w:p>
            <w:r>
              <w:rPr>
                <w:sz w:val="18"/>
              </w:rPr>
              <w:t>Moses and Aaron were his priests, Samuel among those who prayed to him. They prayed to God and he answered them; He spoke from the pillar of cloud. And they did what he said; they kept the law he gave them. And then God, our God, answered them (But you were never soft on their sins). Lift high God, our God; worship at his holy mountain. Holy. Yes, holy is God our God.</w:t>
            </w:r>
          </w:p>
        </w:tc>
        <w:tc>
          <w:tcPr>
            <w:tcW w:type="dxa" w:w="2880"/>
          </w:tcPr>
          <w:p>
            <w:r/>
            <w:r>
              <w:rPr>
                <w:b/>
                <w:sz w:val="16"/>
              </w:rPr>
              <w:t>6-9</w:t>
            </w:r>
          </w:p>
          <w:p>
            <w:r>
              <w:rPr>
                <w:sz w:val="18"/>
              </w:rPr>
              <w:t>Moses and Aaron were his priests, and Samuel was one of the guys who always prayed to him. They'd pray, and God would actually answer. He even talked to them from a huge cloud pillar. And they listened; they followed his rules and the laws he gave them. And then God, our God, answered them (but he wasn't a pushover when they messed up). So, lift up God, our God, and worship him at his holy mountain. Because God, our God, is holy. For real.</w:t>
            </w:r>
          </w:p>
        </w:tc>
        <w:tc>
          <w:tcPr>
            <w:tcW w:type="dxa" w:w="2880"/>
          </w:tcPr>
          <w:p>
            <w:r/>
            <w:r>
              <w:rPr>
                <w:b/>
                <w:sz w:val="16"/>
              </w:rPr>
              <w:t>6-9</w:t>
            </w:r>
          </w:p>
          <w:p>
            <w:r>
              <w:rPr>
                <w:sz w:val="18"/>
              </w:rPr>
              <w:t>모세와 아론은 그의 제사장들이었고, 사무엘은 그에게 기도하던 사람들 중 하나였음. 그들이 하나님께 기도하면 하나님이 대답해주셨대. 구름 기둥 속에서 말씀하시기도 했고. 그들은 하나님이 하신 말씀을 따랐고, 그가 주신 법을 지켰음. 그러자 우리 하나님 여호와께서 그들에게 응답하셨지 (근데 그들이 죄 지었을 땐 봐주지 않으셨음). 우리 하나님 여호와를 드높이고, 그의 성산에서 예배하자. 우리 하나님은 거룩하시다. 진짜 거룩하심.</w:t>
            </w:r>
          </w:p>
        </w:tc>
      </w:tr>
    </w:tbl>
    <w:p>
      <w:pPr>
        <w:pStyle w:val="Heading1"/>
      </w:pPr>
      <w:r>
        <w:t>Chapter 100 — The Ultimate Hype Song for God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On your feet now—applaud God! Bring a gift of laughter, sing yourselves into his presence.</w:t>
            </w:r>
          </w:p>
        </w:tc>
        <w:tc>
          <w:tcPr>
            <w:tcW w:type="dxa" w:w="2880"/>
          </w:tcPr>
          <w:p>
            <w:r/>
            <w:r>
              <w:rPr>
                <w:b/>
                <w:sz w:val="16"/>
              </w:rPr>
              <w:t>1-2</w:t>
            </w:r>
          </w:p>
          <w:p>
            <w:r>
              <w:rPr>
                <w:sz w:val="18"/>
              </w:rPr>
              <w:t>On your feet, everyone—give God a massive round of applause! Show up with a huge smile, and sing your way right to him.</w:t>
            </w:r>
          </w:p>
        </w:tc>
        <w:tc>
          <w:tcPr>
            <w:tcW w:type="dxa" w:w="2880"/>
          </w:tcPr>
          <w:p>
            <w:r/>
            <w:r>
              <w:rPr>
                <w:b/>
                <w:sz w:val="16"/>
              </w:rPr>
              <w:t>1-2</w:t>
            </w:r>
          </w:p>
          <w:p>
            <w:r>
              <w:rPr>
                <w:sz w:val="18"/>
              </w:rPr>
              <w:t>자 다들 일어나서 하나님께 박수 갈채! 완전 활짝 웃으면서 나아가고, 노래 부르면서 그분 앞에 서는거임.</w:t>
            </w:r>
          </w:p>
        </w:tc>
      </w:tr>
      <w:tr>
        <w:tc>
          <w:tcPr>
            <w:tcW w:type="dxa" w:w="2880"/>
          </w:tcPr>
          <w:p>
            <w:r/>
            <w:r>
              <w:rPr>
                <w:b/>
                <w:sz w:val="16"/>
              </w:rPr>
              <w:t>3</w:t>
            </w:r>
          </w:p>
          <w:p>
            <w:r>
              <w:rPr>
                <w:sz w:val="18"/>
              </w:rPr>
              <w:t>Know this: God is God, and God, God. He made us; we didn't make him. We're his people, his well-tended sheep.</w:t>
            </w:r>
          </w:p>
        </w:tc>
        <w:tc>
          <w:tcPr>
            <w:tcW w:type="dxa" w:w="2880"/>
          </w:tcPr>
          <w:p>
            <w:r/>
            <w:r>
              <w:rPr>
                <w:b/>
                <w:sz w:val="16"/>
              </w:rPr>
              <w:t>3</w:t>
            </w:r>
          </w:p>
          <w:p>
            <w:r>
              <w:rPr>
                <w:sz w:val="18"/>
              </w:rPr>
              <w:t>For real, you gotta know that God is God. He's the one who made us; we didn't just make ourselves. We're his people, the flock he takes amazing care of.</w:t>
            </w:r>
          </w:p>
        </w:tc>
        <w:tc>
          <w:tcPr>
            <w:tcW w:type="dxa" w:w="2880"/>
          </w:tcPr>
          <w:p>
            <w:r/>
            <w:r>
              <w:rPr>
                <w:b/>
                <w:sz w:val="16"/>
              </w:rPr>
              <w:t>3</w:t>
            </w:r>
          </w:p>
          <w:p>
            <w:r>
              <w:rPr>
                <w:sz w:val="18"/>
              </w:rPr>
              <w:t>이건 진짜 알아야 돼. 하나님이 진짜 하나님이라는 거. 그분이 우리를 만드셨지, 우리가 우리 스스로를 만든 게 아니라고. 우리는 그분의 사람들이고, 그분이 완전 잘 챙겨주시는 양 떼인거지.</w:t>
            </w:r>
          </w:p>
        </w:tc>
      </w:tr>
      <w:tr>
        <w:tc>
          <w:tcPr>
            <w:tcW w:type="dxa" w:w="2880"/>
          </w:tcPr>
          <w:p>
            <w:r/>
            <w:r>
              <w:rPr>
                <w:b/>
                <w:sz w:val="16"/>
              </w:rPr>
              <w:t>4</w:t>
            </w:r>
          </w:p>
          <w:p>
            <w:r>
              <w:rPr>
                <w:sz w:val="18"/>
              </w:rPr>
              <w:t>Enter with the password: "Thank you!" Make yourselves at home, talking praise. Thank him. Worship him.</w:t>
            </w:r>
          </w:p>
        </w:tc>
        <w:tc>
          <w:tcPr>
            <w:tcW w:type="dxa" w:w="2880"/>
          </w:tcPr>
          <w:p>
            <w:r/>
            <w:r>
              <w:rPr>
                <w:b/>
                <w:sz w:val="16"/>
              </w:rPr>
              <w:t>4</w:t>
            </w:r>
          </w:p>
          <w:p>
            <w:r>
              <w:rPr>
                <w:sz w:val="18"/>
              </w:rPr>
              <w:t>Walk in with the password: 'Thank you!' Make yourself at home, just start praising him. Thank him. Worship him.</w:t>
            </w:r>
          </w:p>
        </w:tc>
        <w:tc>
          <w:tcPr>
            <w:tcW w:type="dxa" w:w="2880"/>
          </w:tcPr>
          <w:p>
            <w:r/>
            <w:r>
              <w:rPr>
                <w:b/>
                <w:sz w:val="16"/>
              </w:rPr>
              <w:t>4</w:t>
            </w:r>
          </w:p>
          <w:p>
            <w:r>
              <w:rPr>
                <w:sz w:val="18"/>
              </w:rPr>
              <w:t>들어갈 때 암호는 "감사합니다!"야. 편하게 있으면서, 막 찬양을 시작해봐. 그분께 감사하고, 예배하는 거지.</w:t>
            </w:r>
          </w:p>
        </w:tc>
      </w:tr>
      <w:tr>
        <w:tc>
          <w:tcPr>
            <w:tcW w:type="dxa" w:w="2880"/>
          </w:tcPr>
          <w:p>
            <w:r/>
            <w:r>
              <w:rPr>
                <w:b/>
                <w:sz w:val="16"/>
              </w:rPr>
              <w:t>5</w:t>
            </w:r>
          </w:p>
          <w:p>
            <w:r>
              <w:rPr>
                <w:sz w:val="18"/>
              </w:rPr>
              <w:t>For God is sheer beauty, all-generous in love, loyal always and ever.</w:t>
            </w:r>
          </w:p>
        </w:tc>
        <w:tc>
          <w:tcPr>
            <w:tcW w:type="dxa" w:w="2880"/>
          </w:tcPr>
          <w:p>
            <w:r/>
            <w:r>
              <w:rPr>
                <w:b/>
                <w:sz w:val="16"/>
              </w:rPr>
              <w:t>5</w:t>
            </w:r>
          </w:p>
          <w:p>
            <w:r>
              <w:rPr>
                <w:sz w:val="18"/>
              </w:rPr>
              <w:t>Because God is just pure goodness, his love is crazy generous, and he's loyal forever and always.</w:t>
            </w:r>
          </w:p>
        </w:tc>
        <w:tc>
          <w:tcPr>
            <w:tcW w:type="dxa" w:w="2880"/>
          </w:tcPr>
          <w:p>
            <w:r/>
            <w:r>
              <w:rPr>
                <w:b/>
                <w:sz w:val="16"/>
              </w:rPr>
              <w:t>5</w:t>
            </w:r>
          </w:p>
          <w:p>
            <w:r>
              <w:rPr>
                <w:sz w:val="18"/>
              </w:rPr>
              <w:t>왜냐하면 하나님은 그냥 완전 선 그 자체이시고, 사랑은 놀라울 정도로 넘치시고, 영원히, 항상 의리 있으신 분이거든.</w:t>
            </w:r>
          </w:p>
        </w:tc>
      </w:tr>
    </w:tbl>
    <w:p>
      <w:pPr>
        <w:pStyle w:val="Heading1"/>
      </w:pPr>
      <w:r>
        <w:t>Chapter 101 — How to Live a Legendary Life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My theme song is God's love and justice, and I'm singing it right to you, God. I'm finding my way down the road of right living, but how long before you show up? I'm doing the very best I can, and I'm doing it at home, where it counts. I refuse to take a second look at corrupting people and degrading things. I reject made-in-Canaan gods, stay clear of contamination. The crooked in heart keep their distance; I refuse to shake hands with those who plan evil. I put a gag on the gossip who bad-mouths his neighbor; I can't stand arrogance. But I have my eye on salt-of-the-earth people— they're the ones I want working with me; Men and women on the straight and narrow— these are the ones I want at my side. But no one who traffics in lies gets a job with me; I have no patience with liars. I've rounded up all the wicked like cattle and herded them right out of the country. I purged God's city of all who make a business of evil.</w:t>
            </w:r>
          </w:p>
        </w:tc>
        <w:tc>
          <w:tcPr>
            <w:tcW w:type="dxa" w:w="2880"/>
          </w:tcPr>
          <w:p>
            <w:r/>
            <w:r>
              <w:rPr>
                <w:b/>
                <w:sz w:val="16"/>
              </w:rPr>
              <w:t>1-2</w:t>
            </w:r>
          </w:p>
          <w:p>
            <w:r>
              <w:rPr>
                <w:sz w:val="18"/>
              </w:rPr>
              <w:t>My whole song is about God's love and justice, and this song's for you, God. I'm trying to live right, but for real, when are you gonna pull up? I'm giving it my all, especially at home where it really matters.</w:t>
            </w:r>
          </w:p>
        </w:tc>
        <w:tc>
          <w:tcPr>
            <w:tcW w:type="dxa" w:w="2880"/>
          </w:tcPr>
          <w:p>
            <w:r/>
            <w:r>
              <w:rPr>
                <w:b/>
                <w:sz w:val="16"/>
              </w:rPr>
              <w:t>1-2</w:t>
            </w:r>
          </w:p>
          <w:p>
            <w:r>
              <w:rPr>
                <w:sz w:val="18"/>
              </w:rPr>
              <w:t>내 인생의 주제곡은 하나님의 사랑과 정의, 바로 이거임. 하나님, 이 노래는 바로 당신을 위한 거예요. 저 지금 올바르게 사는 길을 찾아가고 있는데, 근데 언제쯤 나타나실 거예요? 저 진짜 최선을 다하고 있거든요, 특히 그게 중요한 집에서부터요.</w:t>
            </w:r>
          </w:p>
        </w:tc>
      </w:tr>
      <w:tr>
        <w:tc>
          <w:tcPr>
            <w:tcW w:type="dxa" w:w="2880"/>
          </w:tcPr>
          <w:p>
            <w:r/>
            <w:r>
              <w:rPr>
                <w:b/>
                <w:sz w:val="16"/>
              </w:rPr>
              <w:t>3-5</w:t>
            </w:r>
          </w:p>
          <w:p>
            <w:r>
              <w:rPr>
                <w:sz w:val="18"/>
              </w:rPr>
              <w:t>↑ 위 MSG(1-8) 계속</w:t>
            </w:r>
          </w:p>
        </w:tc>
        <w:tc>
          <w:tcPr>
            <w:tcW w:type="dxa" w:w="2880"/>
          </w:tcPr>
          <w:p>
            <w:r/>
            <w:r>
              <w:rPr>
                <w:b/>
                <w:sz w:val="16"/>
              </w:rPr>
              <w:t>3-5</w:t>
            </w:r>
          </w:p>
          <w:p>
            <w:r>
              <w:rPr>
                <w:sz w:val="18"/>
              </w:rPr>
              <w:t>I'm not even gonna look twice at sketchy people or messed-up stuff. All those fake gods? Hard pass. I'm keeping my life clean. People with shady hearts can stay away; I'm not messing with anyone who's plotting bad stuff. I'll straight up mute anyone who trash-talks their neighbor; I just can't with that arrogant energy.</w:t>
            </w:r>
          </w:p>
        </w:tc>
        <w:tc>
          <w:tcPr>
            <w:tcW w:type="dxa" w:w="2880"/>
          </w:tcPr>
          <w:p>
            <w:r/>
            <w:r>
              <w:rPr>
                <w:b/>
                <w:sz w:val="16"/>
              </w:rPr>
              <w:t>3-5</w:t>
            </w:r>
          </w:p>
          <w:p>
            <w:r>
              <w:rPr>
                <w:sz w:val="18"/>
              </w:rPr>
              <w:t>저는 사람을 썩게 만들고 질을 떨어뜨리는 것들에는 눈길도 주지 않을 거예요. 가나안에서 만든 신들 같은 건 거절하고, 오염될 만한 것들은 멀리할 거고요. 마음이 삐뚤어진 사람들은 알아서 거리를 두더라고요. 악한 일을 꾸미는 사람들이랑은 악수도 안 할 겁니다. 이웃을 험담하는 수다쟁이들한테는 재갈을 물리고, 오만한 건 진짜 못 참겠어요.</w:t>
            </w:r>
          </w:p>
        </w:tc>
      </w:tr>
      <w:tr>
        <w:tc>
          <w:tcPr>
            <w:tcW w:type="dxa" w:w="2880"/>
          </w:tcPr>
          <w:p>
            <w:r/>
            <w:r>
              <w:rPr>
                <w:b/>
                <w:sz w:val="16"/>
              </w:rPr>
              <w:t>6-8</w:t>
            </w:r>
          </w:p>
          <w:p>
            <w:r>
              <w:rPr>
                <w:sz w:val="18"/>
              </w:rPr>
              <w:t>↑ 위 MSG(1-8) 계속</w:t>
            </w:r>
          </w:p>
        </w:tc>
        <w:tc>
          <w:tcPr>
            <w:tcW w:type="dxa" w:w="2880"/>
          </w:tcPr>
          <w:p>
            <w:r/>
            <w:r>
              <w:rPr>
                <w:b/>
                <w:sz w:val="16"/>
              </w:rPr>
              <w:t>6-8</w:t>
            </w:r>
          </w:p>
          <w:p>
            <w:r>
              <w:rPr>
                <w:sz w:val="18"/>
              </w:rPr>
              <w:t>But I'm always looking for the real ones, the salt-of-the-earth people—they're the ones I want on my team. The guys and girls who are on the straight and narrow, those are the ones I want by my side. But if you're all about lies, you're not getting a job with me; I have zero patience for liars. I've rounded up all the wicked people and kicked them out of the country. I'm cleaning up God's city from everyone who makes a business out of doing evil.</w:t>
            </w:r>
          </w:p>
        </w:tc>
        <w:tc>
          <w:tcPr>
            <w:tcW w:type="dxa" w:w="2880"/>
          </w:tcPr>
          <w:p>
            <w:r/>
            <w:r>
              <w:rPr>
                <w:b/>
                <w:sz w:val="16"/>
              </w:rPr>
              <w:t>6-8</w:t>
            </w:r>
          </w:p>
          <w:p>
            <w:r>
              <w:rPr>
                <w:sz w:val="18"/>
              </w:rPr>
              <w:t>하지만 제 눈은 이 땅의 소금 같은 사람들을 향해 있어요. 바로 그런 사람들이 저랑 같이 일했으면 좋겠어요. 정직하게 사는 남자든 여자든, 이런 사람들이 제 곁에 있었으면 좋겠고요. 하지만 거짓말을 일삼는 사람은 저랑 같이 일 못해요. 거짓말쟁이들은 정말 참을 수가 없거든요. 제가 모든 악한 사람들을 모아서 나라 밖으로 몰아냈어요. 하나님의 도시에서 악을 사업처럼 하는 사람들을 전부 없애버렸죠.</w:t>
            </w:r>
          </w:p>
        </w:tc>
      </w:tr>
    </w:tbl>
    <w:p>
      <w:pPr>
        <w:pStyle w:val="Heading1"/>
      </w:pPr>
      <w:r>
        <w:t>Chapter 102 — When Life Hits Rock Bottom, God's Still Got You</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listen! Listen to my prayer, listen to the pain in my cries. Don't turn your back on me just when I need you so desperately. Pay attention! This is a cry for help! And hurry—this can't wait!</w:t>
            </w:r>
          </w:p>
        </w:tc>
        <w:tc>
          <w:tcPr>
            <w:tcW w:type="dxa" w:w="2880"/>
          </w:tcPr>
          <w:p>
            <w:r/>
            <w:r>
              <w:rPr>
                <w:b/>
                <w:sz w:val="16"/>
              </w:rPr>
              <w:t>1-2</w:t>
            </w:r>
          </w:p>
          <w:p>
            <w:r>
              <w:rPr>
                <w:sz w:val="18"/>
              </w:rPr>
              <w:t>God, for real, listen up! Hear my prayer, man. I'm hurting and I'm screaming for you. Don't ignore me right when I need you the most. Pay attention! This is a legit SOS, and I need you, like, right now!</w:t>
            </w:r>
          </w:p>
        </w:tc>
        <w:tc>
          <w:tcPr>
            <w:tcW w:type="dxa" w:w="2880"/>
          </w:tcPr>
          <w:p>
            <w:r/>
            <w:r>
              <w:rPr>
                <w:b/>
                <w:sz w:val="16"/>
              </w:rPr>
              <w:t>1-2</w:t>
            </w:r>
          </w:p>
          <w:p>
            <w:r>
              <w:rPr>
                <w:sz w:val="18"/>
              </w:rPr>
              <w:t>하나님, 제발 제 말 좀 들어보세요! 제 기도를 들어주시고, 제가 고통 속에서 외치는 소리를 들어주세요. 제가 진짜 절실하게 필요할 때 외면하지 마세요. 집중 좀 해주세요! 이거 완전 긴급 구조 요청이라고요! 빨리요, 더는 못 기다리겠어요!</w:t>
            </w:r>
          </w:p>
        </w:tc>
      </w:tr>
      <w:tr>
        <w:tc>
          <w:tcPr>
            <w:tcW w:type="dxa" w:w="2880"/>
          </w:tcPr>
          <w:p>
            <w:r/>
            <w:r>
              <w:rPr>
                <w:b/>
                <w:sz w:val="16"/>
              </w:rPr>
              <w:t>3-11</w:t>
            </w:r>
          </w:p>
          <w:p>
            <w:r>
              <w:rPr>
                <w:sz w:val="18"/>
              </w:rPr>
              <w:t>I'm wasting away to nothing, I'm burning up with fever. I'm a ghost of my former self, half-consumed already by terminal illness. My jaws ache from gritting my teeth; I'm nothing but skin and bones. I'm like a buzzard in the desert, a crow perched on the rubble. Insomniac, I twitter away, mournful as a sparrow in the gutter. All day long my enemies taunt me, while others just curse. They bring in meals—casseroles of ashes! I draw drink from a barrel of my tears. And all because of your furious anger; you swept me up and threw me out. There's nothing left of me— a withered weed, swept clean from the path.</w:t>
            </w:r>
          </w:p>
        </w:tc>
        <w:tc>
          <w:tcPr>
            <w:tcW w:type="dxa" w:w="2880"/>
          </w:tcPr>
          <w:p>
            <w:r/>
            <w:r>
              <w:rPr>
                <w:b/>
                <w:sz w:val="16"/>
              </w:rPr>
              <w:t>3-11</w:t>
            </w:r>
          </w:p>
          <w:p>
            <w:r>
              <w:rPr>
                <w:sz w:val="18"/>
              </w:rPr>
              <w:t>I'm basically turning into nothing. I'm burning up, it feels like I have a major fever. I'm a shadow of who I used to be, like I'm already halfway gone with some terminal thing. My jaw hurts from clenching my teeth so hard, and I'm just skin and bones. I'm like some lonely vulture in the desert, or a crow just sitting on a pile of rocks. I can't sleep, I'm just up all night, sad like a little bird in the gutter. My enemies are dissing me all day long, and other people just curse me out. It's like I'm eating ashes for dinner and my drink is just a bucket of my own tears. And it's all because you're so mad at me; you just picked me up and threw me away. There's nothing left of me—I'm like a dead weed, just swept off the street.</w:t>
            </w:r>
          </w:p>
        </w:tc>
        <w:tc>
          <w:tcPr>
            <w:tcW w:type="dxa" w:w="2880"/>
          </w:tcPr>
          <w:p>
            <w:r/>
            <w:r>
              <w:rPr>
                <w:b/>
                <w:sz w:val="16"/>
              </w:rPr>
              <w:t>3-11</w:t>
            </w:r>
          </w:p>
          <w:p>
            <w:r>
              <w:rPr>
                <w:sz w:val="18"/>
              </w:rPr>
              <w:t>나 진짜 점점 사라지는 것 같고, 열 때문에 몸이 불타는 것 같아. 예전의 내 모습은 거의 없고, 이미 불치병 걸려서 반쯤 죽은 사람 같아. 이를 너무 꽉 깨물어서 턱이 다 아프고, 그냥 피골이 상접했어. 나는 사막에 있는 독수리 같고, 폐허 위에 앉아있는 까마귀 같아. 잠도 못 자고, 그냥 밤새 지저귀면서, 하수구에 빠진 참새처럼 슬프게 울고 있어. 하루 종일 내 적들은 나를 놀려대고, 다른 사람들은 그냥 나를 저주해. 먹는 밥은 재투성이 같고, 마시는 건 온통 내 눈물이야. 이 모든 게 다 주님이 엄청 화나셔서 그런 거잖아. 주님이 날 들어서 던져버렸으니까. 나한테 남은 건 아무것도 없어. 그냥 길에서 쓸려나간 시든 잡초 같아.</w:t>
            </w:r>
          </w:p>
        </w:tc>
      </w:tr>
      <w:tr>
        <w:tc>
          <w:tcPr>
            <w:tcW w:type="dxa" w:w="2880"/>
          </w:tcPr>
          <w:p>
            <w:r/>
            <w:r>
              <w:rPr>
                <w:b/>
                <w:sz w:val="16"/>
              </w:rPr>
              <w:t>12-17</w:t>
            </w:r>
          </w:p>
          <w:p>
            <w:r>
              <w:rPr>
                <w:sz w:val="18"/>
              </w:rPr>
              <w:t>Yet you, God, are sovereign still, always and ever sovereign. You'll get up from your throne and help Zion— it's time for compassionate help. Oh, how your servants love this city's rubble and weep with compassion over its dust! The godless nations will sit up and take notice —see your glory, worship your name— When God rebuilds Zion, when he shows up in all his glory, When he attends to the prayer of the wretched. He won't dismiss their prayer.</w:t>
            </w:r>
          </w:p>
        </w:tc>
        <w:tc>
          <w:tcPr>
            <w:tcW w:type="dxa" w:w="2880"/>
          </w:tcPr>
          <w:p>
            <w:r/>
            <w:r>
              <w:rPr>
                <w:b/>
                <w:sz w:val="16"/>
              </w:rPr>
              <w:t>12-17</w:t>
            </w:r>
          </w:p>
          <w:p>
            <w:r>
              <w:rPr>
                <w:sz w:val="18"/>
              </w:rPr>
              <w:t>But you, God, you're still in charge, forever and always. You're gonna get up and show some love to Zion—it's time for you to be compassionate. Your people really love this city, even its broken-down parts, and they cry over its dust. All the other nations who don't know you are gonna see what's up—they'll see your glory and respect your name—when you rebuild Zion and show up in all your awesomeness, when you actually listen to the prayers of the broken. You won't just ignore them.</w:t>
            </w:r>
          </w:p>
        </w:tc>
        <w:tc>
          <w:tcPr>
            <w:tcW w:type="dxa" w:w="2880"/>
          </w:tcPr>
          <w:p>
            <w:r/>
            <w:r>
              <w:rPr>
                <w:b/>
                <w:sz w:val="16"/>
              </w:rPr>
              <w:t>12-17</w:t>
            </w:r>
          </w:p>
          <w:p>
            <w:r>
              <w:rPr>
                <w:sz w:val="18"/>
              </w:rPr>
              <w:t>하지만 하나님, 주님은 여전히 왕이시고, 영원히, 언제나 왕이시지. 주님은 일어나셔서 시온을 도와주실 거야. 이제 자비를 베푸실 때가 됐어. 아, 주님의 종들이 이 도시의 폐허마저 얼마나 사랑하는지, 그 흙먼지를 보며 불쌍해서 울고 있다고. 주님을 모르는 나라들도 이제 상황 파악하고 주님의 영광을 보고, 주님의 이름을 경배하게 될 거야. 주님이 시온을 다시 세우시고, 그 모든 영광 속에서 나타나실 때, 비참한 사람들의 기도를 들어주실 때 말이야. 주님은 그들의 기도를 무시하지 않으실 거야.</w:t>
            </w:r>
          </w:p>
        </w:tc>
      </w:tr>
      <w:tr>
        <w:tc>
          <w:tcPr>
            <w:tcW w:type="dxa" w:w="2880"/>
          </w:tcPr>
          <w:p>
            <w:r/>
            <w:r>
              <w:rPr>
                <w:b/>
                <w:sz w:val="16"/>
              </w:rPr>
              <w:t>18-22</w:t>
            </w:r>
          </w:p>
          <w:p>
            <w:r>
              <w:rPr>
                <w:sz w:val="18"/>
              </w:rPr>
              <w:t>Write this down for the next generation so people not yet born will praise God: "God looked out from his high holy place; from heaven he surveyed the earth. He listened to the groans of the doomed, he opened the doors of their death cells." Write it so the story can be told in Zion, so God's praise will be sung in Jerusalem's streets And wherever people gather together along with their rulers to worship him.</w:t>
            </w:r>
          </w:p>
        </w:tc>
        <w:tc>
          <w:tcPr>
            <w:tcW w:type="dxa" w:w="2880"/>
          </w:tcPr>
          <w:p>
            <w:r/>
            <w:r>
              <w:rPr>
                <w:b/>
                <w:sz w:val="16"/>
              </w:rPr>
              <w:t>18-22</w:t>
            </w:r>
          </w:p>
          <w:p>
            <w:r>
              <w:rPr>
                <w:sz w:val="18"/>
              </w:rPr>
              <w:t>Write this down for the next generation, so that people who aren't even born yet will praise God: 'God looked down from his holy place up high; from heaven, he checked out the earth. He heard the groans of people about to die, and he set them free from their death sentences.' Write it down so everyone in Zion can tell the story, so God's praise is sung in the streets of Jerusalem, and wherever people and their leaders get together to worship him.</w:t>
            </w:r>
          </w:p>
        </w:tc>
        <w:tc>
          <w:tcPr>
            <w:tcW w:type="dxa" w:w="2880"/>
          </w:tcPr>
          <w:p>
            <w:r/>
            <w:r>
              <w:rPr>
                <w:b/>
                <w:sz w:val="16"/>
              </w:rPr>
              <w:t>18-22</w:t>
            </w:r>
          </w:p>
          <w:p>
            <w:r>
              <w:rPr>
                <w:sz w:val="18"/>
              </w:rPr>
              <w:t>이거 다음 세대를 위해 적어놔. 아직 태어나지도 않은 사람들이 하나님을 찬양할 수 있도록 말이야. '하나님이 높은 거룩한 곳에서 내려다보셨고, 하늘에서 땅을 살피셨다. 죽을 운명에 처한 사람들의 신음 소리를 들으시고, 그들의 사형수 감방 문을 열어주셨다.' 시온에서 이 이야기가 전해지고, 예루살렘 거리에서 하나님의 찬양이 울려 퍼지도록, 그리고 사람들이 그들의 지도자들과 함께 모여 주님을 예배하는 곳마다 이 이야기가 전해지도록 적어놔.</w:t>
            </w:r>
          </w:p>
        </w:tc>
      </w:tr>
      <w:tr>
        <w:tc>
          <w:tcPr>
            <w:tcW w:type="dxa" w:w="2880"/>
          </w:tcPr>
          <w:p>
            <w:r/>
            <w:r>
              <w:rPr>
                <w:b/>
                <w:sz w:val="16"/>
              </w:rPr>
              <w:t>23-28</w:t>
            </w:r>
          </w:p>
          <w:p>
            <w:r>
              <w:rPr>
                <w:sz w:val="18"/>
              </w:rPr>
              <w:t>God sovereignly brought me to my knees, he cut me down in my prime. "Oh, don't," I prayed, "please don't let me die. You have more years than you know what to do with! You laid earth's foundations a long time ago, and handcrafted the very heavens; You'll still be around when they're long gone, threadbare and discarded like an old suit of clothes. You'll throw them away like a worn-out coat, but year after year you're as good as new. Your servants' children will have a good place to live and their children will be at home with you."</w:t>
            </w:r>
          </w:p>
        </w:tc>
        <w:tc>
          <w:tcPr>
            <w:tcW w:type="dxa" w:w="2880"/>
          </w:tcPr>
          <w:p>
            <w:r/>
            <w:r>
              <w:rPr>
                <w:b/>
                <w:sz w:val="16"/>
              </w:rPr>
              <w:t>23-28</w:t>
            </w:r>
          </w:p>
          <w:p>
            <w:r>
              <w:rPr>
                <w:sz w:val="18"/>
              </w:rPr>
              <w:t>God, you totally brought me to my knees; you cut my life short. 'Oh, please don't,' I begged, 'please don't let me die now. You've got more years than anyone could count! A super long time ago, you made the foundations of the earth, and you personally made the heavens. They'll be long gone, worn out like an old t-shirt, but you'll still be here. You'll just toss them out like an old coat, but you're brand new year after year. The kids of your servants will have a safe place to live, and their kids will be secure with you.'</w:t>
            </w:r>
          </w:p>
        </w:tc>
        <w:tc>
          <w:tcPr>
            <w:tcW w:type="dxa" w:w="2880"/>
          </w:tcPr>
          <w:p>
            <w:r/>
            <w:r>
              <w:rPr>
                <w:b/>
                <w:sz w:val="16"/>
              </w:rPr>
              <w:t>23-28</w:t>
            </w:r>
          </w:p>
          <w:p>
            <w:r>
              <w:rPr>
                <w:sz w:val="18"/>
              </w:rPr>
              <w:t>하나님, 주님이 절 무릎 꿇게 하셨고, 제 인생을 한창일 때 꺾어버리셨어요. '오, 제발 그러지 마세요,' 제가 빌었어요, '제발 지금 죽게 하지 마세요. 주님은 셀 수 없이 많은 시간을 가지고 계시잖아요! 아주 오래전에 주님이 땅의 기초를 놓으셨고, 하늘도 직접 만드셨잖아요. 그것들은 다 낡아서 헌 옷처럼 버려져도 주님은 여전히 여기 계실 거예요. 주님은 낡은 코트처럼 그것들을 버리시겠지만, 주님은 해마다 새것 같으시죠. 주님의 종들의 자녀들은 좋은 곳에서 살게 될 것이고, 그들의 자녀들은 주님과 함께 안전할 거예요.'</w:t>
            </w:r>
          </w:p>
        </w:tc>
      </w:tr>
    </w:tbl>
    <w:p>
      <w:pPr>
        <w:pStyle w:val="Heading1"/>
      </w:pPr>
      <w:r>
        <w:t>Chapter 103 — God's Love Is the Greatest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O my soul, bless God. From head to toe, I'll bless his holy name! O my soul, bless God, don't forget a single blessing!</w:t>
            </w:r>
          </w:p>
        </w:tc>
        <w:tc>
          <w:tcPr>
            <w:tcW w:type="dxa" w:w="2880"/>
          </w:tcPr>
          <w:p>
            <w:r/>
            <w:r>
              <w:rPr>
                <w:b/>
                <w:sz w:val="16"/>
              </w:rPr>
              <w:t>1-2</w:t>
            </w:r>
          </w:p>
          <w:p>
            <w:r>
              <w:rPr>
                <w:sz w:val="18"/>
              </w:rPr>
              <w:t>Yo, my soul, praise God! Like, from my head to my toes, I'm gonna praise His holy name. Seriously, my soul, praise God and don't you forget a single good thing He's done.</w:t>
            </w:r>
          </w:p>
        </w:tc>
        <w:tc>
          <w:tcPr>
            <w:tcW w:type="dxa" w:w="2880"/>
          </w:tcPr>
          <w:p>
            <w:r/>
            <w:r>
              <w:rPr>
                <w:b/>
                <w:sz w:val="16"/>
              </w:rPr>
              <w:t>1-2</w:t>
            </w:r>
          </w:p>
          <w:p>
            <w:r>
              <w:rPr>
                <w:sz w:val="18"/>
              </w:rPr>
              <w:t>내 영혼아, 하나님을 찬양해! 진짜 머리부터 발끝까지, 하나님의 거룩한 이름을 찬양할 거임! 내 영혼아, 하나님을 찬양하고, 그분이 주신 은혜 하나도 잊지 마!</w:t>
            </w:r>
          </w:p>
        </w:tc>
      </w:tr>
      <w:tr>
        <w:tc>
          <w:tcPr>
            <w:tcW w:type="dxa" w:w="2880"/>
          </w:tcPr>
          <w:p>
            <w:r/>
            <w:r>
              <w:rPr>
                <w:b/>
                <w:sz w:val="16"/>
              </w:rPr>
              <w:t>3-5</w:t>
            </w:r>
          </w:p>
          <w:p>
            <w:r>
              <w:rPr>
                <w:sz w:val="18"/>
              </w:rPr>
              <w:t>He forgives your sins—every one. He heals your diseases—every one. He redeems you from hell—saves your life! He crowns you with love and mercy—a paradise crown. He wraps you in goodness—beauty eternal. He renews your youth—you're always young in his presence.</w:t>
            </w:r>
          </w:p>
        </w:tc>
        <w:tc>
          <w:tcPr>
            <w:tcW w:type="dxa" w:w="2880"/>
          </w:tcPr>
          <w:p>
            <w:r/>
            <w:r>
              <w:rPr>
                <w:b/>
                <w:sz w:val="16"/>
              </w:rPr>
              <w:t>3-5</w:t>
            </w:r>
          </w:p>
          <w:p>
            <w:r>
              <w:rPr>
                <w:sz w:val="18"/>
              </w:rPr>
              <w:t>He forgives all your screw-ups—every single one. He heals all your sicknesses—every single one. He pulls you back from the brink of disaster—He saves your life! He showers you with love and compassion, like a king giving you a crown. He surrounds you with good things, making you feel brand new. He gives you back your energy, so you feel young and fresh whenever you're with Him.</w:t>
            </w:r>
          </w:p>
        </w:tc>
        <w:tc>
          <w:tcPr>
            <w:tcW w:type="dxa" w:w="2880"/>
          </w:tcPr>
          <w:p>
            <w:r/>
            <w:r>
              <w:rPr>
                <w:b/>
                <w:sz w:val="16"/>
              </w:rPr>
              <w:t>3-5</w:t>
            </w:r>
          </w:p>
          <w:p>
            <w:r>
              <w:rPr>
                <w:sz w:val="18"/>
              </w:rPr>
              <w:t>하나님이 네 모든 죄를 다 용서해주신대. 네 모든 병도 다 고쳐주신대. 너를 파멸 직전에서 구해주시고, 네 생명을 살려주신대! 사랑과 자비로 왕관을 씌워주시고, 좋은 것들로 너를 감싸주셔서 완전 새로워진 기분이 들 거래. 네 젊음을 다시 새롭게 해주셔서, 하나님 앞에서는 항상 청춘인 거임.</w:t>
            </w:r>
          </w:p>
        </w:tc>
      </w:tr>
      <w:tr>
        <w:tc>
          <w:tcPr>
            <w:tcW w:type="dxa" w:w="2880"/>
          </w:tcPr>
          <w:p>
            <w:r/>
            <w:r>
              <w:rPr>
                <w:b/>
                <w:sz w:val="16"/>
              </w:rPr>
              <w:t>6-18</w:t>
            </w:r>
          </w:p>
          <w:p>
            <w:r>
              <w:rPr>
                <w:sz w:val="18"/>
              </w:rPr>
              <w:t>God makes everything come out right; he puts victims back on their feet. He showed Moses how he went about his work, opened up his plans to all Israel. God is sheer mercy and grace; not easily angered, he's rich in love. He doesn't endlessly nag and scold, nor hold grudges forever. He doesn't treat us as our sins deserve, nor pay us back in full for our wrongs. As high as heaven is over the earth, so strong is his love to those who fear him. And as far as sunrise is from sunset, he has separated us from our sins. As parents feel for their children, God feels for those who fear him. He knows us inside and out, keeps in mind that we're made of mud. Men and women don't live very long; like wildflowers they spring up and blossom, But a storm snuffs them out just as quickly, leaving nothing to show they were here. God's love, though, is ever and always, eternally present to all who fear him, Making everything right for them and their children as they follow his Covenant ways and remember to do whatever he said.</w:t>
            </w:r>
          </w:p>
        </w:tc>
        <w:tc>
          <w:tcPr>
            <w:tcW w:type="dxa" w:w="2880"/>
          </w:tcPr>
          <w:p>
            <w:r/>
            <w:r>
              <w:rPr>
                <w:b/>
                <w:sz w:val="16"/>
              </w:rPr>
              <w:t>6-18</w:t>
            </w:r>
          </w:p>
          <w:p>
            <w:r>
              <w:rPr>
                <w:sz w:val="18"/>
              </w:rPr>
              <w:t>God always makes things fair; He helps people who've been wronged get back up. He showed Moses His game plan, and let all of Israel in on His secrets. God is all about mercy and grace; He doesn't get mad easily, and He's got so much love to give. He's not gonna keep nagging you or hold a grudge forever. He doesn't give us the punishment we deserve for our mistakes. His love for those who respect Him is as huge as the sky. And He's thrown our sins as far away from us as the east is from the west. As parents feel for their children, God feels for those who fear him. He knows exactly what we're made of, and remembers we're just human. People don't live forever; we're like wildflowers that pop up and look pretty for a little while, but then a storm comes and they're gone. But God's love is forever, for everyone who respects Him. He makes things right for them and their families, as long as they stick to His promises and do what He says.</w:t>
            </w:r>
          </w:p>
        </w:tc>
        <w:tc>
          <w:tcPr>
            <w:tcW w:type="dxa" w:w="2880"/>
          </w:tcPr>
          <w:p>
            <w:r/>
            <w:r>
              <w:rPr>
                <w:b/>
                <w:sz w:val="16"/>
              </w:rPr>
              <w:t>6-18</w:t>
            </w:r>
          </w:p>
          <w:p>
            <w:r>
              <w:rPr>
                <w:sz w:val="18"/>
              </w:rPr>
              <w:t>하나님은 모든 걸 다 바로잡아 주시는 분이야. 억울한 사람들 편에 서서 다시 일으켜 세워주신대. 모세한테는 어떻게 일하시는지 보여주셨고, 이스라엘 백성들한테는 당신의 계획을 다 알려주셨대. 하나님은 완전 자비롭고 은혜로우신 분이라, 쉽게 화내지도 않으시고 사랑이 넘치신대. 끝없이 잔소리하거나 혼내지도 않으시고, 원한을 영원히 품지도 않으신대. 우리가 지은 죄만큼 우리를 대하지 않으시고, 우리 잘못에 대해 그대로 갚지도 않으신대. 하늘이 땅에서 높은 것처럼, 하나님을 경외하는 사람들에게는 그 사랑이 엄청 크대. 그리고 해가 뜨는 곳에서 지는 곳까지 먼 것처럼, 우리 죄를 우리에게서 멀리 떼어놓으셨대. 부모가 자식을 생각하는 것처럼, 하나님도 당신을 경외하는 사람들을 그렇게 생각하신대. 우리가 어떤 사람인지 속속들이 다 아시고, 우리가 흙으로 만들어졌다는 걸 기억하신대. 사람은 오래 살지 못하잖아. 들꽃처럼 피었다가도, 금방 시들어버리고, 폭풍이 한 번 불면 언제 있었냐는 듯이 사라져버리는 거임. 하지만 하나님의 사랑은 영원하대. 하나님을 경외하는 모든 사람들에게 영원히 함께하시면서, 그들과 그 자손들을 위해 모든 것을 바로잡아 주신대. 그들이 하나님의 언약을 따르고, 그분이 말씀하신 것을 기억해서 행할 때 말이야.</w:t>
            </w:r>
          </w:p>
        </w:tc>
      </w:tr>
      <w:tr>
        <w:tc>
          <w:tcPr>
            <w:tcW w:type="dxa" w:w="2880"/>
          </w:tcPr>
          <w:p>
            <w:r/>
            <w:r>
              <w:rPr>
                <w:b/>
                <w:sz w:val="16"/>
              </w:rPr>
              <w:t>19-21</w:t>
            </w:r>
          </w:p>
          <w:p>
            <w:r>
              <w:rPr>
                <w:sz w:val="18"/>
              </w:rPr>
              <w:t>God has set his throne in heaven; he rules over us all. He's the King! So bless God, you angels, ready and able to fly at his bidding, quick to hear and do what he says. Bless God, all you armies of angels, alert to respond to whatever he wills. Bless God, all creatures, wherever you are— everything and everyone made by God. And you, O my soul, bless God!</w:t>
            </w:r>
          </w:p>
        </w:tc>
        <w:tc>
          <w:tcPr>
            <w:tcW w:type="dxa" w:w="2880"/>
          </w:tcPr>
          <w:p>
            <w:r/>
            <w:r>
              <w:rPr>
                <w:b/>
                <w:sz w:val="16"/>
              </w:rPr>
              <w:t>19-21</w:t>
            </w:r>
          </w:p>
          <w:p>
            <w:r>
              <w:rPr>
                <w:sz w:val="18"/>
              </w:rPr>
              <w:t>God's got His throne set up in heaven; He's the king of everything. So praise God, you angels, who are always ready to do what He says. Praise God, all you angel armies, who are always on call for Him. Praise God, everything He's made, wherever you are.</w:t>
            </w:r>
          </w:p>
        </w:tc>
        <w:tc>
          <w:tcPr>
            <w:tcW w:type="dxa" w:w="2880"/>
          </w:tcPr>
          <w:p>
            <w:r/>
            <w:r>
              <w:rPr>
                <w:b/>
                <w:sz w:val="16"/>
              </w:rPr>
              <w:t>19-21</w:t>
            </w:r>
          </w:p>
          <w:p>
            <w:r>
              <w:rPr>
                <w:sz w:val="18"/>
              </w:rPr>
              <w:t>하나님은 하늘에 당신의 보좌를 마련하시고, 우리 모두를 다스리신대. 그분이 왕이신 거임! 그러니 너희 천사들아, 하나님의 명령을 듣고 바로 행할 준비가 된 너희들아, 하나님을 찬양해라. 하나님의 뜻이라면 무엇이든 행할 준비가 된 너희 모든 천사 군대들아, 하나님을 찬양해라. 하나님이 만드신 모든 피조물들아, 너희가 어디에 있든지, 모두 다 하나님을 찬양해라.</w:t>
            </w:r>
          </w:p>
        </w:tc>
      </w:tr>
      <w:tr>
        <w:tc>
          <w:tcPr>
            <w:tcW w:type="dxa" w:w="2880"/>
          </w:tcPr>
          <w:p>
            <w:r/>
            <w:r>
              <w:rPr>
                <w:b/>
                <w:sz w:val="16"/>
              </w:rPr>
              <w:t>22</w:t>
            </w:r>
          </w:p>
          <w:p>
            <w:r>
              <w:rPr>
                <w:sz w:val="18"/>
              </w:rPr>
              <w:t>↑ 위 MSG(19-22) 계속</w:t>
            </w:r>
          </w:p>
        </w:tc>
        <w:tc>
          <w:tcPr>
            <w:tcW w:type="dxa" w:w="2880"/>
          </w:tcPr>
          <w:p>
            <w:r/>
            <w:r>
              <w:rPr>
                <w:b/>
                <w:sz w:val="16"/>
              </w:rPr>
              <w:t>22</w:t>
            </w:r>
          </w:p>
          <w:p>
            <w:r>
              <w:rPr>
                <w:sz w:val="18"/>
              </w:rPr>
              <w:t>And you, my soul, praise God!</w:t>
            </w:r>
          </w:p>
        </w:tc>
        <w:tc>
          <w:tcPr>
            <w:tcW w:type="dxa" w:w="2880"/>
          </w:tcPr>
          <w:p>
            <w:r/>
            <w:r>
              <w:rPr>
                <w:b/>
                <w:sz w:val="16"/>
              </w:rPr>
              <w:t>22</w:t>
            </w:r>
          </w:p>
          <w:p>
            <w:r>
              <w:rPr>
                <w:sz w:val="18"/>
              </w:rPr>
              <w:t>그리고 너, 내 영혼아, 하나님을 찬양해!</w:t>
            </w:r>
          </w:p>
        </w:tc>
      </w:tr>
    </w:tbl>
    <w:p>
      <w:pPr>
        <w:pStyle w:val="Heading1"/>
      </w:pPr>
      <w:r>
        <w:t>Chapter 104 — God's Creation is Actually Insane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Yo, my soul, praise God!</w:t>
            </w:r>
          </w:p>
        </w:tc>
        <w:tc>
          <w:tcPr>
            <w:tcW w:type="dxa" w:w="2880"/>
          </w:tcPr>
          <w:p>
            <w:r/>
            <w:r>
              <w:rPr>
                <w:b/>
                <w:sz w:val="18"/>
              </w:rPr>
              <w:t>내 영혼아, 하나님을 찬양해!</w:t>
            </w:r>
          </w:p>
        </w:tc>
      </w:tr>
      <w:tr>
        <w:tc>
          <w:tcPr>
            <w:tcW w:type="dxa" w:w="2880"/>
          </w:tcPr>
          <w:p>
            <w:r/>
            <w:r>
              <w:rPr>
                <w:b/>
                <w:sz w:val="16"/>
              </w:rPr>
              <w:t>1-14</w:t>
            </w:r>
          </w:p>
          <w:p>
            <w:r>
              <w:rPr>
                <w:sz w:val="18"/>
              </w:rPr>
              <w:t>O my soul, bless God! God, my God, how great you are! beautifully, gloriously robed, Dressed up in sunshine, and all heaven stretched out for your tent. You built your palace on the ocean deeps, made a chariot out of clouds and took off on wind-wings. You commandeered winds as messengers, appointed fire and flame as ambassadors. You set earth on a firm foundation so that nothing can shake it, ever. You blanketed earth with ocean, covered the mountains with deep waters; Then you roared and the water ran away— your thunder crash put it to flight. Mountains pushed up, valleys spread out in the places you assigned them. You set boundaries between earth and sea; never again will earth be flooded. You started the springs and rivers, sent them flowing among the hills. All the wild animals now drink their fill, wild donkeys quench their thirst. Along the riverbanks the birds build nests, ravens make their voices heard. You water the mountains from your heavenly reservoirs; earth is supplied with plenty of water. You make grass grow for the livestock, hay for the animals that plow the ground.</w:t>
            </w:r>
          </w:p>
        </w:tc>
        <w:tc>
          <w:tcPr>
            <w:tcW w:type="dxa" w:w="2880"/>
          </w:tcPr>
          <w:p>
            <w:r/>
            <w:r>
              <w:rPr>
                <w:b/>
                <w:sz w:val="16"/>
              </w:rPr>
              <w:t>1-14</w:t>
            </w:r>
          </w:p>
          <w:p>
            <w:r>
              <w:rPr>
                <w:sz w:val="18"/>
              </w:rPr>
              <w:t>God, my God, you're so incredibly great! You're decked out in the most beautiful, glorious clothes, literally wearing sunshine, with the entire sky as your tent. You built your palace on the deep oceans, made a chariot from the clouds, and flew on the wings of the wind. You use winds as your messengers and fire and flames as your ambassadors. You set the earth on a solid foundation so nothing can ever shake it. You covered the earth with the ocean, burying the mountains in deep water; then you just had to shout, and the water ran away—your thunder made it retreat. Mountains rose up, and valleys sank to the places you set for them. You created a boundary between the land and the sea, so the earth will never be flooded again. You made springs and rivers flow through the hills. Now all the wild animals can get a drink, and even the wild donkeys can quench their thirst. Birds build their nests along the riverbanks, and you can hear ravens singing. You water the mountains from your home in the sky, and the earth has all the water it needs. You make grass grow for the cattle and crops for the animals that help us farm.</w:t>
            </w:r>
          </w:p>
        </w:tc>
        <w:tc>
          <w:tcPr>
            <w:tcW w:type="dxa" w:w="2880"/>
          </w:tcPr>
          <w:p>
            <w:r/>
            <w:r>
              <w:rPr>
                <w:b/>
                <w:sz w:val="16"/>
              </w:rPr>
              <w:t>1-14</w:t>
            </w:r>
          </w:p>
          <w:p>
            <w:r>
              <w:rPr>
                <w:sz w:val="18"/>
              </w:rPr>
              <w:t>하나님, 나의 하나님, 진짜 얼마나 위대하신지! 완전 아름답고 영광스러운 옷을 입으셨는데, 햇빛으로 옷을 입으시고 온 하늘을 장막처럼 펼치셨대. 깊은 바다 위에 궁전을 지으시고, 구름으로 마차를 만들어서 바람 날개를 타고 날아오르셨어. 바람을 심부름꾼으로, 불과 화염을 대사로 삼으셨대. 땅을 단단한 기초 위에 세워서 절대 흔들리지 않게 하셨고. 바다로 땅을 덮고, 깊은 물로 산들을 덮으셨다가, 하나님이 한번 소리치시니까 물이 다 도망갔대. 그 우렛소리에 물이 줄행랑을 친 거지. 산들은 솟아오르고, 골짜기들은 하나님이 정해주신 자리에 쫙 펼쳐졌어. 땅과 바다 사이에 경계를 두셔서 다시는 땅이 홍수에 잠기지 않게 하셨대. 언덕 사이에 샘과 강을 만드셔서 흐르게 하시니, 모든 들짐승이 물을 마시고, 들나귀도 목을 축일 수 있게 됐어. 강둑을 따라 새들이 둥지를 틀고, 까마귀들이 노래하는 소리가 들려. 하늘의 저수지에서 산에 물을 주시니, 땅은 물로 풍족해졌지. 가축을 위해 풀이 자라게 하시고, 밭을 가는 동물들을 위해 먹을 것을 주셨어.</w:t>
            </w:r>
          </w:p>
        </w:tc>
      </w:tr>
      <w:tr>
        <w:tc>
          <w:tcPr>
            <w:tcW w:type="dxa" w:w="2880"/>
          </w:tcPr>
          <w:p>
            <w:r/>
            <w:r>
              <w:rPr>
                <w:b/>
                <w:sz w:val="16"/>
              </w:rPr>
              <w:t>15-23</w:t>
            </w:r>
          </w:p>
          <w:p>
            <w:r>
              <w:rPr>
                <w:sz w:val="18"/>
              </w:rPr>
              <w:t>Oh yes, God brings grain from the land, wine to make people happy, Their faces glowing with health, a people well-fed and hearty. God's trees are well-watered— the Lebanon cedars he planted. Birds build their nests in those trees; look—the stork at home in the treetop. Mountain goats climb about the cliffs; badgers burrow among the rocks. The moon keeps track of the seasons, the sun is in charge of each day. When it's dark and night takes over, all the forest creatures come out. The young lions roar for their prey, clamoring to God for their supper. When the sun comes up, they vanish, lazily stretched out in their dens. Meanwhile, men and women go out to work, busy at their jobs until evening.</w:t>
            </w:r>
          </w:p>
        </w:tc>
        <w:tc>
          <w:tcPr>
            <w:tcW w:type="dxa" w:w="2880"/>
          </w:tcPr>
          <w:p>
            <w:r/>
            <w:r>
              <w:rPr>
                <w:b/>
                <w:sz w:val="16"/>
              </w:rPr>
              <w:t>15-23</w:t>
            </w:r>
          </w:p>
          <w:p>
            <w:r>
              <w:rPr>
                <w:sz w:val="18"/>
              </w:rPr>
              <w:t>For real, God brings food from the ground, wine that makes people happy, and makes them healthy and glowing. People are well-fed and strong. God's trees, the cedars of Lebanon he planted, are always watered. Birds build their nests in them; look—the stork has a home in the treetops. The cliffs are for the mountain goats, and the rocks are a place for badgers to hide. The moon marks the seasons, and the sun knows when to set. When you make it dark and night comes, all the creatures in the forest come out. Young lions roar for their prey, asking God for their food. When the sun rises, they disappear and go back to their dens to chill. Meanwhile, people go out to work, staying busy until the evening.</w:t>
            </w:r>
          </w:p>
        </w:tc>
        <w:tc>
          <w:tcPr>
            <w:tcW w:type="dxa" w:w="2880"/>
          </w:tcPr>
          <w:p>
            <w:r/>
            <w:r>
              <w:rPr>
                <w:b/>
                <w:sz w:val="16"/>
              </w:rPr>
              <w:t>15-23</w:t>
            </w:r>
          </w:p>
          <w:p>
            <w:r>
              <w:rPr>
                <w:sz w:val="18"/>
              </w:rPr>
              <w:t>아 진짜, 하나님은 땅에서 곡식을, 사람을 기쁘게 하는 포도주를, 얼굴에 건강한 빛이 돌게 하는 것들을 주셔서, 사람들이 잘 먹고 힘이 넘치게 하셨어. 하나님이 심으신 레바논의 백향목들은 물을 듬뿍 받고, 새들은 그 나무에 둥지를 틀었대. 봐봐, 황새는 꼭대기에 집을 지었어. 산양들은 절벽 위를 돌아다니고, 오소리들은 바위틈에 숨어. 달은 계절을 알려주고, 해는 하루를 책임지지. 어두워져서 밤이 되면, 숲의 모든 짐승들이 나와. 젊은 사자들이 먹이를 찾아 으르렁거리며 하나님께 저녁밥을 달라고 외쳐. 해가 뜨면, 걔네들은 싹 사라져서 자기들 굴에 가서 게으르게 누워있어. 그동안 사람들은 일하러 나가서 저녁까지 자기 일을 하느라 바쁘지.</w:t>
            </w:r>
          </w:p>
        </w:tc>
      </w:tr>
      <w:tr>
        <w:tc>
          <w:tcPr>
            <w:tcW w:type="dxa" w:w="2880"/>
          </w:tcPr>
          <w:p>
            <w:r/>
            <w:r>
              <w:rPr>
                <w:b/>
                <w:sz w:val="16"/>
              </w:rPr>
              <w:t>24-30</w:t>
            </w:r>
          </w:p>
          <w:p>
            <w:r>
              <w:rPr>
                <w:sz w:val="18"/>
              </w:rPr>
              <w:t>What a wildly wonderful world, God! You made it all, with Wisdom at your side, made earth overflow with your wonderful creations. Oh, look—the deep, wide sea, brimming with fish past counting, sardines and sharks and salmon. Ships plow those waters, and Leviathan, your pet dragon, romps in them. All the creatures look expectantly to you to give them their meals on time. You come, and they gather around; you open your hand and they eat from it. If you turned your back, they'd die in a minute— Take back your Spirit and they die, revert to original mud; Send out your Spirit and they spring to life— the whole countryside in bloom and blossom.</w:t>
            </w:r>
          </w:p>
        </w:tc>
        <w:tc>
          <w:tcPr>
            <w:tcW w:type="dxa" w:w="2880"/>
          </w:tcPr>
          <w:p>
            <w:r/>
            <w:r>
              <w:rPr>
                <w:b/>
                <w:sz w:val="16"/>
              </w:rPr>
              <w:t>24-30</w:t>
            </w:r>
          </w:p>
          <w:p>
            <w:r>
              <w:rPr>
                <w:sz w:val="18"/>
              </w:rPr>
              <w:t>What a wild and wonderful world, God! You created it all with your wisdom, and the earth is full of your amazing creations. And look—the ocean, so deep and wide, is filled with more fish than you can count, from tiny sardines to huge sharks. Ships sail on it, and Leviathan, your pet sea monster, plays in it. All these creatures look to you to give them their food on time. You show up, and they gather around; you open your hand, and they eat their fill. If you were to turn away, they would die in a second. If you took back your breath, they would die and turn back to dust. But when you send out your Spirit, they come to life—and the whole world blooms and blossoms.</w:t>
            </w:r>
          </w:p>
        </w:tc>
        <w:tc>
          <w:tcPr>
            <w:tcW w:type="dxa" w:w="2880"/>
          </w:tcPr>
          <w:p>
            <w:r/>
            <w:r>
              <w:rPr>
                <w:b/>
                <w:sz w:val="16"/>
              </w:rPr>
              <w:t>24-30</w:t>
            </w:r>
          </w:p>
          <w:p>
            <w:r>
              <w:rPr>
                <w:sz w:val="18"/>
              </w:rPr>
              <w:t>와, 하나님, 이 세상 진짜 폼 미쳤다! 지혜와 함께 이 모든 걸 만드셨고, 온 땅이 하나님의 놀라운 창조물로 넘쳐나. 저기 봐, 깊고 넓은 바다에는 셀 수도 없는 물고기, 정어리, 상어가 가득해. 배들이 그 바다를 가르고, 하나님 펫인 용, 리워야단이 거기서 신나게 놀아. 모든 생물들이 때에 맞춰 밥 주시기를 하나님만 쳐다보고 있어. 하나님이 오시면, 걔네들이 모여들고, 하나님이 손을 펴시면 배불리 먹어. 만약 하나님이 외면하시면, 걔네들은 바로 죽을걸. 하나님이 영을 거두시면, 걔네들은 죽어서 원래의 흙으로 돌아가. 근데 하나님이 영을 보내시면, 걔네들은 다시 살아나고, 온 세상이 다시 활짝 피어나.</w:t>
            </w:r>
          </w:p>
        </w:tc>
      </w:tr>
      <w:tr>
        <w:tc>
          <w:tcPr>
            <w:tcW w:type="dxa" w:w="2880"/>
          </w:tcPr>
          <w:p>
            <w:r/>
            <w:r>
              <w:rPr>
                <w:b/>
                <w:sz w:val="16"/>
              </w:rPr>
              <w:t>31-32</w:t>
            </w:r>
          </w:p>
          <w:p>
            <w:r>
              <w:rPr>
                <w:sz w:val="18"/>
              </w:rPr>
              <w:t>The glory of God—let it last forever! Let God enjoy his creation! He takes one look at earth and triggers an earthquake, points a finger at the mountains, and volcanoes erupt.</w:t>
            </w:r>
          </w:p>
        </w:tc>
        <w:tc>
          <w:tcPr>
            <w:tcW w:type="dxa" w:w="2880"/>
          </w:tcPr>
          <w:p>
            <w:r/>
            <w:r>
              <w:rPr>
                <w:b/>
                <w:sz w:val="16"/>
              </w:rPr>
              <w:t>31-32</w:t>
            </w:r>
          </w:p>
          <w:p>
            <w:r>
              <w:rPr>
                <w:sz w:val="18"/>
              </w:rPr>
              <w:t>May God's glory last forever! May God enjoy his own creation! He just looks at the earth, and it shakes; he points at the mountains, and volcanoes erupt.</w:t>
            </w:r>
          </w:p>
        </w:tc>
        <w:tc>
          <w:tcPr>
            <w:tcW w:type="dxa" w:w="2880"/>
          </w:tcPr>
          <w:p>
            <w:r/>
            <w:r>
              <w:rPr>
                <w:b/>
                <w:sz w:val="16"/>
              </w:rPr>
              <w:t>31-32</w:t>
            </w:r>
          </w:p>
          <w:p>
            <w:r>
              <w:rPr>
                <w:sz w:val="18"/>
              </w:rPr>
              <w:t>하나님의 영광이 영원하길! 하나님이 자신의 창조물을 보며 즐거워하시길! 하나님이 땅을 한번 쳐다보시면 지진이 일어나고, 산을 손가락으로 가리키시면 화산이 터진대.</w:t>
            </w:r>
          </w:p>
        </w:tc>
      </w:tr>
      <w:tr>
        <w:tc>
          <w:tcPr>
            <w:tcW w:type="dxa" w:w="2880"/>
          </w:tcPr>
          <w:p>
            <w:r/>
            <w:r>
              <w:rPr>
                <w:b/>
                <w:sz w:val="16"/>
              </w:rPr>
              <w:t>33-35</w:t>
            </w:r>
          </w:p>
          <w:p>
            <w:r>
              <w:rPr>
                <w:sz w:val="18"/>
              </w:rPr>
              <w:t>Oh, let me sing to God all my life long, sing hymns to my God as long as I live! Oh, let my song please him; I'm so pleased to be singing to God. But clear the ground of sinners— no more godless men and women! O my soul, bless God!</w:t>
            </w:r>
          </w:p>
        </w:tc>
        <w:tc>
          <w:tcPr>
            <w:tcW w:type="dxa" w:w="2880"/>
          </w:tcPr>
          <w:p>
            <w:r/>
            <w:r>
              <w:rPr>
                <w:b/>
                <w:sz w:val="16"/>
              </w:rPr>
              <w:t>33-35</w:t>
            </w:r>
          </w:p>
          <w:p>
            <w:r>
              <w:rPr>
                <w:sz w:val="18"/>
              </w:rPr>
              <w:t>I'm going to sing to God for my whole life, sing praises to my God as long as I'm alive! I hope my song makes him happy; I'm so happy to be singing to God. But let's get rid of the sinners—no more godless people!</w:t>
            </w:r>
          </w:p>
        </w:tc>
        <w:tc>
          <w:tcPr>
            <w:tcW w:type="dxa" w:w="2880"/>
          </w:tcPr>
          <w:p>
            <w:r/>
            <w:r>
              <w:rPr>
                <w:b/>
                <w:sz w:val="16"/>
              </w:rPr>
              <w:t>33-35</w:t>
            </w:r>
          </w:p>
          <w:p>
            <w:r>
              <w:rPr>
                <w:sz w:val="18"/>
              </w:rPr>
              <w:t>나는 평생 하나님께 노래할 거야, 살아있는 동안 내 하나님께 찬송할 거야! 내 노래가 하나님을 기쁘게 했으면 좋겠다. 나도 하나님께 노래할 수 있어서 너무 기뻐. 근데 죄인들은 이 땅에서 쓸어버려줘, 더 이상 악한 사람들은 없게!</w:t>
            </w:r>
          </w:p>
        </w:tc>
      </w:tr>
      <w:tr>
        <w:tc>
          <w:tcPr>
            <w:tcW w:type="dxa" w:w="2880"/>
          </w:tcPr>
          <w:p>
            <w:r/>
            <w:r>
              <w:rPr>
                <w:b/>
                <w:sz w:val="16"/>
              </w:rPr>
              <w:t>33-35</w:t>
            </w:r>
          </w:p>
          <w:p>
            <w:r>
              <w:rPr>
                <w:sz w:val="18"/>
              </w:rPr>
              <w:t>↑ 위 MSG(33-35) 계속</w:t>
            </w:r>
          </w:p>
        </w:tc>
        <w:tc>
          <w:tcPr>
            <w:tcW w:type="dxa" w:w="2880"/>
          </w:tcPr>
          <w:p>
            <w:r/>
            <w:r>
              <w:rPr>
                <w:b/>
                <w:sz w:val="16"/>
              </w:rPr>
              <w:t>33-35</w:t>
            </w:r>
          </w:p>
          <w:p>
            <w:r>
              <w:rPr>
                <w:sz w:val="18"/>
              </w:rPr>
              <w:t>Yo, my soul, praise God!</w:t>
            </w:r>
          </w:p>
        </w:tc>
        <w:tc>
          <w:tcPr>
            <w:tcW w:type="dxa" w:w="2880"/>
          </w:tcPr>
          <w:p>
            <w:r/>
            <w:r>
              <w:rPr>
                <w:b/>
                <w:sz w:val="16"/>
              </w:rPr>
              <w:t>33-35</w:t>
            </w:r>
          </w:p>
          <w:p>
            <w:r>
              <w:rPr>
                <w:sz w:val="18"/>
              </w:rPr>
              <w:t>내 영혼아, 하나님을 찬양해!</w:t>
            </w:r>
          </w:p>
        </w:tc>
      </w:tr>
    </w:tbl>
    <w:p>
      <w:pPr>
        <w:pStyle w:val="Heading1"/>
      </w:pPr>
      <w:r>
        <w:t>Chapter 105 — God's Epic Throwback: The Israel Story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Let's gooo!</w:t>
            </w:r>
          </w:p>
        </w:tc>
        <w:tc>
          <w:tcPr>
            <w:tcW w:type="dxa" w:w="2880"/>
          </w:tcPr>
          <w:p>
            <w:r/>
            <w:r>
              <w:rPr>
                <w:b/>
                <w:sz w:val="18"/>
              </w:rPr>
              <w:t>가보자고!</w:t>
            </w:r>
          </w:p>
        </w:tc>
      </w:tr>
      <w:tr>
        <w:tc>
          <w:tcPr>
            <w:tcW w:type="dxa" w:w="2880"/>
          </w:tcPr>
          <w:p>
            <w:r/>
            <w:r>
              <w:rPr>
                <w:b/>
                <w:sz w:val="16"/>
              </w:rPr>
              <w:t>1-6</w:t>
            </w:r>
          </w:p>
          <w:p>
            <w:r>
              <w:rPr>
                <w:sz w:val="18"/>
              </w:rPr>
              <w:t>Hallelujah! Thank God! Pray to him by name! Tell everyone you meet what he has done! Sing him songs, belt out hymns, translate his wonders into music! Honor his holy name with Hallelujahs, you who seek God. Live a happy life! Keep your eyes open for God, watch for his works; be alert for signs of his presence. Remember the world of wonders he has made, his miracles, and the verdicts he's rendered— O seed of Abraham, his servant, O child of Jacob, his chosen.</w:t>
            </w:r>
          </w:p>
        </w:tc>
        <w:tc>
          <w:tcPr>
            <w:tcW w:type="dxa" w:w="2880"/>
          </w:tcPr>
          <w:p>
            <w:r/>
            <w:r>
              <w:rPr>
                <w:b/>
                <w:sz w:val="16"/>
              </w:rPr>
              <w:t>1-6</w:t>
            </w:r>
          </w:p>
          <w:p>
            <w:r>
              <w:rPr>
                <w:sz w:val="18"/>
              </w:rPr>
              <w:t>Give a massive shoutout to God! Pray to him directly, and tell everyone you meet about the incredible things he's done. Sing him anthems, belt out worship songs, and turn his amazing acts into viral hits! Rep his holy name with a big 'Hallelujah,' all you who are searching for God. Live your best life! Always be on the lookout for God, watch for his moves, and stay alert for signs he's around. Don't forget the world of wonders he's created, his miracles, and the solid judgments he's made—you descendants of Abraham, his servant, you children of Jacob, his chosen crew.</w:t>
            </w:r>
          </w:p>
        </w:tc>
        <w:tc>
          <w:tcPr>
            <w:tcW w:type="dxa" w:w="2880"/>
          </w:tcPr>
          <w:p>
            <w:r/>
            <w:r>
              <w:rPr>
                <w:b/>
                <w:sz w:val="16"/>
              </w:rPr>
              <w:t>1-6</w:t>
            </w:r>
          </w:p>
          <w:p>
            <w:r>
              <w:rPr>
                <w:sz w:val="18"/>
              </w:rPr>
              <w:t>하나님께 감사하다고 외쳐! 그분 이름을 부르면서 기도하고, 만나는 사람마다 하나님이 하신 쩌는 일들을 다 알려줘! 노래 불러드리고, 목청껏 찬양하고, 그분의 기적들을 음악으로 만들어봐! 하나님을 찾는 너희들, 할렐루야 외치면서 그분의 거룩한 이름을 높여드려. 행복하게 살아! 하나님을 항상 찾고, 그분이 하시는 일을 지켜보고, 그분이 계신다는 신호를 놓치지 마. 그분이 만드신 이 놀라운 세상, 그분의 기적들, 그리고 그분이 내리신 판결들을 기억해. 바로 그의 종 아브라함의 자손, 그가 선택한 야곱의 자녀들아.</w:t>
            </w:r>
          </w:p>
        </w:tc>
      </w:tr>
      <w:tr>
        <w:tc>
          <w:tcPr>
            <w:tcW w:type="dxa" w:w="2880"/>
          </w:tcPr>
          <w:p>
            <w:r/>
            <w:r>
              <w:rPr>
                <w:b/>
                <w:sz w:val="16"/>
              </w:rPr>
              <w:t>7-15</w:t>
            </w:r>
          </w:p>
          <w:p>
            <w:r>
              <w:rPr>
                <w:sz w:val="18"/>
              </w:rPr>
              <w:t>He's God, our God, in charge of the whole earth. And he remembers, remembers his Covenant— for a thousand generations he's been as good as his word. It's the Covenant he made with Abraham, the same oath he swore to Isaac, The very statute he established with Jacob, the eternal Covenant with Israel, Namely, "I give you the land. Canaan is your hill-country inheritance." When they didn't count for much, a mere handful, and strangers at that, Wandering from country to country, drifting from pillar to post, He permitted no one to abuse them. He told kings to keep their hands off: "Don't you dare lay a hand on my anointed, don't hurt a hair on the heads of my prophets."</w:t>
            </w:r>
          </w:p>
        </w:tc>
        <w:tc>
          <w:tcPr>
            <w:tcW w:type="dxa" w:w="2880"/>
          </w:tcPr>
          <w:p>
            <w:r/>
            <w:r>
              <w:rPr>
                <w:b/>
                <w:sz w:val="16"/>
              </w:rPr>
              <w:t>7-15</w:t>
            </w:r>
          </w:p>
          <w:p>
            <w:r>
              <w:rPr>
                <w:sz w:val="18"/>
              </w:rPr>
              <w:t>He's our God, the one in charge of the whole world. And he never forgets his promise—for a thousand generations, he's kept his word. It's the same deal he made with Abraham, the oath he swore to Isaac, the rule he set with Jacob, and the forever-promise with Israel. He said, 'I'm giving you this land. Canaan is your inheritance.' Back when they were just a small group, total outsiders, wandering from one country to another, he didn't let anyone mess with them. He even warned kings, 'Don't you dare touch my chosen ones, don't even think about harming my prophets.'</w:t>
            </w:r>
          </w:p>
        </w:tc>
        <w:tc>
          <w:tcPr>
            <w:tcW w:type="dxa" w:w="2880"/>
          </w:tcPr>
          <w:p>
            <w:r/>
            <w:r>
              <w:rPr>
                <w:b/>
                <w:sz w:val="16"/>
              </w:rPr>
              <w:t>7-15</w:t>
            </w:r>
          </w:p>
          <w:p>
            <w:r>
              <w:rPr>
                <w:sz w:val="18"/>
              </w:rPr>
              <w:t>그분은 하나님, 우리 하나님이고, 온 세상을 다스리시는 분이야. 그리고 그분은 약속을 기억하고 또 기억하셔. 천 대에 이르도록 하신 말씀을 지키셨대. 그건 아브라함과 맺은 언약이고, 이삭에게 맹세하신 거고, 야곱에게 세우신 법규, 이스라엘과 맺은 영원한 언약인 거임. 바로 '내가 너희에게 가나안 땅을 주겠다. 거기가 너희의 유산이다'라는 말씀. 그들이 얼마 안 되는 소수였고, 거기다 이방인이었을 때, 이 나라 저 나라 떠돌아다니고, 여기저기 방황할 때도, 하나님은 아무도 그들을 괴롭히지 못하게 하셨어. 왕들한테 손대지 말라고 경고까지 하셨대. '내가 기름 부은 자들에게 손대지 마라, 내 예언자들 머리카락 하나도 건드리지 마라'고 말이야.</w:t>
            </w:r>
          </w:p>
        </w:tc>
      </w:tr>
      <w:tr>
        <w:tc>
          <w:tcPr>
            <w:tcW w:type="dxa" w:w="2880"/>
          </w:tcPr>
          <w:p>
            <w:r/>
            <w:r>
              <w:rPr>
                <w:b/>
                <w:sz w:val="16"/>
              </w:rPr>
              <w:t>16-22</w:t>
            </w:r>
          </w:p>
          <w:p>
            <w:r>
              <w:rPr>
                <w:sz w:val="18"/>
              </w:rPr>
              <w:t>Then he called down a famine on the country, he broke every last blade of wheat. But he sent a man on ahead: Joseph, sold as a slave. They put cruel chains on his ankles, an iron collar around his neck, Until God's word came to the Pharaoh, and God confirmed his promise. God sent the king to release him. The Pharaoh set Joseph free; He appointed him master of his palace, put him in charge of all his business To personally instruct his princes and train his advisors in wisdom.</w:t>
            </w:r>
          </w:p>
        </w:tc>
        <w:tc>
          <w:tcPr>
            <w:tcW w:type="dxa" w:w="2880"/>
          </w:tcPr>
          <w:p>
            <w:r/>
            <w:r>
              <w:rPr>
                <w:b/>
                <w:sz w:val="16"/>
              </w:rPr>
              <w:t>16-22</w:t>
            </w:r>
          </w:p>
          <w:p>
            <w:r>
              <w:rPr>
                <w:sz w:val="18"/>
              </w:rPr>
              <w:t>Then he hit the land with a famine, wiping out their food supply. But he had already sent a guy ahead of them: Joseph, who was sold as a slave. They chained up his ankles and put an iron collar on his neck, until God's plan was revealed to Pharaoh, and God's promise was proven true. God sent the king to free him. Pharaoh let Joseph go and made him the boss of his entire palace, in charge of everything. Joseph was the one teaching the princes and training the advisors.</w:t>
            </w:r>
          </w:p>
        </w:tc>
        <w:tc>
          <w:tcPr>
            <w:tcW w:type="dxa" w:w="2880"/>
          </w:tcPr>
          <w:p>
            <w:r/>
            <w:r>
              <w:rPr>
                <w:b/>
                <w:sz w:val="16"/>
              </w:rPr>
              <w:t>16-22</w:t>
            </w:r>
          </w:p>
          <w:p>
            <w:r>
              <w:rPr>
                <w:sz w:val="18"/>
              </w:rPr>
              <w:t>그러다가 하나님이 그 땅에 기근을 부르셔서, 마지막 밀 한 포기까지 다 없애버리셨어. 근데 그 전에 한 사람을 먼저 보내셨지. 바로 노예로 팔려간 요셉이야. 사람들이 그의 발목에 잔인한 쇠사슬을 채우고, 목에는 쇠고랑을 채웠대. 하나님의 말씀이 파라오에게 임하고, 하나님의 약속이 확인될 때까지 말이야. 하나님이 왕을 보내서 그를 풀어주게 하셨어. 파라오가 요셉을 풀어주고, 자기 궁전의 주인으로 삼고, 모든 재산을 관리하게 했대. 요셉이 직접 왕자들을 가르치고, 신하들에게 지혜를 훈련시키도록 한 거임.</w:t>
            </w:r>
          </w:p>
        </w:tc>
      </w:tr>
      <w:tr>
        <w:tc>
          <w:tcPr>
            <w:tcW w:type="dxa" w:w="2880"/>
          </w:tcPr>
          <w:p>
            <w:r/>
            <w:r>
              <w:rPr>
                <w:b/>
                <w:sz w:val="16"/>
              </w:rPr>
              <w:t>23-42</w:t>
            </w:r>
          </w:p>
          <w:p>
            <w:r>
              <w:rPr>
                <w:sz w:val="18"/>
              </w:rPr>
              <w:t>Then Israel entered Egypt, Jacob immigrated to the Land of Ham. God gave his people lots of babies; soon their numbers alarmed their foes. He turned the Egyptians against his people; they abused and cheated God's servants. Then he sent his servant Moses, and Aaron, whom he also chose. They worked marvels in that spiritual wasteland, miracles in the Land of Ham. He spoke, "Darkness!" and it turned dark— they couldn't see what they were doing. He turned all their water to blood so that all their fish died; He made frogs swarm through the land, even into the king's bedroom; He gave the word and flies swarmed, gnats filled the air. He substituted hail for rain, he stabbed their land with lightning; He wasted their vines and fig trees, smashed their groves of trees to splinters; With a word he brought in locusts, millions of locusts, armies of locusts; They consumed every blade of grass in the country and picked the ground clean of produce; He struck down every firstborn in the land, the first fruits of their virile powers. He led Israel out, their arms filled with loot, and not one among his tribes even stumbled. Egypt was glad to have them go— they were scared to death of them. God spread a cloud to keep them cool through the day and a fire to light their way through the night; They prayed and he brought quail, filled them with the bread of heaven; He opened the rock and water poured out; it flowed like a river through that desert— All because he remembered his Covenant, his promise to Abraham, his servant.</w:t>
            </w:r>
          </w:p>
        </w:tc>
        <w:tc>
          <w:tcPr>
            <w:tcW w:type="dxa" w:w="2880"/>
          </w:tcPr>
          <w:p>
            <w:r/>
            <w:r>
              <w:rPr>
                <w:b/>
                <w:sz w:val="16"/>
              </w:rPr>
              <w:t>23-42</w:t>
            </w:r>
          </w:p>
          <w:p>
            <w:r>
              <w:rPr>
                <w:sz w:val="18"/>
              </w:rPr>
              <w:t>Then Israel went to Egypt, and Jacob's family moved to the Land of Ham. God blessed his people with tons of kids, and soon their numbers freaked out their enemies. He made the Egyptians turn on his people; they started tricking and abusing God's servants. So he sent his servant Moses, and Aaron, who he also picked. They performed some wild miracles in that spiritually dead place, amazing signs in the Land of Ham. He said, 'Darkness!' and it went pitch black—so dark they couldn't see a thing. He turned their water into blood, and all their fish died. He made frogs swarm everywhere, even in the king's bedroom. He gave the order, and flies swarmed in, with gnats filling the air. He swapped their rain for hail and zapped their land with lightning. He destroyed their grapevines and fig trees and shattered all the trees in their groves. With just a word, he brought in swarms of locusts, millions of them, like an army. They ate every single blade of grass and cleaned out all the crops. Then he struck down every firstborn in the land, the first son of every family. He led Israel out, loaded with treasure, and not a single person in his tribes even tripped. Egypt was actually happy to see them go—they were terrified of them. God spread a cloud to keep them cool during the day and a fire to light up the night. They asked, and he brought them quail and filled them up with bread from heaven. He split open a rock, and water gushed out, flowing like a river through the desert—all because he remembered his sacred promise to his servant Abraham.</w:t>
            </w:r>
          </w:p>
        </w:tc>
        <w:tc>
          <w:tcPr>
            <w:tcW w:type="dxa" w:w="2880"/>
          </w:tcPr>
          <w:p>
            <w:r/>
            <w:r>
              <w:rPr>
                <w:b/>
                <w:sz w:val="16"/>
              </w:rPr>
              <w:t>23-42</w:t>
            </w:r>
          </w:p>
          <w:p>
            <w:r>
              <w:rPr>
                <w:sz w:val="18"/>
              </w:rPr>
              <w:t>그 후에 이스라엘이 이집트로 들어가고, 야곱은 함의 땅으로 이주했어. 하나님이 자기 백성에게 아이를 엄청 많이 주셔서, 곧 그들의 수가 적들을 위협할 정도가 됐대. 하나님이 이집트인들의 마음을 돌려서 자기 백성을 미워하게 만드셨고, 그들이 하나님의 종들을 학대하고 속이게 된 거야. 그래서 하나님이 그의 종 모세와, 그가 선택한 아론을 보내셨어. 그들은 그 영적으로 황폐한 땅에서 놀라운 일들을 행했고, 함의 땅에서 기적을 보여줬지. 하나님이 '어두워져라!' 하시니까 캄캄해져서, 그들은 자기가 뭘 하는지도 볼 수 없었대. 모든 물을 피로 바꿔서 물고기들이 다 죽게 만드셨고, 개구리 떼가 온 땅에, 심지어 왕의 침실까지 들끓게 하셨어. 그분이 말씀하시자 파리 떼가 몰려들고, 모기들이 공중에 가득 찼지. 비 대신 우박을 내리시고, 그들의 땅을 번개로 찢으셨어. 포도나무와 무화과나무를 망가뜨리고, 숲의 나무들을 산산조각 내셨지. 말씀 한마디로 메뚜기 떼, 수백만 마리의 메뚜기 군대를 불러오셨어. 그들이 나라의 모든 풀을 먹어치우고, 땅의 농작물을 싹쓸이했대. 그리고 그 땅의 모든 처음 난 것들, 그들의 힘의 첫 열매인 장남들을 다 치셨어. 하나님은 이스라엘 백성을 이끌고 나오셨는데, 그들 팔에는 전리품이 가득했고, 그의 지파 중에는 비틀거리는 사람조차 한 명도 없었대. 이집트는 그들이 떠나서 기뻐했어. 왜냐면 그들을 죽도록 무서워했거든. 하나님은 낮에는 구름을 펴서 시원하게 해주시고, 밤에는 불로 길을 밝혀주셨어. 그들이 기도하자 메추라기를 보내주시고, 하늘의 빵으로 배불리 채워주셨지. 바위를 여시니 물이 쏟아져 나와, 그 사막을 강처럼 흘렀대. 이 모든 건 그가 그의 종 아브라함에게 하신 거룩한 약속을 기억하셨기 때문이야.</w:t>
            </w:r>
          </w:p>
        </w:tc>
      </w:tr>
      <w:tr>
        <w:tc>
          <w:tcPr>
            <w:tcW w:type="dxa" w:w="2880"/>
          </w:tcPr>
          <w:p>
            <w:r/>
            <w:r>
              <w:rPr>
                <w:b/>
                <w:sz w:val="16"/>
              </w:rPr>
              <w:t>43-45</w:t>
            </w:r>
          </w:p>
          <w:p>
            <w:r>
              <w:rPr>
                <w:sz w:val="18"/>
              </w:rPr>
              <w:t>Remember this! He led his people out singing for joy; his chosen people marched, singing their hearts out! He made them a gift of the country they entered, helped them seize the wealth of the nations So they could do everything he told them— could follow his instructions to the letter. Hallelujah!</w:t>
            </w:r>
          </w:p>
        </w:tc>
        <w:tc>
          <w:tcPr>
            <w:tcW w:type="dxa" w:w="2880"/>
          </w:tcPr>
          <w:p>
            <w:r/>
            <w:r>
              <w:rPr>
                <w:b/>
                <w:sz w:val="16"/>
              </w:rPr>
              <w:t>43-45</w:t>
            </w:r>
          </w:p>
          <w:p>
            <w:r>
              <w:rPr>
                <w:sz w:val="18"/>
              </w:rPr>
              <w:t>Remember this! He led his people out shouting for joy; his chosen crew marched out singing their hearts out! He gave them the lands of other nations and let them take over the wealth they had built up, so they could follow all his commands and live by his rules to the letter.</w:t>
            </w:r>
          </w:p>
        </w:tc>
        <w:tc>
          <w:tcPr>
            <w:tcW w:type="dxa" w:w="2880"/>
          </w:tcPr>
          <w:p>
            <w:r/>
            <w:r>
              <w:rPr>
                <w:b/>
                <w:sz w:val="16"/>
              </w:rPr>
              <w:t>43-45</w:t>
            </w:r>
          </w:p>
          <w:p>
            <w:r>
              <w:rPr>
                <w:sz w:val="18"/>
              </w:rPr>
              <w:t>이거 기억해! 하나님은 자기 백성을 기쁨의 노래를 부르며 이끌어내셨고, 그가 선택한 백성은 마음껏 노래하며 행진했어! 그들에게 다른 나라들의 땅을 선물로 주시고, 그 민족들의 재산을 차지하게 하셨지. 그래서 그들이 그분께 순종하고, 그분의 가르침을 글자 그대로 따를 수 있게 된 거야.</w:t>
            </w:r>
          </w:p>
        </w:tc>
      </w:tr>
      <w:tr>
        <w:tc>
          <w:tcPr>
            <w:tcW w:type="dxa" w:w="2880"/>
          </w:tcPr>
          <w:p>
            <w:r/>
            <w:r>
              <w:rPr>
                <w:b/>
                <w:sz w:val="16"/>
              </w:rPr>
              <w:t>43-45</w:t>
            </w:r>
          </w:p>
          <w:p>
            <w:r>
              <w:rPr>
                <w:sz w:val="18"/>
              </w:rPr>
              <w:t>↑ 위 MSG(43-45) 계속</w:t>
            </w:r>
          </w:p>
        </w:tc>
        <w:tc>
          <w:tcPr>
            <w:tcW w:type="dxa" w:w="2880"/>
          </w:tcPr>
          <w:p>
            <w:r/>
            <w:r>
              <w:rPr>
                <w:b/>
                <w:sz w:val="16"/>
              </w:rPr>
              <w:t>43-45</w:t>
            </w:r>
          </w:p>
          <w:p>
            <w:r>
              <w:rPr>
                <w:sz w:val="18"/>
              </w:rPr>
              <w:t>Hallelujah!</w:t>
            </w:r>
          </w:p>
        </w:tc>
        <w:tc>
          <w:tcPr>
            <w:tcW w:type="dxa" w:w="2880"/>
          </w:tcPr>
          <w:p>
            <w:r/>
            <w:r>
              <w:rPr>
                <w:b/>
                <w:sz w:val="16"/>
              </w:rPr>
              <w:t>43-45</w:t>
            </w:r>
          </w:p>
          <w:p>
            <w:r>
              <w:rPr>
                <w:sz w:val="18"/>
              </w:rPr>
              <w:t>할렐루야!</w:t>
            </w:r>
          </w:p>
        </w:tc>
      </w:tr>
    </w:tbl>
    <w:p>
      <w:pPr>
        <w:pStyle w:val="Heading1"/>
      </w:pPr>
      <w:r>
        <w:t>Chapter 106 — Israel's Epic Fail Compilation (God's Patience Is Legendary)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Hallelujah! Thank God! And why? Because he's good, because his love lasts. But who on earth can do it— declaim God's mighty acts, broadcast all his praises? You're one happy man when you do what's right, one happy woman when you form the habit of justice.</w:t>
            </w:r>
          </w:p>
        </w:tc>
        <w:tc>
          <w:tcPr>
            <w:tcW w:type="dxa" w:w="2880"/>
          </w:tcPr>
          <w:p>
            <w:r/>
            <w:r>
              <w:rPr>
                <w:b/>
                <w:sz w:val="16"/>
              </w:rPr>
              <w:t>1-3</w:t>
            </w:r>
          </w:p>
          <w:p>
            <w:r>
              <w:rPr>
                <w:sz w:val="18"/>
              </w:rPr>
              <w:t>Hey, let's go! Give it up for God! Why? 'Cause He's good and His love is, like, forever. But for real, who can even list all the epic stuff God's done? Who can shout out all His praises? You're one happy man when you do what's right, one happy woman when you form the habit of justice.</w:t>
            </w:r>
          </w:p>
        </w:tc>
        <w:tc>
          <w:tcPr>
            <w:tcW w:type="dxa" w:w="2880"/>
          </w:tcPr>
          <w:p>
            <w:r/>
            <w:r>
              <w:rPr>
                <w:b/>
                <w:sz w:val="16"/>
              </w:rPr>
              <w:t>1-3</w:t>
            </w:r>
          </w:p>
          <w:p>
            <w:r>
              <w:rPr>
                <w:sz w:val="18"/>
              </w:rPr>
              <w:t>할렐루야! 하나님께 감사 하자! 왜냐고? 하나님은 선하시고, 그 사랑은 영원하거든. 근데 솔직히 누가 하나님의 그 위대한 일들을 다 말하고, 그 모든 칭찬을 다 방송할 수 있겠냐고. 올바른 일을 하는 행복한 남자는, 정의를 습관처럼 행하는 행복한 여자는 진짜 복 받은 거임.</w:t>
            </w:r>
          </w:p>
        </w:tc>
      </w:tr>
      <w:tr>
        <w:tc>
          <w:tcPr>
            <w:tcW w:type="dxa" w:w="2880"/>
          </w:tcPr>
          <w:p>
            <w:r/>
            <w:r>
              <w:rPr>
                <w:b/>
                <w:sz w:val="16"/>
              </w:rPr>
              <w:t>4-5</w:t>
            </w:r>
          </w:p>
          <w:p>
            <w:r>
              <w:rPr>
                <w:sz w:val="18"/>
              </w:rPr>
              <w:t>Remember me, God, when you enjoy your people; include me when you save them; I want to see your chosen succeed, celebrate with your celebrating nation, join the Hallelujahs of your pride and joy!</w:t>
            </w:r>
          </w:p>
        </w:tc>
        <w:tc>
          <w:tcPr>
            <w:tcW w:type="dxa" w:w="2880"/>
          </w:tcPr>
          <w:p>
            <w:r/>
            <w:r>
              <w:rPr>
                <w:b/>
                <w:sz w:val="16"/>
              </w:rPr>
              <w:t>4-5</w:t>
            </w:r>
          </w:p>
          <w:p>
            <w:r>
              <w:rPr>
                <w:sz w:val="18"/>
              </w:rPr>
              <w:t>Hey God, remember me when You're blessing Your people. Count me in when You save them. I wanna see Your chosen crew win, celebrate with Your nation, and join in the hype when everyone's cheering for You!</w:t>
            </w:r>
          </w:p>
        </w:tc>
        <w:tc>
          <w:tcPr>
            <w:tcW w:type="dxa" w:w="2880"/>
          </w:tcPr>
          <w:p>
            <w:r/>
            <w:r>
              <w:rPr>
                <w:b/>
                <w:sz w:val="16"/>
              </w:rPr>
              <w:t>4-5</w:t>
            </w:r>
          </w:p>
          <w:p>
            <w:r>
              <w:rPr>
                <w:sz w:val="18"/>
              </w:rPr>
              <w:t>하나님, 주님의 백성에게 은혜 베푸실 때 저도 기억해 주시고, 그들을 구원하실 때 저도 포함시켜 주세요. 저도 주님이 선택한 사람들이 잘되는 거 보고, 주님의 나라와 함께 기뻐하고, 주님의 자랑스러운 백성과 함께 할렐루야 외치고 싶어요!</w:t>
            </w:r>
          </w:p>
        </w:tc>
      </w:tr>
      <w:tr>
        <w:tc>
          <w:tcPr>
            <w:tcW w:type="dxa" w:w="2880"/>
          </w:tcPr>
          <w:p>
            <w:r/>
            <w:r>
              <w:rPr>
                <w:b/>
                <w:sz w:val="16"/>
              </w:rPr>
              <w:t>6-13</w:t>
            </w:r>
          </w:p>
          <w:p>
            <w:r>
              <w:rPr>
                <w:sz w:val="18"/>
              </w:rPr>
              <w:t>We've sinned a lot, both we and our parents; We've fallen short, hurt a lot of people. After our parents left Egypt, they took your wonders for granted, forgot your great and wonderful love. They were barely beyond the Red Sea when they defied the High God —the very place he saved them! —the place he revealed his amazing power! He rebuked the Red Sea so that it dried up on the spot —he paraded them right through! —no one so much as got wet feet! He saved them from a life of oppression, pried them loose from the grip of the enemy. Then the waters flowed back on their oppressors; there wasn't a single survivor. *Then* they believed his words were true and broke out in songs of praise.</w:t>
            </w:r>
          </w:p>
          <w:p>
            <w:r>
              <w:rPr>
                <w:sz w:val="18"/>
              </w:rPr>
            </w:r>
          </w:p>
          <w:p>
            <w:r>
              <w:rPr>
                <w:sz w:val="18"/>
              </w:rPr>
              <w:t>But it wasn't long before they forgot the whole thing, wouldn't wait to be told what to do. They only cared about pleasing themselves in that desert, provoked God with their insistent demands. He gave them exactly what they asked for— but along with it they got an empty heart. One day in camp some grew jealous of Moses, also of Aaron, holy priest of God. The ground opened and swallowed Dathan, then buried Abiram's gang. Fire flared against that rebel crew and torched them to a cinder.</w:t>
            </w:r>
          </w:p>
        </w:tc>
        <w:tc>
          <w:tcPr>
            <w:tcW w:type="dxa" w:w="2880"/>
          </w:tcPr>
          <w:p>
            <w:r/>
            <w:r>
              <w:rPr>
                <w:b/>
                <w:sz w:val="16"/>
              </w:rPr>
              <w:t>6-13</w:t>
            </w:r>
          </w:p>
          <w:p>
            <w:r>
              <w:rPr>
                <w:sz w:val="18"/>
              </w:rPr>
              <w:t>We messed up, big time. Us and our ancestors. We fell short and hurt a lot of people. After our parents bounced from Egypt, they totally forgot about all the miracles You did. They forgot how incredibly loving You were. They were barely past the Red Sea and they were already defying the Most High God. Right at the spot where He saved them! Where He showed off His amazing power! He just told the Red Sea to dry up, and it did. He walked them right through it, and nobody even got their feet wet. He saved them from being oppressed and rescued them from the enemy. Then the water came crashing back down on their enemies, and not a single one survived. That's when they finally believed what He said and started singing His praises.</w:t>
            </w:r>
          </w:p>
        </w:tc>
        <w:tc>
          <w:tcPr>
            <w:tcW w:type="dxa" w:w="2880"/>
          </w:tcPr>
          <w:p>
            <w:r/>
            <w:r>
              <w:rPr>
                <w:b/>
                <w:sz w:val="16"/>
              </w:rPr>
              <w:t>6-13</w:t>
            </w:r>
          </w:p>
          <w:p>
            <w:r>
              <w:rPr>
                <w:sz w:val="18"/>
              </w:rPr>
              <w:t>우리랑 우리 조상들이랑 죄를 진짜 많이 지었음. 우리가 잘못했고, 많은 사람들한테 상처를 줬어. 우리 조상들이 이집트 나온 다음에, 하나님이 보여주신 기적들을 당연하게 여기고, 그 크고 놀라운 사랑을 까먹은 거임. 홍해를 겨우 건너자마자 하나님한테 대들었대. 바로 거기서 하나님이 그들을 구해줬는데도 말이야! 거기서 하나님의 놀라운 능력을 보여줬는데도! 하나님이 홍해를 꾸짖으니까 바다가 바로 마르고, 그들을 거기로 행진시켰대. 발 하나 안 젖고 말이야! 압제받는 삶에서 구해주시고, 원수의 손아귀에서 풀어주셨지. 그러고 나니까 물이 다시 그들의 압제자들한테 흘러가서, 한 명도 살아남지 못했대. 그제서야 그들은 하나님의 말씀을 진짜로 믿고 찬양 노래를 불렀다는 거임.</w:t>
            </w:r>
          </w:p>
        </w:tc>
      </w:tr>
      <w:tr>
        <w:tc>
          <w:tcPr>
            <w:tcW w:type="dxa" w:w="2880"/>
          </w:tcPr>
          <w:p>
            <w:r/>
            <w:r>
              <w:rPr>
                <w:b/>
                <w:sz w:val="16"/>
              </w:rPr>
              <w:t>14-19</w:t>
            </w:r>
          </w:p>
          <w:p>
            <w:r>
              <w:rPr>
                <w:sz w:val="18"/>
              </w:rPr>
              <w:t>But it wasn't long before they forgot the whole thing, wouldn't wait to be told what to do. They only cared about pleasing themselves in that desert, provoked God with their insistent demands. He gave them exactly what they asked for— but along with it they got an empty heart. One day in camp some grew jealous of Moses, also of Aaron, holy priest of God. The ground opened and swallowed Dathan, then buried Abiram's gang. Fire flared against that rebel crew and torched them to a cinder.</w:t>
            </w:r>
          </w:p>
          <w:p>
            <w:r>
              <w:rPr>
                <w:sz w:val="18"/>
              </w:rPr>
            </w:r>
          </w:p>
          <w:p>
            <w:r>
              <w:rPr>
                <w:sz w:val="18"/>
              </w:rPr>
              <w:t>They cast in metal a bull calf at Horeb and worshiped the statue they'd made. They traded the Glory for a cheap piece of sculpture—a grass-chewing bull! They forgot God, their very own Savior, who turned things around in Egypt, Who created a world of wonders in the Land of Ham, who gave that stunning performance at the Red Sea.</w:t>
            </w:r>
          </w:p>
        </w:tc>
        <w:tc>
          <w:tcPr>
            <w:tcW w:type="dxa" w:w="2880"/>
          </w:tcPr>
          <w:p>
            <w:r/>
            <w:r>
              <w:rPr>
                <w:b/>
                <w:sz w:val="16"/>
              </w:rPr>
              <w:t>14-19</w:t>
            </w:r>
          </w:p>
          <w:p>
            <w:r>
              <w:rPr>
                <w:sz w:val="18"/>
              </w:rPr>
              <w:t>But it didn't take long for them to forget the whole thing. They wouldn't even wait for instructions. They were only thinking about themselves out there in the desert, pushing God's buttons with their non-stop demands. So He gave them what they wanted, but it came with a side of emptiness in their hearts. Then one day in camp, some people got jealous of Moses, and also of Aaron, God's holy priest. The ground literally opened up and swallowed one guy, Dathan, and then buried another guy's crew, Abiram's. Fire just flared up and torched that whole rebel squad.</w:t>
            </w:r>
          </w:p>
        </w:tc>
        <w:tc>
          <w:tcPr>
            <w:tcW w:type="dxa" w:w="2880"/>
          </w:tcPr>
          <w:p>
            <w:r/>
            <w:r>
              <w:rPr>
                <w:b/>
                <w:sz w:val="16"/>
              </w:rPr>
              <w:t>14-19</w:t>
            </w:r>
          </w:p>
          <w:p>
            <w:r>
              <w:rPr>
                <w:sz w:val="18"/>
              </w:rPr>
              <w:t>근데 얼마 안 가서 그 모든 걸 다 까먹고, 뭘 해야 할지 기다리지도 않았대. 그 사막에서 자기들 하고 싶은 대로만 하고, 끈질긴 요구로 하나님을 화나게 한 거임. 하나님은 그들이 원하는 걸 정확히 주셨지만, 그 대가로 마음은 텅 비게 됐지. 어느 날 진영에서 어떤 사람들이 모세랑, 하나님의 거룩한 제사장인 아론을 질투했대. 그래서 땅이 열려서 다단을 삼키고, 아비람의 무리를 묻어버렸어. 그 반역자들 무리에게 불길이 치솟아서 잿더미로 만들어 버렸다는 거임.</w:t>
            </w:r>
          </w:p>
        </w:tc>
      </w:tr>
      <w:tr>
        <w:tc>
          <w:tcPr>
            <w:tcW w:type="dxa" w:w="2880"/>
          </w:tcPr>
          <w:p>
            <w:r/>
            <w:r>
              <w:rPr>
                <w:b/>
                <w:sz w:val="16"/>
              </w:rPr>
              <w:t>20-23</w:t>
            </w:r>
          </w:p>
          <w:p>
            <w:r>
              <w:rPr>
                <w:sz w:val="18"/>
              </w:rPr>
              <w:t>They cast in metal a bull calf at Horeb and worshiped the statue they'd made. They traded the Glory for a cheap piece of sculpture—a grass-chewing bull! They forgot God, their very own Savior, who turned things around in Egypt, Who created a world of wonders in the Land of Ham, who gave that stunning performance at the Red Sea.</w:t>
            </w:r>
          </w:p>
          <w:p>
            <w:r>
              <w:rPr>
                <w:sz w:val="18"/>
              </w:rPr>
            </w:r>
          </w:p>
          <w:p>
            <w:r>
              <w:rPr>
                <w:sz w:val="18"/>
              </w:rPr>
              <w:t>Fed up, God decided to get rid of them— and except for Moses, his chosen, he would have. But Moses stood in the gap and deflected God's anger, prevented it from destroying them utterly. They went on to reject the Blessed Land, didn't believe a word of what God promised. They found fault with the life they had and turned a deaf ear to God's voice. Exasperated, God swore that he'd lay them low in the desert, Scattering their children here and there, strewing them all over the earth.</w:t>
            </w:r>
          </w:p>
        </w:tc>
        <w:tc>
          <w:tcPr>
            <w:tcW w:type="dxa" w:w="2880"/>
          </w:tcPr>
          <w:p>
            <w:r/>
            <w:r>
              <w:rPr>
                <w:b/>
                <w:sz w:val="16"/>
              </w:rPr>
              <w:t>20-23</w:t>
            </w:r>
          </w:p>
          <w:p>
            <w:r>
              <w:rPr>
                <w:sz w:val="18"/>
              </w:rPr>
              <w:t>They made a metal statue of a calf at Horeb and started worshiping it. They traded the awesome Glory of God for a cheap statue of a grass-eating bull! They forgot God, their own Savior, the one who did all those amazing things back in Egypt, who created a world of wonders in Ham's territory, and who put on that stunning show at the Red Sea.</w:t>
            </w:r>
          </w:p>
        </w:tc>
        <w:tc>
          <w:tcPr>
            <w:tcW w:type="dxa" w:w="2880"/>
          </w:tcPr>
          <w:p>
            <w:r/>
            <w:r>
              <w:rPr>
                <w:b/>
                <w:sz w:val="16"/>
              </w:rPr>
              <w:t>20-23</w:t>
            </w:r>
          </w:p>
          <w:p>
            <w:r>
              <w:rPr>
                <w:sz w:val="18"/>
              </w:rPr>
              <w:t>호렙에서 송아지 우상을 만들고, 자기들이 만든 조각상을 숭배했대. 영광스러운 하나님을 풀 뜯어 먹는 소 모양의 싸구려 조각품이랑 바꿔버린 거임! 이집트에서 상황을 역전시키시고, 함의 땅에서 놀라운 세계를 창조하시고, 홍해에서 그 멋진 퍼포먼스를 보여주신 자기들의 구원자 하나님을 잊어버린 거지.</w:t>
            </w:r>
          </w:p>
        </w:tc>
      </w:tr>
      <w:tr>
        <w:tc>
          <w:tcPr>
            <w:tcW w:type="dxa" w:w="2880"/>
          </w:tcPr>
          <w:p>
            <w:r/>
            <w:r>
              <w:rPr>
                <w:b/>
                <w:sz w:val="16"/>
              </w:rPr>
              <w:t>24-29</w:t>
            </w:r>
          </w:p>
          <w:p>
            <w:r>
              <w:rPr>
                <w:sz w:val="18"/>
              </w:rPr>
              <w:t>Fed up, God decided to get rid of them— and except for Moses, his chosen, he would have. But Moses stood in the gap and deflected God's anger, prevented it from destroying them utterly. They went on to reject the Blessed Land, didn't believe a word of what God promised. They found fault with the life they had and turned a deaf ear to God's voice. Exasperated, God swore that he'd lay them low in the desert, Scattering their children here and there, strewing them all over the earth.</w:t>
            </w:r>
          </w:p>
          <w:p>
            <w:r>
              <w:rPr>
                <w:sz w:val="18"/>
              </w:rPr>
            </w:r>
          </w:p>
          <w:p>
            <w:r>
              <w:rPr>
                <w:sz w:val="18"/>
              </w:rPr>
              <w:t>Then they linked up with Baal Peor, attending funeral banquets and eating idol food. That made God so angry that a plague spread through their ranks; Phinehas stood up and pled their case and the plague was stopped. This was counted to his credit; his descendants will never forget it.</w:t>
            </w:r>
          </w:p>
        </w:tc>
        <w:tc>
          <w:tcPr>
            <w:tcW w:type="dxa" w:w="2880"/>
          </w:tcPr>
          <w:p>
            <w:r/>
            <w:r>
              <w:rPr>
                <w:b/>
                <w:sz w:val="16"/>
              </w:rPr>
              <w:t>24-29</w:t>
            </w:r>
          </w:p>
          <w:p>
            <w:r>
              <w:rPr>
                <w:sz w:val="18"/>
              </w:rPr>
              <w:t>God was so over it, He was ready to just wipe them out. And He would have, if it wasn't for Moses, His chosen one. Moses stood in the gap, like a total legend, and deflected God's anger, stopping Him from completely destroying them. But then they went and rejected the amazing land God promised them. They didn't believe a single word He said. They just complained about their lives and wouldn't listen to God's voice. God was so fed up, He swore He'd make them fall in the desert, and scatter their kids all over the world.</w:t>
            </w:r>
          </w:p>
        </w:tc>
        <w:tc>
          <w:tcPr>
            <w:tcW w:type="dxa" w:w="2880"/>
          </w:tcPr>
          <w:p>
            <w:r/>
            <w:r>
              <w:rPr>
                <w:b/>
                <w:sz w:val="16"/>
              </w:rPr>
              <w:t>24-29</w:t>
            </w:r>
          </w:p>
          <w:p>
            <w:r>
              <w:rPr>
                <w:sz w:val="18"/>
              </w:rPr>
              <w:t>하나님이 너무 지쳐서 그들을 없애버리려고 결심하셨는데, 만약 하나님의 선택을 받은 모세가 아니었다면 진짜 그렇게 됐을 거래. 근데 모세가 그 틈에 서서 하나님의 분노를 막아내고, 그들이 완전히 멸망하는 걸 막았다는 거임. 근데도 그들은 하나님이 약속하신 축복의 땅을 거부하고, 하나님이 약속하신 말씀을 한마디도 안 믿었대. 자기들 삶에 불평만 하고, 하나님의 목소리에 귀를 닫아버렸지. 하나님이 너무 화나서, 그들을 사막에 쓰러뜨리고, 그들의 자녀들을 여기저기 흩어버리고, 온 땅에 뿌려버리겠다고 맹세하셨대.</w:t>
            </w:r>
          </w:p>
        </w:tc>
      </w:tr>
      <w:tr>
        <w:tc>
          <w:tcPr>
            <w:tcW w:type="dxa" w:w="2880"/>
          </w:tcPr>
          <w:p>
            <w:r/>
            <w:r>
              <w:rPr>
                <w:b/>
                <w:sz w:val="16"/>
              </w:rPr>
              <w:t>30-32</w:t>
            </w:r>
          </w:p>
          <w:p>
            <w:r>
              <w:rPr>
                <w:sz w:val="18"/>
              </w:rPr>
              <w:t>Then they linked up with Baal Peor, attending funeral banquets and eating idol food. That made God so angry that a plague spread through their ranks; Phinehas stood up and pled their case and the plague was stopped. This was counted to his credit; his descendants will never forget it.</w:t>
            </w:r>
          </w:p>
          <w:p>
            <w:r>
              <w:rPr>
                <w:sz w:val="18"/>
              </w:rPr>
            </w:r>
          </w:p>
          <w:p>
            <w:r>
              <w:rPr>
                <w:sz w:val="18"/>
              </w:rPr>
              <w:t>They angered God again at Meribah Springs; this time Moses got mixed up in their evil; Because they defied God yet again, Moses exploded and lost his temper.</w:t>
            </w:r>
          </w:p>
        </w:tc>
        <w:tc>
          <w:tcPr>
            <w:tcW w:type="dxa" w:w="2880"/>
          </w:tcPr>
          <w:p>
            <w:r/>
            <w:r>
              <w:rPr>
                <w:b/>
                <w:sz w:val="16"/>
              </w:rPr>
              <w:t>30-32</w:t>
            </w:r>
          </w:p>
          <w:p>
            <w:r>
              <w:rPr>
                <w:sz w:val="18"/>
              </w:rPr>
              <w:t>Then they started worshiping this idol, Baal Peor, and went to parties for dead gods, eating food sacrificed to idols. That made God so mad that a plague broke out. But this guy, Phinehas, stood up and prayed for them, and the plague stopped. That was a major good deed, and his family will always be remembered for it.</w:t>
            </w:r>
          </w:p>
        </w:tc>
        <w:tc>
          <w:tcPr>
            <w:tcW w:type="dxa" w:w="2880"/>
          </w:tcPr>
          <w:p>
            <w:r/>
            <w:r>
              <w:rPr>
                <w:b/>
                <w:sz w:val="16"/>
              </w:rPr>
              <w:t>30-32</w:t>
            </w:r>
          </w:p>
          <w:p>
            <w:r>
              <w:rPr>
                <w:sz w:val="18"/>
              </w:rPr>
              <w:t>그러고는 바알브올이라는 우상이랑 연합해서, 장례 잔치에 참석하고 우상에게 바친 음식을 먹었대. 그것 때문에 하나님이 너무 화나서 전염병이 퍼졌는데, 비느하스가 일어나서 그들을 위해 간청하니까 전염병이 멈췄다는 거임. 이게 그의 공로로 인정받아서, 그의 후손들은 절대 잊지 못할 거래.</w:t>
            </w:r>
          </w:p>
        </w:tc>
      </w:tr>
      <w:tr>
        <w:tc>
          <w:tcPr>
            <w:tcW w:type="dxa" w:w="2880"/>
          </w:tcPr>
          <w:p>
            <w:r/>
            <w:r>
              <w:rPr>
                <w:b/>
                <w:sz w:val="16"/>
              </w:rPr>
              <w:t>33-34</w:t>
            </w:r>
          </w:p>
          <w:p>
            <w:r>
              <w:rPr>
                <w:sz w:val="18"/>
              </w:rPr>
              <w:t>They angered God again at Meribah Springs; this time Moses got mixed up in their evil; Because they defied God yet again, Moses exploded and lost his temper.</w:t>
            </w:r>
          </w:p>
          <w:p>
            <w:r>
              <w:rPr>
                <w:sz w:val="18"/>
              </w:rPr>
            </w:r>
          </w:p>
          <w:p>
            <w:r>
              <w:rPr>
                <w:sz w:val="18"/>
              </w:rPr>
              <w:t>They didn't wipe out those godless cultures as ordered by God; Instead they intermarried with the heathen, and in time became just like them. They worshiped their idols, were caught in the trap of idols. They sacrificed their sons and daughters at the altars of demon gods. They slit the throats of their babies, murdered their infant girls and boys. They offered their babies to Canaan's gods; the blood of their babies stained the land. Their way of life reeked; they lived like prostitutes.</w:t>
            </w:r>
          </w:p>
        </w:tc>
        <w:tc>
          <w:tcPr>
            <w:tcW w:type="dxa" w:w="2880"/>
          </w:tcPr>
          <w:p>
            <w:r/>
            <w:r>
              <w:rPr>
                <w:b/>
                <w:sz w:val="16"/>
              </w:rPr>
              <w:t>33-34</w:t>
            </w:r>
          </w:p>
          <w:p>
            <w:r>
              <w:rPr>
                <w:sz w:val="18"/>
              </w:rPr>
              <w:t>They made God angry again at a place called Meribah Springs. This time, Moses got dragged into their mess. Because they defied God again, Moses just lost it and blew up at them.</w:t>
            </w:r>
          </w:p>
        </w:tc>
        <w:tc>
          <w:tcPr>
            <w:tcW w:type="dxa" w:w="2880"/>
          </w:tcPr>
          <w:p>
            <w:r/>
            <w:r>
              <w:rPr>
                <w:b/>
                <w:sz w:val="16"/>
              </w:rPr>
              <w:t>33-34</w:t>
            </w:r>
          </w:p>
          <w:p>
            <w:r>
              <w:rPr>
                <w:sz w:val="18"/>
              </w:rPr>
              <w:t>므리바 샘물에서도 하나님을 또 화나게 했어. 이번에는 모세가 그들의 악한 일에 엮였는데, 그들이 또 하나님께 반항해서 모세가 폭발하고 화를 냈다는 거임.</w:t>
            </w:r>
          </w:p>
        </w:tc>
      </w:tr>
      <w:tr>
        <w:tc>
          <w:tcPr>
            <w:tcW w:type="dxa" w:w="2880"/>
          </w:tcPr>
          <w:p>
            <w:r/>
            <w:r>
              <w:rPr>
                <w:b/>
                <w:sz w:val="16"/>
              </w:rPr>
              <w:t>35-39</w:t>
            </w:r>
          </w:p>
          <w:p>
            <w:r>
              <w:rPr>
                <w:sz w:val="18"/>
              </w:rPr>
              <w:t>They didn't wipe out those godless cultures as ordered by God; Instead they intermarried with the heathen, and in time became just like them. They worshiped their idols, were caught in the trap of idols. They sacrificed their sons and daughters at the altars of demon gods. They slit the throats of their babies, murdered their infant girls and boys. They offered their babies to Canaan's gods; the blood of their babies stained the land. Their way of life reeked; they lived like prostitutes.</w:t>
            </w:r>
          </w:p>
        </w:tc>
        <w:tc>
          <w:tcPr>
            <w:tcW w:type="dxa" w:w="2880"/>
          </w:tcPr>
          <w:p>
            <w:r/>
            <w:r>
              <w:rPr>
                <w:b/>
                <w:sz w:val="16"/>
              </w:rPr>
              <w:t>35-39</w:t>
            </w:r>
          </w:p>
          <w:p>
            <w:r>
              <w:rPr>
                <w:sz w:val="18"/>
              </w:rPr>
              <w:t>They didn't wipe out the other nations like God told them to. Instead, they married people from those cultures and ended up becoming just like them. They worshiped their idols and got caught in that trap. They even sacrificed their own sons and daughters to demons. They killed their own babies, their little boys and girls. They offered them to the gods of Canaan, and the whole land was stained with their blood. Their whole way of life was disgusting; they were acting like prostitutes.</w:t>
            </w:r>
          </w:p>
        </w:tc>
        <w:tc>
          <w:tcPr>
            <w:tcW w:type="dxa" w:w="2880"/>
          </w:tcPr>
          <w:p>
            <w:r/>
            <w:r>
              <w:rPr>
                <w:b/>
                <w:sz w:val="16"/>
              </w:rPr>
              <w:t>35-39</w:t>
            </w:r>
          </w:p>
          <w:p>
            <w:r>
              <w:rPr>
                <w:sz w:val="18"/>
              </w:rPr>
              <w:t>하나님이 명령하신 대로 그 이교도 문화를 쓸어버리지 않았대. 대신에 이방인들과 결혼해서, 시간이 지나면서 그들처럼 되어버렸어. 그들의 우상을 숭배하고, 우상의 덫에 걸린 거지. 심지어 자기 아들딸들을 악마 신들의 제단에 제물로 바쳤대. 어린 딸과 아들들을 살해했어. 가나안의 신들에게 아기들을 바쳤고, 그 아기들의 피가 땅을 더럽혔다는 거임. 그들의 삶의 방식은 썩었고, 매춘부처럼 살았대.</w:t>
            </w:r>
          </w:p>
        </w:tc>
      </w:tr>
      <w:tr>
        <w:tc>
          <w:tcPr>
            <w:tcW w:type="dxa" w:w="2880"/>
          </w:tcPr>
          <w:p>
            <w:r/>
            <w:r>
              <w:rPr>
                <w:b/>
                <w:sz w:val="16"/>
              </w:rPr>
              <w:t>40-43</w:t>
            </w:r>
          </w:p>
          <w:p>
            <w:r>
              <w:rPr>
                <w:sz w:val="18"/>
              </w:rPr>
              <w:t>And God was furious—a wildfire anger; he couldn't stand even to look at his people. He turned them over to the heathen so that the people who hated them ruled them. Their enemies made life hard for them; they were tyrannized under that rule. Over and over God rescued them, but they never learned— until finally their sins destroyed them.</w:t>
            </w:r>
          </w:p>
        </w:tc>
        <w:tc>
          <w:tcPr>
            <w:tcW w:type="dxa" w:w="2880"/>
          </w:tcPr>
          <w:p>
            <w:r/>
            <w:r>
              <w:rPr>
                <w:b/>
                <w:sz w:val="16"/>
              </w:rPr>
              <w:t>40-43</w:t>
            </w:r>
          </w:p>
          <w:p>
            <w:r>
              <w:rPr>
                <w:sz w:val="18"/>
              </w:rPr>
              <w:t>And God was furious. Like, wildfire angry. He couldn't even look at His own people. He handed them over to other nations, and the people who hated them ended up ruling them. Their enemies made their lives miserable, and they were totally crushed under their rule. God rescued them over and over, but they never learned their lesson. In the end, their own sins destroyed them.</w:t>
            </w:r>
          </w:p>
        </w:tc>
        <w:tc>
          <w:tcPr>
            <w:tcW w:type="dxa" w:w="2880"/>
          </w:tcPr>
          <w:p>
            <w:r/>
            <w:r>
              <w:rPr>
                <w:b/>
                <w:sz w:val="16"/>
              </w:rPr>
              <w:t>40-43</w:t>
            </w:r>
          </w:p>
          <w:p>
            <w:r>
              <w:rPr>
                <w:sz w:val="18"/>
              </w:rPr>
              <w:t>그래서 하나님이 불같이 화나셨어. 자기 백성을 쳐다보기도 싫어하셨대. 그들을 이방인들에게 넘겨줘서, 그들을 미워하는 사람들이 그들을 다스리게 했어. 원수들이 그들의 삶을 힘들게 만들었고, 그들은 그 통치 아래서 폭정을 당했지. 하나님이 몇 번이고 그들을 구해주셨지만, 그들은 절대 배우지 못했어. 결국 그들의 죄가 그들을 파괴할 때까지 말이야.</w:t>
            </w:r>
          </w:p>
        </w:tc>
      </w:tr>
      <w:tr>
        <w:tc>
          <w:tcPr>
            <w:tcW w:type="dxa" w:w="2880"/>
          </w:tcPr>
          <w:p>
            <w:r/>
            <w:r>
              <w:rPr>
                <w:b/>
                <w:sz w:val="16"/>
              </w:rPr>
              <w:t>44-46</w:t>
            </w:r>
          </w:p>
          <w:p>
            <w:r>
              <w:rPr>
                <w:sz w:val="18"/>
              </w:rPr>
              <w:t>Still, when God saw the trouble they were in and heard their cries for help, He remembered his Covenant with them, and, immense with love, took them by the hand. He poured out his mercy on them while their captors looked on, amazed.</w:t>
            </w:r>
          </w:p>
        </w:tc>
        <w:tc>
          <w:tcPr>
            <w:tcW w:type="dxa" w:w="2880"/>
          </w:tcPr>
          <w:p>
            <w:r/>
            <w:r>
              <w:rPr>
                <w:b/>
                <w:sz w:val="16"/>
              </w:rPr>
              <w:t>44-46</w:t>
            </w:r>
          </w:p>
          <w:p>
            <w:r>
              <w:rPr>
                <w:sz w:val="18"/>
              </w:rPr>
              <w:t>But still, when God saw how much trouble they were in and heard them crying for help, He remembered the promise He made to them. And because His love is so huge, He took them by the hand. He showed them mercy, and even their captors were amazed.</w:t>
            </w:r>
          </w:p>
        </w:tc>
        <w:tc>
          <w:tcPr>
            <w:tcW w:type="dxa" w:w="2880"/>
          </w:tcPr>
          <w:p>
            <w:r/>
            <w:r>
              <w:rPr>
                <w:b/>
                <w:sz w:val="16"/>
              </w:rPr>
              <w:t>44-46</w:t>
            </w:r>
          </w:p>
          <w:p>
            <w:r>
              <w:rPr>
                <w:sz w:val="18"/>
              </w:rPr>
              <w:t>하지만 하나님은 그들이 겪는 어려움을 보시고, 그들의 도와달라는 울부짖음을 들으셨을 때, 그들과 맺은 언약을 기억하셨대. 그리고 그 크신 사랑으로 그들의 손을 잡아주셨지. 그들을 사로잡은 자들이 놀라서 쳐다보는 동안, 그들에게 자비를 베푸셨다는 거임.</w:t>
            </w:r>
          </w:p>
        </w:tc>
      </w:tr>
      <w:tr>
        <w:tc>
          <w:tcPr>
            <w:tcW w:type="dxa" w:w="2880"/>
          </w:tcPr>
          <w:p>
            <w:r/>
            <w:r>
              <w:rPr>
                <w:b/>
                <w:sz w:val="16"/>
              </w:rPr>
              <w:t>47</w:t>
            </w:r>
          </w:p>
          <w:p>
            <w:r>
              <w:rPr>
                <w:sz w:val="18"/>
              </w:rPr>
              <w:t>Save us, God, our God! Gather us back out of exile So we can give thanks to your holy name and join in the glory when you are praised! Blessed be God, Israel's God! Bless now, bless always! Oh! Let everyone say Amen! Hallelujah!</w:t>
            </w:r>
          </w:p>
        </w:tc>
        <w:tc>
          <w:tcPr>
            <w:tcW w:type="dxa" w:w="2880"/>
          </w:tcPr>
          <w:p>
            <w:r/>
            <w:r>
              <w:rPr>
                <w:b/>
                <w:sz w:val="16"/>
              </w:rPr>
              <w:t>47</w:t>
            </w:r>
          </w:p>
          <w:p>
            <w:r>
              <w:rPr>
                <w:sz w:val="18"/>
              </w:rPr>
              <w:t>Save us, God, our God! Bring us back from all the places we've been scattered, so we can thank Your holy name and celebrate how glorious You are!</w:t>
            </w:r>
          </w:p>
        </w:tc>
        <w:tc>
          <w:tcPr>
            <w:tcW w:type="dxa" w:w="2880"/>
          </w:tcPr>
          <w:p>
            <w:r/>
            <w:r>
              <w:rPr>
                <w:b/>
                <w:sz w:val="16"/>
              </w:rPr>
              <w:t>47</w:t>
            </w:r>
          </w:p>
          <w:p>
            <w:r>
              <w:rPr>
                <w:sz w:val="18"/>
              </w:rPr>
              <w:t>우리를 구원하소서, 하나님, 우리 하나님! 우리를 포로 생활에서 다시 모아주셔서, 우리가 주님의 거룩한 이름에 감사하고, 주님이 찬양받으실 때 그 영광에 동참하게 하소서!</w:t>
            </w:r>
          </w:p>
        </w:tc>
      </w:tr>
      <w:tr>
        <w:tc>
          <w:tcPr>
            <w:tcW w:type="dxa" w:w="2880"/>
          </w:tcPr>
          <w:p>
            <w:r/>
            <w:r>
              <w:rPr>
                <w:b/>
                <w:sz w:val="16"/>
              </w:rPr>
              <w:t>48</w:t>
            </w:r>
          </w:p>
          <w:p>
            <w:r>
              <w:rPr>
                <w:sz w:val="18"/>
              </w:rPr>
              <w:t>↑ 위 MSG(47-48) 계속</w:t>
            </w:r>
          </w:p>
        </w:tc>
        <w:tc>
          <w:tcPr>
            <w:tcW w:type="dxa" w:w="2880"/>
          </w:tcPr>
          <w:p>
            <w:r/>
            <w:r>
              <w:rPr>
                <w:b/>
                <w:sz w:val="16"/>
              </w:rPr>
              <w:t>48</w:t>
            </w:r>
          </w:p>
          <w:p>
            <w:r>
              <w:rPr>
                <w:sz w:val="18"/>
              </w:rPr>
              <w:t>Shout out to God, the God of Israel! Bless Him now and forever! And let everyone say, 'Amen!' Hallelujah!</w:t>
            </w:r>
          </w:p>
        </w:tc>
        <w:tc>
          <w:tcPr>
            <w:tcW w:type="dxa" w:w="2880"/>
          </w:tcPr>
          <w:p>
            <w:r/>
            <w:r>
              <w:rPr>
                <w:b/>
                <w:sz w:val="16"/>
              </w:rPr>
              <w:t>48</w:t>
            </w:r>
          </w:p>
          <w:p>
            <w:r>
              <w:rPr>
                <w:sz w:val="18"/>
              </w:rPr>
              <w:t>이스라엘의 하나님이신 하나님을 송축하라! 지금도, 영원히 송축하라! 오! 모든 사람이 아멘이라고 말하게 하라! 할렐루야!</w:t>
            </w:r>
          </w:p>
        </w:tc>
      </w:tr>
    </w:tbl>
    <w:p>
      <w:pPr>
        <w:pStyle w:val="Heading1"/>
      </w:pPr>
      <w:r>
        <w:t>Chapter 107 — God's Rescue Mission Is Legendary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Oh, thank God—he's so good! His love never runs out. All of you set free by God, tell the world! Tell how he freed you from oppression, Then rounded you up from all over the place, from the four winds, from the seven seas.</w:t>
            </w:r>
          </w:p>
          <w:p>
            <w:r>
              <w:rPr>
                <w:sz w:val="18"/>
              </w:rPr>
            </w:r>
          </w:p>
          <w:p>
            <w:r>
              <w:rPr>
                <w:sz w:val="18"/>
              </w:rPr>
              <w:t>Some of you wandered for years in the desert, looking but not finding a good place to live, Half-starved and parched with thirst, staggering and stumbling, on the brink of exhaustion. Then, in your desperate condition, you called out to God. He got you out in the nick of time; He put your feet on a wonderful road that took you straight to a good place to live. So thank God for his marvelous love, for his miracle mercy to the children he loves. He poured great drafts of water down parched throats; the starved and hungry got plenty to eat.</w:t>
            </w:r>
          </w:p>
        </w:tc>
        <w:tc>
          <w:tcPr>
            <w:tcW w:type="dxa" w:w="2880"/>
          </w:tcPr>
          <w:p>
            <w:r/>
            <w:r>
              <w:rPr>
                <w:b/>
                <w:sz w:val="16"/>
              </w:rPr>
              <w:t>1-4</w:t>
            </w:r>
          </w:p>
          <w:p>
            <w:r>
              <w:rPr>
                <w:sz w:val="18"/>
              </w:rPr>
              <w:t>Yo, give a massive shoutout to God—He's legit so good! His love is, like, endless. For real. All you guys who God set free, you gotta tell everyone! Spread the word about how He rescued you from oppression and rounded you all up from all over the place—from the four winds, from the seven seas.</w:t>
            </w:r>
          </w:p>
        </w:tc>
        <w:tc>
          <w:tcPr>
            <w:tcW w:type="dxa" w:w="2880"/>
          </w:tcPr>
          <w:p>
            <w:r/>
            <w:r>
              <w:rPr>
                <w:b/>
                <w:sz w:val="16"/>
              </w:rPr>
              <w:t>1-4</w:t>
            </w:r>
          </w:p>
          <w:p>
            <w:r>
              <w:rPr>
                <w:sz w:val="18"/>
              </w:rPr>
              <w:t>야, 하나님한테 진짜 감사하다고 말해봐. 정말 최고시거든! 그의 사랑은 절대 끝나지 않아. 진짜로. 하나님이 구해주신 너희들, 온 세상에 알려야 해! 어떻게 그분이 너희를 압제에서 구해주셨는지, 그리고 네 바람과 일곱 바다에서 너희를 모아주셨는지 말이야.</w:t>
            </w:r>
          </w:p>
        </w:tc>
      </w:tr>
      <w:tr>
        <w:tc>
          <w:tcPr>
            <w:tcW w:type="dxa" w:w="2880"/>
          </w:tcPr>
          <w:p>
            <w:r/>
            <w:r>
              <w:rPr>
                <w:b/>
                <w:sz w:val="16"/>
              </w:rPr>
              <w:t>5-10</w:t>
            </w:r>
          </w:p>
          <w:p>
            <w:r>
              <w:rPr>
                <w:sz w:val="18"/>
              </w:rPr>
              <w:t>Some of you wandered for years in the desert, looking but not finding a good place to live, Half-starved and parched with thirst, staggering and stumbling, on the brink of exhaustion. Then, in your desperate condition, you called out to God. He got you out in the nick of time; He put your feet on a wonderful road that took you straight to a good place to live. So thank God for his marvelous love, for his miracle mercy to the children he loves. He poured great drafts of water down parched throats; the starved and hungry got plenty to eat.</w:t>
            </w:r>
          </w:p>
          <w:p>
            <w:r>
              <w:rPr>
                <w:sz w:val="18"/>
              </w:rPr>
            </w:r>
          </w:p>
          <w:p>
            <w:r>
              <w:rPr>
                <w:sz w:val="18"/>
              </w:rPr>
              <w:t>Some of you were locked in a dark cell, cruelly confined behind bars, Punished for defying God's Word, for turning your back on the High God's counsel— A hard sentence, and your hearts so heavy, and not a soul in sight to help. Then you called out to God in your desperate condition; he got you out in the nick of time. He led you out of your dark, dark cell, broke open the jail and led you out. So thank God for his marvelous love, for his miracle mercy to the children he loves; He shattered the heavy jailhouse doors, he snapped the prison bars like matchsticks!</w:t>
            </w:r>
          </w:p>
        </w:tc>
        <w:tc>
          <w:tcPr>
            <w:tcW w:type="dxa" w:w="2880"/>
          </w:tcPr>
          <w:p>
            <w:r/>
            <w:r>
              <w:rPr>
                <w:b/>
                <w:sz w:val="16"/>
              </w:rPr>
              <w:t>5-10</w:t>
            </w:r>
          </w:p>
          <w:p>
            <w:r>
              <w:rPr>
                <w:sz w:val="18"/>
              </w:rPr>
              <w:t>Some of y'all were basically lost in the desert for ages, searching for a place to crash but finding nothing. You were starving, super thirsty, just stumbling around, about to totally collapse. Then, when you were at your absolute lowest, you hit up God. And boom, He came through, saving you just in time. He set you on a straight path to a solid place to live. So, you gotta thank God for His insane love, for the wild miracles He does for His kids. He gave water to the thirsty and fed the hungry until they were stuffed.</w:t>
            </w:r>
          </w:p>
        </w:tc>
        <w:tc>
          <w:tcPr>
            <w:tcW w:type="dxa" w:w="2880"/>
          </w:tcPr>
          <w:p>
            <w:r/>
            <w:r>
              <w:rPr>
                <w:b/>
                <w:sz w:val="16"/>
              </w:rPr>
              <w:t>5-10</w:t>
            </w:r>
          </w:p>
          <w:p>
            <w:r>
              <w:rPr>
                <w:sz w:val="18"/>
              </w:rPr>
              <w:t>너희 중 몇몇은 사막에서 몇 년 동안 헤맸었대. 살 만한 곳을 찾아다녔지만 결국 못 찾았지. 거의 굶어 죽기 직전에, 목은 엄청 마르고, 비틀거리면서 거의 쓰러지기 일보 직전이었어. 바로 그때, 너희가 절망적인 상황에서 하나님께 부르짖었대. 그랬더니 하나님이 딱 맞춰서 구해주신 거임. 너희를 완전 좋은 길로 인도해서 살기 좋은 곳으로 바로 데려다주셨어. 그러니까 하나님의 이 놀라운 사랑에 감사해야 돼. 그가 사랑하는 자녀들에게 베푸시는 기적 같은 자비에 말이야. 그는 목마른 사람들에게 물을 콸콸 부어주셨고, 굶주린 사람들은 배 터지게 먹었대.</w:t>
            </w:r>
          </w:p>
        </w:tc>
      </w:tr>
      <w:tr>
        <w:tc>
          <w:tcPr>
            <w:tcW w:type="dxa" w:w="2880"/>
          </w:tcPr>
          <w:p>
            <w:r/>
            <w:r>
              <w:rPr>
                <w:b/>
                <w:sz w:val="16"/>
              </w:rPr>
              <w:t>11-17</w:t>
            </w:r>
          </w:p>
          <w:p>
            <w:r>
              <w:rPr>
                <w:sz w:val="18"/>
              </w:rPr>
              <w:t>Some of you were locked in a dark cell, cruelly confined behind bars, Punished for defying God's Word, for turning your back on the High God's counsel— A hard sentence, and your hearts so heavy, and not a soul in sight to help. Then you called out to God in your desperate condition; he got you out in the nick of time. He led you out of your dark, dark cell, broke open the jail and led you out. So thank God for his marvelous love, for his miracle mercy to the children he loves; He shattered the heavy jailhouse doors, he snapped the prison bars like matchsticks!</w:t>
            </w:r>
          </w:p>
          <w:p>
            <w:r>
              <w:rPr>
                <w:sz w:val="18"/>
              </w:rPr>
            </w:r>
          </w:p>
          <w:p>
            <w:r>
              <w:rPr>
                <w:sz w:val="18"/>
              </w:rPr>
              <w:t>Some of you were sick because you'd lived a bad life, your bodies feeling the effects of your sin; You couldn't stand the sight of food, so miserable you thought you'd be better off dead. Then you called out to God in your desperate condition; he got you out in the nick of time. He spoke the word that healed you, that pulled you back from the brink of death. So thank God for his marvelous love, for his miracle mercy to the children he loves; Offer thanksgiving sacrifices, tell the world what he's done—sing it out!</w:t>
            </w:r>
          </w:p>
        </w:tc>
        <w:tc>
          <w:tcPr>
            <w:tcW w:type="dxa" w:w="2880"/>
          </w:tcPr>
          <w:p>
            <w:r/>
            <w:r>
              <w:rPr>
                <w:b/>
                <w:sz w:val="16"/>
              </w:rPr>
              <w:t>11-17</w:t>
            </w:r>
          </w:p>
          <w:p>
            <w:r>
              <w:rPr>
                <w:sz w:val="18"/>
              </w:rPr>
              <w:t>Others of you were locked up in a dark prison, trapped and feeling hopeless. You were there because you ignored what God said and thought you knew better. It was a tough time, your heart felt heavy, and there was no one to help. Then, in that mess, you cried out to God. And just like that, He got you out. He busted you out of that dark cell, broke the chains, and led you to freedom. So, thank God for His mind-blowing love and all the awesome things He does. He smashed through heavy prison doors and snapped the bars like they were nothing.</w:t>
            </w:r>
          </w:p>
        </w:tc>
        <w:tc>
          <w:tcPr>
            <w:tcW w:type="dxa" w:w="2880"/>
          </w:tcPr>
          <w:p>
            <w:r/>
            <w:r>
              <w:rPr>
                <w:b/>
                <w:sz w:val="16"/>
              </w:rPr>
              <w:t>11-17</w:t>
            </w:r>
          </w:p>
          <w:p>
            <w:r>
              <w:rPr>
                <w:sz w:val="18"/>
              </w:rPr>
              <w:t>또 너희 중 몇몇은 어두운 감방에 갇혀서, 쇠사슬에 묶여 있었지. 하나님의 말씀을 무시하고, 가장 높으신 분의 조언을 등졌기 때문에 벌을 받은 거였어. 진짜 힘든 시간이었고, 마음은 무거운데 도와줄 사람은 아무도 없었지. 그때 너희가 절망 속에서 하나님께 부르짖었더니, 그가 바로 구해주셨대. 그 어둡고 캄캄한 감방에서 너희를 이끌어내시고, 감옥 문을 부수고 너희를 데리고 나오셨어. 그러니 하나님의 이 엄청난 사랑에 감사해야지. 그가 사랑하는 자녀들에게 보여주시는 기적 같은 자비에 말이야. 그는 무거운 감옥 문을 산산조각 내고, 쇠창살을 부러뜨리셨대.</w:t>
            </w:r>
          </w:p>
        </w:tc>
      </w:tr>
      <w:tr>
        <w:tc>
          <w:tcPr>
            <w:tcW w:type="dxa" w:w="2880"/>
          </w:tcPr>
          <w:p>
            <w:r/>
            <w:r>
              <w:rPr>
                <w:b/>
                <w:sz w:val="16"/>
              </w:rPr>
              <w:t>18-23</w:t>
            </w:r>
          </w:p>
          <w:p>
            <w:r>
              <w:rPr>
                <w:sz w:val="18"/>
              </w:rPr>
              <w:t>Some of you were sick because you'd lived a bad life, your bodies feeling the effects of your sin; You couldn't stand the sight of food, so miserable you thought you'd be better off dead. Then you called out to God in your desperate condition; he got you out in the nick of time. He spoke the word that healed you, that pulled you back from the brink of death. So thank God for his marvelous love, for his miracle mercy to the children he loves; Offer thanksgiving sacrifices, tell the world what he's done—sing it out!</w:t>
            </w:r>
          </w:p>
          <w:p>
            <w:r>
              <w:rPr>
                <w:sz w:val="18"/>
              </w:rPr>
            </w:r>
          </w:p>
          <w:p>
            <w:r>
              <w:rPr>
                <w:sz w:val="18"/>
              </w:rPr>
              <w:t>Some of you set sail in big ships; you put to sea to do business in faraway ports. Out at sea you saw God in action, saw his breathtaking ways with the ocean: With a word he called up the wind— an ocean storm, towering waves! You shot high in the sky, then the bottom dropped out; your hearts were stuck in your throats. You were spun like a top, you reeled like a drunk, you didn't know which end was up. Then you called out to God in your desperate condition; he got you out in the nick of time. He quieted the wind down to a whisper, put a muzzle on all the big waves. And you were so glad when the storm died down, and he led you safely back to harbor. So thank God for his marvelous love, for his miracle mercy to the children he loves. Lift high your praises when the people assemble, shout Hallelujah when the elders meet!</w:t>
            </w:r>
          </w:p>
        </w:tc>
        <w:tc>
          <w:tcPr>
            <w:tcW w:type="dxa" w:w="2880"/>
          </w:tcPr>
          <w:p>
            <w:r/>
            <w:r>
              <w:rPr>
                <w:b/>
                <w:sz w:val="16"/>
              </w:rPr>
              <w:t>18-23</w:t>
            </w:r>
          </w:p>
          <w:p>
            <w:r>
              <w:rPr>
                <w:sz w:val="18"/>
              </w:rPr>
              <w:t>Some of you got super sick because you were living a wild life, and your body was paying the price for your choices. You couldn't even look at food, and you felt so miserable you wished it was all over. Then, at rock bottom, you called out to God. And He pulled through, saving you right when you needed it most. He said the word and you were healed, pulling you back from the edge. So, thank God for His amazing love and the incredible things He does for His people. Give thanks, tell the world what He's done—sing it loud!</w:t>
            </w:r>
          </w:p>
        </w:tc>
        <w:tc>
          <w:tcPr>
            <w:tcW w:type="dxa" w:w="2880"/>
          </w:tcPr>
          <w:p>
            <w:r/>
            <w:r>
              <w:rPr>
                <w:b/>
                <w:sz w:val="16"/>
              </w:rPr>
              <w:t>18-23</w:t>
            </w:r>
          </w:p>
          <w:p>
            <w:r>
              <w:rPr>
                <w:sz w:val="18"/>
              </w:rPr>
              <w:t>너희 중 몇몇은 막 살다가 병에 걸렸었지. 너희의 죄 때문에 몸이 망가진 거였어. 음식 쳐다보기도 싫고, 너무 비참해서 차라리 죽는 게 낫겠다고 생각했었지. 그때 너희가 절망적인 상황에서 하나님께 부르짖었더니, 그가 바로 구해주셨대. 그가 말씀 한마디로 너희를 고쳐주시고, 죽음의 문턱에서 너희를 끌어내 주셨어. 그러니 하나님의 이 놀라운 사랑에 감사해야 돼. 그가 사랑하는 자녀들에게 베푸시는 기적 같은 자비에 말이야. 감사의 제물을 바치고, 그가 하신 일을 온 세상에 알려. 노래로 찬양하라고!</w:t>
            </w:r>
          </w:p>
        </w:tc>
      </w:tr>
      <w:tr>
        <w:tc>
          <w:tcPr>
            <w:tcW w:type="dxa" w:w="2880"/>
          </w:tcPr>
          <w:p>
            <w:r/>
            <w:r>
              <w:rPr>
                <w:b/>
                <w:sz w:val="16"/>
              </w:rPr>
              <w:t>24-32</w:t>
            </w:r>
          </w:p>
          <w:p>
            <w:r>
              <w:rPr>
                <w:sz w:val="18"/>
              </w:rPr>
              <w:t>Some of you set sail in big ships; you put to sea to do business in faraway ports. Out at sea you saw God in action, saw his breathtaking ways with the ocean: With a word he called up the wind— an ocean storm, towering waves! You shot high in the sky, then the bottom dropped out; your hearts were stuck in your throats. You were spun like a top, you reeled like a drunk, you didn't know which end was up. Then you called out to God in your desperate condition; he got you out in the nick of time. He quieted the wind down to a whisper, put a muzzle on all the big waves. And you were so glad when the storm died down, and he led you safely back to harbor. So thank God for his marvelous love, for his miracle mercy to the children he loves. Lift high your praises when the people assemble, shout Hallelujah when the elders meet!</w:t>
            </w:r>
          </w:p>
        </w:tc>
        <w:tc>
          <w:tcPr>
            <w:tcW w:type="dxa" w:w="2880"/>
          </w:tcPr>
          <w:p>
            <w:r/>
            <w:r>
              <w:rPr>
                <w:b/>
                <w:sz w:val="16"/>
              </w:rPr>
              <w:t>24-32</w:t>
            </w:r>
          </w:p>
          <w:p>
            <w:r>
              <w:rPr>
                <w:sz w:val="18"/>
              </w:rPr>
              <w:t>And for those of you who were sailors, doing business across the sea. You saw God's power firsthand, the crazy things He can do with the ocean. He'd just say the word and a massive storm would hit, with waves as tall as buildings! You'd be tossed up to the sky and then dropped down low, your stomach in your throat. You were spinning around, totally lost and confused. Then, in the middle of that chaos, you cried out to God. And He saved you. He calmed the wind down to a whisper and silenced the huge waves. You were so relieved when the storm passed, and He guided you safely back to the shore. So, thank God for His incredible love and the miraculous things He does. Praise Him in front of everyone, shout 'Hallelujah' when the leaders get together!</w:t>
            </w:r>
          </w:p>
        </w:tc>
        <w:tc>
          <w:tcPr>
            <w:tcW w:type="dxa" w:w="2880"/>
          </w:tcPr>
          <w:p>
            <w:r/>
            <w:r>
              <w:rPr>
                <w:b/>
                <w:sz w:val="16"/>
              </w:rPr>
              <w:t>24-32</w:t>
            </w:r>
          </w:p>
          <w:p>
            <w:r>
              <w:rPr>
                <w:sz w:val="18"/>
              </w:rPr>
              <w:t>또 너희 중 몇몇은 큰 배를 타고 항해를 떠났지. 먼 곳에서 장사를 하려고 바다로 나간 거야. 바다 한가운데서 너희는 하나님의 일하심을 봤어. 그가 바다를 다루시는 숨 막히는 광경을 말이야. 그가 말씀 한마디 하시니 바람이 불고, 집채만 한 파도가 몰아쳤지! 너희는 하늘 높이 솟았다가 바닥으로 곤두박질쳤고, 심장이 멎는 줄 알았을 거야. 팽이처럼 빙빙 돌고, 술 취한 사람처럼 비틀거려서 어디가 위고 아래인지도 몰랐지. 그때 너희가 절망적인 상황에서 하나님께 부르짖었더니, 그가 바로 구해주셨대. 그가 바람을 속삭임처럼 잠잠하게 하시고, 모든 큰 파도를 잠재우셨어. 폭풍이 잠잠해지니 너희는 너무 기뻤고, 그는 너희를 안전하게 항구로 인도하셨지. 그러니 하나님의 이 놀라운 사랑에 감사해야 돼. 그가 사랑하는 자녀들에게 베푸시는 기적 같은 자비에 말이야. 사람들이 모일 때 그를 높이 찬양하고, 어른들이 모인 곳에서 할렐루야를 외쳐!</w:t>
            </w:r>
          </w:p>
        </w:tc>
      </w:tr>
      <w:tr>
        <w:tc>
          <w:tcPr>
            <w:tcW w:type="dxa" w:w="2880"/>
          </w:tcPr>
          <w:p>
            <w:r/>
            <w:r>
              <w:rPr>
                <w:b/>
                <w:sz w:val="16"/>
              </w:rPr>
              <w:t>33-40</w:t>
            </w:r>
          </w:p>
          <w:p>
            <w:r>
              <w:rPr>
                <w:sz w:val="18"/>
              </w:rPr>
              <w:t>God turned rivers into wasteland, springs of water into sunbaked mud; Luscious orchards became alkali flats because of the evil of the people who lived there. Then he changed wasteland into fresh pools of water, arid earth into springs of water, Brought in the hungry and settled them there; they moved in—what a great place to live! They sowed the fields, they planted vineyards, they reaped a bountiful harvest. He blessed them and they prospered greatly; their herds of cattle never decreased. But abuse and evil and trouble declined as he heaped scorn on princes and sent them away. He gave the poor a safe place to live, treated their clans like well-cared-for sheep.</w:t>
            </w:r>
          </w:p>
        </w:tc>
        <w:tc>
          <w:tcPr>
            <w:tcW w:type="dxa" w:w="2880"/>
          </w:tcPr>
          <w:p>
            <w:r/>
            <w:r>
              <w:rPr>
                <w:b/>
                <w:sz w:val="16"/>
              </w:rPr>
              <w:t>33-40</w:t>
            </w:r>
          </w:p>
          <w:p>
            <w:r>
              <w:rPr>
                <w:sz w:val="18"/>
              </w:rPr>
              <w:t>God can turn rivers into deserts and springs into dry land. He can make fruitful orchards turn into salty wasteland, all because of the messed-up things people do. But then, He can flip it, turning that wasteland into a place with pools of water and fresh springs. He brings in the hungry and gives them a great place to live. They plant fields and vineyards and get a huge harvest. He blesses them, and they do really well, their families and their animals growing in number. But all the bad stuff—the abuse and trouble—starts to fade away as He puts a stop to the arrogant leaders. He gives the poor a safe place to live and takes care of their families like a shepherd with his sheep.</w:t>
            </w:r>
          </w:p>
        </w:tc>
        <w:tc>
          <w:tcPr>
            <w:tcW w:type="dxa" w:w="2880"/>
          </w:tcPr>
          <w:p>
            <w:r/>
            <w:r>
              <w:rPr>
                <w:b/>
                <w:sz w:val="16"/>
              </w:rPr>
              <w:t>33-40</w:t>
            </w:r>
          </w:p>
          <w:p>
            <w:r>
              <w:rPr>
                <w:sz w:val="18"/>
              </w:rPr>
              <w:t>하나님은 강을 황무지로, 샘물을 바싹 마른 땅으로 만드셨어. 기름진 과수원은 소금밭이 되었지. 거기 살던 사람들의 악행 때문이었어. 그러다가 하나님은 다시 황무지를 신선한 물웅덩이로, 메마른 땅을 샘물로 바꾸셨대. 굶주린 사람들을 데려와 거기에 살게 하셨는데, 완전 살기 좋은 곳이 된 거임! 그들은 밭에 씨를 뿌리고 포도원을 가꾸어서 풍성한 수확을 거뒀어. 하나님이 그들을 축복하시니 그들은 크게 번성했고, 가축 떼도 줄지 않았대. 반면에 학대와 악행과 고난은 줄어들었어. 그가 교만한 왕들을 꾸짖고 쫓아내셨기 때문이야. 그는 가난한 사람들에게 안전한 피난처를 주시고, 그들의 가족을 잘 보살펴주시는 양 떼처럼 돌보셨어.</w:t>
            </w:r>
          </w:p>
        </w:tc>
      </w:tr>
      <w:tr>
        <w:tc>
          <w:tcPr>
            <w:tcW w:type="dxa" w:w="2880"/>
          </w:tcPr>
          <w:p>
            <w:r/>
            <w:r>
              <w:rPr>
                <w:b/>
                <w:sz w:val="16"/>
              </w:rPr>
              <w:t>41-43</w:t>
            </w:r>
          </w:p>
          <w:p>
            <w:r>
              <w:rPr>
                <w:sz w:val="18"/>
              </w:rPr>
              <w:t>God turned rivers into wasteland, springs of water into sunbaked mud; Luscious orchards became alkali flats because of the evil of the people who lived there. Then he changed wasteland into fresh pools of water, arid earth into springs of water, Brought in the hungry and settled them there; they moved in—what a great place to live! They sowed the fields, they planted vineyards, they reaped a bountiful harvest. He blessed them and they prospered greatly; their herds of cattle never decreased. But abuse and evil and trouble declined as he heaped scorn on princes and sent them away. He gave the poor a safe place to live, treated their clans like well-cared-for sheep.</w:t>
            </w:r>
          </w:p>
          <w:p>
            <w:r>
              <w:rPr>
                <w:sz w:val="18"/>
              </w:rPr>
            </w:r>
          </w:p>
          <w:p>
            <w:r>
              <w:rPr>
                <w:sz w:val="18"/>
              </w:rPr>
              <w:t>Good people see this and are glad; bad people are speechless, stopped in their tracks. If you are really wise, you'll think this over— it's time you appreciated God's deep love.</w:t>
            </w:r>
          </w:p>
        </w:tc>
        <w:tc>
          <w:tcPr>
            <w:tcW w:type="dxa" w:w="2880"/>
          </w:tcPr>
          <w:p>
            <w:r/>
            <w:r>
              <w:rPr>
                <w:b/>
                <w:sz w:val="16"/>
              </w:rPr>
              <w:t>41-43</w:t>
            </w:r>
          </w:p>
          <w:p>
            <w:r>
              <w:rPr>
                <w:sz w:val="18"/>
              </w:rPr>
              <w:t>Good people see all this and get hyped; the bad people are left speechless, totally shook. If you're smart, you'll really think about all this. It's time to actually get how deep God's love is.</w:t>
            </w:r>
          </w:p>
        </w:tc>
        <w:tc>
          <w:tcPr>
            <w:tcW w:type="dxa" w:w="2880"/>
          </w:tcPr>
          <w:p>
            <w:r/>
            <w:r>
              <w:rPr>
                <w:b/>
                <w:sz w:val="16"/>
              </w:rPr>
              <w:t>41-43</w:t>
            </w:r>
          </w:p>
          <w:p>
            <w:r>
              <w:rPr>
                <w:sz w:val="18"/>
              </w:rPr>
              <w:t>착한 사람들은 이걸 보고 기뻐하고, 나쁜 사람들은 할 말을 잃고 그 자리에 멈춰 서지. 너희가 진짜 지혜롭다면, 이걸 잘 생각해봐. 이제 하나님의 깊은 사랑을 제대로 알아야 할 때야.</w:t>
            </w:r>
          </w:p>
        </w:tc>
      </w:tr>
    </w:tbl>
    <w:p>
      <w:pPr>
        <w:pStyle w:val="Heading1"/>
      </w:pPr>
      <w:r>
        <w:t>Chapter 108 — God's Ultimate Hype Song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I'm ready, God, so ready, ready from head to toe. Ready to sing, ready to raise a God-song: "Wake, soul! Wake, lute! Wake up, you sleepyhead sun!"</w:t>
            </w:r>
          </w:p>
        </w:tc>
        <w:tc>
          <w:tcPr>
            <w:tcW w:type="dxa" w:w="2880"/>
          </w:tcPr>
          <w:p>
            <w:r/>
            <w:r>
              <w:rPr>
                <w:b/>
                <w:sz w:val="16"/>
              </w:rPr>
              <w:t>1-2</w:t>
            </w:r>
          </w:p>
          <w:p>
            <w:r>
              <w:rPr>
                <w:sz w:val="18"/>
              </w:rPr>
              <w:t>I’m so ready, God, like, 100% all in. Ready to sing my heart out and write a song for You. Let's go, soul! Wake up, guitar! Rise and shine, sleepy sun!</w:t>
            </w:r>
          </w:p>
        </w:tc>
        <w:tc>
          <w:tcPr>
            <w:tcW w:type="dxa" w:w="2880"/>
          </w:tcPr>
          <w:p>
            <w:r/>
            <w:r>
              <w:rPr>
                <w:b/>
                <w:sz w:val="16"/>
              </w:rPr>
              <w:t>1-2</w:t>
            </w:r>
          </w:p>
          <w:p>
            <w:r>
              <w:rPr>
                <w:sz w:val="18"/>
              </w:rPr>
              <w:t>하나님, 저 완전 준비됐어요. 머리부터 발끝까지 싹 다요. 노래할 준비, 하나님 찬양 쌉가능. 가자, 내 영혼아! 일어나, 악기들아! 잠꾸러기 태양도 일어나!</w:t>
            </w:r>
          </w:p>
        </w:tc>
      </w:tr>
      <w:tr>
        <w:tc>
          <w:tcPr>
            <w:tcW w:type="dxa" w:w="2880"/>
          </w:tcPr>
          <w:p>
            <w:r/>
            <w:r>
              <w:rPr>
                <w:b/>
                <w:sz w:val="16"/>
              </w:rPr>
              <w:t>3-6</w:t>
            </w:r>
          </w:p>
          <w:p>
            <w:r>
              <w:rPr>
                <w:sz w:val="18"/>
              </w:rPr>
              <w:t>I'm thanking you, God, out in the streets, singing your praises in town and country. The deeper your love, the higher it goes; every cloud's a flag to your faithfulness. Soar high in the skies, O God! Cover the whole earth with your glory! And for the sake of the one you love so much, reach down and help me—answer me!</w:t>
            </w:r>
          </w:p>
        </w:tc>
        <w:tc>
          <w:tcPr>
            <w:tcW w:type="dxa" w:w="2880"/>
          </w:tcPr>
          <w:p>
            <w:r/>
            <w:r>
              <w:rPr>
                <w:b/>
                <w:sz w:val="16"/>
              </w:rPr>
              <w:t>3-6</w:t>
            </w:r>
          </w:p>
          <w:p>
            <w:r>
              <w:rPr>
                <w:sz w:val="18"/>
              </w:rPr>
              <w:t>I’m shouting you out, God, on every street, singing your praises everywhere I go. Your love is, like, crazy deep and reaches way high; every cloud is basically a billboard for how faithful you are. Soar high, God! Let your glory cover the whole world! And because you love me so much, please reach down and help me out—answer me!</w:t>
            </w:r>
          </w:p>
        </w:tc>
        <w:tc>
          <w:tcPr>
            <w:tcW w:type="dxa" w:w="2880"/>
          </w:tcPr>
          <w:p>
            <w:r/>
            <w:r>
              <w:rPr>
                <w:b/>
                <w:sz w:val="16"/>
              </w:rPr>
              <w:t>3-6</w:t>
            </w:r>
          </w:p>
          <w:p>
            <w:r>
              <w:rPr>
                <w:sz w:val="18"/>
              </w:rPr>
              <w:t>하나님, 제가 길거리에서 막 소리치면서 감사하고 있어요. 동네방네 하나님 칭찬하면서 노래하고 다닌다고요. 하나님의 사랑은 진짜 깊고 측량할 수 없어요. 모든 구름이 하나님의 신실하심을 보여주는 깃발 같다니까요. 하나님, 하늘 높이 날아오르세요! 온 세상을 하나님의 영광으로 덮어주세요! 그리고 하나님이 엄청 사랑하는 저를 위해서, 제발 손 뻗어서 도와주세요. 응답해달라고요!</w:t>
            </w:r>
          </w:p>
        </w:tc>
      </w:tr>
      <w:tr>
        <w:tc>
          <w:tcPr>
            <w:tcW w:type="dxa" w:w="2880"/>
          </w:tcPr>
          <w:p>
            <w:r/>
            <w:r>
              <w:rPr>
                <w:b/>
                <w:sz w:val="16"/>
              </w:rPr>
              <w:t>7-9</w:t>
            </w:r>
          </w:p>
          <w:p>
            <w:r>
              <w:rPr>
                <w:sz w:val="18"/>
              </w:rPr>
              <w:t>That's when God spoke in holy splendor: "Brimming over with joy, I make a present of Shechem, I hand out Succoth Valley as a gift. Gilead's in my pocket, to say nothing of Manasseh. Ephraim's my hard hat, Judah my hammer. Moab's a scrub bucket— I mop the floor with Moab, Spit on Edom, rain fireworks all over Philistia."</w:t>
            </w:r>
          </w:p>
        </w:tc>
        <w:tc>
          <w:tcPr>
            <w:tcW w:type="dxa" w:w="2880"/>
          </w:tcPr>
          <w:p>
            <w:r/>
            <w:r>
              <w:rPr>
                <w:b/>
                <w:sz w:val="16"/>
              </w:rPr>
              <w:t>7-9</w:t>
            </w:r>
          </w:p>
          <w:p>
            <w:r>
              <w:rPr>
                <w:sz w:val="18"/>
              </w:rPr>
              <w:t>Then God spoke in holy splendor: “Brimming over with joy, I’m giving away Shechem as a present and handing out the Succoth Valley like it’s nothing. Gilead is mine, and so is Manasseh. Ephraim is my helmet, and Judah is my gavel. Moab is just a bucket I use to clean the floors, I’ll diss Edom, and set off fireworks all over Philistia.”</w:t>
            </w:r>
          </w:p>
        </w:tc>
        <w:tc>
          <w:tcPr>
            <w:tcW w:type="dxa" w:w="2880"/>
          </w:tcPr>
          <w:p>
            <w:r/>
            <w:r>
              <w:rPr>
                <w:b/>
                <w:sz w:val="16"/>
              </w:rPr>
              <w:t>7-9</w:t>
            </w:r>
          </w:p>
          <w:p>
            <w:r>
              <w:rPr>
                <w:sz w:val="18"/>
              </w:rPr>
              <w:t>그때 하나님이 거룩한 곳에서 말씀하셨대. "기쁨이 넘쳐서 세겜을 선물로 주고, 숙곳 골짜기도 선물로 나눠준다. 길르앗도 내 거고, 므낫세는 말할 것도 없지. 에브라임은 내 헬멧이고, 유다는 내 망치야. 모압은 그냥 바닥 닦는 양동이 같은 거고, 에돔한테는 침 뱉어버리고, 블레셋에는 불꽃놀이나 실컷 해줘야지."</w:t>
            </w:r>
          </w:p>
        </w:tc>
      </w:tr>
      <w:tr>
        <w:tc>
          <w:tcPr>
            <w:tcW w:type="dxa" w:w="2880"/>
          </w:tcPr>
          <w:p>
            <w:r/>
            <w:r>
              <w:rPr>
                <w:b/>
                <w:sz w:val="16"/>
              </w:rPr>
              <w:t>10-11</w:t>
            </w:r>
          </w:p>
          <w:p>
            <w:r>
              <w:rPr>
                <w:sz w:val="18"/>
              </w:rPr>
              <w:t>Who will take me to the thick of the fight? Who'll show me the road to Edom? You aren't giving up on us, are you, God? refusing to go out with our troops?</w:t>
            </w:r>
          </w:p>
        </w:tc>
        <w:tc>
          <w:tcPr>
            <w:tcW w:type="dxa" w:w="2880"/>
          </w:tcPr>
          <w:p>
            <w:r/>
            <w:r>
              <w:rPr>
                <w:b/>
                <w:sz w:val="16"/>
              </w:rPr>
              <w:t>10-11</w:t>
            </w:r>
          </w:p>
          <w:p>
            <w:r>
              <w:rPr>
                <w:sz w:val="18"/>
              </w:rPr>
              <w:t>Who’s gonna get me into the middle of the action? Who’s gonna show me the way to Edom? You’re not ditching us, are you, God? You’re not gonna sit on the sidelines while our crew goes out?</w:t>
            </w:r>
          </w:p>
        </w:tc>
        <w:tc>
          <w:tcPr>
            <w:tcW w:type="dxa" w:w="2880"/>
          </w:tcPr>
          <w:p>
            <w:r/>
            <w:r>
              <w:rPr>
                <w:b/>
                <w:sz w:val="16"/>
              </w:rPr>
              <w:t>10-11</w:t>
            </w:r>
          </w:p>
          <w:p>
            <w:r>
              <w:rPr>
                <w:sz w:val="18"/>
              </w:rPr>
              <w:t>누가 날 이 전쟁 한복판으로 데려다줄 거임? 누가 에돔으로 가는 길을 알려줄 거냐고. 하나님, 우리 버리시는 거 아니죠? 우리 팀 싸우러 나가는데 같이 안 가주시는 거 아니죠?</w:t>
            </w:r>
          </w:p>
        </w:tc>
      </w:tr>
      <w:tr>
        <w:tc>
          <w:tcPr>
            <w:tcW w:type="dxa" w:w="2880"/>
          </w:tcPr>
          <w:p>
            <w:r/>
            <w:r>
              <w:rPr>
                <w:b/>
                <w:sz w:val="16"/>
              </w:rPr>
              <w:t>12-13</w:t>
            </w:r>
          </w:p>
          <w:p>
            <w:r>
              <w:rPr>
                <w:sz w:val="18"/>
              </w:rPr>
              <w:t>Give us help for the hard task; human help is worthless. In God we'll do our very best; he'll flatten the opposition for good.</w:t>
            </w:r>
          </w:p>
        </w:tc>
        <w:tc>
          <w:tcPr>
            <w:tcW w:type="dxa" w:w="2880"/>
          </w:tcPr>
          <w:p>
            <w:r/>
            <w:r>
              <w:rPr>
                <w:b/>
                <w:sz w:val="16"/>
              </w:rPr>
              <w:t>12-13</w:t>
            </w:r>
          </w:p>
          <w:p>
            <w:r>
              <w:rPr>
                <w:sz w:val="18"/>
              </w:rPr>
              <w:t>Please help us with this tough mission; getting help from people is pretty useless. With God, we’ll do amazing things; He’ll totally crush the opposition for good.</w:t>
            </w:r>
          </w:p>
        </w:tc>
        <w:tc>
          <w:tcPr>
            <w:tcW w:type="dxa" w:w="2880"/>
          </w:tcPr>
          <w:p>
            <w:r/>
            <w:r>
              <w:rPr>
                <w:b/>
                <w:sz w:val="16"/>
              </w:rPr>
              <w:t>12-13</w:t>
            </w:r>
          </w:p>
          <w:p>
            <w:r>
              <w:rPr>
                <w:sz w:val="18"/>
              </w:rPr>
              <w:t>이 힘든 미션 좀 도와주세요. 사람 도움은 솔직히 쓸모없어요. 하나님이랑 같이하면 우린 위대한 일을 할 수 있음. 하나님이 적들을 완전히 무너뜨릴 거임.</w:t>
            </w:r>
          </w:p>
        </w:tc>
      </w:tr>
    </w:tbl>
    <w:p>
      <w:pPr>
        <w:pStyle w:val="Heading1"/>
      </w:pPr>
      <w:r>
        <w:t>Chapter 109 — My Ultimate Prayer Against the Haters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My God, don't turn a deaf ear to my hallelujah prayer. Liars are pouring out invective on me; Their lying tongues are like a pack of dogs out to get me, barking their hate, nipping my heels—and for no reason! I loved them and now they slander me—yes, me!— and treat my prayer like a crime; They return my good with evil, they return my love with hate.</w:t>
            </w:r>
          </w:p>
        </w:tc>
        <w:tc>
          <w:tcPr>
            <w:tcW w:type="dxa" w:w="2880"/>
          </w:tcPr>
          <w:p>
            <w:r/>
            <w:r>
              <w:rPr>
                <w:b/>
                <w:sz w:val="16"/>
              </w:rPr>
              <w:t>1-5</w:t>
            </w:r>
          </w:p>
          <w:p>
            <w:r>
              <w:rPr>
                <w:sz w:val="18"/>
              </w:rPr>
              <w:t>My God, please don't ignore me when I'm praising you. People are spreading lies and trash-talking me. Their lies are like a pack of dogs just trying to attack me, barking hate and tripping me up for literally no reason! I was good to them, and now they're slandering me—for real!—and acting like my prayer is a joke. They pay me back with evil for my good, and hate for my love.</w:t>
            </w:r>
          </w:p>
        </w:tc>
        <w:tc>
          <w:tcPr>
            <w:tcW w:type="dxa" w:w="2880"/>
          </w:tcPr>
          <w:p>
            <w:r/>
            <w:r>
              <w:rPr>
                <w:b/>
                <w:sz w:val="16"/>
              </w:rPr>
              <w:t>1-5</w:t>
            </w:r>
          </w:p>
          <w:p>
            <w:r>
              <w:rPr>
                <w:sz w:val="18"/>
              </w:rPr>
              <w:t>하나님, 제가 드리는 찬양 기도를 제발 무시하지 말아 주세요. 거짓말쟁이들이 저한테 막 욕을 퍼붓고, 거짓말로 저를 물어뜯으려는 개떼들처럼 짖어대고 있어요. 진짜 아무 이유도 없이요! 저는 그 사람들을 사랑했는데, 이제 와서 저를 비난하고, 제 기도를 비웃기까지 하는 거 있죠. 제 선의를 악으로, 제 사랑을 미움으로 갚더라고요.</w:t>
            </w:r>
          </w:p>
        </w:tc>
      </w:tr>
      <w:tr>
        <w:tc>
          <w:tcPr>
            <w:tcW w:type="dxa" w:w="2880"/>
          </w:tcPr>
          <w:p>
            <w:r/>
            <w:r>
              <w:rPr>
                <w:b/>
                <w:sz w:val="16"/>
              </w:rPr>
              <w:t>6-20</w:t>
            </w:r>
          </w:p>
          <w:p>
            <w:r>
              <w:rPr>
                <w:sz w:val="18"/>
              </w:rPr>
              <w:t>Send the Evil One to accuse my accusing judge; dispatch Satan to prosecute him. When he's judged, let the verdict be "Guilty," and when he prays, let his prayer turn to sin. Give him a short life, and give his job to somebody else. Make orphans of his children, dress his wife in widow's black; Turn his children into begging street urchins, evicted from their homes—homeless. May the bank foreclose and wipe him out, and strangers, like vultures, pick him clean. May there be no one around to help him out, no one willing to give his orphans a break. Chop down his family tree so that nobody even remembers his name. But erect a memorial to the sin of his father, and make sure his mother's name is there, too— Their sins recorded forever before God, but they themselves sunk in oblivion. That's all he deserves since he was never once kind, hounded the afflicted and heartbroken to their graves. Since he loved cursing so much, let curses rain down; Since he had no taste for blessing, let blessings flee far from him. He dressed up in curses like a fine suit of clothes; he drank curses, took his baths in curses. So give him a gift—a costume of curses; he can wear curses every day of the week! That's what they'll get, those out to get me— an avalanche of just deserts from God.</w:t>
            </w:r>
          </w:p>
        </w:tc>
        <w:tc>
          <w:tcPr>
            <w:tcW w:type="dxa" w:w="2880"/>
          </w:tcPr>
          <w:p>
            <w:r/>
            <w:r>
              <w:rPr>
                <w:b/>
                <w:sz w:val="16"/>
              </w:rPr>
              <w:t>6-20</w:t>
            </w:r>
          </w:p>
          <w:p>
            <w:r>
              <w:rPr>
                <w:sz w:val="18"/>
              </w:rPr>
              <w:t>Go ahead and let some evil person accuse my accuser; let Satan himself be the one to prosecute him. When he's judged, let the verdict be 'guilty,' and when he prays, let his prayer just count as another sin. Give him a short life, and let someone else take his job. Make his kids orphans and his wife a widow. Let his children become homeless beggars, kicked out of their ruined homes. I hope the bank takes everything he has, and that strangers just come and pick his stuff clean like vultures. I hope there's no one left to be kind to him, and no one willing to help out his orphaned kids. Just erase his family line so no one even remembers his name. But build a monument to his father's sin, and make sure his mother's name is on it too—let their sins be on display before God forever, while they are completely forgotten. That's what he gets, since he was never kind to anyone and just hunted down the poor and heartbroken until they died. Since he loved cursing people so much, let curses rain down on him. Since he hated blessing others, let blessings stay far away from him. He wore curses like they were his favorite outfit; he drank curses and bathed in them. So here's a gift for him—a whole wardrobe of curses. Let him wear curses every single day. That's what they deserve, the ones who are trying to get me—a huge serving of justice from God.</w:t>
            </w:r>
          </w:p>
        </w:tc>
        <w:tc>
          <w:tcPr>
            <w:tcW w:type="dxa" w:w="2880"/>
          </w:tcPr>
          <w:p>
            <w:r/>
            <w:r>
              <w:rPr>
                <w:b/>
                <w:sz w:val="16"/>
              </w:rPr>
              <w:t>6-20</w:t>
            </w:r>
          </w:p>
          <w:p>
            <w:r>
              <w:rPr>
                <w:sz w:val="18"/>
              </w:rPr>
              <w:t>저를 고소하는 그 판사한테는 악마를 보내서 맞고소하게 해주세요. 사탄을 보내서 그 사람을 기소하게 하는 거예요. 재판받을 때 '유죄' 판결이 나게 하시고, 그 사람이 하는 기도는 죄가 되게 해주세요. 수명은 짧게, 직장은 다른 사람이 가져가게 해주세요. 자식들은 고아로, 아내는 과부로 만드시고요. 애들은 집에서 쫓겨나서 길거리에서 구걸하게 해주세요. 은행은 그 사람 재산을 다 압류해서 망하게 하고, 모르는 사람들이 와서 그 사람 재산을 독수리처럼 다 쪼아 먹게 해주세요. 아무도 그를 도와주지 않고, 그의 불쌍한 자식들을 돌봐주는 사람도 없게 해주세요. 그의 가문은 대가 끊겨서 이름조차 기억 못 하게 해주시고요. 대신 그의 아버지 죄는 기념비를 세우고, 어머니의 죄도 거기에 꼭 새겨주세요. 그들의 죄가 하나님 앞에 영원히 기록되게 하시고, 그들 자신은 완전히 잊혀지게 해주세요. 그 사람은 한 번도 착한 일을 한 적이 없고, 힘들고 마음 약한 사람들을 죽을 때까지 괴롭혔으니, 이게 다 그 사람이 받아야 할 마땅한 벌인 거죠. 저주하는 걸 그렇게 좋아했으니 저주가 비처럼 쏟아지게 하시고, 축복하는 건 싫어했으니 축복이 멀리 도망가게 해주세요. 저주를 멋진 옷처럼 입고 다녔고, 저주를 물처럼 마시고 목욕까지 했잖아요. 그러니 저주로 만든 옷을 선물로 주세요. 일주일 내내 저주를 입고 다니게 말이에요! 이게 바로 저를 해치려는 자들이 받을 대가예요. 하나님이 내리시는 정의의 눈사태인 거죠.</w:t>
            </w:r>
          </w:p>
        </w:tc>
      </w:tr>
      <w:tr>
        <w:tc>
          <w:tcPr>
            <w:tcW w:type="dxa" w:w="2880"/>
          </w:tcPr>
          <w:p>
            <w:r/>
            <w:r>
              <w:rPr>
                <w:b/>
                <w:sz w:val="16"/>
              </w:rPr>
              <w:t>21-25</w:t>
            </w:r>
          </w:p>
          <w:p>
            <w:r>
              <w:rPr>
                <w:sz w:val="18"/>
              </w:rPr>
              <w:t>Oh, God, my Lord, step in; work a miracle for me—you can do it! Get me out of here—your love is so great!— I'm at the end of my rope, my life in ruins. I'm fading away to nothing, passing away, my youth gone, old before my time. I'm weak from hunger and can hardly stand up, my body a rack of skin and bones. I'm a joke in poor taste to those who see me; they take one look and shake their heads.</w:t>
            </w:r>
          </w:p>
        </w:tc>
        <w:tc>
          <w:tcPr>
            <w:tcW w:type="dxa" w:w="2880"/>
          </w:tcPr>
          <w:p>
            <w:r/>
            <w:r>
              <w:rPr>
                <w:b/>
                <w:sz w:val="16"/>
              </w:rPr>
              <w:t>21-25</w:t>
            </w:r>
          </w:p>
          <w:p>
            <w:r>
              <w:rPr>
                <w:sz w:val="18"/>
              </w:rPr>
              <w:t>Oh God, my Lord, please step in and do something amazing for me—I know you can! Your love is so great, so please get me out of this mess. I'm at my breaking point, my life is a wreck. I feel like I'm just fading away, disappearing. I'm getting old before I'm even supposed to. I'm so weak from not eating I can barely stand, and I'm just skin and bones. I'm a total joke to everyone who sees me; they just look at me and shake their heads in disgust.</w:t>
            </w:r>
          </w:p>
        </w:tc>
        <w:tc>
          <w:tcPr>
            <w:tcW w:type="dxa" w:w="2880"/>
          </w:tcPr>
          <w:p>
            <w:r/>
            <w:r>
              <w:rPr>
                <w:b/>
                <w:sz w:val="16"/>
              </w:rPr>
              <w:t>21-25</w:t>
            </w:r>
          </w:p>
          <w:p>
            <w:r>
              <w:rPr>
                <w:sz w:val="18"/>
              </w:rPr>
              <w:t>오, 주님, 제발 개입해주세요. 저를 위해 기적을 보여주세요. 주님은 하실 수 있잖아요! 주님의 사랑은 정말 위대하니까, 저를 여기서 꺼내주세요. 저 진짜 한계에 다다랐고, 인생이 망가졌어요. 점점 사라져서 없어지는 기분이에요. 제 젊음은 다 가버리고, 때아닌 늙음을 맞이한 것 같아요. 배고파서 힘도 없고 거의 서 있지도 못하겠어요. 몸은 완전 뼈만 남았고요. 저를 보는 사람들에게 저는 그냥 웃음거리일 뿐이에요. 그들은 저를 한번 쓱 보더니 고개를 절레절레 흔들어요.</w:t>
            </w:r>
          </w:p>
        </w:tc>
      </w:tr>
      <w:tr>
        <w:tc>
          <w:tcPr>
            <w:tcW w:type="dxa" w:w="2880"/>
          </w:tcPr>
          <w:p>
            <w:r/>
            <w:r>
              <w:rPr>
                <w:b/>
                <w:sz w:val="16"/>
              </w:rPr>
              <w:t>26-29</w:t>
            </w:r>
          </w:p>
          <w:p>
            <w:r>
              <w:rPr>
                <w:sz w:val="18"/>
              </w:rPr>
              <w:t>Help me, oh help me, God, my God, save me through your wonderful love; Then they'll know that your hand is in this, that you, God, have been at work. Let them curse all they want; *you* do the blessing. Let them be jeered by the crowd when they stand up, followed by cheers for me, your servant. Dress my accusers in clothes dirty with shame, discarded and humiliating old ragbag clothes.</w:t>
            </w:r>
          </w:p>
        </w:tc>
        <w:tc>
          <w:tcPr>
            <w:tcW w:type="dxa" w:w="2880"/>
          </w:tcPr>
          <w:p>
            <w:r/>
            <w:r>
              <w:rPr>
                <w:b/>
                <w:sz w:val="16"/>
              </w:rPr>
              <w:t>26-29</w:t>
            </w:r>
          </w:p>
          <w:p>
            <w:r>
              <w:rPr>
                <w:sz w:val="18"/>
              </w:rPr>
              <w:t>Help me, please help me, God, my God! Save me because your love is so awesome. Then they'll know that you were the one who did this, that you, God, were behind it all. Let them curse me all they want; you can just bless me. Let them get totally embarrassed when they stand up to me, while everyone cheers for me, your servant. Dress up my accusers in clothes that are dirty with shame, like some nasty, humiliating old rags.</w:t>
            </w:r>
          </w:p>
        </w:tc>
        <w:tc>
          <w:tcPr>
            <w:tcW w:type="dxa" w:w="2880"/>
          </w:tcPr>
          <w:p>
            <w:r/>
            <w:r>
              <w:rPr>
                <w:b/>
                <w:sz w:val="16"/>
              </w:rPr>
              <w:t>26-29</w:t>
            </w:r>
          </w:p>
          <w:p>
            <w:r>
              <w:rPr>
                <w:sz w:val="18"/>
              </w:rPr>
              <w:t>도와주세요, 제발 도와주세요, 나의 하나님! 주님의 놀라운 사랑으로 저를 구원해주세요. 그러면 이게 다 주님의 손길이었고, 주님께서 하신 일이라는 걸 그들도 알게 될 거예요. 그들이 아무리 저주를 퍼부어도, 주님은 저를 축복해주세요. 그들이 일어설 때 군중에게 조롱당하게 하시고, 주님의 종인 저는 환호를 받게 해주세요. 저를 고소하는 자들에게는 수치심으로 더러워진 옷, 버려진 창피한 누더기 옷을 입혀주세요.</w:t>
            </w:r>
          </w:p>
        </w:tc>
      </w:tr>
      <w:tr>
        <w:tc>
          <w:tcPr>
            <w:tcW w:type="dxa" w:w="2880"/>
          </w:tcPr>
          <w:p>
            <w:r/>
            <w:r>
              <w:rPr>
                <w:b/>
                <w:sz w:val="16"/>
              </w:rPr>
              <w:t>30-31</w:t>
            </w:r>
          </w:p>
          <w:p>
            <w:r>
              <w:rPr>
                <w:sz w:val="18"/>
              </w:rPr>
              <w:t>My mouth's full of great praise for God, I'm singing his hallelujahs surrounded by crowds, For he's always at hand to take the side of the needy, to rescue a life from the unjust judge.</w:t>
            </w:r>
          </w:p>
        </w:tc>
        <w:tc>
          <w:tcPr>
            <w:tcW w:type="dxa" w:w="2880"/>
          </w:tcPr>
          <w:p>
            <w:r/>
            <w:r>
              <w:rPr>
                <w:b/>
                <w:sz w:val="16"/>
              </w:rPr>
              <w:t>30-31</w:t>
            </w:r>
          </w:p>
          <w:p>
            <w:r>
              <w:rPr>
                <w:sz w:val="18"/>
              </w:rPr>
              <w:t>My mouth is just full of praise for God. I'm singing his praises in front of everyone, because he's always there for the people who need him, to save them from anyone who judges them unfairly.</w:t>
            </w:r>
          </w:p>
        </w:tc>
        <w:tc>
          <w:tcPr>
            <w:tcW w:type="dxa" w:w="2880"/>
          </w:tcPr>
          <w:p>
            <w:r/>
            <w:r>
              <w:rPr>
                <w:b/>
                <w:sz w:val="16"/>
              </w:rPr>
              <w:t>30-31</w:t>
            </w:r>
          </w:p>
          <w:p>
            <w:r>
              <w:rPr>
                <w:sz w:val="18"/>
              </w:rPr>
              <w:t>제 입은 하나님을 향한 엄청난 찬양으로 가득 차 있어요. 저는 사람들 속에서 할렐루야를 외치고 있어요. 왜냐하면 주님은 항상 도움이 필요한 사람들 편에 서서, 부당한 재판관으로부터 그들의 생명을 구해주시거든요.</w:t>
            </w:r>
          </w:p>
        </w:tc>
      </w:tr>
    </w:tbl>
    <w:p>
      <w:pPr>
        <w:pStyle w:val="Heading1"/>
      </w:pPr>
      <w:r>
        <w:t>Chapter 110 — Level Up: The King's Forever Reign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The word of God to my Lord: "Sit alongside me here on my throne until I make your enemies a stool for your feet." You were forged a strong scepter by God of Zion; now rule, though surrounded by enemies! Your people will freely join you, resplendent in holy armor on the great day of your conquest, Join you at the fresh break of day, join you with all the vigor of youth.</w:t>
            </w:r>
          </w:p>
        </w:tc>
        <w:tc>
          <w:tcPr>
            <w:tcW w:type="dxa" w:w="2880"/>
          </w:tcPr>
          <w:p>
            <w:r/>
            <w:r>
              <w:rPr>
                <w:b/>
                <w:sz w:val="16"/>
              </w:rPr>
              <w:t>1-3</w:t>
            </w:r>
          </w:p>
          <w:p>
            <w:r>
              <w:rPr>
                <w:sz w:val="18"/>
              </w:rPr>
              <w:t>The word of God to my Lord: 'Sit alongside me here on my throne until I make your enemies a stool for your feet.' God basically handed you this super strong scepter from Zion, so now you're in charge, even with enemies all around. Your crew will totally have your back, decked out in holy gear on the day you win big. They'll be with you from the crack of dawn, full of energy like they just woke up.</w:t>
            </w:r>
          </w:p>
        </w:tc>
        <w:tc>
          <w:tcPr>
            <w:tcW w:type="dxa" w:w="2880"/>
          </w:tcPr>
          <w:p>
            <w:r/>
            <w:r>
              <w:rPr>
                <w:b/>
                <w:sz w:val="16"/>
              </w:rPr>
              <w:t>1-3</w:t>
            </w:r>
          </w:p>
          <w:p>
            <w:r>
              <w:rPr>
                <w:sz w:val="18"/>
              </w:rPr>
              <w:t>하나님이 내 주님한테 하신 말씀이 이거임: '내 옆에 내 보좌에 앉아 있어라. 내가 네 적들을 네 발판으로 만들어 줄 때까지.' 시온의 하나님이 너한테 진짜 대단한 지팡이를 만들어 주셨으니, 이제 적들한테 둘러싸여 있어도 다스리는 거임! 네 백성들은 네가 정복하는 그 위대한 날에 거룩한 갑옷을 쫙 빼입고 자발적으로 너랑 함께할 거래. 동틀 녘에, 완전 젊음의 활기로 가득 차서 너랑 함께할 거임.</w:t>
            </w:r>
          </w:p>
        </w:tc>
      </w:tr>
      <w:tr>
        <w:tc>
          <w:tcPr>
            <w:tcW w:type="dxa" w:w="2880"/>
          </w:tcPr>
          <w:p>
            <w:r/>
            <w:r>
              <w:rPr>
                <w:b/>
                <w:sz w:val="16"/>
              </w:rPr>
              <w:t>4-7</w:t>
            </w:r>
          </w:p>
          <w:p>
            <w:r>
              <w:rPr>
                <w:sz w:val="18"/>
              </w:rPr>
              <w:t>God gave his word and he won't take it back: you're the permanent priest, the Melchizedek priest. The Lord stands true at your side, crushing kings in his terrible wrath, Bringing judgment on the nations, handing out convictions wholesale, crushing opposition across the wide earth. The King-Maker put his King on the throne; the True King rules with head held high!</w:t>
            </w:r>
          </w:p>
        </w:tc>
        <w:tc>
          <w:tcPr>
            <w:tcW w:type="dxa" w:w="2880"/>
          </w:tcPr>
          <w:p>
            <w:r/>
            <w:r>
              <w:rPr>
                <w:b/>
                <w:sz w:val="16"/>
              </w:rPr>
              <w:t>4-7</w:t>
            </w:r>
          </w:p>
          <w:p>
            <w:r>
              <w:rPr>
                <w:sz w:val="18"/>
              </w:rPr>
              <w:t>God made a promise and He's not backing down: you're a priest forever, in the same way Melchizedek was. The Lord is right there with you, taking down kings when He gets seriously mad. He's bringing justice to all the nations, no holding back, and shutting down anyone who stands against Him. The one who makes kings put *this* King on the throne, and He's ruling with total confidence.</w:t>
            </w:r>
          </w:p>
        </w:tc>
        <w:tc>
          <w:tcPr>
            <w:tcW w:type="dxa" w:w="2880"/>
          </w:tcPr>
          <w:p>
            <w:r/>
            <w:r>
              <w:rPr>
                <w:b/>
                <w:sz w:val="16"/>
              </w:rPr>
              <w:t>4-7</w:t>
            </w:r>
          </w:p>
          <w:p>
            <w:r>
              <w:rPr>
                <w:sz w:val="18"/>
              </w:rPr>
              <w:t>하나님이 약속하셨고 절대 안 물릴 거임: 너는 멜기세덱처럼 영원한 제사장이라는 거. 주님이 네 곁에 딱 서서, 그의 무서운 분노로 왕들을 무너뜨리실 거임. 민족들을 심판하고, 유죄 판결을 대량으로 내리면서, 온 세상의 반대 세력을 완전히 막아버릴 거임. 왕을 만드시는 분이 그의 왕을 보좌에 앉히셨으니, 진정한 왕이 고개를 빳빳이 들고 다스리는 거임!</w:t>
            </w:r>
          </w:p>
        </w:tc>
      </w:tr>
    </w:tbl>
    <w:p>
      <w:pPr>
        <w:pStyle w:val="Heading1"/>
      </w:pPr>
      <w:r>
        <w:t>Chapter 111 — God's Work Is Legendary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Hallelujah! I give thanks to God with everything I've got— Wherever good people gather, and in the congregation. God's works are so great, worth A lifetime of study—endless enjoyment! Splendor and beauty mark his craft; His generosity never gives out. His miracles are his memorial— This God of Grace, this God of Love. He gave food to those who fear him, He remembered to keep his ancient promise. He proved to his people that he could do what he said: Hand them the nations on a platter—a gift! He manufactures truth and justice; All his products are guaranteed to last— Never out-of-date, never obsolete, rust-proof. All that he makes and does is honest and true: He paid the ransom for his people, He ordered his Covenant kept forever. He's so personal and holy, worthy of our respect. The good life begins in the fear of God— Do that and you'll know the blessing of God. His Hallelujah lasts forever!</w:t>
            </w:r>
          </w:p>
        </w:tc>
        <w:tc>
          <w:tcPr>
            <w:tcW w:type="dxa" w:w="2880"/>
          </w:tcPr>
          <w:p>
            <w:r/>
            <w:r>
              <w:rPr>
                <w:b/>
                <w:sz w:val="16"/>
              </w:rPr>
              <w:t>1</w:t>
            </w:r>
          </w:p>
          <w:p>
            <w:r>
              <w:rPr>
                <w:sz w:val="18"/>
              </w:rPr>
              <w:t>Hallelujah! I'm giving God a massive shout-out with everything I have—doesn't matter if I'm just with my friends or in front of a huge crowd.</w:t>
            </w:r>
          </w:p>
        </w:tc>
        <w:tc>
          <w:tcPr>
            <w:tcW w:type="dxa" w:w="2880"/>
          </w:tcPr>
          <w:p>
            <w:r/>
            <w:r>
              <w:rPr>
                <w:b/>
                <w:sz w:val="16"/>
              </w:rPr>
              <w:t>1</w:t>
            </w:r>
          </w:p>
          <w:p>
            <w:r>
              <w:rPr>
                <w:sz w:val="18"/>
              </w:rPr>
              <w:t>할렐루야! 내 모든 걸 다해서 하나님께 감사하고 있음. 착한 사람들이 모인 곳이든, 아니면 예배드리는 곳이든 어디서든 말야.</w:t>
            </w:r>
          </w:p>
        </w:tc>
      </w:tr>
      <w:tr>
        <w:tc>
          <w:tcPr>
            <w:tcW w:type="dxa" w:w="2880"/>
          </w:tcPr>
          <w:p>
            <w:r/>
            <w:r>
              <w:rPr>
                <w:b/>
                <w:sz w:val="16"/>
              </w:rPr>
              <w:t>2</w:t>
            </w:r>
          </w:p>
          <w:p>
            <w:r>
              <w:rPr>
                <w:sz w:val="18"/>
              </w:rPr>
              <w:t>↑ 위 MSG(1-10) 계속</w:t>
            </w:r>
          </w:p>
        </w:tc>
        <w:tc>
          <w:tcPr>
            <w:tcW w:type="dxa" w:w="2880"/>
          </w:tcPr>
          <w:p>
            <w:r/>
            <w:r>
              <w:rPr>
                <w:b/>
                <w:sz w:val="16"/>
              </w:rPr>
              <w:t>2</w:t>
            </w:r>
          </w:p>
          <w:p>
            <w:r>
              <w:rPr>
                <w:sz w:val="18"/>
              </w:rPr>
              <w:t>God's works are mind-blowing, you could literally spend your whole life studying them and never get bored. It's endless entertainment!</w:t>
            </w:r>
          </w:p>
        </w:tc>
        <w:tc>
          <w:tcPr>
            <w:tcW w:type="dxa" w:w="2880"/>
          </w:tcPr>
          <w:p>
            <w:r/>
            <w:r>
              <w:rPr>
                <w:b/>
                <w:sz w:val="16"/>
              </w:rPr>
              <w:t>2</w:t>
            </w:r>
          </w:p>
          <w:p>
            <w:r>
              <w:rPr>
                <w:sz w:val="18"/>
              </w:rPr>
              <w:t>하나님이 하시는 일들은 정말 대단해서, 평생을 공부해도 모자랄 정도임. 진짜 즐거워!</w:t>
            </w:r>
          </w:p>
        </w:tc>
      </w:tr>
      <w:tr>
        <w:tc>
          <w:tcPr>
            <w:tcW w:type="dxa" w:w="2880"/>
          </w:tcPr>
          <w:p>
            <w:r/>
            <w:r>
              <w:rPr>
                <w:b/>
                <w:sz w:val="16"/>
              </w:rPr>
              <w:t>3</w:t>
            </w:r>
          </w:p>
          <w:p>
            <w:r>
              <w:rPr>
                <w:sz w:val="18"/>
              </w:rPr>
              <w:t>↑ 위 MSG(1-10) 계속</w:t>
            </w:r>
          </w:p>
        </w:tc>
        <w:tc>
          <w:tcPr>
            <w:tcW w:type="dxa" w:w="2880"/>
          </w:tcPr>
          <w:p>
            <w:r/>
            <w:r>
              <w:rPr>
                <w:b/>
                <w:sz w:val="16"/>
              </w:rPr>
              <w:t>3</w:t>
            </w:r>
          </w:p>
          <w:p>
            <w:r>
              <w:rPr>
                <w:sz w:val="18"/>
              </w:rPr>
              <w:t>Everything He creates is just stunning and beautiful; and His generosity is wild, it just never stops.</w:t>
            </w:r>
          </w:p>
        </w:tc>
        <w:tc>
          <w:tcPr>
            <w:tcW w:type="dxa" w:w="2880"/>
          </w:tcPr>
          <w:p>
            <w:r/>
            <w:r>
              <w:rPr>
                <w:b/>
                <w:sz w:val="16"/>
              </w:rPr>
              <w:t>3</w:t>
            </w:r>
          </w:p>
          <w:p>
            <w:r>
              <w:rPr>
                <w:sz w:val="18"/>
              </w:rPr>
              <w:t>그분이 만드신 건 완전 화려하고 아름다운 거 있지. 그리고 그분의 자비는 끝이 없대.</w:t>
            </w:r>
          </w:p>
        </w:tc>
      </w:tr>
      <w:tr>
        <w:tc>
          <w:tcPr>
            <w:tcW w:type="dxa" w:w="2880"/>
          </w:tcPr>
          <w:p>
            <w:r/>
            <w:r>
              <w:rPr>
                <w:b/>
                <w:sz w:val="16"/>
              </w:rPr>
              <w:t>4</w:t>
            </w:r>
          </w:p>
          <w:p>
            <w:r>
              <w:rPr>
                <w:sz w:val="18"/>
              </w:rPr>
              <w:t>↑ 위 MSG(1-10) 계속</w:t>
            </w:r>
          </w:p>
        </w:tc>
        <w:tc>
          <w:tcPr>
            <w:tcW w:type="dxa" w:w="2880"/>
          </w:tcPr>
          <w:p>
            <w:r/>
            <w:r>
              <w:rPr>
                <w:b/>
                <w:sz w:val="16"/>
              </w:rPr>
              <w:t>4</w:t>
            </w:r>
          </w:p>
          <w:p>
            <w:r>
              <w:rPr>
                <w:sz w:val="18"/>
              </w:rPr>
              <w:t>His miracles are basically His highlight reel—a reminder of this God of Grace, this God of Love.</w:t>
            </w:r>
          </w:p>
        </w:tc>
        <w:tc>
          <w:tcPr>
            <w:tcW w:type="dxa" w:w="2880"/>
          </w:tcPr>
          <w:p>
            <w:r/>
            <w:r>
              <w:rPr>
                <w:b/>
                <w:sz w:val="16"/>
              </w:rPr>
              <w:t>4</w:t>
            </w:r>
          </w:p>
          <w:p>
            <w:r>
              <w:rPr>
                <w:sz w:val="18"/>
              </w:rPr>
              <w:t>그분이 행하신 기적들은 영원히 기억될 거래. 우리 하나님은 은혜의 신, 사랑의 신인 거임.</w:t>
            </w:r>
          </w:p>
        </w:tc>
      </w:tr>
      <w:tr>
        <w:tc>
          <w:tcPr>
            <w:tcW w:type="dxa" w:w="2880"/>
          </w:tcPr>
          <w:p>
            <w:r/>
            <w:r>
              <w:rPr>
                <w:b/>
                <w:sz w:val="16"/>
              </w:rPr>
              <w:t>5</w:t>
            </w:r>
          </w:p>
          <w:p>
            <w:r>
              <w:rPr>
                <w:sz w:val="18"/>
              </w:rPr>
              <w:t>↑ 위 MSG(1-10) 계속</w:t>
            </w:r>
          </w:p>
        </w:tc>
        <w:tc>
          <w:tcPr>
            <w:tcW w:type="dxa" w:w="2880"/>
          </w:tcPr>
          <w:p>
            <w:r/>
            <w:r>
              <w:rPr>
                <w:b/>
                <w:sz w:val="16"/>
              </w:rPr>
              <w:t>5</w:t>
            </w:r>
          </w:p>
          <w:p>
            <w:r>
              <w:rPr>
                <w:sz w:val="18"/>
              </w:rPr>
              <w:t>He provided for those who looked up to Him, and He always remembered to keep His promises from way back.</w:t>
            </w:r>
          </w:p>
        </w:tc>
        <w:tc>
          <w:tcPr>
            <w:tcW w:type="dxa" w:w="2880"/>
          </w:tcPr>
          <w:p>
            <w:r/>
            <w:r>
              <w:rPr>
                <w:b/>
                <w:sz w:val="16"/>
              </w:rPr>
              <w:t>5</w:t>
            </w:r>
          </w:p>
          <w:p>
            <w:r>
              <w:rPr>
                <w:sz w:val="18"/>
              </w:rPr>
              <w:t>하나님을 경외하는 사람들한테는 먹을 것도 주시고, 옛날에 하셨던 약속도 잊지 않고 지키셨대.</w:t>
            </w:r>
          </w:p>
        </w:tc>
      </w:tr>
      <w:tr>
        <w:tc>
          <w:tcPr>
            <w:tcW w:type="dxa" w:w="2880"/>
          </w:tcPr>
          <w:p>
            <w:r/>
            <w:r>
              <w:rPr>
                <w:b/>
                <w:sz w:val="16"/>
              </w:rPr>
              <w:t>6</w:t>
            </w:r>
          </w:p>
          <w:p>
            <w:r>
              <w:rPr>
                <w:sz w:val="18"/>
              </w:rPr>
              <w:t>↑ 위 MSG(1-10) 계속</w:t>
            </w:r>
          </w:p>
        </w:tc>
        <w:tc>
          <w:tcPr>
            <w:tcW w:type="dxa" w:w="2880"/>
          </w:tcPr>
          <w:p>
            <w:r/>
            <w:r>
              <w:rPr>
                <w:b/>
                <w:sz w:val="16"/>
              </w:rPr>
              <w:t>6</w:t>
            </w:r>
          </w:p>
          <w:p>
            <w:r>
              <w:rPr>
                <w:sz w:val="18"/>
              </w:rPr>
              <w:t>He proved to His people that He's not all talk; He literally handed them whole nations on a silver platter. What a gift!</w:t>
            </w:r>
          </w:p>
        </w:tc>
        <w:tc>
          <w:tcPr>
            <w:tcW w:type="dxa" w:w="2880"/>
          </w:tcPr>
          <w:p>
            <w:r/>
            <w:r>
              <w:rPr>
                <w:b/>
                <w:sz w:val="16"/>
              </w:rPr>
              <w:t>6</w:t>
            </w:r>
          </w:p>
          <w:p>
            <w:r>
              <w:rPr>
                <w:sz w:val="18"/>
              </w:rPr>
              <w:t>자기가 하신 말씀은 꼭 지킨다는 걸 사람들한테 제대로 보여주셨지. 다른 민족들을 그냥 선물로 줘버리신 거임. 정말 믿기 힘든!</w:t>
            </w:r>
          </w:p>
        </w:tc>
      </w:tr>
      <w:tr>
        <w:tc>
          <w:tcPr>
            <w:tcW w:type="dxa" w:w="2880"/>
          </w:tcPr>
          <w:p>
            <w:r/>
            <w:r>
              <w:rPr>
                <w:b/>
                <w:sz w:val="16"/>
              </w:rPr>
              <w:t>7-10</w:t>
            </w:r>
          </w:p>
          <w:p>
            <w:r>
              <w:rPr>
                <w:sz w:val="18"/>
              </w:rPr>
              <w:t>↑ 위 MSG(1-10) 계속</w:t>
            </w:r>
          </w:p>
        </w:tc>
        <w:tc>
          <w:tcPr>
            <w:tcW w:type="dxa" w:w="2880"/>
          </w:tcPr>
          <w:p>
            <w:r/>
            <w:r>
              <w:rPr>
                <w:b/>
                <w:sz w:val="16"/>
              </w:rPr>
              <w:t>7-10</w:t>
            </w:r>
          </w:p>
          <w:p>
            <w:r>
              <w:rPr>
                <w:sz w:val="18"/>
              </w:rPr>
              <w:t>He's in the business of truth and justice, and everything He makes is guaranteed to be legit and last forever—never going out of style, never becoming useless. It's all premium quality.</w:t>
            </w:r>
          </w:p>
        </w:tc>
        <w:tc>
          <w:tcPr>
            <w:tcW w:type="dxa" w:w="2880"/>
          </w:tcPr>
          <w:p>
            <w:r/>
            <w:r>
              <w:rPr>
                <w:b/>
                <w:sz w:val="16"/>
              </w:rPr>
              <w:t>7-10</w:t>
            </w:r>
          </w:p>
          <w:p>
            <w:r>
              <w:rPr>
                <w:sz w:val="18"/>
              </w:rPr>
              <w:t>그분은 진리와 정의를 만드시는 분이래. 그래서 그분이 만드신 건 다 영원히 보장되는 거고, 절대 구식이 되거나 녹슬지 않는다는 거.</w:t>
            </w:r>
          </w:p>
        </w:tc>
      </w:tr>
      <w:tr>
        <w:tc>
          <w:tcPr>
            <w:tcW w:type="dxa" w:w="2880"/>
          </w:tcPr>
          <w:p>
            <w:r/>
            <w:r>
              <w:rPr>
                <w:b/>
                <w:sz w:val="16"/>
              </w:rPr>
              <w:t>7-10</w:t>
            </w:r>
          </w:p>
          <w:p>
            <w:r>
              <w:rPr>
                <w:sz w:val="18"/>
              </w:rPr>
              <w:t>↑ 위 MSG(1-10) 계속</w:t>
            </w:r>
          </w:p>
        </w:tc>
        <w:tc>
          <w:tcPr>
            <w:tcW w:type="dxa" w:w="2880"/>
          </w:tcPr>
          <w:p>
            <w:r/>
            <w:r>
              <w:rPr>
                <w:b/>
                <w:sz w:val="16"/>
              </w:rPr>
              <w:t>7-10</w:t>
            </w:r>
          </w:p>
          <w:p>
            <w:r>
              <w:rPr>
                <w:sz w:val="18"/>
              </w:rPr>
              <w:t>Everything He makes and does is 100% real and true. He paid the price to save His people and set up a promise that's meant to last for all time.</w:t>
            </w:r>
          </w:p>
        </w:tc>
        <w:tc>
          <w:tcPr>
            <w:tcW w:type="dxa" w:w="2880"/>
          </w:tcPr>
          <w:p>
            <w:r/>
            <w:r>
              <w:rPr>
                <w:b/>
                <w:sz w:val="16"/>
              </w:rPr>
              <w:t>7-10</w:t>
            </w:r>
          </w:p>
          <w:p>
            <w:r>
              <w:rPr>
                <w:sz w:val="18"/>
              </w:rPr>
              <w:t>그분이 만들고 행하시는 모든 건 다 정직하고 진실된 거래. 자기 백성을 위해 목숨값도 치러주시고, 그 약속은 영원히 지키라고 명령하셨대.</w:t>
            </w:r>
          </w:p>
        </w:tc>
      </w:tr>
      <w:tr>
        <w:tc>
          <w:tcPr>
            <w:tcW w:type="dxa" w:w="2880"/>
          </w:tcPr>
          <w:p>
            <w:r/>
            <w:r>
              <w:rPr>
                <w:b/>
                <w:sz w:val="16"/>
              </w:rPr>
              <w:t>7-10</w:t>
            </w:r>
          </w:p>
          <w:p>
            <w:r>
              <w:rPr>
                <w:sz w:val="18"/>
              </w:rPr>
              <w:t>↑ 위 MSG(1-10) 계속</w:t>
            </w:r>
          </w:p>
        </w:tc>
        <w:tc>
          <w:tcPr>
            <w:tcW w:type="dxa" w:w="2880"/>
          </w:tcPr>
          <w:p>
            <w:r/>
            <w:r>
              <w:rPr>
                <w:b/>
                <w:sz w:val="16"/>
              </w:rPr>
              <w:t>7-10</w:t>
            </w:r>
          </w:p>
          <w:p>
            <w:r>
              <w:rPr>
                <w:sz w:val="18"/>
              </w:rPr>
              <w:t>He's so personal and holy, totally worthy of our respect. The good life really starts when you have a healthy respect for God—do that, and you'll experience His blessing for real. His Hallelujah is eternal!</w:t>
            </w:r>
          </w:p>
        </w:tc>
        <w:tc>
          <w:tcPr>
            <w:tcW w:type="dxa" w:w="2880"/>
          </w:tcPr>
          <w:p>
            <w:r/>
            <w:r>
              <w:rPr>
                <w:b/>
                <w:sz w:val="16"/>
              </w:rPr>
              <w:t>7-10</w:t>
            </w:r>
          </w:p>
          <w:p>
            <w:r>
              <w:rPr>
                <w:sz w:val="18"/>
              </w:rPr>
              <w:t>하나님은 우리랑 되게 가깝고 또 거룩하신 분이라, 우리가 존경하는 게 마땅함. 하나님을 경외하는 게 진짜 잘 사는 인생의 시작이래. 그렇게 살면 하나님의 축복이 뭔지 알게 될 거임. 그분에 대한 할렐루야는 영원히 계속된다!</w:t>
            </w:r>
          </w:p>
        </w:tc>
      </w:tr>
    </w:tbl>
    <w:p>
      <w:pPr>
        <w:pStyle w:val="Heading1"/>
      </w:pPr>
      <w:r>
        <w:t>Chapter 112 — How to Live a Blessed Life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Hallelujah! Blessed man, blessed woman, who fear God, Who cherish and relish his commandments, Their children robust on the earth, And the homes of the upright—how blessed! Their houses brim with wealth And a generosity that never runs dry. Sunrise breaks through the darkness for good people— God's grace and mercy and justice! The good person is generous and lends lavishly; No shuffling or stumbling around for this one, But a sterling and solid and lasting reputation. Unfazed by rumor and gossip, Heart ready, trusting in God, Spirit firm, unperturbed, Ever blessed, relaxed among enemies, They lavish gifts on the poor— A generosity that goes on, and on, and on. An honored life! A beautiful life! Someone wicked takes one look and rages, Blusters away but ends up speechless. There's nothing to the dreams of the wicked. Nothing.</w:t>
            </w:r>
          </w:p>
        </w:tc>
        <w:tc>
          <w:tcPr>
            <w:tcW w:type="dxa" w:w="2880"/>
          </w:tcPr>
          <w:p>
            <w:r/>
            <w:r>
              <w:rPr>
                <w:b/>
                <w:sz w:val="16"/>
              </w:rPr>
              <w:t>1</w:t>
            </w:r>
          </w:p>
          <w:p>
            <w:r>
              <w:rPr>
                <w:sz w:val="18"/>
              </w:rPr>
              <w:t>Hallelujah! Blessed man, blessed woman—shout out to those who truly respect God and are actually super into His commands.</w:t>
            </w:r>
          </w:p>
        </w:tc>
        <w:tc>
          <w:tcPr>
            <w:tcW w:type="dxa" w:w="2880"/>
          </w:tcPr>
          <w:p>
            <w:r/>
            <w:r>
              <w:rPr>
                <w:b/>
                <w:sz w:val="16"/>
              </w:rPr>
              <w:t>1</w:t>
            </w:r>
          </w:p>
          <w:p>
            <w:r>
              <w:rPr>
                <w:sz w:val="18"/>
              </w:rPr>
              <w:t>할렐루야! 복된 남자, 복된 여자—하나님을 경외하고 그 계명을 진짜 좋아하는 사람들에게 외치는 거임.</w:t>
            </w:r>
          </w:p>
        </w:tc>
      </w:tr>
      <w:tr>
        <w:tc>
          <w:tcPr>
            <w:tcW w:type="dxa" w:w="2880"/>
          </w:tcPr>
          <w:p>
            <w:r/>
            <w:r>
              <w:rPr>
                <w:b/>
                <w:sz w:val="16"/>
              </w:rPr>
              <w:t>2-3</w:t>
            </w:r>
          </w:p>
          <w:p>
            <w:r>
              <w:rPr>
                <w:sz w:val="18"/>
              </w:rPr>
              <w:t>↑ 위 MSG(1-10) 계속</w:t>
            </w:r>
          </w:p>
        </w:tc>
        <w:tc>
          <w:tcPr>
            <w:tcW w:type="dxa" w:w="2880"/>
          </w:tcPr>
          <w:p>
            <w:r/>
            <w:r>
              <w:rPr>
                <w:b/>
                <w:sz w:val="16"/>
              </w:rPr>
              <w:t>2-3</w:t>
            </w:r>
          </w:p>
          <w:p>
            <w:r>
              <w:rPr>
                <w:sz w:val="18"/>
              </w:rPr>
              <w:t>Their kids will be legends in the land, and the family of the upright will be totally blessed. Their house will be full of riches, and their good deeds will last forever.</w:t>
            </w:r>
          </w:p>
        </w:tc>
        <w:tc>
          <w:tcPr>
            <w:tcW w:type="dxa" w:w="2880"/>
          </w:tcPr>
          <w:p>
            <w:r/>
            <w:r>
              <w:rPr>
                <w:b/>
                <w:sz w:val="16"/>
              </w:rPr>
              <w:t>2-3</w:t>
            </w:r>
          </w:p>
          <w:p>
            <w:r>
              <w:rPr>
                <w:sz w:val="18"/>
              </w:rPr>
              <w:t>그의 자손은 이 땅에서 잘 될 거고, 정직한 사람의 가족은 완전 복 받을 거임. 그의 집은 재물로 가득하고, 그의 선행은 영원히 계속될 거야.</w:t>
            </w:r>
          </w:p>
        </w:tc>
      </w:tr>
      <w:tr>
        <w:tc>
          <w:tcPr>
            <w:tcW w:type="dxa" w:w="2880"/>
          </w:tcPr>
          <w:p>
            <w:r/>
            <w:r>
              <w:rPr>
                <w:b/>
                <w:sz w:val="16"/>
              </w:rPr>
              <w:t>4-6</w:t>
            </w:r>
          </w:p>
          <w:p>
            <w:r>
              <w:rPr>
                <w:sz w:val="18"/>
              </w:rPr>
              <w:t>↑ 위 MSG(1-10) 계속</w:t>
            </w:r>
          </w:p>
        </w:tc>
        <w:tc>
          <w:tcPr>
            <w:tcW w:type="dxa" w:w="2880"/>
          </w:tcPr>
          <w:p>
            <w:r/>
            <w:r>
              <w:rPr>
                <w:b/>
                <w:sz w:val="16"/>
              </w:rPr>
              <w:t>4-6</w:t>
            </w:r>
          </w:p>
          <w:p>
            <w:r>
              <w:rPr>
                <w:sz w:val="18"/>
              </w:rPr>
              <w:t>Even when it's dark, a light shines for the good people—because God is gracious, merciful, and just. It's a good thing when a person is generous and lends freely; they handle their business with fairness. For real, they will never be shaken. A good person will be remembered forever.</w:t>
            </w:r>
          </w:p>
        </w:tc>
        <w:tc>
          <w:tcPr>
            <w:tcW w:type="dxa" w:w="2880"/>
          </w:tcPr>
          <w:p>
            <w:r/>
            <w:r>
              <w:rPr>
                <w:b/>
                <w:sz w:val="16"/>
              </w:rPr>
              <w:t>4-6</w:t>
            </w:r>
          </w:p>
          <w:p>
            <w:r>
              <w:rPr>
                <w:sz w:val="18"/>
              </w:rPr>
              <w:t>정직한 사람들한테는 어두울 때에도 빛이 비춰. 하나님이 은혜롭고 자비로우시며 정의로우시거든. 남한테 베풀고 빌려주는 사람은 잘 될 거야. 자기 일을 공정하게 처리하니까. 진짜로, 그 사람은 절대 흔들리지 않아. 착한 사람은 영원히 기억될 거임.</w:t>
            </w:r>
          </w:p>
        </w:tc>
      </w:tr>
      <w:tr>
        <w:tc>
          <w:tcPr>
            <w:tcW w:type="dxa" w:w="2880"/>
          </w:tcPr>
          <w:p>
            <w:r/>
            <w:r>
              <w:rPr>
                <w:b/>
                <w:sz w:val="16"/>
              </w:rPr>
              <w:t>7-9</w:t>
            </w:r>
          </w:p>
          <w:p>
            <w:r>
              <w:rPr>
                <w:sz w:val="18"/>
              </w:rPr>
              <w:t>↑ 위 MSG(1-10) 계속</w:t>
            </w:r>
          </w:p>
        </w:tc>
        <w:tc>
          <w:tcPr>
            <w:tcW w:type="dxa" w:w="2880"/>
          </w:tcPr>
          <w:p>
            <w:r/>
            <w:r>
              <w:rPr>
                <w:b/>
                <w:sz w:val="16"/>
              </w:rPr>
              <w:t>7-9</w:t>
            </w:r>
          </w:p>
          <w:p>
            <w:r>
              <w:rPr>
                <w:sz w:val="18"/>
              </w:rPr>
              <w:t>They're not fazed by bad news; their heart is steady, trusting in God. Their mind is secure, they're not afraid; in the end, they'll see their enemies go down. They've given generously to the poor; their righteousness lasts forever. They will be honored and respected.</w:t>
            </w:r>
          </w:p>
        </w:tc>
        <w:tc>
          <w:tcPr>
            <w:tcW w:type="dxa" w:w="2880"/>
          </w:tcPr>
          <w:p>
            <w:r/>
            <w:r>
              <w:rPr>
                <w:b/>
                <w:sz w:val="16"/>
              </w:rPr>
              <w:t>7-9</w:t>
            </w:r>
          </w:p>
          <w:p>
            <w:r>
              <w:rPr>
                <w:sz w:val="18"/>
              </w:rPr>
              <w:t>나쁜 소식을 들어도 흔들리지 않아. 마음이 단단해서 하나님을 믿거든. 마음이 안정돼서 무섭지 않아. 결국에는 적들이 무너지는 걸 보게 될 거야. 가난한 사람들한테 아낌없이 나눠줬으니, 그 사람의 의로움은 영원히 가고, 존경받으며 높아질 거임.</w:t>
            </w:r>
          </w:p>
        </w:tc>
      </w:tr>
      <w:tr>
        <w:tc>
          <w:tcPr>
            <w:tcW w:type="dxa" w:w="2880"/>
          </w:tcPr>
          <w:p>
            <w:r/>
            <w:r>
              <w:rPr>
                <w:b/>
                <w:sz w:val="16"/>
              </w:rPr>
              <w:t>10</w:t>
            </w:r>
          </w:p>
          <w:p>
            <w:r>
              <w:rPr>
                <w:sz w:val="18"/>
              </w:rPr>
              <w:t>↑ 위 MSG(1-10) 계속</w:t>
            </w:r>
          </w:p>
        </w:tc>
        <w:tc>
          <w:tcPr>
            <w:tcW w:type="dxa" w:w="2880"/>
          </w:tcPr>
          <w:p>
            <w:r/>
            <w:r>
              <w:rPr>
                <w:b/>
                <w:sz w:val="16"/>
              </w:rPr>
              <w:t>10</w:t>
            </w:r>
          </w:p>
          <w:p>
            <w:r>
              <w:rPr>
                <w:sz w:val="18"/>
              </w:rPr>
              <w:t>The wicked person will see all this and get furious; they'll grind their teeth and then just fade away. The hopes of the wicked? They'll come to nothing.</w:t>
            </w:r>
          </w:p>
        </w:tc>
        <w:tc>
          <w:tcPr>
            <w:tcW w:type="dxa" w:w="2880"/>
          </w:tcPr>
          <w:p>
            <w:r/>
            <w:r>
              <w:rPr>
                <w:b/>
                <w:sz w:val="16"/>
              </w:rPr>
              <w:t>10</w:t>
            </w:r>
          </w:p>
          <w:p>
            <w:r>
              <w:rPr>
                <w:sz w:val="18"/>
              </w:rPr>
              <w:t>악인은 이걸 보고 분노해서 이를 갈다가 결국 사라질 거야. 악인들의 바람은 다 물거품이 될 거임.</w:t>
            </w:r>
          </w:p>
        </w:tc>
      </w:tr>
    </w:tbl>
    <w:p>
      <w:pPr>
        <w:pStyle w:val="Heading1"/>
      </w:pPr>
      <w:r>
        <w:t>Chapter 113 — From Zero to Hero</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Hallelujah! You who serve God, praise God! Just to speak his name is praise! Just to remember God is a blessing— now and tomorrow and always. From east to west, from dawn to dusk, keep lifting all your praises to God!</w:t>
            </w:r>
          </w:p>
        </w:tc>
        <w:tc>
          <w:tcPr>
            <w:tcW w:type="dxa" w:w="2880"/>
          </w:tcPr>
          <w:p>
            <w:r/>
            <w:r>
              <w:rPr>
                <w:b/>
                <w:sz w:val="16"/>
              </w:rPr>
              <w:t>1-3</w:t>
            </w:r>
          </w:p>
          <w:p>
            <w:r>
              <w:rPr>
                <w:sz w:val="18"/>
              </w:rPr>
              <w:t>Yooo, let's go! If you're on Team God, you better be hyping Him up! Seriously, just saying His name is amazing. Thinking about Him is a total win, like, forever and ever. From sunrise to sunset, east to west, make sure you're sending up praises to God!</w:t>
            </w:r>
          </w:p>
        </w:tc>
        <w:tc>
          <w:tcPr>
            <w:tcW w:type="dxa" w:w="2880"/>
          </w:tcPr>
          <w:p>
            <w:r/>
            <w:r>
              <w:rPr>
                <w:b/>
                <w:sz w:val="16"/>
              </w:rPr>
              <w:t>1-3</w:t>
            </w:r>
          </w:p>
          <w:p>
            <w:r>
              <w:rPr>
                <w:sz w:val="18"/>
              </w:rPr>
              <w:t>할렐루야! 하나님을 섬기는 자들아, 다들 하나님을 찬양해! 그냥 그분의 이름을 말하는 것만으로도 찬양이 되는 거임. 하나님을 기억하는 건 진짜 축복이지. 지금도, 내일도, 앞으로도 쭉! 해가 뜨는 데부터 지는 데까지, 동쪽에서 서쪽까지, 계속 하나님 찬양해요!</w:t>
            </w:r>
          </w:p>
        </w:tc>
      </w:tr>
      <w:tr>
        <w:tc>
          <w:tcPr>
            <w:tcW w:type="dxa" w:w="2880"/>
          </w:tcPr>
          <w:p>
            <w:r/>
            <w:r>
              <w:rPr>
                <w:b/>
                <w:sz w:val="16"/>
              </w:rPr>
              <w:t>4-9</w:t>
            </w:r>
          </w:p>
          <w:p>
            <w:r>
              <w:rPr>
                <w:sz w:val="18"/>
              </w:rPr>
              <w:t>God is higher than anything and anyone, outshining everything you can see in the skies. Who can compare with God, our God, so majestically enthroned, Surveying his magnificent heavens and earth? He picks up the poor from out of the dirt, rescues the forgotten who've been thrown out with the trash, Seats them among the honored guests, a place of honor among the brightest and best. He gives childless couples a family, gives them joy as the parents of children. Hallelujah!</w:t>
            </w:r>
          </w:p>
        </w:tc>
        <w:tc>
          <w:tcPr>
            <w:tcW w:type="dxa" w:w="2880"/>
          </w:tcPr>
          <w:p>
            <w:r/>
            <w:r>
              <w:rPr>
                <w:b/>
                <w:sz w:val="16"/>
              </w:rPr>
              <w:t>4-9</w:t>
            </w:r>
          </w:p>
          <w:p>
            <w:r>
              <w:rPr>
                <w:sz w:val="18"/>
              </w:rPr>
              <w:t>God is on a whole other level, literally higher than anyone or anything. He outshines everything in the sky. Like, for real, who can even compare to our God? He's sitting on His throne, looking over all of heaven and earth. He sees the people who are struggling, the ones who feel like they've been thrown away, and He picks them right up. He doesn't just rescue them, He gives them a best seat with the most important people. And for couples who can't have kids, He gives them a family and the crazy joy of being parents. Let's go, God! Hallelujah!</w:t>
            </w:r>
          </w:p>
        </w:tc>
        <w:tc>
          <w:tcPr>
            <w:tcW w:type="dxa" w:w="2880"/>
          </w:tcPr>
          <w:p>
            <w:r/>
            <w:r>
              <w:rPr>
                <w:b/>
                <w:sz w:val="16"/>
              </w:rPr>
              <w:t>4-9</w:t>
            </w:r>
          </w:p>
          <w:p>
            <w:r>
              <w:rPr>
                <w:sz w:val="18"/>
              </w:rPr>
              <w:t>하나님은 그 어떤 사람이나 그 무엇보다 높으신 분이야. 하늘에 있는 모든 것보다 더 빛나신다고. 누가 우리 하나님이랑 비교나 되겠어? 위엄있게 자기 자리에 앉으셔서 이 멋진 하늘과 땅을 다 살피고 계신데. 그분은 흙바닥에 있는 가난한 사람들을 일으켜 세우시고, 엉망처럼 버려진 잊힌 사람들을 구해내셔. 그리고는 그들을 가장 명예로운 손님들, 진짜 최고들만 앉는 자리에 앉히신대. 아이가 없는 부부에게는 가족을 주시고, 아이들의 부모가 되는 기쁨을 주신다니까. 할렐루야!</w:t>
            </w:r>
          </w:p>
        </w:tc>
      </w:tr>
    </w:tbl>
    <w:p>
      <w:pPr>
        <w:pStyle w:val="Heading1"/>
      </w:pPr>
      <w:r>
        <w:t>Chapter 114 — When God Shows Up, Nature Freaks Out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After Israel left Egypt, the clan of Jacob left those barbarians behind; Judah became holy land for him, Israel the place of holy rule. Sea took one look and ran the other way; River Jordan turned around and ran off. The mountains turned playful and skipped like rams, the hills frolicked like spring lambs. What's wrong with you, Sea, that you ran away? and you, River Jordan, that you turned and ran off? And mountains, why did you skip like rams? and you, hills, frolic like spring lambs? Tremble, Earth! You're in the Lord's presence! in the presence of Jacob's God. He turned the rock into a pool of cool water, turned flint into fresh spring water.</w:t>
            </w:r>
          </w:p>
        </w:tc>
        <w:tc>
          <w:tcPr>
            <w:tcW w:type="dxa" w:w="2880"/>
          </w:tcPr>
          <w:p>
            <w:r/>
            <w:r>
              <w:rPr>
                <w:b/>
                <w:sz w:val="16"/>
              </w:rPr>
              <w:t>1-2</w:t>
            </w:r>
          </w:p>
          <w:p>
            <w:r>
              <w:rPr>
                <w:sz w:val="18"/>
              </w:rPr>
              <w:t>When Israel bounced from Egypt, when Jacob's crew ditched that foreign-speaking crowd, Judah became His special spot, and Israel was the place He'd rule.</w:t>
            </w:r>
          </w:p>
        </w:tc>
        <w:tc>
          <w:tcPr>
            <w:tcW w:type="dxa" w:w="2880"/>
          </w:tcPr>
          <w:p>
            <w:r/>
            <w:r>
              <w:rPr>
                <w:b/>
                <w:sz w:val="16"/>
              </w:rPr>
              <w:t>1-2</w:t>
            </w:r>
          </w:p>
          <w:p>
            <w:r>
              <w:rPr>
                <w:sz w:val="18"/>
              </w:rPr>
              <w:t>이스라엘이 이집트에서 탈출하고, 야곱의 가족들이 말도 안 통하는 외국인들한테서 벗어났을 때 말이야. 유다는 하나님의 성소가 되고, 이스라엘은 그분의 통치 영역이 된 거임.</w:t>
            </w:r>
          </w:p>
        </w:tc>
      </w:tr>
      <w:tr>
        <w:tc>
          <w:tcPr>
            <w:tcW w:type="dxa" w:w="2880"/>
          </w:tcPr>
          <w:p>
            <w:r/>
            <w:r>
              <w:rPr>
                <w:b/>
                <w:sz w:val="16"/>
              </w:rPr>
              <w:t>3-4</w:t>
            </w:r>
          </w:p>
          <w:p>
            <w:r>
              <w:rPr>
                <w:sz w:val="18"/>
              </w:rPr>
              <w:t>↑ 위 MSG(1-8) 계속</w:t>
            </w:r>
          </w:p>
        </w:tc>
        <w:tc>
          <w:tcPr>
            <w:tcW w:type="dxa" w:w="2880"/>
          </w:tcPr>
          <w:p>
            <w:r/>
            <w:r>
              <w:rPr>
                <w:b/>
                <w:sz w:val="16"/>
              </w:rPr>
              <w:t>3-4</w:t>
            </w:r>
          </w:p>
          <w:p>
            <w:r>
              <w:rPr>
                <w:sz w:val="18"/>
              </w:rPr>
              <w:t>The Red Sea saw them coming and literally parted ways. The Jordan River? It straight up reversed course. The mountains were so shook they started skipping like rams, and the little hills were jumping around like baby lambs.</w:t>
            </w:r>
          </w:p>
        </w:tc>
        <w:tc>
          <w:tcPr>
            <w:tcW w:type="dxa" w:w="2880"/>
          </w:tcPr>
          <w:p>
            <w:r/>
            <w:r>
              <w:rPr>
                <w:b/>
                <w:sz w:val="16"/>
              </w:rPr>
              <w:t>3-4</w:t>
            </w:r>
          </w:p>
          <w:p>
            <w:r>
              <w:rPr>
                <w:sz w:val="18"/>
              </w:rPr>
              <w:t>바다가 그걸 딱 보더니 바로 도망갔고, 요단강은 거꾸로 흘러서 도망갔대. 산들은 숫양처럼 신나서 뛰어놀고, 작은 언덕들은 어린 양처럼 막 뛰놀았대. 대단하지 않냐?</w:t>
            </w:r>
          </w:p>
        </w:tc>
      </w:tr>
      <w:tr>
        <w:tc>
          <w:tcPr>
            <w:tcW w:type="dxa" w:w="2880"/>
          </w:tcPr>
          <w:p>
            <w:r/>
            <w:r>
              <w:rPr>
                <w:b/>
                <w:sz w:val="16"/>
              </w:rPr>
              <w:t>5-6</w:t>
            </w:r>
          </w:p>
          <w:p>
            <w:r>
              <w:rPr>
                <w:sz w:val="18"/>
              </w:rPr>
              <w:t>↑ 위 MSG(1-8) 계속</w:t>
            </w:r>
          </w:p>
        </w:tc>
        <w:tc>
          <w:tcPr>
            <w:tcW w:type="dxa" w:w="2880"/>
          </w:tcPr>
          <w:p>
            <w:r/>
            <w:r>
              <w:rPr>
                <w:b/>
                <w:sz w:val="16"/>
              </w:rPr>
              <w:t>5-6</w:t>
            </w:r>
          </w:p>
          <w:p>
            <w:r>
              <w:rPr>
                <w:sz w:val="18"/>
              </w:rPr>
              <w:t>So, what's the deal, Sea? Why'd you run? And Jordan River, why'd you back up like that? And you mountains, why were you skipping like rams? You hills, why were you jumping around like lambs?</w:t>
            </w:r>
          </w:p>
        </w:tc>
        <w:tc>
          <w:tcPr>
            <w:tcW w:type="dxa" w:w="2880"/>
          </w:tcPr>
          <w:p>
            <w:r/>
            <w:r>
              <w:rPr>
                <w:b/>
                <w:sz w:val="16"/>
              </w:rPr>
              <w:t>5-6</w:t>
            </w:r>
          </w:p>
          <w:p>
            <w:r>
              <w:rPr>
                <w:sz w:val="18"/>
              </w:rPr>
              <w:t>아니 근데 바다야, 너는 왜 도망갔냐? 요단강 너는 또 왜 거꾸로 흘렀는데? 산들아, 너희는 왜 숫양처럼 뛰놀고, 언덕들아, 너희는 왜 어린 양처럼 뛰었냐고.</w:t>
            </w:r>
          </w:p>
        </w:tc>
      </w:tr>
      <w:tr>
        <w:tc>
          <w:tcPr>
            <w:tcW w:type="dxa" w:w="2880"/>
          </w:tcPr>
          <w:p>
            <w:r/>
            <w:r>
              <w:rPr>
                <w:b/>
                <w:sz w:val="16"/>
              </w:rPr>
              <w:t>7-8</w:t>
            </w:r>
          </w:p>
          <w:p>
            <w:r>
              <w:rPr>
                <w:sz w:val="18"/>
              </w:rPr>
              <w:t>↑ 위 MSG(1-8) 계속</w:t>
            </w:r>
          </w:p>
        </w:tc>
        <w:tc>
          <w:tcPr>
            <w:tcW w:type="dxa" w:w="2880"/>
          </w:tcPr>
          <w:p>
            <w:r/>
            <w:r>
              <w:rPr>
                <w:b/>
                <w:sz w:val="16"/>
              </w:rPr>
              <w:t>7-8</w:t>
            </w:r>
          </w:p>
          <w:p>
            <w:r>
              <w:rPr>
                <w:sz w:val="18"/>
              </w:rPr>
              <w:t>Yo, Earth, you better tremble! You're in the presence of the Lord, the God of Jacob. This is the God who can make a rock gush with water, and turn a flinty cliff into a freshwater spring..</w:t>
            </w:r>
          </w:p>
        </w:tc>
        <w:tc>
          <w:tcPr>
            <w:tcW w:type="dxa" w:w="2880"/>
          </w:tcPr>
          <w:p>
            <w:r/>
            <w:r>
              <w:rPr>
                <w:b/>
                <w:sz w:val="16"/>
              </w:rPr>
              <w:t>7-8</w:t>
            </w:r>
          </w:p>
          <w:p>
            <w:r>
              <w:rPr>
                <w:sz w:val="18"/>
              </w:rPr>
              <w:t>땅아, 떨어라! 주님 앞에서, 야곱의 하나님 앞에서 벌벌 떨어야지. 그분은 바위를 쳐서 시원한 물웅덩이로 만드시고, 단단한 돌에서 샘물이 솟아나게 하시는 분이라고. 진짜.</w:t>
            </w:r>
          </w:p>
        </w:tc>
      </w:tr>
    </w:tbl>
    <w:p>
      <w:pPr>
        <w:pStyle w:val="Heading1"/>
      </w:pPr>
      <w:r>
        <w:t>Chapter 115 — Our God is Real, Theirs are Fake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Not for our sake, God, no, not for our sake, but for your name's sake, show your glory. Do it on account of your merciful love, do it on account of your faithful ways. Do it so none of the nations can say, "Where now, oh where is their God?"</w:t>
            </w:r>
          </w:p>
          <w:p>
            <w:r>
              <w:rPr>
                <w:sz w:val="18"/>
              </w:rPr>
            </w:r>
          </w:p>
          <w:p>
            <w:r>
              <w:rPr>
                <w:sz w:val="18"/>
              </w:rPr>
              <w:t>Our God is in heaven doing whatever he wants to do. Their gods are metal and wood, handmade in a basement shop: Carved mouths that can't talk, painted eyes that can't see, Tin ears that can't hear, molded noses that can't smell, Hands that can't grasp, feet that can't walk or run, throats that never utter a sound. Those who make them have become just like them, have become just like the gods they trust.</w:t>
            </w:r>
          </w:p>
        </w:tc>
        <w:tc>
          <w:tcPr>
            <w:tcW w:type="dxa" w:w="2880"/>
          </w:tcPr>
          <w:p>
            <w:r/>
            <w:r>
              <w:rPr>
                <w:b/>
                <w:sz w:val="16"/>
              </w:rPr>
              <w:t>1-3</w:t>
            </w:r>
          </w:p>
          <w:p>
            <w:r>
              <w:rPr>
                <w:sz w:val="18"/>
              </w:rPr>
              <w:t>Look, God, this isn't about us. Seriously, not for our sake. This is for YOUR name's sake, to show off your glory. Do it because you're all about that merciful love and you're always true to your word. Do it so none of the other nations can be like, "So, uh, where's their God at now?"</w:t>
            </w:r>
          </w:p>
        </w:tc>
        <w:tc>
          <w:tcPr>
            <w:tcW w:type="dxa" w:w="2880"/>
          </w:tcPr>
          <w:p>
            <w:r/>
            <w:r>
              <w:rPr>
                <w:b/>
                <w:sz w:val="16"/>
              </w:rPr>
              <w:t>1-3</w:t>
            </w:r>
          </w:p>
          <w:p>
            <w:r>
              <w:rPr>
                <w:sz w:val="18"/>
              </w:rPr>
              <w:t>하나님, 이거 우리를 위한 게 아니에요, 진짜로. 이건 하나님의 명성을 위한 거라고요. 하나님의 영광을 보여주세요. 하나님의 자비로운 사랑과 신실하심을 위해서요. 다른 나라 애들이 "얘네 신은 지금 어디 있대?"라고 말 못하게 해주세요.</w:t>
            </w:r>
          </w:p>
        </w:tc>
      </w:tr>
      <w:tr>
        <w:tc>
          <w:tcPr>
            <w:tcW w:type="dxa" w:w="2880"/>
          </w:tcPr>
          <w:p>
            <w:r/>
            <w:r>
              <w:rPr>
                <w:b/>
                <w:sz w:val="16"/>
              </w:rPr>
              <w:t>4-9</w:t>
            </w:r>
          </w:p>
          <w:p>
            <w:r>
              <w:rPr>
                <w:sz w:val="18"/>
              </w:rPr>
              <w:t>Our God is in heaven doing whatever he wants to do. Their gods are metal and wood, handmade in a basement shop: Carved mouths that can't talk, painted eyes that can't see, Tin ears that can't hear, molded noses that can't smell, Hands that can't grasp, feet that can't walk or run, throats that never utter a sound. Those who make them have become just like them, have become just like the gods they trust.</w:t>
            </w:r>
          </w:p>
          <w:p>
            <w:r>
              <w:rPr>
                <w:sz w:val="18"/>
              </w:rPr>
            </w:r>
          </w:p>
          <w:p>
            <w:r>
              <w:rPr>
                <w:sz w:val="18"/>
              </w:rPr>
              <w:t>But you, Israel: put your trust in God! —trust your Helper! trust your Ruler! Clan of Aaron, trust in God! —trust your Helper! trust your Ruler! You who fear God, trust in God! —trust your Helper! trust your Ruler!</w:t>
            </w:r>
          </w:p>
        </w:tc>
        <w:tc>
          <w:tcPr>
            <w:tcW w:type="dxa" w:w="2880"/>
          </w:tcPr>
          <w:p>
            <w:r/>
            <w:r>
              <w:rPr>
                <w:b/>
                <w:sz w:val="16"/>
              </w:rPr>
              <w:t>4-9</w:t>
            </w:r>
          </w:p>
          <w:p>
            <w:r>
              <w:rPr>
                <w:sz w:val="18"/>
              </w:rPr>
              <w:t>Our God is in heaven, doing literally whatever He wants. Their gods? They're just metal and wood, basically DIY projects from a basement. They've got carved mouths that can't say a word, painted eyes that are blind, tin ears that can't hear a thing, and molded noses that can't smell. They have hands that can't hold anything, feet that can't walk or run, and throats that have never made a single sound. And get this: the people who make these things end up just like them—totally useless, just like the fake gods they trust in.</w:t>
            </w:r>
          </w:p>
        </w:tc>
        <w:tc>
          <w:tcPr>
            <w:tcW w:type="dxa" w:w="2880"/>
          </w:tcPr>
          <w:p>
            <w:r/>
            <w:r>
              <w:rPr>
                <w:b/>
                <w:sz w:val="16"/>
              </w:rPr>
              <w:t>4-9</w:t>
            </w:r>
          </w:p>
          <w:p>
            <w:r>
              <w:rPr>
                <w:sz w:val="18"/>
              </w:rPr>
              <w:t>우리 하나님은 하늘에서 자기가 하고 싶은 거 뭐든지 하시는 분이야. 쟤네 신들은 그냥 쇠랑 나무로 만든 거고, 무슨 지하실 공방에서 수제로 만든 거래. 입은 조각해 놨는데 말도 못 하고, 눈은 그려 놨는데 보지도 못하고, 양철 귀는 듣지도 못하고, 코는 만들어 놨는데 냄새도 못 맡는대. 손은 있는데 잡지도 못하고, 발은 있는데 걷거나 뛰지도 못하고, 목구멍에선 소리 한 번 낸 적이 없대. 그걸 만드는 사람들은 결국 그것들이랑 똑같이 된대. 자기들이 믿는 그 신들처럼 말이야.</w:t>
            </w:r>
          </w:p>
        </w:tc>
      </w:tr>
      <w:tr>
        <w:tc>
          <w:tcPr>
            <w:tcW w:type="dxa" w:w="2880"/>
          </w:tcPr>
          <w:p>
            <w:r/>
            <w:r>
              <w:rPr>
                <w:b/>
                <w:sz w:val="16"/>
              </w:rPr>
              <w:t>10-12</w:t>
            </w:r>
          </w:p>
          <w:p>
            <w:r>
              <w:rPr>
                <w:sz w:val="18"/>
              </w:rPr>
              <w:t>But you, Israel: put your trust in God! —trust your Helper! trust your Ruler! Clan of Aaron, trust in God! —trust your Helper! trust your Ruler! You who fear God, trust in God! —trust your Helper! trust your Ruler!</w:t>
            </w:r>
          </w:p>
          <w:p>
            <w:r>
              <w:rPr>
                <w:sz w:val="18"/>
              </w:rPr>
            </w:r>
          </w:p>
          <w:p>
            <w:r>
              <w:rPr>
                <w:sz w:val="18"/>
              </w:rPr>
              <w:t>O God, remember us and bless us, bless the families of Israel and Aaron. And let God bless all who fear God— bless the small, bless the great. Oh, let God enlarge your families— giving growth to you, growth to your children. May you be blessed by God, by God, who made heaven and earth. The heaven of heavens is for God, but he put us in charge of the earth.</w:t>
            </w:r>
          </w:p>
        </w:tc>
        <w:tc>
          <w:tcPr>
            <w:tcW w:type="dxa" w:w="2880"/>
          </w:tcPr>
          <w:p>
            <w:r/>
            <w:r>
              <w:rPr>
                <w:b/>
                <w:sz w:val="16"/>
              </w:rPr>
              <w:t>10-12</w:t>
            </w:r>
          </w:p>
          <w:p>
            <w:r>
              <w:rPr>
                <w:sz w:val="18"/>
              </w:rPr>
              <w:t>But you, Israel, you gotta put your trust in God! He's your Helper and your Protector. Clan of Aaron, trust in God! He's your Helper and your Protector. All you who have a healthy fear and respect for God, trust in God! He's your Helper and your Protector.</w:t>
            </w:r>
          </w:p>
        </w:tc>
        <w:tc>
          <w:tcPr>
            <w:tcW w:type="dxa" w:w="2880"/>
          </w:tcPr>
          <w:p>
            <w:r/>
            <w:r>
              <w:rPr>
                <w:b/>
                <w:sz w:val="16"/>
              </w:rPr>
              <w:t>10-12</w:t>
            </w:r>
          </w:p>
          <w:p>
            <w:r>
              <w:rPr>
                <w:sz w:val="18"/>
              </w:rPr>
              <w:t>근데 너, 이스라엘아, 하나님을 믿어라! 그분이 너의 조력자고 너의 보호자야! 아론의 자손들아, 하나님을 믿어라! 그분이 너의 조력자고 너의 보호자야! 하나님을 경외하는 너희들아, 하나님을 믿어라! 그분이 너의 조력자고 너의 보호자야!</w:t>
            </w:r>
          </w:p>
        </w:tc>
      </w:tr>
      <w:tr>
        <w:tc>
          <w:tcPr>
            <w:tcW w:type="dxa" w:w="2880"/>
          </w:tcPr>
          <w:p>
            <w:r/>
            <w:r>
              <w:rPr>
                <w:b/>
                <w:sz w:val="16"/>
              </w:rPr>
              <w:t>13-16</w:t>
            </w:r>
          </w:p>
          <w:p>
            <w:r>
              <w:rPr>
                <w:sz w:val="18"/>
              </w:rPr>
              <w:t>O God, remember us and bless us, bless the families of Israel and Aaron. And let God bless all who fear God— bless the small, bless the great. Oh, let God enlarge your families— giving growth to you, growth to your children. May you be blessed by God, by God, who made heaven and earth. The heaven of heavens is for God, but he put us in charge of the earth.</w:t>
            </w:r>
          </w:p>
        </w:tc>
        <w:tc>
          <w:tcPr>
            <w:tcW w:type="dxa" w:w="2880"/>
          </w:tcPr>
          <w:p>
            <w:r/>
            <w:r>
              <w:rPr>
                <w:b/>
                <w:sz w:val="16"/>
              </w:rPr>
              <w:t>13-16</w:t>
            </w:r>
          </w:p>
          <w:p>
            <w:r>
              <w:rPr>
                <w:sz w:val="18"/>
              </w:rPr>
              <w:t>God, please remember us and bless us. Bless the whole family of Israel and the family of Aaron. And let God bless everyone who respects Him—the small and the great. Oh, and God, please make our families bigger—help us grow, and help our kids grow. May you be blessed by God, the one who made heaven and earth. The highest heavens are for God, but He put us in charge of the earth.</w:t>
            </w:r>
          </w:p>
        </w:tc>
        <w:tc>
          <w:tcPr>
            <w:tcW w:type="dxa" w:w="2880"/>
          </w:tcPr>
          <w:p>
            <w:r/>
            <w:r>
              <w:rPr>
                <w:b/>
                <w:sz w:val="16"/>
              </w:rPr>
              <w:t>13-16</w:t>
            </w:r>
          </w:p>
          <w:p>
            <w:r>
              <w:rPr>
                <w:sz w:val="18"/>
              </w:rPr>
              <w:t>오 하나님, 우리를 기억하고 축복해주세요. 이스라엘과 아론의 가족들을 축복해주세요. 그리고 하나님을 경외하는 모든 사람들을 축복해주세요. 낮은 사람이든 높은 사람이든 다요. 오, 하나님이 너희 가족을 번성하게 하실 거야. 너희도, 너희 자녀들도 성장하게 하실 거야. 하늘과 땅을 만드신 하나님께 복을 받을지어다. 하늘의 하늘은 하나님을 위한 것이지만, 땅은 우리에게 맡기셨대.</w:t>
            </w:r>
          </w:p>
        </w:tc>
      </w:tr>
      <w:tr>
        <w:tc>
          <w:tcPr>
            <w:tcW w:type="dxa" w:w="2880"/>
          </w:tcPr>
          <w:p>
            <w:r/>
            <w:r>
              <w:rPr>
                <w:b/>
                <w:sz w:val="16"/>
              </w:rPr>
              <w:t>17-18</w:t>
            </w:r>
          </w:p>
          <w:p>
            <w:r>
              <w:rPr>
                <w:sz w:val="18"/>
              </w:rPr>
              <w:t>Dead people can't praise God— not a word to be heard from those buried in the ground. But we bless God, oh yes— we bless him now, we bless him always! Hallelujah!</w:t>
            </w:r>
          </w:p>
        </w:tc>
        <w:tc>
          <w:tcPr>
            <w:tcW w:type="dxa" w:w="2880"/>
          </w:tcPr>
          <w:p>
            <w:r/>
            <w:r>
              <w:rPr>
                <w:b/>
                <w:sz w:val="16"/>
              </w:rPr>
              <w:t>17-18</w:t>
            </w:r>
          </w:p>
          <w:p>
            <w:r>
              <w:rPr>
                <w:sz w:val="18"/>
              </w:rPr>
              <w:t>Dead people can't praise God—you won't hear a single word from those who are six feet under. But us? We're gonna bless God, oh yeah. We're blessing Him right now, and we'll bless Him forever. Hallelujah!</w:t>
            </w:r>
          </w:p>
        </w:tc>
        <w:tc>
          <w:tcPr>
            <w:tcW w:type="dxa" w:w="2880"/>
          </w:tcPr>
          <w:p>
            <w:r/>
            <w:r>
              <w:rPr>
                <w:b/>
                <w:sz w:val="16"/>
              </w:rPr>
              <w:t>17-18</w:t>
            </w:r>
          </w:p>
          <w:p>
            <w:r>
              <w:rPr>
                <w:sz w:val="18"/>
              </w:rPr>
              <w:t>죽은 사람들은 하나님을 찬양할 수 없어. 땅속에 묻힌 사람들에게서는 한마디도 들을 수 없지. 하지만 우리는 하나님을 송축할 거야, 오 예! 지금도 그를 송축하고, 영원히 그를 송축할 거야! 할렐루야!</w:t>
            </w:r>
          </w:p>
        </w:tc>
      </w:tr>
    </w:tbl>
    <w:p>
      <w:pPr>
        <w:pStyle w:val="Heading1"/>
      </w:pPr>
      <w:r>
        <w:t>Chapter 116 — God Answered My Desperate Call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I love God because he listened to me, listened as I begged for mercy. He listened so intently as I laid out my case before him. Death stared me in the face, hell was hard on my heels. Up against it, I didn't know which way to turn; then I called out to God for help: "Please, God!" I cried out. "Save my life!" God is gracious—it is he who makes things right, our most compassionate God. God takes the side of the helpless; when I was at the end of my rope, he saved me.</w:t>
            </w:r>
          </w:p>
        </w:tc>
        <w:tc>
          <w:tcPr>
            <w:tcW w:type="dxa" w:w="2880"/>
          </w:tcPr>
          <w:p>
            <w:r/>
            <w:r>
              <w:rPr>
                <w:b/>
                <w:sz w:val="16"/>
              </w:rPr>
              <w:t>1-4</w:t>
            </w:r>
          </w:p>
          <w:p>
            <w:r>
              <w:rPr>
                <w:sz w:val="18"/>
              </w:rPr>
              <w:t>I love God so much because He actually listened to me when I was begging for mercy. He was paying super close attention as I laid out my whole situation to Him. It felt like death was staring me in the face, and things were getting real. I was totally stuck and didn't know what to do, so I just cried out to God for help: 'Please, God! Save my life!'</w:t>
            </w:r>
          </w:p>
        </w:tc>
        <w:tc>
          <w:tcPr>
            <w:tcW w:type="dxa" w:w="2880"/>
          </w:tcPr>
          <w:p>
            <w:r/>
            <w:r>
              <w:rPr>
                <w:b/>
                <w:sz w:val="16"/>
              </w:rPr>
              <w:t>1-4</w:t>
            </w:r>
          </w:p>
          <w:p>
            <w:r>
              <w:rPr>
                <w:sz w:val="18"/>
              </w:rPr>
              <w:t>내가 하나님을 사랑하는 이유는, 내가 자비를 구하며 부르짖을 때 들어주셨기 때문이야. 내가 내 사정을 다 털어놓을 때, 진짜 열심히 들어주셨어. 죽음이 코앞까지 닥치고, 지옥이 바로 뒤쫓아오는 것 같았지. 완전 막다른 길에 몰려서 어쩔 줄을 몰랐는데, 그때 하나님께 도와달라고 외쳤어. '하나님, 제발 제 목숨 좀 살려주세요!'라고 소리쳤지.</w:t>
            </w:r>
          </w:p>
        </w:tc>
      </w:tr>
      <w:tr>
        <w:tc>
          <w:tcPr>
            <w:tcW w:type="dxa" w:w="2880"/>
          </w:tcPr>
          <w:p>
            <w:r/>
            <w:r>
              <w:rPr>
                <w:b/>
                <w:sz w:val="16"/>
              </w:rPr>
              <w:t>5-6</w:t>
            </w:r>
          </w:p>
          <w:p>
            <w:r>
              <w:rPr>
                <w:sz w:val="18"/>
              </w:rPr>
              <w:t>↑ 위 MSG(1-6) 계속</w:t>
            </w:r>
          </w:p>
        </w:tc>
        <w:tc>
          <w:tcPr>
            <w:tcW w:type="dxa" w:w="2880"/>
          </w:tcPr>
          <w:p>
            <w:r/>
            <w:r>
              <w:rPr>
                <w:b/>
                <w:sz w:val="16"/>
              </w:rPr>
              <w:t>5-6</w:t>
            </w:r>
          </w:p>
          <w:p>
            <w:r>
              <w:rPr>
                <w:sz w:val="18"/>
              </w:rPr>
              <w:t>And He did! God is so gracious and always makes things right. He's the most compassionate God out there. He always takes the side of the helpless. When I was at my absolute lowest, He saved me.</w:t>
            </w:r>
          </w:p>
        </w:tc>
        <w:tc>
          <w:tcPr>
            <w:tcW w:type="dxa" w:w="2880"/>
          </w:tcPr>
          <w:p>
            <w:r/>
            <w:r>
              <w:rPr>
                <w:b/>
                <w:sz w:val="16"/>
              </w:rPr>
              <w:t>5-6</w:t>
            </w:r>
          </w:p>
          <w:p>
            <w:r>
              <w:rPr>
                <w:sz w:val="18"/>
              </w:rPr>
              <w:t>하나님은 진짜 은혜로우시고 모든 걸 바로잡아주시는 분이야. 우리 하나님만큼 자비로운 분은 없지. 하나님은 힘없는 사람들 편이 되어주셔. 내가 진짜 끝이라고 생각했을 때, 그분이 날 구해주셨어.</w:t>
            </w:r>
          </w:p>
        </w:tc>
      </w:tr>
      <w:tr>
        <w:tc>
          <w:tcPr>
            <w:tcW w:type="dxa" w:w="2880"/>
          </w:tcPr>
          <w:p>
            <w:r/>
            <w:r>
              <w:rPr>
                <w:b/>
                <w:sz w:val="16"/>
              </w:rPr>
              <w:t>7-8</w:t>
            </w:r>
          </w:p>
          <w:p>
            <w:r>
              <w:rPr>
                <w:sz w:val="18"/>
              </w:rPr>
              <w:t>I said to myself, "Relax and rest. God has showered you with blessings. Soul, you've been rescued from death; Eye, you've been rescued from tears; And you, Foot, were kept from stumbling."</w:t>
            </w:r>
          </w:p>
        </w:tc>
        <w:tc>
          <w:tcPr>
            <w:tcW w:type="dxa" w:w="2880"/>
          </w:tcPr>
          <w:p>
            <w:r/>
            <w:r>
              <w:rPr>
                <w:b/>
                <w:sz w:val="16"/>
              </w:rPr>
              <w:t>7-8</w:t>
            </w:r>
          </w:p>
          <w:p>
            <w:r>
              <w:rPr>
                <w:sz w:val="18"/>
              </w:rPr>
              <w:t>I told myself, 'Just chill out and rest. God has showered you with blessings. My soul, you've been rescued from death; my eyes, you've been rescued from tears; and my feet, you were kept from stumbling.'</w:t>
            </w:r>
          </w:p>
        </w:tc>
        <w:tc>
          <w:tcPr>
            <w:tcW w:type="dxa" w:w="2880"/>
          </w:tcPr>
          <w:p>
            <w:r/>
            <w:r>
              <w:rPr>
                <w:b/>
                <w:sz w:val="16"/>
              </w:rPr>
              <w:t>7-8</w:t>
            </w:r>
          </w:p>
          <w:p>
            <w:r>
              <w:rPr>
                <w:sz w:val="18"/>
              </w:rPr>
              <w:t>나는 혼잣말로 그랬어. '이제 긴장 풀고 쉬어. 하나님이 너한테 복을 쏟아부어 주셨잖아. 영혼아, 넌 죽음에서 구출됐고, 눈아, 넌 눈물에서 구출됐고, 발아, 넌 넘어지지 않게 지켜주셨어.'</w:t>
            </w:r>
          </w:p>
        </w:tc>
      </w:tr>
      <w:tr>
        <w:tc>
          <w:tcPr>
            <w:tcW w:type="dxa" w:w="2880"/>
          </w:tcPr>
          <w:p>
            <w:r/>
            <w:r>
              <w:rPr>
                <w:b/>
                <w:sz w:val="16"/>
              </w:rPr>
              <w:t>9-11</w:t>
            </w:r>
          </w:p>
          <w:p>
            <w:r>
              <w:rPr>
                <w:sz w:val="18"/>
              </w:rPr>
              <w:t>I'm striding in the presence of God, alive in the land of the living! I stayed faithful, though overwhelmed, and despite a ton of bad luck, Despite giving up on the human race, saying, "They're all liars and cheats."</w:t>
            </w:r>
          </w:p>
        </w:tc>
        <w:tc>
          <w:tcPr>
            <w:tcW w:type="dxa" w:w="2880"/>
          </w:tcPr>
          <w:p>
            <w:r/>
            <w:r>
              <w:rPr>
                <w:b/>
                <w:sz w:val="16"/>
              </w:rPr>
              <w:t>9-11</w:t>
            </w:r>
          </w:p>
          <w:p>
            <w:r>
              <w:rPr>
                <w:sz w:val="18"/>
              </w:rPr>
              <w:t>Now I'm walking in God's presence, alive and well! I kept my faith even when I was completely overwhelmed and had a ton of bad luck. I even got to a point where I was giving up on people, thinking, 'They're all liars and cheats.'</w:t>
            </w:r>
          </w:p>
        </w:tc>
        <w:tc>
          <w:tcPr>
            <w:tcW w:type="dxa" w:w="2880"/>
          </w:tcPr>
          <w:p>
            <w:r/>
            <w:r>
              <w:rPr>
                <w:b/>
                <w:sz w:val="16"/>
              </w:rPr>
              <w:t>9-11</w:t>
            </w:r>
          </w:p>
          <w:p>
            <w:r>
              <w:rPr>
                <w:sz w:val="18"/>
              </w:rPr>
              <w:t>나는 살아있는 이 땅에서, 하나님 앞에서 당당하게 걷고 있어! 진짜 힘들고 운도 지지리도 없었지만, 믿음을 지켰어. 심지어 '사람들은 다 거짓말쟁이고 사기꾼이야'라고 생각하면서 인간에게 기대를 접었을 때도 말이야.</w:t>
            </w:r>
          </w:p>
        </w:tc>
      </w:tr>
      <w:tr>
        <w:tc>
          <w:tcPr>
            <w:tcW w:type="dxa" w:w="2880"/>
          </w:tcPr>
          <w:p>
            <w:r/>
            <w:r>
              <w:rPr>
                <w:b/>
                <w:sz w:val="16"/>
              </w:rPr>
              <w:t>12-14</w:t>
            </w:r>
          </w:p>
          <w:p>
            <w:r>
              <w:rPr>
                <w:sz w:val="18"/>
              </w:rPr>
              <w:t>What can I give back to God for the blessings he's poured out on me? I'll lift high the cup of salvation—a toast to God! I'll pray in the name of God; I'll complete what I promised God I'd do, and I'll do it together with his people. When they arrive at the gates of death, God welcomes those who love him. Oh, God, here I am, your servant, your faithful servant: set me free for your service! I'm ready to offer the thanksgiving sacrifice and pray in the name of God. I'll complete what I promised God I'd do, and I'll do it in company with his people, In the place of worship, in God's house, in Jerusalem, God's city. Hallelujah!</w:t>
            </w:r>
          </w:p>
        </w:tc>
        <w:tc>
          <w:tcPr>
            <w:tcW w:type="dxa" w:w="2880"/>
          </w:tcPr>
          <w:p>
            <w:r/>
            <w:r>
              <w:rPr>
                <w:b/>
                <w:sz w:val="16"/>
              </w:rPr>
              <w:t>12-14</w:t>
            </w:r>
          </w:p>
          <w:p>
            <w:r>
              <w:rPr>
                <w:sz w:val="18"/>
              </w:rPr>
              <w:t>So what can I give back to God for all the amazing blessings He's poured out on me? I'll lift up the cup of salvation—a toast to God! I'll pray in God's name, and I'll follow through on what I promised Him I'd do, and I'll do it with His people.</w:t>
            </w:r>
          </w:p>
        </w:tc>
        <w:tc>
          <w:tcPr>
            <w:tcW w:type="dxa" w:w="2880"/>
          </w:tcPr>
          <w:p>
            <w:r/>
            <w:r>
              <w:rPr>
                <w:b/>
                <w:sz w:val="16"/>
              </w:rPr>
              <w:t>12-14</w:t>
            </w:r>
          </w:p>
          <w:p>
            <w:r>
              <w:rPr>
                <w:sz w:val="18"/>
              </w:rPr>
              <w:t>하나님이 나한테 쏟아부어주신 이 모든 축복에 대해 내가 뭘로 보답할 수 있을까? 구원의 잔을 높이 들고, 하나님께 건배할 거야! 하나님의 이름으로 기도하고, 하나님께 약속했던 걸 다 지킬 거야. 그리고 그분의 백성들과 함께 할 거야.</w:t>
            </w:r>
          </w:p>
        </w:tc>
      </w:tr>
      <w:tr>
        <w:tc>
          <w:tcPr>
            <w:tcW w:type="dxa" w:w="2880"/>
          </w:tcPr>
          <w:p>
            <w:r/>
            <w:r>
              <w:rPr>
                <w:b/>
                <w:sz w:val="16"/>
              </w:rPr>
              <w:t>15-19</w:t>
            </w:r>
          </w:p>
          <w:p>
            <w:r>
              <w:rPr>
                <w:sz w:val="18"/>
              </w:rPr>
              <w:t>↑ 위 MSG(12-19) 계속</w:t>
            </w:r>
          </w:p>
        </w:tc>
        <w:tc>
          <w:tcPr>
            <w:tcW w:type="dxa" w:w="2880"/>
          </w:tcPr>
          <w:p>
            <w:r/>
            <w:r>
              <w:rPr>
                <w:b/>
                <w:sz w:val="16"/>
              </w:rPr>
              <w:t>15-19</w:t>
            </w:r>
          </w:p>
          <w:p>
            <w:r>
              <w:rPr>
                <w:sz w:val="18"/>
              </w:rPr>
              <w:t>When those who love God face death, He welcomes them. Oh, God, here I am, your servant, your faithful servant. Set me free so I can serve you! I'm ready to offer a sacrifice of thanksgiving and pray in God's name. I'll complete what I promised God I'd do, and I'll do it with His people, in the place of worship, in God's house, in Jerusalem, God's city. Hallelujah!</w:t>
            </w:r>
          </w:p>
        </w:tc>
        <w:tc>
          <w:tcPr>
            <w:tcW w:type="dxa" w:w="2880"/>
          </w:tcPr>
          <w:p>
            <w:r/>
            <w:r>
              <w:rPr>
                <w:b/>
                <w:sz w:val="16"/>
              </w:rPr>
              <w:t>15-19</w:t>
            </w:r>
          </w:p>
          <w:p>
            <w:r>
              <w:rPr>
                <w:sz w:val="18"/>
              </w:rPr>
              <w:t>하나님을 사랑하는 사람들이 죽음의 문턱에 이를 때, 하나님은 그들을 환영해주셔. 오, 하나님, 저 여기 있어요. 당신의 종, 당신의 충실한 종입니다. 당신을 섬길 수 있도록 저를 자유롭게 해주세요! 감사 제물을 바치고 하나님의 이름으로 기도할 준비가 됐어요. 하나님께 약속했던 걸 다 지킬 거고, 그분의 백성들과 함께, 예배의 장소인 예루살렘, 하나님의 도시에서 그렇게 할 거야. 할렐루야!</w:t>
            </w:r>
          </w:p>
        </w:tc>
      </w:tr>
    </w:tbl>
    <w:p>
      <w:pPr>
        <w:pStyle w:val="Heading1"/>
      </w:pPr>
      <w:r>
        <w:t>Chapter 117 — The Shortest Song with the Biggest Message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Praise God, everybody! Applaud God, all people! His love has taken over our lives; God's faithful ways are eternal. Hallelujah!</w:t>
            </w:r>
          </w:p>
        </w:tc>
        <w:tc>
          <w:tcPr>
            <w:tcW w:type="dxa" w:w="2880"/>
          </w:tcPr>
          <w:p>
            <w:r/>
            <w:r>
              <w:rPr>
                <w:b/>
                <w:sz w:val="16"/>
              </w:rPr>
              <w:t>1-2</w:t>
            </w:r>
          </w:p>
          <w:p>
            <w:r>
              <w:rPr>
                <w:sz w:val="18"/>
              </w:rPr>
              <w:t>Hey, shout out to God, everybody! Let's give it up for God, all you people! His love for us is overwhelming, and you can count on Him to be faithful forever.. Hallelujah!</w:t>
            </w:r>
          </w:p>
        </w:tc>
        <w:tc>
          <w:tcPr>
            <w:tcW w:type="dxa" w:w="2880"/>
          </w:tcPr>
          <w:p>
            <w:r/>
            <w:r>
              <w:rPr>
                <w:b/>
                <w:sz w:val="16"/>
              </w:rPr>
              <w:t>1-2</w:t>
            </w:r>
          </w:p>
          <w:p>
            <w:r>
              <w:rPr>
                <w:sz w:val="18"/>
              </w:rPr>
              <w:t>모두들, 하나님께 찬양을! 모든 사람들아, 하나님께 박수를! 우리를 향한 그의 사랑이 우리 삶을 완전히 장악해버렸고, 하나님의 신실하심은 영원하대. 할렐루야!</w:t>
            </w:r>
          </w:p>
        </w:tc>
      </w:tr>
    </w:tbl>
    <w:p>
      <w:pPr>
        <w:pStyle w:val="Heading1"/>
      </w:pPr>
      <w:r>
        <w:t>Chapter 118 — God's Got My 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Thank God because he's good, because his love never quits. Tell the world, Israel, "His love never quits." And you, clan of Aaron, tell the world, "His love never quits." And you who fear God, join in, "His love never quits."</w:t>
            </w:r>
          </w:p>
        </w:tc>
        <w:tc>
          <w:tcPr>
            <w:tcW w:type="dxa" w:w="2880"/>
          </w:tcPr>
          <w:p>
            <w:r/>
            <w:r>
              <w:rPr>
                <w:b/>
                <w:sz w:val="16"/>
              </w:rPr>
              <w:t>1-4</w:t>
            </w:r>
          </w:p>
          <w:p>
            <w:r>
              <w:rPr>
                <w:sz w:val="18"/>
              </w:rPr>
              <w:t>Give it up for God, because he's so good. His love is, like, eternal. For real, Israel, tell everyone: 'His love never quits.' And you, Aaron's crew, you say it too: 'His love never quits.' And anyone who respects God, you get in on this: 'His love never quits.'</w:t>
            </w:r>
          </w:p>
        </w:tc>
        <w:tc>
          <w:tcPr>
            <w:tcW w:type="dxa" w:w="2880"/>
          </w:tcPr>
          <w:p>
            <w:r/>
            <w:r>
              <w:rPr>
                <w:b/>
                <w:sz w:val="16"/>
              </w:rPr>
              <w:t>1-4</w:t>
            </w:r>
          </w:p>
          <w:p>
            <w:r>
              <w:rPr>
                <w:sz w:val="18"/>
              </w:rPr>
              <w:t>하나님한테 감사하자. 왜냐면 그분은 정말 좋으시거든. 그 사랑은 진짜 영원하대. 이스라엘아, 온 세상에 알려. '그의 사랑은 절대 끝나지 않아.' 아론의 자손들아, 너네도 말해. '그의 사랑은 절대 끝나지 않아.' 하나님을 경외하는 모든 사람들아, 다 같이 외쳐. '그의 사랑은 절대 끝나지 않아.'</w:t>
            </w:r>
          </w:p>
        </w:tc>
      </w:tr>
      <w:tr>
        <w:tc>
          <w:tcPr>
            <w:tcW w:type="dxa" w:w="2880"/>
          </w:tcPr>
          <w:p>
            <w:r/>
            <w:r>
              <w:rPr>
                <w:b/>
                <w:sz w:val="16"/>
              </w:rPr>
              <w:t>5-16</w:t>
            </w:r>
          </w:p>
          <w:p>
            <w:r>
              <w:rPr>
                <w:sz w:val="18"/>
              </w:rPr>
              <w:t>Pushed to the wall, I called to God; from the wide open spaces, he answered. God's now at my side and I'm not afraid; who would dare lay a hand on me? God's my strong champion; I flick off my enemies like flies. Far better to take refuge in God than trust in people; Far better to take refuge in God than trust in celebrities. Hemmed in by barbarians, in God's name I rubbed their faces in the dirt; Hemmed in and with no way out, in God's name I rubbed their faces in the dirt; Like swarming bees, like wild prairie fire, they hemmed me in; in God's name I rubbed their faces in the dirt. I was right on the cliff-edge, ready to fall, when God grabbed and held me. God's my strength, he's also my song, and now he's my salvation. Hear the shouts, hear the triumph songs in the camp of the saved? "The hand of God has turned the tide! The hand of God is raised in victory! The hand of God has turned the tide!"</w:t>
            </w:r>
          </w:p>
        </w:tc>
        <w:tc>
          <w:tcPr>
            <w:tcW w:type="dxa" w:w="2880"/>
          </w:tcPr>
          <w:p>
            <w:r/>
            <w:r>
              <w:rPr>
                <w:b/>
                <w:sz w:val="16"/>
              </w:rPr>
              <w:t>5-16</w:t>
            </w:r>
          </w:p>
          <w:p>
            <w:r>
              <w:rPr>
                <w:sz w:val="18"/>
              </w:rPr>
              <w:t>I was in a tight spot, seriously cornered, so I hit up God. And from this huge, open place, he answered me. Now God's on my side, so I'm not even scared. Like, who would even try to mess with me? God's my ultimate champion, so I can just brush off my haters like they're nothing. It's way better to trust God than to count on people, and it's definitely better to trust God than to rely on famous people. I was hemmed in by barbarians, but in God's name, I rubbed their faces in the dirt. Hemmed in with no way out, but in God's name, I rubbed their faces in the dirt. They swarmed me like bees, like a wild prairie fire, but in God's name, I rubbed their faces in the dirt. I was literally about to fall off a cliff, and God just grabbed me and held on. God is my strength, he's my favorite song, and now, he's the one who saves me. You can hear the cheering, the victory songs from everyone who's been saved, right? 'God's hand just changed everything! God's hand is lifted up, we won! God's hand just turned it all around!'</w:t>
            </w:r>
          </w:p>
        </w:tc>
        <w:tc>
          <w:tcPr>
            <w:tcW w:type="dxa" w:w="2880"/>
          </w:tcPr>
          <w:p>
            <w:r/>
            <w:r>
              <w:rPr>
                <w:b/>
                <w:sz w:val="16"/>
              </w:rPr>
              <w:t>5-16</w:t>
            </w:r>
          </w:p>
          <w:p>
            <w:r>
              <w:rPr>
                <w:sz w:val="18"/>
              </w:rPr>
              <w:t>나 완전 구석에 몰렸을 때 하나님한테 전화했거든? 근데 완전 넓은 데서 그분이 응답해주신 거임. 이제 하나님이 내 편이라 하나도 안 무서움. 누가 감히 나한테 손을 대겠어? 하나님이 나의 최강 챔피언이시니까, 내 적들은 그냥 파리처럼 쫓아버릴 수 있음. 사람들 믿는 것보다 하나님한테 피하는 게 훨씬 낫고, 유명인들 믿는 것보다 하나님한테 피하는 게 훨씬 나음. 야만인들한테 둘러싸였을 때, 하나님의 이름으로 그들 얼굴을 흙에 던져버려 버렸지. 완전 갇혀서 빠져나갈 길도 없었을 때, 하나님의 이름으로 그들 얼굴을 흙에 던져버려 버렸지. 벌떼처럼, 들판의 불길처럼 그들이 나를 에워쌌지만, 하나님의 이름으로 그들 얼굴을 흙에 던져버려 버렸지. 나 진짜 벼랑 끝에 서서 떨어지기 직전이었는데, 하나님이 나를 꽉 붙잡아 주셨어. 하나님은 나의 힘이고, 나의 노래고, 이제 나의 구원이 되셨어. 구원받은 자들의 진영에서 들려오는 저 함성, 저 승리의 노래가 들려? '하나님의 손이 형세를 뒤집으셨다! 하나님의 손이 승리로 높이 들리셨다! 하나님의 손이 형세를 뒤집으셨다!'</w:t>
            </w:r>
          </w:p>
        </w:tc>
      </w:tr>
      <w:tr>
        <w:tc>
          <w:tcPr>
            <w:tcW w:type="dxa" w:w="2880"/>
          </w:tcPr>
          <w:p>
            <w:r/>
            <w:r>
              <w:rPr>
                <w:b/>
                <w:sz w:val="16"/>
              </w:rPr>
              <w:t>17-20</w:t>
            </w:r>
          </w:p>
          <w:p>
            <w:r>
              <w:rPr>
                <w:sz w:val="18"/>
              </w:rPr>
              <w:t>I didn't die. I *lived*! And now I'm telling the world what God did. God tested me, he pushed me hard, but he didn't hand me over to Death. Swing wide the city gates—the *righteous* gates! I'll walk right through and thank God! This Temple Gate belongs to God, so the victors can enter and praise.</w:t>
            </w:r>
          </w:p>
        </w:tc>
        <w:tc>
          <w:tcPr>
            <w:tcW w:type="dxa" w:w="2880"/>
          </w:tcPr>
          <w:p>
            <w:r/>
            <w:r>
              <w:rPr>
                <w:b/>
                <w:sz w:val="16"/>
              </w:rPr>
              <w:t>17-20</w:t>
            </w:r>
          </w:p>
          <w:p>
            <w:r>
              <w:rPr>
                <w:sz w:val="18"/>
              </w:rPr>
              <w:t>I didn't die. I'm alive! And now I'm telling everyone what God did. God really put me to the test, he pushed me to my limit, but he never let me actually die. So open up the city gates—the gates for the good guys! I'm gonna walk right in and thank God! This Temple Gate is God's, so all the winners can come in and give him praise.</w:t>
            </w:r>
          </w:p>
        </w:tc>
        <w:tc>
          <w:tcPr>
            <w:tcW w:type="dxa" w:w="2880"/>
          </w:tcPr>
          <w:p>
            <w:r/>
            <w:r>
              <w:rPr>
                <w:b/>
                <w:sz w:val="16"/>
              </w:rPr>
              <w:t>17-20</w:t>
            </w:r>
          </w:p>
          <w:p>
            <w:r>
              <w:rPr>
                <w:sz w:val="18"/>
              </w:rPr>
              <w:t>나 안 죽었어. 살았다고! 그래서 지금 하나님이 하신 일을 온 세상에 알리고 있는 거임. 하나님이 나를 시험하시고, 엄청 힘들게 하셨지만, 죽음에게 넘겨주시진 않았어. 성문, 의의 문을 활짝 열어라! 내가 바로 걸어 들어가서 하나님께 감사할 거임! 이 성전 문은 하나님의 것이니, 승리자들이 들어와 찬양할 수 있대.</w:t>
            </w:r>
          </w:p>
        </w:tc>
      </w:tr>
      <w:tr>
        <w:tc>
          <w:tcPr>
            <w:tcW w:type="dxa" w:w="2880"/>
          </w:tcPr>
          <w:p>
            <w:r/>
            <w:r>
              <w:rPr>
                <w:b/>
                <w:sz w:val="16"/>
              </w:rPr>
              <w:t>21-26</w:t>
            </w:r>
          </w:p>
          <w:p>
            <w:r>
              <w:rPr>
                <w:sz w:val="18"/>
              </w:rPr>
              <w:t>Thank you for responding to me; you've truly become my salvation! The stone the masons discarded as flawed is now the capstone! This is God's work. We rub our eyes—we can hardly believe it! This is the very day God acted— let's celebrate and be festive! Salvation now, God. Salvation now! Oh yes, God—a free and full life!</w:t>
            </w:r>
          </w:p>
          <w:p>
            <w:r>
              <w:rPr>
                <w:sz w:val="18"/>
              </w:rPr>
            </w:r>
          </w:p>
          <w:p>
            <w:r>
              <w:rPr>
                <w:sz w:val="18"/>
              </w:rPr>
              <w:t>Blessed are you who enter in God's name— from God's house we bless you! God is God, he has bathed us in light. Adorn the shrine with garlands, hang colored banners above the altar! You're my God, and I thank you. O my God, I lift high your praise. Thank God—he's so good. His love never quits!</w:t>
            </w:r>
          </w:p>
        </w:tc>
        <w:tc>
          <w:tcPr>
            <w:tcW w:type="dxa" w:w="2880"/>
          </w:tcPr>
          <w:p>
            <w:r/>
            <w:r>
              <w:rPr>
                <w:b/>
                <w:sz w:val="16"/>
              </w:rPr>
              <w:t>21-26</w:t>
            </w:r>
          </w:p>
          <w:p>
            <w:r>
              <w:rPr>
                <w:sz w:val="18"/>
              </w:rPr>
              <w:t>Thanks for answering me; you've seriously saved me! The stone that the builders thought was useless is now the most important one! This is all God's doing. We can't even believe our eyes—it's that amazing! This is the day God made happen—so let's party and have a good time! Save us now, God. Save us now! Oh yeah, God—give us a free and awesome life!</w:t>
            </w:r>
          </w:p>
        </w:tc>
        <w:tc>
          <w:tcPr>
            <w:tcW w:type="dxa" w:w="2880"/>
          </w:tcPr>
          <w:p>
            <w:r/>
            <w:r>
              <w:rPr>
                <w:b/>
                <w:sz w:val="16"/>
              </w:rPr>
              <w:t>21-26</w:t>
            </w:r>
          </w:p>
          <w:p>
            <w:r>
              <w:rPr>
                <w:sz w:val="18"/>
              </w:rPr>
              <w:t>나한테 응답해주셔서 감사해요. 당신은 정말 나의 구원이 되셨어요! 건축자들이 흠이 있다고 버린 돌이 이제 가장 중요한 머릿돌이 되었대! 이건 하나님이 하신 일이야. 우리 눈을 비비고 다시 봐도 믿기지 않을 정도임! 바로 오늘이 하나님이 일하신 날이니, 우리 다 같이 축하하고 즐기자! 지금 구원해주세요, 하나님. 지금 구원해주세요! 오, 네, 하나님, 자유롭고 충만한 삶을 주세요!</w:t>
            </w:r>
          </w:p>
        </w:tc>
      </w:tr>
      <w:tr>
        <w:tc>
          <w:tcPr>
            <w:tcW w:type="dxa" w:w="2880"/>
          </w:tcPr>
          <w:p>
            <w:r/>
            <w:r>
              <w:rPr>
                <w:b/>
                <w:sz w:val="16"/>
              </w:rPr>
              <w:t>27-29</w:t>
            </w:r>
          </w:p>
          <w:p>
            <w:r>
              <w:rPr>
                <w:sz w:val="18"/>
              </w:rPr>
              <w:t>Blessed are you who enter in God's name— from God's house we bless you! God is God, he has bathed us in light. Adorn the shrine with garlands, hang colored banners above the altar! You're my God, and I thank you. O my God, I lift high your praise. Thank God—he's so good. His love never quits!</w:t>
            </w:r>
          </w:p>
        </w:tc>
        <w:tc>
          <w:tcPr>
            <w:tcW w:type="dxa" w:w="2880"/>
          </w:tcPr>
          <w:p>
            <w:r/>
            <w:r>
              <w:rPr>
                <w:b/>
                <w:sz w:val="16"/>
              </w:rPr>
              <w:t>27-29</w:t>
            </w:r>
          </w:p>
          <w:p>
            <w:r>
              <w:rPr>
                <w:sz w:val="18"/>
              </w:rPr>
              <w:t>Big ups to you who come in God's name—we're blessing you from God's house! God is God, and he's lit up our lives. Let's decorate the place with cool garlands and hang colorful banners over the altar! You're my God, and I'm so thankful for you. Oh my God, I'm gonna shout your praise. Thank God—he's just so good. His love is for real, it never stops!</w:t>
            </w:r>
          </w:p>
        </w:tc>
        <w:tc>
          <w:tcPr>
            <w:tcW w:type="dxa" w:w="2880"/>
          </w:tcPr>
          <w:p>
            <w:r/>
            <w:r>
              <w:rPr>
                <w:b/>
                <w:sz w:val="16"/>
              </w:rPr>
              <w:t>27-29</w:t>
            </w:r>
          </w:p>
          <w:p>
            <w:r>
              <w:rPr>
                <w:sz w:val="18"/>
              </w:rPr>
              <w:t>하나님의 이름으로 오는 너희, 완전 복 받았어! 하나님의 집에서 우리가 너희를 축복해! 하나님은 하나님이시고, 우리 삶을 환하게 비춰주셨어. 화환으로 멋지게 장식하고, 제단 위에 색색의 깃발을 달자! 당신은 나의 하나님이야, 진짜 감사해. 오 나의 하나님, 당신의 찬양을 크게 외칠 거야. 하나님께 감사해, 그분은 정말 좋으셔. 그분의 사랑은 진짜야, 절대 끝나지 않아!</w:t>
            </w:r>
          </w:p>
        </w:tc>
      </w:tr>
    </w:tbl>
    <w:p>
      <w:pPr>
        <w:pStyle w:val="Heading1"/>
      </w:pPr>
      <w:r>
        <w:t>Chapter 119 — The Ultimate A-Z Guide to a Blessed Life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1-8</w:t>
            </w:r>
          </w:p>
          <w:p>
            <w:r>
              <w:rPr>
                <w:sz w:val="18"/>
              </w:rPr>
              <w:t>You're blessed when you stay on course, walking steadily on the road revealed by God. You're blessed when you follow his directions, doing your best to find him. That's right—you don't go off on your own; you walk straight along the road he set. You, God, prescribed the right way to live; now you expect us to live it. Oh, that my steps might be steady, keeping to the course you set; Then I'd never have any regrets in comparing my life with your counsel. I thank you for speaking straight from your heart; I learn the pattern of your righteous ways. I'm going to do what you tell me to do; don't ever walk off and leave me.</w:t>
            </w:r>
          </w:p>
        </w:tc>
        <w:tc>
          <w:tcPr>
            <w:tcW w:type="dxa" w:w="2880"/>
          </w:tcPr>
          <w:p>
            <w:r/>
            <w:r>
              <w:rPr>
                <w:b/>
                <w:sz w:val="16"/>
              </w:rPr>
              <w:t>1-8</w:t>
            </w:r>
          </w:p>
          <w:p>
            <w:r>
              <w:rPr>
                <w:sz w:val="18"/>
              </w:rPr>
              <w:t>You’re seriously blessed when you stick to the path God laid out for you, just walking the road He revealed. You’re blessed when you follow His directions, trying your best to find Him. That’s right—you don’t just do your own thing; you walk straight on the path He made. You, God, showed us the right way to live, and now you expect us to actually live it. Man, I just hope my steps stay steady on the course you set; then I’d never have regrets when I check my life against your advice. I thank you for being so real with me; I’m learning the blueprint of your righteous ways. I’m gonna do what you tell me to do; just please don’t ever dip on me.</w:t>
            </w:r>
          </w:p>
        </w:tc>
        <w:tc>
          <w:tcPr>
            <w:tcW w:type="dxa" w:w="2880"/>
          </w:tcPr>
          <w:p>
            <w:r/>
            <w:r>
              <w:rPr>
                <w:b/>
                <w:sz w:val="16"/>
              </w:rPr>
              <w:t>1-8</w:t>
            </w:r>
          </w:p>
          <w:p>
            <w:r>
              <w:rPr>
                <w:sz w:val="18"/>
              </w:rPr>
              <w:t>하나님이 보여주신 길로 꾸준히 걸어가는 사람은 진짜 복 받은 거래. 그분이 알려주신 방향대로 따라가면서, 그분을 찾으려고 최선을 다하는 사람은 복이 있대. 맞아, 딴 길로 새지 않고 그분이 정해준 길로만 쭉 가는 거지. 하나님, 당신이 올바른 삶의 방식을 정해주셨고, 이제 우리가 그렇게 살기를 기대하신대. 아, 내 발걸음이 당신이 정해준 길에서 벗어나지 않고 꾸준했으면 좋겠다. 그러면 내 삶을 당신의 말씀에 비춰볼 때 후회할 일이 없을 텐데. 진심으로 말씀해주셔서 감사해요. 당신의 의로운 방식의 패턴을 배우고 있어요. 당신이 시키는 대로 할 거니까, 제발 저를 두고 떠나지 마세요.</w:t>
            </w:r>
          </w:p>
        </w:tc>
      </w:tr>
      <w:tr>
        <w:tc>
          <w:tcPr>
            <w:tcW w:type="dxa" w:w="2880"/>
          </w:tcPr>
          <w:p>
            <w:r/>
            <w:r>
              <w:rPr>
                <w:b/>
                <w:sz w:val="16"/>
              </w:rPr>
              <w:t>9-16</w:t>
            </w:r>
          </w:p>
          <w:p>
            <w:r>
              <w:rPr>
                <w:sz w:val="18"/>
              </w:rPr>
              <w:t>How can a young person live a clean life? By carefully reading the map of your Word. I'm single-minded in pursuit of you; don't let me miss the road signs you've posted. I've banked your promises in the vault of my heart so I won't sin myself bankrupt. Be blessed, God; train me in your ways of wise living. I'll transfer to my lips all the counsel that comes from your mouth; I delight far more in what you tell me about living than in gathering a pile of riches. I ponder every morsel of wisdom from you, I attentively watch how you've done it. I relish everything you've told me of life, I won't forget a word of it.</w:t>
            </w:r>
          </w:p>
        </w:tc>
        <w:tc>
          <w:tcPr>
            <w:tcW w:type="dxa" w:w="2880"/>
          </w:tcPr>
          <w:p>
            <w:r/>
            <w:r>
              <w:rPr>
                <w:b/>
                <w:sz w:val="16"/>
              </w:rPr>
              <w:t>9-16</w:t>
            </w:r>
          </w:p>
          <w:p>
            <w:r>
              <w:rPr>
                <w:sz w:val="18"/>
              </w:rPr>
              <w:t>So, how can a young person live a clean life? By actually reading the map—your Word. I’m all in on chasing after you; don’t let me miss the signs you’ve put up. I’ve locked your promises in the vault of my heart so I don’t mess up and go spiritually broke. You are blessed, God; teach me your ways of wise living. I’ll tell everyone all the advice that comes from your mouth; for real, I get more joy from what you teach me about life than from stacking up a ton of cash. I think about every piece of wisdom from you, and I pay close attention to how you do things. I love everything you’ve told me about life; I won’t forget a single word of it.</w:t>
            </w:r>
          </w:p>
        </w:tc>
        <w:tc>
          <w:tcPr>
            <w:tcW w:type="dxa" w:w="2880"/>
          </w:tcPr>
          <w:p>
            <w:r/>
            <w:r>
              <w:rPr>
                <w:b/>
                <w:sz w:val="16"/>
              </w:rPr>
              <w:t>9-16</w:t>
            </w:r>
          </w:p>
          <w:p>
            <w:r>
              <w:rPr>
                <w:sz w:val="18"/>
              </w:rPr>
              <w:t>젊은 사람이 어떻게 깨끗한 삶을 살 수 있을까? 당신의 말씀이라는 지도를 잘 읽으면 된대. 나는 당신만을 좇고 있으니, 당신이 세워둔 표지판을 놓치지 않게 해주세요. 당신의 약속들을 내 마음의 금고에 넣어뒀어요. 그래서 죄를 지어서 파산하지 않으려고요. 복되신 하나님, 지혜롭게 사는 법을 가르쳐주세요. 당신의 입에서 나오는 모든 조언을 내 입술로 전할게요. 솔직히 부자 되는 것보다 당신이 가르쳐주는 삶의 방식이 훨씬 더 기뻐요. 당신에게서 온 모든 지혜의 한 조각 한 조각을 깊이 생각하고, 당신이 어떻게 하셨는지 유심히 봐요. 당신이 삶에 대해 말해준 모든 것을 음미하고, 한 마디도 잊지 않을 거예요.</w:t>
            </w:r>
          </w:p>
        </w:tc>
      </w:tr>
      <w:tr>
        <w:tc>
          <w:tcPr>
            <w:tcW w:type="dxa" w:w="2880"/>
          </w:tcPr>
          <w:p>
            <w:r/>
            <w:r>
              <w:rPr>
                <w:b/>
                <w:sz w:val="16"/>
              </w:rPr>
              <w:t>17-24</w:t>
            </w:r>
          </w:p>
          <w:p>
            <w:r>
              <w:rPr>
                <w:sz w:val="18"/>
              </w:rPr>
              <w:t>Be generous with me and I'll live a full life; not for a minute will I take my eyes off your road. Open my eyes so I can see what you show me of your miracle-wonders. I'm a stranger in these parts; give me clear directions. My soul is starved and hungry, ravenous!— insatiable for your nourishing commands. And those who think they know so much, ignoring everything you tell them—let them have it! Don't let them mock and humiliate me; I've been careful to do just what you said. While bad neighbors maliciously gossip about me, I'm absorbed in pondering your wise counsel. Yes, your sayings on life are what give me delight; I listen to them as to good neighbors!</w:t>
            </w:r>
          </w:p>
        </w:tc>
        <w:tc>
          <w:tcPr>
            <w:tcW w:type="dxa" w:w="2880"/>
          </w:tcPr>
          <w:p>
            <w:r/>
            <w:r>
              <w:rPr>
                <w:b/>
                <w:sz w:val="16"/>
              </w:rPr>
              <w:t>17-24</w:t>
            </w:r>
          </w:p>
          <w:p>
            <w:r>
              <w:rPr>
                <w:sz w:val="18"/>
              </w:rPr>
              <w:t>Be generous with me and I’ll live my best life; I won’t take my eyes off your path for a second. Open my eyes so I can see the amazing, miraculous things you show me. I feel like a foreigner here; give me clear directions. My soul is starving, absolutely ravenous—always hungry for your life-giving commands. And those people who act like they know everything, ignoring what you say—put them in their place! Don’t let them clown on me; I’ve been careful to do exactly what you said. While the haters are gossiping about me, I’m just focused on your wise advice. Yep, your words on life are what bring me joy; I listen to them like good friends.</w:t>
            </w:r>
          </w:p>
        </w:tc>
        <w:tc>
          <w:tcPr>
            <w:tcW w:type="dxa" w:w="2880"/>
          </w:tcPr>
          <w:p>
            <w:r/>
            <w:r>
              <w:rPr>
                <w:b/>
                <w:sz w:val="16"/>
              </w:rPr>
              <w:t>17-24</w:t>
            </w:r>
          </w:p>
          <w:p>
            <w:r>
              <w:rPr>
                <w:sz w:val="18"/>
              </w:rPr>
              <w:t>저에게 관대하게 대해주시면 제가 꽉 찬 인생을 살게요. 단 한 순간도 당신의 길에서 눈을 떼지 않을 거예요. 제 눈을 열어서 당신이 보여주시는 기적과 놀라운 일들을 보게 해주세요. 전 여기가 낯선데, 길 좀 명확하게 알려주세요. 제 영혼은 굶주리고 배고파서, 당신의 영양가 있는 명령에 게걸스러워요. 그리고 자기들이 뭘 좀 안다고 생각하면서 당신이 말하는 모든 걸 무시하는 사람들, 걔네는 혼 좀 나야 돼! 걔네가 저를 비웃고 창피 주지 못하게 해주세요. 전 당신이 시킨 대로 조심해서 행동했으니까요. 나쁜 이웃들이 악의적으로 저에 대해 뒷담화할 때도, 저는 당신의 지혜로운 조언을 생각하는 데 푹 빠져있어요. 네, 당신의 삶에 대한 말씀들이 저에게 기쁨을 줘요. 좋은 이웃의 말처럼 귀 기울여 듣고 있어요.</w:t>
            </w:r>
          </w:p>
        </w:tc>
      </w:tr>
      <w:tr>
        <w:tc>
          <w:tcPr>
            <w:tcW w:type="dxa" w:w="2880"/>
          </w:tcPr>
          <w:p>
            <w:r/>
            <w:r>
              <w:rPr>
                <w:b/>
                <w:sz w:val="16"/>
              </w:rPr>
              <w:t>25-32</w:t>
            </w:r>
          </w:p>
          <w:p>
            <w:r>
              <w:rPr>
                <w:sz w:val="18"/>
              </w:rPr>
              <w:t>I'm feeling terrible—I couldn't feel worse! Get me on my feet again. You promised, remember? When I told my story, you responded; train me well in your deep wisdom. Help me understand these things inside and out so I can ponder your miracle-wonders. My sad life's dilapidated, a falling-down barn; build me up again by your Word. Barricade the road that goes Nowhere; grace me with your clear revelation. I choose the true road to Somewhere, I post your road signs at every curve and corner. I grasp and cling to whatever you tell me; God, don't let me down! I'll run the course you lay out for me if you'll just show me how.</w:t>
            </w:r>
          </w:p>
        </w:tc>
        <w:tc>
          <w:tcPr>
            <w:tcW w:type="dxa" w:w="2880"/>
          </w:tcPr>
          <w:p>
            <w:r/>
            <w:r>
              <w:rPr>
                <w:b/>
                <w:sz w:val="16"/>
              </w:rPr>
              <w:t>25-32</w:t>
            </w:r>
          </w:p>
          <w:p>
            <w:r>
              <w:rPr>
                <w:sz w:val="18"/>
              </w:rPr>
              <w:t>I’m feeling terrible—like, I couldn’t feel worse. Get me back on my feet again. You promised, remember? When I laid it all out for you, you answered; train me in your deep wisdom. Help me get it, inside and out, so I can really think about your amazing wonders. My sad life feels like a wreck, a total mess; build me up again with your Word. Block off the road that leads to nowhere; grace me with your clear truth. I’m choosing the true road, the one that goes somewhere, and I’m posting your signs at every turn. I’m holding on tight to everything you tell me; God, don’t let me down! I’ll run the race you’ve set for me if you’ll just show me how.</w:t>
            </w:r>
          </w:p>
        </w:tc>
        <w:tc>
          <w:tcPr>
            <w:tcW w:type="dxa" w:w="2880"/>
          </w:tcPr>
          <w:p>
            <w:r/>
            <w:r>
              <w:rPr>
                <w:b/>
                <w:sz w:val="16"/>
              </w:rPr>
              <w:t>25-32</w:t>
            </w:r>
          </w:p>
          <w:p>
            <w:r>
              <w:rPr>
                <w:sz w:val="18"/>
              </w:rPr>
              <w:t>기분이 최악이에요. 이보다 더 나쁠 순 없어. 다시 일어서게 해주세요. 약속했잖아요, 기억나죠? 제가 제 얘기를 다 털어놨을 때 당신은 응답해주셨어요. 당신의 깊은 지혜로 저를 잘 가르쳐주세요. 제가 이 모든 걸 속속들이 이해해서 당신의 기적들을 깊이 생각할 수 있게 도와주세요. 제 슬픈 인생은 다 허물어져가는 헛간 같아요. 당신의 말씀으로 저를 다시 세워주세요. 아무 데도 갈 수 없는 길은 막아주시고, 당신의 명확한 계시로 은혜를 베풀어주세요. 저는 어딘가로 향하는 진짜 길을 선택하고, 모든 코너마다 당신의 표지판을 세워둬요. 당신이 말하는 건 뭐든지 꽉 붙잡고 매달려요. 하나님, 저를 실망시키지 마세요! 당신이 길만 보여주신다면, 당신이 정해준 코스를 힘껏 달릴게요.</w:t>
            </w:r>
          </w:p>
        </w:tc>
      </w:tr>
      <w:tr>
        <w:tc>
          <w:tcPr>
            <w:tcW w:type="dxa" w:w="2880"/>
          </w:tcPr>
          <w:p>
            <w:r/>
            <w:r>
              <w:rPr>
                <w:b/>
                <w:sz w:val="16"/>
              </w:rPr>
              <w:t>33-40</w:t>
            </w:r>
          </w:p>
          <w:p>
            <w:r>
              <w:rPr>
                <w:sz w:val="18"/>
              </w:rPr>
              <w:t>God, teach me lessons for living so I can stay the course. Give me insight so I can do what you tell me— my whole life one long, obedient response. Guide me down the road of your commandments; I love traveling this freeway! Give me an appetite for your words of wisdom, and not for piling up loot. Divert my eyes from toys and trinkets, invigorate me on the pilgrim way. Affirm your promises to me— promises made to all who fear you. Deflect the harsh words of my critics— but what you say is always so good. See how hungry I am for your counsel; preserve my life through your righteous ways!</w:t>
            </w:r>
          </w:p>
        </w:tc>
        <w:tc>
          <w:tcPr>
            <w:tcW w:type="dxa" w:w="2880"/>
          </w:tcPr>
          <w:p>
            <w:r/>
            <w:r>
              <w:rPr>
                <w:b/>
                <w:sz w:val="16"/>
              </w:rPr>
              <w:t>33-40</w:t>
            </w:r>
          </w:p>
          <w:p>
            <w:r>
              <w:rPr>
                <w:sz w:val="18"/>
              </w:rPr>
              <w:t>God, teach me the rules for living so I can stay on track. Give me the insight to follow what you say—my whole life just one long act of obedience. Guide me down the path of your commands; I love cruising on this freeway! Give me a hunger for your words of wisdom, not for just getting more stuff. Keep my eyes off of useless distractions; give me life on this journey with you. Confirm your promises to me—the ones you made to everyone who respects you. Block out the harsh words from my critics—what you say is always so good. See how hungry I am for your guidance; keep me alive through your righteous ways.</w:t>
            </w:r>
          </w:p>
        </w:tc>
        <w:tc>
          <w:tcPr>
            <w:tcW w:type="dxa" w:w="2880"/>
          </w:tcPr>
          <w:p>
            <w:r/>
            <w:r>
              <w:rPr>
                <w:b/>
                <w:sz w:val="16"/>
              </w:rPr>
              <w:t>33-40</w:t>
            </w:r>
          </w:p>
          <w:p>
            <w:r>
              <w:rPr>
                <w:sz w:val="18"/>
              </w:rPr>
              <w:t>하나님, 제가 그 길을 계속 갈 수 있도록 살아가는 법을 가르쳐주세요. 제가 당신의 말씀을 따를 수 있도록 통찰력을 주세요. 제 평생이 길고 순종적인 응답이 되도록요. 당신의 계명의 길로 저를 인도해주세요. 전 이 고속도로를 달리는 게 너무 좋아요! 재물을 쌓는 욕심 대신, 당신의 지혜의 말씀에 대한 식욕을 주세요. 제 눈을 장난감이나 싸구려 물건들에서 돌리게 하시고, 이 순례자의 길에서 저에게 활력을 주세요. 당신의 약속들을 저에게 확인시켜주세요. 당신을 경외하는 모든 이에게 하신 약속들이요. 비판하는 사람들의 거친 말들을 막아주세요. 하지만 당신의 말씀은 언제나 너무 좋아요. 제가 당신의 조언을 얼마나 갈망하는지 보세요. 당신의 의로운 방식으로 제 생명을 지켜주세요.</w:t>
            </w:r>
          </w:p>
        </w:tc>
      </w:tr>
      <w:tr>
        <w:tc>
          <w:tcPr>
            <w:tcW w:type="dxa" w:w="2880"/>
          </w:tcPr>
          <w:p>
            <w:r/>
            <w:r>
              <w:rPr>
                <w:b/>
                <w:sz w:val="16"/>
              </w:rPr>
              <w:t>41-47</w:t>
            </w:r>
          </w:p>
          <w:p>
            <w:r>
              <w:rPr>
                <w:sz w:val="18"/>
              </w:rPr>
              <w:t>Let your love, God, shape my life with salvation, exactly as you promised; Then I'll be able to stand up to mockery because I trusted your Word. Don't ever deprive me of truth, not ever— your commandments are what I depend on. Oh, I'll guard with my life what you've revealed to me, guard it now, guard it ever; And I'll stride freely through wide open spaces as I look for your truth and your wisdom; Then I'll tell the world what I find, speak out boldly in public, unembarrassed. I cherish your commandments—oh, how I love them!— relishing every fragment of your counsel.</w:t>
            </w:r>
          </w:p>
        </w:tc>
        <w:tc>
          <w:tcPr>
            <w:tcW w:type="dxa" w:w="2880"/>
          </w:tcPr>
          <w:p>
            <w:r/>
            <w:r>
              <w:rPr>
                <w:b/>
                <w:sz w:val="16"/>
              </w:rPr>
              <w:t>41-47</w:t>
            </w:r>
          </w:p>
          <w:p>
            <w:r>
              <w:rPr>
                <w:sz w:val="18"/>
              </w:rPr>
              <w:t>Let your love, God, shape my life with salvation, exactly like you promised. Then I’ll have a comeback for anyone who makes fun of me, because I trusted your Word. Don’t ever take your truth away from me—your commands are what I count on. Oh, I’ll protect what you’ve revealed to me with my life, now and forever. And I’ll walk freely in wide-open spaces as I search for your truth and wisdom. Then I’ll tell the world what I find, speak out boldly in public, with no shame. I treasure your commandments—man, I love them!—savoring every piece of your advice.</w:t>
            </w:r>
          </w:p>
        </w:tc>
        <w:tc>
          <w:tcPr>
            <w:tcW w:type="dxa" w:w="2880"/>
          </w:tcPr>
          <w:p>
            <w:r/>
            <w:r>
              <w:rPr>
                <w:b/>
                <w:sz w:val="16"/>
              </w:rPr>
              <w:t>41-47</w:t>
            </w:r>
          </w:p>
          <w:p>
            <w:r>
              <w:rPr>
                <w:sz w:val="18"/>
              </w:rPr>
              <w:t>하나님, 당신의 사랑이 제 삶을 구원으로 빚어주게 하세요, 당신이 약속한 그대로요. 그러면 조롱하는 사람들에게 맞설 수 있을 거예요. 왜냐면 전 당신의 말씀을 믿었으니까요. 제게서 진리를 절대 빼앗지 마세요, 절대로요. 당신의 명령들이 제가 의지하는 전부예요. 아, 당신이 제게 보여주신 것을 제 목숨처럼 지킬게요. 지금도 지키고, 영원히 지킬 거예요. 그리고 당신의 진리와 지혜를 찾으면서 넓고 탁 트인 공간을 자유롭게 거닐 거예요. 그러고 나서 제가 찾은 것을 세상에 알리고, 대중 앞에서 창피함 없이 담대하게 말할 거예요. 당신의 계명들을 소중히 여겨요. 아, 얼마나 사랑하는지! 당신의 조언 한 조각 한 조각을 음미하면서요.</w:t>
            </w:r>
          </w:p>
        </w:tc>
      </w:tr>
      <w:tr>
        <w:tc>
          <w:tcPr>
            <w:tcW w:type="dxa" w:w="2880"/>
          </w:tcPr>
          <w:p>
            <w:r/>
            <w:r>
              <w:rPr>
                <w:b/>
                <w:sz w:val="16"/>
              </w:rPr>
              <w:t>48-54</w:t>
            </w:r>
          </w:p>
          <w:p>
            <w:r>
              <w:rPr>
                <w:sz w:val="18"/>
              </w:rPr>
              <w:t>Let your love, God, shape my life with salvation, exactly as you promised; Then I'll be able to stand up to mockery because I trusted your Word. Don't ever deprive me of truth, not ever— your commandments are what I depend on. Oh, I'll guard with my life what you've revealed to me, guard it now, guard it ever; And I'll stride freely through wide open spaces as I look for your truth and your wisdom; Then I'll tell the world what I find, speak out boldly in public, unembarrassed. I cherish your commandments—oh, how I love them!— relishing every fragment of your counsel.</w:t>
            </w:r>
          </w:p>
          <w:p>
            <w:r>
              <w:rPr>
                <w:sz w:val="18"/>
              </w:rPr>
            </w:r>
          </w:p>
          <w:p>
            <w:r>
              <w:rPr>
                <w:sz w:val="18"/>
              </w:rPr>
              <w:t>Remember what you said to me, your servant— I hang on to these words for dear life! These words hold me up in bad times; yes, your promises rejuvenate me. The haters hate me without mercy, but I don't budge from your revelation. I watch for your ancient landmark words, and know I'm on the right track. But when I see the wicked ignore your directions, I'm beside myself with anger. I set your instructions to music and sing them as I walk this pilgrim way. I meditate on your name all night, God, treasuring your revelation, O God. Still, I walk through a rain of derision because I live by your Word and counsel.</w:t>
            </w:r>
          </w:p>
        </w:tc>
        <w:tc>
          <w:tcPr>
            <w:tcW w:type="dxa" w:w="2880"/>
          </w:tcPr>
          <w:p>
            <w:r/>
            <w:r>
              <w:rPr>
                <w:b/>
                <w:sz w:val="16"/>
              </w:rPr>
              <w:t>48-54</w:t>
            </w:r>
          </w:p>
          <w:p>
            <w:r>
              <w:rPr>
                <w:sz w:val="18"/>
              </w:rPr>
              <w:t>Remember what you said to me, your servant—I’m hanging on to those words for dear life. They keep me going in tough times; for real, your promises give me new life. The haters despise me like crazy, but I don’t move an inch from your truth. I look for your timeless words and know I’m on the right track. But when I see wicked people ignore your directions, I get so angry. I turn your instructions into songs and sing them as I walk this journey of life. I think about your name all night, God, treasuring your truth. Still, I get a lot of hate because I live by your Word and advice.</w:t>
            </w:r>
          </w:p>
        </w:tc>
        <w:tc>
          <w:tcPr>
            <w:tcW w:type="dxa" w:w="2880"/>
          </w:tcPr>
          <w:p>
            <w:r/>
            <w:r>
              <w:rPr>
                <w:b/>
                <w:sz w:val="16"/>
              </w:rPr>
              <w:t>48-54</w:t>
            </w:r>
          </w:p>
          <w:p>
            <w:r>
              <w:rPr>
                <w:sz w:val="18"/>
              </w:rPr>
              <w:t>당신의 종인 저에게 하신 말씀을 기억해주세요. 전 이 말씀들을 목숨처럼 붙들고 있어요. 이 말씀들이 힘든 시절에 저를 버티게 해줘요. 네, 당신의 약속들이 저를 다시 젊어지게 해요. 저를 미워하는 사람들은 무자비하게 저를 미워하지만, 전 당신의 계시에서 한 발짝도 움직이지 않아요. 당신의 오래된 지표 같은 말씀들을 살피면서 제가 올바른 길에 있다는 걸 알아요. 하지만 악한 자들이 당신의 지시를 무시하는 걸 볼 때면, 전 화가 나서 미칠 것 같아요. 당신의 가르침을 노래로 만들어서 이 순례자의 길을 걸으며 불러요. 밤새도록 당신의 이름을 묵상해요, 하나님. 당신의 계시를 소중히 여기면서요. 그런데도 저는 당신의 말씀과 조언대로 살기 때문에 조롱의 비를 맞으며 걸어가요.</w:t>
            </w:r>
          </w:p>
        </w:tc>
      </w:tr>
      <w:tr>
        <w:tc>
          <w:tcPr>
            <w:tcW w:type="dxa" w:w="2880"/>
          </w:tcPr>
          <w:p>
            <w:r/>
            <w:r>
              <w:rPr>
                <w:b/>
                <w:sz w:val="16"/>
              </w:rPr>
              <w:t>55-63</w:t>
            </w:r>
          </w:p>
          <w:p>
            <w:r>
              <w:rPr>
                <w:sz w:val="18"/>
              </w:rPr>
              <w:t>Remember what you said to me, your servant— I hang on to these words for dear life! These words hold me up in bad times; yes, your promises rejuvenate me. The haters hate me without mercy, but I don't budge from your revelation. I watch for your ancient landmark words, and know I'm on the right track. But when I see the wicked ignore your directions, I'm beside myself with anger. I set your instructions to music and sing them as I walk this pilgrim way. I meditate on your name all night, God, treasuring your revelation, O God. Still, I walk through a rain of derision because I live by your Word and counsel.</w:t>
            </w:r>
          </w:p>
          <w:p>
            <w:r>
              <w:rPr>
                <w:sz w:val="18"/>
              </w:rPr>
            </w:r>
          </w:p>
          <w:p>
            <w:r>
              <w:rPr>
                <w:sz w:val="18"/>
              </w:rPr>
              <w:t>Because you have satisfied me, God, I promise to do everything you say. I beg you from the bottom of my heart: smile, be gracious to me just as you promised. When I took a long, careful look at your ways, I got my feet back on the trail you blazed. I was up at once, didn't drag my feet, was quick to follow your orders. The wicked hemmed me in—there was no way out— but not for a minute did I forget your plan for me. I get up in the middle of the night to thank you; your decisions are so right, so true—I can't wait till morning! I'm a friend and companion of all who fear you, of those committed to living by your rules. Your love, God, fills the earth! Train me to live by your counsel.</w:t>
            </w:r>
          </w:p>
        </w:tc>
        <w:tc>
          <w:tcPr>
            <w:tcW w:type="dxa" w:w="2880"/>
          </w:tcPr>
          <w:p>
            <w:r/>
            <w:r>
              <w:rPr>
                <w:b/>
                <w:sz w:val="16"/>
              </w:rPr>
              <w:t>55-63</w:t>
            </w:r>
          </w:p>
          <w:p>
            <w:r>
              <w:rPr>
                <w:sz w:val="18"/>
              </w:rPr>
              <w:t>Because you’re all I need, God, I promise to do everything you say. I’m begging you from the bottom of my heart: smile and be gracious to me, just like you promised. When I took a long, hard look at my life, I got my feet back on the path you laid out. I got up right away, no hesitation, and was quick to follow your orders. The wicked had me trapped—there was no way out—but I didn’t forget your plan for me for a second. I get up in the middle of the night to thank you; your decisions are so right, so true—I can’t wait till morning! I’m a friend to everyone who respects you, to those who are committed to living by your rules. Your love, God, fills the whole earth! Teach me how to live by your guidance.</w:t>
            </w:r>
          </w:p>
        </w:tc>
        <w:tc>
          <w:tcPr>
            <w:tcW w:type="dxa" w:w="2880"/>
          </w:tcPr>
          <w:p>
            <w:r/>
            <w:r>
              <w:rPr>
                <w:b/>
                <w:sz w:val="16"/>
              </w:rPr>
              <w:t>55-63</w:t>
            </w:r>
          </w:p>
          <w:p>
            <w:r>
              <w:rPr>
                <w:sz w:val="18"/>
              </w:rPr>
              <w:t>하나님, 당신이 저를 만족시키셨기 때문에, 저는 당신이 말씀하시는 모든 것을 하겠다고 약속해요. 진심으로 당신께 간청해요. 약속하신 대로 저에게 미소 짓고 은혜를 베풀어주세요. 제 길을 오랫동안 신중하게 살펴봤을 때, 저는 당신이 닦아놓은 길로 다시 발을 돌렸어요. 저는 즉시 일어나서, 발을 질질 끌지 않고, 당신의 명령을 재빨리 따랐어요. 악한 자들이 저를 둘러쌌어요. 빠져나갈 길이 없었죠. 하지만 단 한 순간도 저를 향한 당신의 계획을 잊지 않았어요. 한밤중에 일어나 당신께 감사드려요. 당신의 결정은 너무나 옳고 진실해서 아침까지 기다릴 수가 없어요! 저는 당신을 경외하는 모든 사람, 당신의 규칙대로 살기로 약속한 사람들의 친구이자 동반자예요. 하나님, 당신의 사랑이 온 땅에 가득해요! 당신의 조언대로 살도록 저를 가르쳐주세요.</w:t>
            </w:r>
          </w:p>
        </w:tc>
      </w:tr>
      <w:tr>
        <w:tc>
          <w:tcPr>
            <w:tcW w:type="dxa" w:w="2880"/>
          </w:tcPr>
          <w:p>
            <w:r/>
            <w:r>
              <w:rPr>
                <w:b/>
                <w:sz w:val="16"/>
              </w:rPr>
              <w:t>64-71</w:t>
            </w:r>
          </w:p>
          <w:p>
            <w:r>
              <w:rPr>
                <w:sz w:val="18"/>
              </w:rPr>
              <w:t>Because you have satisfied me, God, I promise to do everything you say. I beg you from the bottom of my heart: smile, be gracious to me just as you promised. When I took a long, careful look at your ways, I got my feet back on the trail you blazed. I was up at once, didn't drag my feet, was quick to follow your orders. The wicked hemmed me in—there was no way out— but not for a minute did I forget your plan for me. I get up in the middle of the night to thank you; your decisions are so right, so true—I can't wait till morning! I'm a friend and companion of all who fear you, of those committed to living by your rules. Your love, God, fills the earth! Train me to live by your counsel.</w:t>
            </w:r>
          </w:p>
          <w:p>
            <w:r>
              <w:rPr>
                <w:sz w:val="18"/>
              </w:rPr>
            </w:r>
          </w:p>
          <w:p>
            <w:r>
              <w:rPr>
                <w:sz w:val="18"/>
              </w:rPr>
              <w:t>Be good to your servant, God; be as good as your Word. Train me in good common sense; I'm thoroughly committed to living your way. Before I learned to answer you, I wandered all over the place, but now I'm in step with your Word. You are good, and the source of good; train me in your goodness. The godless spread lies about me, but I focus my attention on what you are saying; They're bland as a bucket of lard, while I dance to the tune of your revelation. My troubles turned out all for the best— they forced me to learn from your textbook. Truth from your mouth means more to me than striking it rich in a gold mine.</w:t>
            </w:r>
          </w:p>
        </w:tc>
        <w:tc>
          <w:tcPr>
            <w:tcW w:type="dxa" w:w="2880"/>
          </w:tcPr>
          <w:p>
            <w:r/>
            <w:r>
              <w:rPr>
                <w:b/>
                <w:sz w:val="16"/>
              </w:rPr>
              <w:t>64-71</w:t>
            </w:r>
          </w:p>
          <w:p>
            <w:r>
              <w:rPr>
                <w:sz w:val="18"/>
              </w:rPr>
              <w:t>You’ve been good to your servant, God, just as good as your Word. Teach me good common sense; I’m all in on living your way. Before I learned to listen to you, I was all over the place, but now I’m in step with your Word. You are good, and the source of all good; train me in your goodness. The godless spread lies about me, but I just focus on what you’re saying. They’re as dull as a bucket of lard, while I’m dancing to the beat of your truth. My troubles actually turned out for the best—they forced me to learn from your playbook. The truth from your mouth means more to me than striking it rich.</w:t>
            </w:r>
          </w:p>
        </w:tc>
        <w:tc>
          <w:tcPr>
            <w:tcW w:type="dxa" w:w="2880"/>
          </w:tcPr>
          <w:p>
            <w:r/>
            <w:r>
              <w:rPr>
                <w:b/>
                <w:sz w:val="16"/>
              </w:rPr>
              <w:t>64-71</w:t>
            </w:r>
          </w:p>
          <w:p>
            <w:r>
              <w:rPr>
                <w:sz w:val="18"/>
              </w:rPr>
              <w:t>당신의 종에게 잘해주세요, 하나님. 당신의 말씀만큼이나 잘해주세요. 저에게 좋은 상식을 가르쳐주세요. 저는 당신의 방식대로 사는 데 완전히 전념하고 있어요. 당신께 대답하는 법을 배우기 전에는 사방을 헤매고 다녔지만, 이제는 당신의 말씀과 보조를 맞춰요. 당신은 선하시고, 선의 근원이시니, 당신의 선하심으로 저를 가르쳐주세요. 신을 믿지 않는 자들이 저에 대해 거짓말을 퍼뜨리지만, 저는 당신이 하시는 말씀에만 집중해요. 그들은 돼지비계 통처럼 느끼하지만, 저는 당신의 계시의 곡조에 맞춰 춤을 춰요. 제 고난은 결국 다 잘된 일이었어요. 그 고난 때문에 당신의 교과서에서 배우게 됐으니까요. 당신의 입에서 나온 진리가 금광에서 부자 되는 것보다 저에게 더 소중해요.</w:t>
            </w:r>
          </w:p>
        </w:tc>
      </w:tr>
      <w:tr>
        <w:tc>
          <w:tcPr>
            <w:tcW w:type="dxa" w:w="2880"/>
          </w:tcPr>
          <w:p>
            <w:r/>
            <w:r>
              <w:rPr>
                <w:b/>
                <w:sz w:val="16"/>
              </w:rPr>
              <w:t>72-80</w:t>
            </w:r>
          </w:p>
          <w:p>
            <w:r>
              <w:rPr>
                <w:sz w:val="18"/>
              </w:rPr>
              <w:t>Be good to your servant, God; be as good as your Word. Train me in good common sense; I'm thoroughly committed to living your way. Before I learned to answer you, I wandered all over the place, but now I'm in step with your Word. You are good, and the source of good; train me in your goodness. The godless spread lies about me, but I focus my attention on what you are saying; They're bland as a bucket of lard, while I dance to the tune of your revelation. My troubles turned out all for the best— they forced me to learn from your textbook. Truth from your mouth means more to me than striking it rich in a gold mine.</w:t>
            </w:r>
          </w:p>
          <w:p>
            <w:r>
              <w:rPr>
                <w:sz w:val="18"/>
              </w:rPr>
            </w:r>
          </w:p>
          <w:p>
            <w:r>
              <w:rPr>
                <w:sz w:val="18"/>
              </w:rPr>
              <w:t>With your very own hands you formed me; now breathe your wisdom over me so I can understand you. When they see me waiting, expecting your Word, those who fear you will take heart and be glad. I can see now, God, that your decisions are right; your testing has taught me what's true and right. Oh, love me—and right now!—hold me tight! just the way you promised. Now comfort me so I can live, really live; your revelation is the tune I dance to. Let the fast-talking tricksters be exposed as frauds; they tried to sell me a bill of goods, but I kept my mind fixed on your counsel. Let those who fear you turn to me for evidence of your wise guidance. And let me live whole and holy, soul and body, so I can always walk with my head held high.</w:t>
            </w:r>
          </w:p>
        </w:tc>
        <w:tc>
          <w:tcPr>
            <w:tcW w:type="dxa" w:w="2880"/>
          </w:tcPr>
          <w:p>
            <w:r/>
            <w:r>
              <w:rPr>
                <w:b/>
                <w:sz w:val="16"/>
              </w:rPr>
              <w:t>72-80</w:t>
            </w:r>
          </w:p>
          <w:p>
            <w:r>
              <w:rPr>
                <w:sz w:val="18"/>
              </w:rPr>
              <w:t>With your own hands, you made me; now give me the wisdom to understand you. When those who respect you see me waiting and expecting your Word, they’ll be encouraged. I see now, God, that your judgments are right; your tests have taught me what’s true and right. Oh, love me—right now!—hold me tight, just like you promised. Now comfort me so I can really live; your truth is the song I dance to. Let the fast-talking fakes be exposed as frauds; they tried to scam me, but I kept my mind on your guidance. Let those who respect you turn to me to see your wise guidance in action. And let me live a whole and holy life, inside and out, so I can always walk with my head held high.</w:t>
            </w:r>
          </w:p>
        </w:tc>
        <w:tc>
          <w:tcPr>
            <w:tcW w:type="dxa" w:w="2880"/>
          </w:tcPr>
          <w:p>
            <w:r/>
            <w:r>
              <w:rPr>
                <w:b/>
                <w:sz w:val="16"/>
              </w:rPr>
              <w:t>72-80</w:t>
            </w:r>
          </w:p>
          <w:p>
            <w:r>
              <w:rPr>
                <w:sz w:val="18"/>
              </w:rPr>
              <w:t>당신의 손으로 직접 저를 만드셨으니, 이제 당신의 지혜를 불어넣어 제가 당신을 이해하게 해주세요. 당신을 경외하는 자들이 제가 당신의 말씀을 기대하며 기다리는 것을 볼 때, 그들은 용기를 얻고 기뻐할 거예요. 이제 알겠어요, 하나님. 당신의 결정은 옳고, 당신의 시험은 저에게 무엇이 진실하고 옳은지 가르쳐줬어요. 아, 저를 사랑해주세요, 바로 지금! 꽉 안아주세요! 당신이 약속한 그대로요. 이제 저를 위로해주셔서 제가 진짜 살 수 있게 해주세요. 당신의 계시는 제가 춤추는 곡조예요. 말만 번지르르한 사기꾼들이 사기꾼으로 드러나게 해주세요. 그들은 저에게 사기를 치려고 했지만, 저는 당신의 조언에만 마음을 고정했어요. 당신을 경외하는 자들이 당신의 지혜로운 인도의 증거를 보기 위해 저에게로 돌아오게 해주세요. 그리고 제가 영혼과 육체가 온전히 거룩하게 살아서, 언제나 고개를 당당히 들고 다닐 수 있게 해주세요.</w:t>
            </w:r>
          </w:p>
        </w:tc>
      </w:tr>
      <w:tr>
        <w:tc>
          <w:tcPr>
            <w:tcW w:type="dxa" w:w="2880"/>
          </w:tcPr>
          <w:p>
            <w:r/>
            <w:r>
              <w:rPr>
                <w:b/>
                <w:sz w:val="16"/>
              </w:rPr>
              <w:t>81-89</w:t>
            </w:r>
          </w:p>
          <w:p>
            <w:r>
              <w:rPr>
                <w:sz w:val="18"/>
              </w:rPr>
              <w:t>I'm homesick—longing for your salvation; I'm waiting for your word of hope. My eyes grow heavy watching for some sign of your promise; how long must I wait for your comfort? There's smoke in my eyes—they burn and water, but I keep a steady gaze on the instructions you post. How long do I have to put up with all this? How long till you haul my tormentors into court? The arrogant godless try to throw me off track, ignorant as they are of God and his ways. Everything you command is a sure thing, but they harass me with lies. Help! They've pushed and pushed—they never let up— but I haven't relaxed my grip on your counsel. In your great love revive me so I can alertly obey your every word.</w:t>
            </w:r>
          </w:p>
          <w:p>
            <w:r>
              <w:rPr>
                <w:sz w:val="18"/>
              </w:rPr>
            </w:r>
          </w:p>
          <w:p>
            <w:r>
              <w:rPr>
                <w:sz w:val="18"/>
              </w:rPr>
              <w:t>What you say goes, God, and *stays*, as permanent as the heavens. Your truth never goes out of fashion; it's as relevant as the earth when the sun comes up. Your Word and truth are dependable as ever; that's what you ordered—you set the earth going. If your revelation hadn't delighted me so, I would have given up when the hard times came. But I'll never forget the advice you gave me; you saved my life with those wise words. Save me! I'm all yours. I look high and low for your words of wisdom. The wicked lie in ambush to destroy me, but I'm only concerned with your plans for me. I see the limits to everything human, but the horizons can't contain your commands!</w:t>
            </w:r>
          </w:p>
          <w:p>
            <w:r>
              <w:rPr>
                <w:sz w:val="18"/>
              </w:rPr>
              <w:t>97-104 Oh, how I love all you've revealed; I reverently ponder it all the day long. Your commands give me an edge on my enemies; they never become obsolete. I've even become smarter than my teachers since I've pondered and absorbed your counsel. I've become wiser than the wise old sages simply by doing what you tell me. I watch my step, avoiding the ditches and ruts of evil so I can spend all my time keeping your Word. I never make detours from the route you laid out; you gave me such good directions. Your words are so choice, so tasty; I prefer them to the best home cooking. With your instruction, I understand life; that's why I hate false propaganda.</w:t>
            </w:r>
          </w:p>
          <w:p>
            <w:r>
              <w:rPr>
                <w:sz w:val="18"/>
              </w:rPr>
              <w:t>105-112 By your words I can see where I'm going; they throw a beam of light on my dark path. I've committed myself and I'll never turn back from living by your righteous order. Everything's falling apart on me, God; put me together again with your Word. Adorn me with your finest sayings, God; teach me your holy rules. My life is as close as my own hands, but I don't forget what you have revealed. The wicked do their best to throw me off track, but I don't swerve an inch from your course. I inherited your book on living; it's mine forever— what a gift! And how happy it makes me! I concentrate on doing exactly what you say— I always have and always will.</w:t>
            </w:r>
          </w:p>
          <w:p>
            <w:r>
              <w:rPr>
                <w:sz w:val="18"/>
              </w:rPr>
              <w:t>113-120 I hate the two-faced, but I love your clear-cut revelation. You're my place of quiet retreat; I wait for your Word to renew me. Get out of my life, evildoers, so I can keep my God's commands. Take my side as you promised; I'll live then for sure. Don't disappoint all my grand hopes. Stick with me and I'll be all right; I'll give total allegiance to your definitions of life. Expose all who drift away from your sayings; their casual idolatry is lethal. You reject earth's wicked as so much rubbish; therefore I lovingly embrace everything you say. I shiver in awe before you; your decisions leave me speechless with reverence.</w:t>
            </w:r>
          </w:p>
          <w:p>
            <w:r>
              <w:rPr>
                <w:sz w:val="18"/>
              </w:rPr>
              <w:t>121-128 I stood up for justice and the right; don't leave me to the mercy of my oppressors. Take the side of your servant, good God; don't let the godless take advantage of me. I can't keep my eyes open any longer, waiting for you to keep your promise to set everything right. Let your love dictate how you deal with me; teach me from your textbook on life. I'm your servant—help me understand what that means, the inner meaning of your instructions. It's time to act, God; they've made a shambles of your revelation! Yea-Saying God, I love what you command, I love it better than gold and gemstones; Yea-Saying God, I honor everything you tell me, I despise every deceitful detour.</w:t>
            </w:r>
          </w:p>
          <w:p>
            <w:r>
              <w:rPr>
                <w:sz w:val="18"/>
              </w:rPr>
              <w:t>129-136 Every word you give me is a miracle word— how could I help but obey? Break open your words, let the light shine out, let ordinary people see the meaning. Mouth open and panting, I wanted your commands more than anything. Turn my way, look kindly on me, as you always do to those who personally love you. Steady my steps with your Word of promise so nothing malign gets the better of me. Rescue me from the grip of bad men and women so I can live life your way. Smile on me, your servant; teach me the right way to live. I cry rivers of tears because nobody's living by your book!</w:t>
            </w:r>
          </w:p>
          <w:p>
            <w:r>
              <w:rPr>
                <w:sz w:val="18"/>
              </w:rPr>
              <w:t>137-144 You *are* right and you *do* right, God; your decisions are right on target. You rightly instruct us in how to live ever faithful to you. My rivals nearly did me in, they persistently ignored your commandments. Your promise has been tested through and through, and I, your servant, love it dearly. I'm too young to be important, but I don't forget what you tell me. Your righteousness is eternally right, your revelation is the only truth. Even though troubles came down on me hard, your commands always gave me delight. The way you tell me to live is always right; help me understand it so I can live to the fullest.</w:t>
            </w:r>
          </w:p>
          <w:p>
            <w:r>
              <w:rPr>
                <w:sz w:val="18"/>
              </w:rPr>
              <w:t>145-152 I call out at the top of my lungs, "God! Answer! I'll do whatever you say." I called to you, "Save me so I can carry out all your instructions." I was up before sunrise, crying for help, hoping for a word from you. I stayed awake all night, prayerfully pondering your promise. In your love, listen to me; in your justice, God, keep me alive. As those out to get me come closer and closer, they go farther and farther from the truth you reveal; But you're the closest of all to me, God, and all your judgments true. I've known all along from the evidence of your words that you meant them to last forever.</w:t>
            </w:r>
          </w:p>
          <w:p>
            <w:r>
              <w:rPr>
                <w:sz w:val="18"/>
              </w:rPr>
              <w:t>153-160 Take a good look at my trouble, and help me— I haven't forgotten your revelation. Take my side and get me out of this; give me back my life, just as you promised. "Salvation" is only gibberish to the wicked because they've never looked it up in your dictionary. Your mercies, God, run into the billions; following your guidelines, revive me. My antagonists are too many to count, but I don't swerve from the directions you gave. I took one look at the quitters and was filled with loathing; they walked away from your promises so casually! Take note of how I love what you tell me; out of your life of love, prolong my life. Your words all add up to the sum total: Truth. Your righteous decisions are eternal.</w:t>
            </w:r>
          </w:p>
          <w:p>
            <w:r>
              <w:rPr>
                <w:sz w:val="18"/>
              </w:rPr>
              <w:t>161-168 I've been slandered unmercifully by the politicians, but my awe at your words keeps me stable. I'm ecstatic over what you say, like one who strikes it rich. I hate lies—can't stand them!— but I love what you have revealed. Seven times each day I stop and shout praises for the way you keep everything running right. For those who love what you reveal, everything fits— no stumbling around in the dark for them. I wait expectantly for your salvation; God, I do what you tell me. My soul guards and keeps all your instructions— oh, how much I love them! I follow your directions, abide by your counsel; my life's an open book before you.</w:t>
            </w:r>
          </w:p>
          <w:p>
            <w:r>
              <w:rPr>
                <w:sz w:val="18"/>
              </w:rPr>
              <w:t>169-176 Let my cry come right into your presence, God; provide me with the insight that comes only from your Word. Give my request your personal attention, rescue me on the terms of your promise. Let praise cascade off my lips; after all, you've taught me the truth about life! And let your promises ring from my tongue; every order you've given is right. Put your hand out and steady me since I've chosen to live by your counsel. I'm homesick, God, for your salvation; I love it when you show yourself! Invigorate my soul so I can praise you well, use your decrees to put iron in my soul. And should I wander off like a lost sheep—seek me! I'll recognize the sound of your voice.</w:t>
            </w:r>
          </w:p>
        </w:tc>
        <w:tc>
          <w:tcPr>
            <w:tcW w:type="dxa" w:w="2880"/>
          </w:tcPr>
          <w:p>
            <w:r/>
            <w:r>
              <w:rPr>
                <w:b/>
                <w:sz w:val="16"/>
              </w:rPr>
              <w:t>81-89</w:t>
            </w:r>
          </w:p>
          <w:p>
            <w:r>
              <w:rPr>
                <w:sz w:val="18"/>
              </w:rPr>
              <w:t>I’m homesick, longing for your salvation; I’m waiting for your word of hope. My eyes are getting tired from watching for a sign of your promise; how long do I have to wait for your comfort? My eyes are burning and watering from the smoke, but I keep a steady gaze on the instructions you post. How long do I have to deal with all this? When are you going to bring my enemies to justice? The arrogant, godless people try to throw me off course, totally clueless about you and your ways. Everything you command is a sure thing, but they keep harassing me with lies. Help! They’ve pushed and pushed—they never stop—but I haven’t let go of your guidance. In your great love, revive me so I can be ready to obey your every word.</w:t>
            </w:r>
          </w:p>
        </w:tc>
        <w:tc>
          <w:tcPr>
            <w:tcW w:type="dxa" w:w="2880"/>
          </w:tcPr>
          <w:p>
            <w:r/>
            <w:r>
              <w:rPr>
                <w:b/>
                <w:sz w:val="16"/>
              </w:rPr>
              <w:t>81-89</w:t>
            </w:r>
          </w:p>
          <w:p>
            <w:r>
              <w:rPr>
                <w:sz w:val="18"/>
              </w:rPr>
              <w:t>집에 가고 싶어요. 당신의 구원을 갈망해요. 당신의 희망의 말씀을 기다리고 있어요. 당신의 약속의 신호를 기다리느라 눈이 무거워져요. 언제까지 당신의 위로를 기다려야 하나요? 눈에 연기가 들어간 것처럼 따갑고 눈물이 나지만, 저는 당신이 붙여놓은 지시들을 계속 쳐다봐요. 이 모든 걸 얼마나 더 견뎌야 하죠? 언제쯤 제 원수들을 심판하실 건가요? 오만한 불신자들이 저를 길에서 벗어나게 하려고 해요. 그들은 하나님과 그분의 길에 대해 무지해요. 당신이 명령하는 모든 것은 확실한 것이지만, 그들은 거짓말로 저를 괴롭혀요. 도와주세요! 그들은 계속해서 밀어붙여요. 절대 멈추지 않아요. 하지만 저는 당신의 조언을 꽉 붙잡고 있어요. 당신의 위대한 사랑으로 저를 되살리셔서 제가 당신의 모든 말씀에 기민하게 순종할 수 있게 해주세요.</w:t>
            </w:r>
          </w:p>
        </w:tc>
      </w:tr>
      <w:tr>
        <w:tc>
          <w:tcPr>
            <w:tcW w:type="dxa" w:w="2880"/>
          </w:tcPr>
          <w:p>
            <w:r/>
            <w:r>
              <w:rPr>
                <w:b/>
                <w:sz w:val="16"/>
              </w:rPr>
              <w:t>90-97</w:t>
            </w:r>
          </w:p>
          <w:p>
            <w:r>
              <w:rPr>
                <w:sz w:val="18"/>
              </w:rPr>
              <w:t>What you say goes, God, and *stays*, as permanent as the heavens. Your truth never goes out of fashion; it's as relevant as the earth when the sun comes up. Your Word and truth are dependable as ever; that's what you ordered—you set the earth going. If your revelation hadn't delighted me so, I would have given up when the hard times came. But I'll never forget the advice you gave me; you saved my life with those wise words. Save me! I'm all yours. I look high and low for your words of wisdom. The wicked lie in ambush to destroy me, but I'm only concerned with your plans for me. I see the limits to everything human, but the horizons can't contain your commands!</w:t>
            </w:r>
          </w:p>
          <w:p>
            <w:r>
              <w:rPr>
                <w:sz w:val="18"/>
              </w:rPr>
              <w:t>97-104 Oh, how I love all you've revealed; I reverently ponder it all the day long. Your commands give me an edge on my enemies; they never become obsolete. I've even become smarter than my teachers since I've pondered and absorbed your counsel. I've become wiser than the wise old sages simply by doing what you tell me. I watch my step, avoiding the ditches and ruts of evil so I can spend all my time keeping your Word. I never make detours from the route you laid out; you gave me such good directions. Your words are so choice, so tasty; I prefer them to the best home cooking. With your instruction, I understand life; that's why I hate false propaganda.</w:t>
            </w:r>
          </w:p>
          <w:p>
            <w:r>
              <w:rPr>
                <w:sz w:val="18"/>
              </w:rPr>
              <w:t>105-112 By your words I can see where I'm going; they throw a beam of light on my dark path. I've committed myself and I'll never turn back from living by your righteous order. Everything's falling apart on me, God; put me together again with your Word. Adorn me with your finest sayings, God; teach me your holy rules. My life is as close as my own hands, but I don't forget what you have revealed. The wicked do their best to throw me off track, but I don't swerve an inch from your course. I inherited your book on living; it's mine forever— what a gift! And how happy it makes me! I concentrate on doing exactly what you say— I always have and always will.</w:t>
            </w:r>
          </w:p>
          <w:p>
            <w:r>
              <w:rPr>
                <w:sz w:val="18"/>
              </w:rPr>
              <w:t>113-120 I hate the two-faced, but I love your clear-cut revelation. You're my place of quiet retreat; I wait for your Word to renew me. Get out of my life, evildoers, so I can keep my God's commands. Take my side as you promised; I'll live then for sure. Don't disappoint all my grand hopes. Stick with me and I'll be all right; I'll give total allegiance to your definitions of life. Expose all who drift away from your sayings; their casual idolatry is lethal. You reject earth's wicked as so much rubbish; therefore I lovingly embrace everything you say. I shiver in awe before you; your decisions leave me speechless with reverence.</w:t>
            </w:r>
          </w:p>
          <w:p>
            <w:r>
              <w:rPr>
                <w:sz w:val="18"/>
              </w:rPr>
              <w:t>121-128 I stood up for justice and the right; don't leave me to the mercy of my oppressors. Take the side of your servant, good God; don't let the godless take advantage of me. I can't keep my eyes open any longer, waiting for you to keep your promise to set everything right. Let your love dictate how you deal with me; teach me from your textbook on life. I'm your servant—help me understand what that means, the inner meaning of your instructions. It's time to act, God; they've made a shambles of your revelation! Yea-Saying God, I love what you command, I love it better than gold and gemstones; Yea-Saying God, I honor everything you tell me, I despise every deceitful detour.</w:t>
            </w:r>
          </w:p>
          <w:p>
            <w:r>
              <w:rPr>
                <w:sz w:val="18"/>
              </w:rPr>
              <w:t>129-136 Every word you give me is a miracle word— how could I help but obey? Break open your words, let the light shine out, let ordinary people see the meaning. Mouth open and panting, I wanted your commands more than anything. Turn my way, look kindly on me, as you always do to those who personally love you. Steady my steps with your Word of promise so nothing malign gets the better of me. Rescue me from the grip of bad men and women so I can live life your way. Smile on me, your servant; teach me the right way to live. I cry rivers of tears because nobody's living by your book!</w:t>
            </w:r>
          </w:p>
          <w:p>
            <w:r>
              <w:rPr>
                <w:sz w:val="18"/>
              </w:rPr>
              <w:t>137-144 You *are* right and you *do* right, God; your decisions are right on target. You rightly instruct us in how to live ever faithful to you. My rivals nearly did me in, they persistently ignored your commandments. Your promise has been tested through and through, and I, your servant, love it dearly. I'm too young to be important, but I don't forget what you tell me. Your righteousness is eternally right, your revelation is the only truth. Even though troubles came down on me hard, your commands always gave me delight. The way you tell me to live is always right; help me understand it so I can live to the fullest.</w:t>
            </w:r>
          </w:p>
          <w:p>
            <w:r>
              <w:rPr>
                <w:sz w:val="18"/>
              </w:rPr>
              <w:t>145-152 I call out at the top of my lungs, "God! Answer! I'll do whatever you say." I called to you, "Save me so I can carry out all your instructions." I was up before sunrise, crying for help, hoping for a word from you. I stayed awake all night, prayerfully pondering your promise. In your love, listen to me; in your justice, God, keep me alive. As those out to get me come closer and closer, they go farther and farther from the truth you reveal; But you're the closest of all to me, God, and all your judgments true. I've known all along from the evidence of your words that you meant them to last forever.</w:t>
            </w:r>
          </w:p>
          <w:p>
            <w:r>
              <w:rPr>
                <w:sz w:val="18"/>
              </w:rPr>
              <w:t>153-160 Take a good look at my trouble, and help me— I haven't forgotten your revelation. Take my side and get me out of this; give me back my life, just as you promised. "Salvation" is only gibberish to the wicked because they've never looked it up in your dictionary. Your mercies, God, run into the billions; following your guidelines, revive me. My antagonists are too many to count, but I don't swerve from the directions you gave. I took one look at the quitters and was filled with loathing; they walked away from your promises so casually! Take note of how I love what you tell me; out of your life of love, prolong my life. Your words all add up to the sum total: Truth. Your righteous decisions are eternal.</w:t>
            </w:r>
          </w:p>
          <w:p>
            <w:r>
              <w:rPr>
                <w:sz w:val="18"/>
              </w:rPr>
              <w:t>161-168 I've been slandered unmercifully by the politicians, but my awe at your words keeps me stable. I'm ecstatic over what you say, like one who strikes it rich. I hate lies—can't stand them!— but I love what you have revealed. Seven times each day I stop and shout praises for the way you keep everything running right. For those who love what you reveal, everything fits— no stumbling around in the dark for them. I wait expectantly for your salvation; God, I do what you tell me. My soul guards and keeps all your instructions— oh, how much I love them! I follow your directions, abide by your counsel; my life's an open book before you.</w:t>
            </w:r>
          </w:p>
          <w:p>
            <w:r>
              <w:rPr>
                <w:sz w:val="18"/>
              </w:rPr>
              <w:t>169-176 Let my cry come right into your presence, God; provide me with the insight that comes only from your Word. Give my request your personal attention, rescue me on the terms of your promise. Let praise cascade off my lips; after all, you've taught me the truth about life! And let your promises ring from my tongue; every order you've given is right. Put your hand out and steady me since I've chosen to live by your counsel. I'm homesick, God, for your salvation; I love it when you show yourself! Invigorate my soul so I can praise you well, use your decrees to put iron in my soul. And should I wander off like a lost sheep—seek me! I'll recognize the sound of your voice.</w:t>
            </w:r>
          </w:p>
        </w:tc>
        <w:tc>
          <w:tcPr>
            <w:tcW w:type="dxa" w:w="2880"/>
          </w:tcPr>
          <w:p>
            <w:r/>
            <w:r>
              <w:rPr>
                <w:b/>
                <w:sz w:val="16"/>
              </w:rPr>
              <w:t>90-97</w:t>
            </w:r>
          </w:p>
          <w:p>
            <w:r>
              <w:rPr>
                <w:sz w:val="18"/>
              </w:rPr>
              <w:t>What you say, God, is final and permanent, as eternal as the heavens. Your truth never gets old; it’s as relevant as the sunrise. Your Word and truth are as dependable as ever; that’s what you ordered when you set the earth in motion. If your truth hadn’t been such a joy to me, I would have given up when things got hard. But I’ll never forget the advice you gave me; you saved my life with those wise words. Save me! I’m all yours. I search everywhere for your words of wisdom. The wicked are waiting to destroy me, but I’m only focused on your plans for me. I see that everything human has its limits, but your commands are limitless!</w:t>
            </w:r>
          </w:p>
        </w:tc>
        <w:tc>
          <w:tcPr>
            <w:tcW w:type="dxa" w:w="2880"/>
          </w:tcPr>
          <w:p>
            <w:r/>
            <w:r>
              <w:rPr>
                <w:b/>
                <w:sz w:val="16"/>
              </w:rPr>
              <w:t>90-97</w:t>
            </w:r>
          </w:p>
          <w:p>
            <w:r>
              <w:rPr>
                <w:sz w:val="18"/>
              </w:rPr>
              <w:t>하나님, 당신이 하신 말씀은 그대로 이루어지고, 하늘처럼 영원히 남아요. 당신의 진리는 유행을 타지 않아요. 해가 뜰 때의 땅처럼 항상 의미가 있죠. 당신의 말씀과 진리는 언제나처럼 믿을 수 있어요. 그게 당신이 명령하신 거예요. 당신이 땅을 움직이게 하셨죠. 만약 당신의 계시가 저를 그렇게 기쁘게 하지 않았다면, 힘든 시절이 왔을 때 저는 포기했을 거예요. 하지만 당신이 주신 조언을 절대 잊지 않을게요. 당신은 그 지혜로운 말씀들로 제 생명을 구하셨어요. 저를 구해주세요! 저는 온전히 당신의 것이에요. 저는 당신의 지혜의 말씀을 찾아 사방을 헤매요. 악한 자들이 저를 파괴하려고 숨어서 기다리지만, 저는 오직 저를 향한 당신의 계획에만 관심이 있어요. 저는 모든 인간적인 것의 한계를 보지만, 지평선도 당신의 명령을 담을 수는 없어요!</w:t>
            </w:r>
          </w:p>
        </w:tc>
      </w:tr>
      <w:tr>
        <w:tc>
          <w:tcPr>
            <w:tcW w:type="dxa" w:w="2880"/>
          </w:tcPr>
          <w:p>
            <w:r/>
            <w:r>
              <w:rPr>
                <w:b/>
                <w:sz w:val="16"/>
              </w:rPr>
              <w:t>98-105</w:t>
            </w:r>
          </w:p>
          <w:p>
            <w:r>
              <w:rPr>
                <w:sz w:val="18"/>
              </w:rPr>
            </w:r>
          </w:p>
        </w:tc>
        <w:tc>
          <w:tcPr>
            <w:tcW w:type="dxa" w:w="2880"/>
          </w:tcPr>
          <w:p>
            <w:r/>
            <w:r>
              <w:rPr>
                <w:b/>
                <w:sz w:val="16"/>
              </w:rPr>
              <w:t>98-105</w:t>
            </w:r>
          </w:p>
          <w:p>
            <w:r>
              <w:rPr>
                <w:sz w:val="18"/>
              </w:rPr>
              <w:t>Oh, how I love everything you’ve revealed; I think about it all day long. Your commands give me an edge over my enemies; they never get outdated. I’ve even become smarter than my teachers because I’ve really absorbed your guidance. I’ve become wiser than the old experts simply by doing what you tell me. I watch my step, avoiding the traps of evil, so I can spend all my time keeping your Word. I never stray from the path you laid out; you gave me such good directions. Your words are so good, so tasty; I’d rather have them than the best home-cooked meal. With your instruction, I understand life; that’s why I hate all the fake news and propaganda.</w:t>
            </w:r>
          </w:p>
        </w:tc>
        <w:tc>
          <w:tcPr>
            <w:tcW w:type="dxa" w:w="2880"/>
          </w:tcPr>
          <w:p>
            <w:r/>
            <w:r>
              <w:rPr>
                <w:b/>
                <w:sz w:val="16"/>
              </w:rPr>
              <w:t>98-105</w:t>
            </w:r>
          </w:p>
          <w:p>
            <w:r>
              <w:rPr>
                <w:sz w:val="18"/>
              </w:rPr>
              <w:t>아, 당신이 보여주신 모든 것을 얼마나 사랑하는지! 하루 종일 경건하게 그것을 생각해요. 당신의 명령은 제 적들보다 저를 유리하게 해줘요. 절대 구식이 되지 않죠. 저는 심지어 제 선생님들보다 더 똑똑해졌어요. 당신의 조언을 깊이 생각하고 흡수했기 때문이죠. 저는 지혜로운 늙은 현자들보다 더 지혜로워졌어요. 단순히 당신이 시키는 대로 했기 때문이에요. 저는 제 발걸음을 조심하며, 악의 구덩이와 바퀴 자국을 피해요. 그래서 제 모든 시간을 당신의 말씀을 지키는 데 쓸 수 있도록요. 저는 당신이 정해준 길에서 절대 벗어나지 않아요. 당신이 너무 좋은 길을 알려주셨거든요. 당신의 말씀은 너무나 귀하고 맛있어요. 저는 최고의 집밥보다 그것들을 더 좋아해요. 당신의 가르침으로 저는 삶을 이해해요. 그래서 저는 거짓 선전을 혐오해요.</w:t>
            </w:r>
          </w:p>
        </w:tc>
      </w:tr>
      <w:tr>
        <w:tc>
          <w:tcPr>
            <w:tcW w:type="dxa" w:w="2880"/>
          </w:tcPr>
          <w:p>
            <w:r/>
            <w:r>
              <w:rPr>
                <w:b/>
                <w:sz w:val="16"/>
              </w:rPr>
              <w:t>106-113</w:t>
            </w:r>
          </w:p>
          <w:p>
            <w:r>
              <w:rPr>
                <w:sz w:val="18"/>
              </w:rPr>
            </w:r>
          </w:p>
        </w:tc>
        <w:tc>
          <w:tcPr>
            <w:tcW w:type="dxa" w:w="2880"/>
          </w:tcPr>
          <w:p>
            <w:r/>
            <w:r>
              <w:rPr>
                <w:b/>
                <w:sz w:val="16"/>
              </w:rPr>
              <w:t>106-113</w:t>
            </w:r>
          </w:p>
          <w:p>
            <w:r>
              <w:rPr>
                <w:sz w:val="18"/>
              </w:rPr>
              <w:t>Your words light up my path; they show me where I’m going in the dark. I’ve made a commitment and I’ll never go back on it: I will live by your righteous rules. Everything is falling apart around me, God; put me back together with your Word. Accept my heartfelt praise, God, and teach me your holy rules. My life is always on the line, but I don’t forget what you’ve revealed. The wicked do their best to trap me, but I don’t swerve an inch from your path. I’ve inherited your book on living; it’s mine forever—what a gift! And it makes me so happy. I’m focused on doing exactly what you say—I always have and I always will.</w:t>
            </w:r>
          </w:p>
        </w:tc>
        <w:tc>
          <w:tcPr>
            <w:tcW w:type="dxa" w:w="2880"/>
          </w:tcPr>
          <w:p>
            <w:r/>
            <w:r>
              <w:rPr>
                <w:b/>
                <w:sz w:val="16"/>
              </w:rPr>
              <w:t>106-113</w:t>
            </w:r>
          </w:p>
          <w:p>
            <w:r>
              <w:rPr>
                <w:sz w:val="18"/>
              </w:rPr>
              <w:t>당신의 말씀으로 제가 어디로 가는지 볼 수 있어요. 그 말씀들이 제 어두운 길에 빛을 비춰줘요. 저는 약속했고, 당신의 의로운 명령대로 사는 것에서 절대 돌아 서지 않을 거예요. 모든 것이 무너지고 있어요, 하나님. 당신의 말씀으로 저를 다시 일으켜 세워주세요. 당신의 가장 좋은 말씀들로 저를 꾸며주세요, 하나님. 당신의 거룩한 규칙들을 가르쳐주세요. 제 삶은 제 손만큼이나 위태롭지만, 당신이 보여주신 것을 잊지 않아요. 악한 자들이 저를 길에서 벗어나게 하려고 최선을 다하지만, 저는 당신의 길에서 한 치도 벗어나지 않아요. 저는 당신의 삶에 대한 책을 물려받았어요. 그것은 영원히 제 것이에요. 정말 큰 선물이죠! 그리고 그것이 저를 얼마나 행복하게 하는지요! 저는 당신이 말씀하신 것을 정확히 행하는 데 집중해요. 언제나 그랬고, 앞으로도 그럴 거예요.</w:t>
            </w:r>
          </w:p>
        </w:tc>
      </w:tr>
      <w:tr>
        <w:tc>
          <w:tcPr>
            <w:tcW w:type="dxa" w:w="2880"/>
          </w:tcPr>
          <w:p>
            <w:r/>
            <w:r>
              <w:rPr>
                <w:b/>
                <w:sz w:val="16"/>
              </w:rPr>
              <w:t>114-121</w:t>
            </w:r>
          </w:p>
          <w:p>
            <w:r>
              <w:rPr>
                <w:sz w:val="18"/>
              </w:rPr>
            </w:r>
          </w:p>
        </w:tc>
        <w:tc>
          <w:tcPr>
            <w:tcW w:type="dxa" w:w="2880"/>
          </w:tcPr>
          <w:p>
            <w:r/>
            <w:r>
              <w:rPr>
                <w:b/>
                <w:sz w:val="16"/>
              </w:rPr>
              <w:t>114-121</w:t>
            </w:r>
          </w:p>
          <w:p>
            <w:r>
              <w:rPr>
                <w:sz w:val="18"/>
              </w:rPr>
              <w:t>I hate two-faced people, but I love your clear-cut truth. You’re my safe space, my quiet retreat; I wait for your Word to refresh me. Get out of my life, you evildoers, so I can keep my God’s commands. Stand by me as you promised; then I’ll truly live. Don’t let all my big hopes be for nothing. Stick with me and I’ll be okay; I’ll give my full loyalty to your definitions of life. You expose everyone who drifts from your truth; their casual worship is deadly. You get rid of the wicked on earth like trash; that’s why I lovingly embrace everything you say. I tremble in awe before you; your judgments leave me speechless.</w:t>
            </w:r>
          </w:p>
        </w:tc>
        <w:tc>
          <w:tcPr>
            <w:tcW w:type="dxa" w:w="2880"/>
          </w:tcPr>
          <w:p>
            <w:r/>
            <w:r>
              <w:rPr>
                <w:b/>
                <w:sz w:val="16"/>
              </w:rPr>
              <w:t>114-121</w:t>
            </w:r>
          </w:p>
          <w:p>
            <w:r>
              <w:rPr>
                <w:sz w:val="18"/>
              </w:rPr>
              <w:t>저는 이중적인 사람들을 싫어하지만, 당신의 명확한 계시는 사랑해요. 당신은 저의 조용한 피난처예요. 저는 당신의 말씀이 저를 새롭게 하기를 기다려요. 내 인생에서 물러가, 악을 행하는 자들아. 그래야 내가 내 하나님의 명령을 지킬 수 있지. 약속하신 대로 제 편이 되어주세요. 그러면 저는 분명히 살 거예요. 저의 모든 큰 희망을 실망시키지 마세요. 저와 함께 계시면 저는 괜찮을 거예요. 저는 당신의 삶에 대한 정의에 전적으로 충성할 거예요. 당신의 말씀에서 벗어나는 모든 사람을 드러내세요. 그들의 가벼운 우상숭배는 치명적이에요. 당신은 땅의 악한 자들을 쓰레기처럼 버리시니, 그러므로 저는 당신이 말씀하시는 모든 것을 사랑으로 받아들여요. 저는 당신 앞에서 경외심에 떨어요. 당신의 결정은 저를 경외감에 말문이 막히게 해요.</w:t>
            </w:r>
          </w:p>
        </w:tc>
      </w:tr>
      <w:tr>
        <w:tc>
          <w:tcPr>
            <w:tcW w:type="dxa" w:w="2880"/>
          </w:tcPr>
          <w:p>
            <w:r/>
            <w:r>
              <w:rPr>
                <w:b/>
                <w:sz w:val="16"/>
              </w:rPr>
              <w:t>122-129</w:t>
            </w:r>
          </w:p>
          <w:p>
            <w:r>
              <w:rPr>
                <w:sz w:val="18"/>
              </w:rPr>
            </w:r>
          </w:p>
        </w:tc>
        <w:tc>
          <w:tcPr>
            <w:tcW w:type="dxa" w:w="2880"/>
          </w:tcPr>
          <w:p>
            <w:r/>
            <w:r>
              <w:rPr>
                <w:b/>
                <w:sz w:val="16"/>
              </w:rPr>
              <w:t>122-129</w:t>
            </w:r>
          </w:p>
          <w:p>
            <w:r>
              <w:rPr>
                <w:sz w:val="18"/>
              </w:rPr>
              <w:t>I’ve stood up for what’s right and just; don’t leave me at the mercy of my oppressors. Take my side, good God; don’t let the godless take advantage of me. My eyes are tired from waiting for you to keep your promise to set things right. Deal with me according to your love; teach me from your life-manual. I’m your servant—help me understand what that means, the deeper meaning of your instructions. It’s time to act, God; they’ve made a total mess of your truth! Yes, God, I love what you command, more than gold and jewels. Yes, God, I honor everything you tell me; I hate every deceptive path.</w:t>
            </w:r>
          </w:p>
        </w:tc>
        <w:tc>
          <w:tcPr>
            <w:tcW w:type="dxa" w:w="2880"/>
          </w:tcPr>
          <w:p>
            <w:r/>
            <w:r>
              <w:rPr>
                <w:b/>
                <w:sz w:val="16"/>
              </w:rPr>
              <w:t>122-129</w:t>
            </w:r>
          </w:p>
          <w:p>
            <w:r>
              <w:rPr>
                <w:sz w:val="18"/>
              </w:rPr>
              <w:t>저는 정의와 공의를 위해 일어섰어요. 저를 압제자들의 자비에 맡기지 마세요. 당신의 종의 편이 되어주세요, 선하신 하나님. 불경건한 자들이 저를 이용하지 못하게 해주세요. 저는 더 이상 눈을 뜨고 있을 수가 없어요. 당신이 모든 것을 바로잡겠다는 약속을 지키시기를 기다리면서요. 당신의 사랑이 저를 대하는 방식을 결정하게 해주세요. 당신의 삶에 대한 교과서에서 저를 가르쳐주세요. 저는 당신의 종이니, 그것이 무엇을 의미하는지, 당신의 지시의 내면적 의미를 이해하게 도와주세요. 이제 행동할 시간이에요, 하나님. 그들이 당신의 계시를 엉망으로 만들었어요! '예'라고 말씀하시는 하나님, 저는 당신이 명령하시는 것을 사랑해요. 금과 보석보다 더 사랑해요. '예'라고 말씀하시는 하나님, 저는 당신이 말씀하시는 모든 것을 존중해요. 모든 기만적인 우회로를 경멸해요.</w:t>
            </w:r>
          </w:p>
        </w:tc>
      </w:tr>
      <w:tr>
        <w:tc>
          <w:tcPr>
            <w:tcW w:type="dxa" w:w="2880"/>
          </w:tcPr>
          <w:p>
            <w:r/>
            <w:r>
              <w:rPr>
                <w:b/>
                <w:sz w:val="16"/>
              </w:rPr>
              <w:t>130-136</w:t>
            </w:r>
          </w:p>
          <w:p>
            <w:r>
              <w:rPr>
                <w:sz w:val="18"/>
              </w:rPr>
            </w:r>
          </w:p>
        </w:tc>
        <w:tc>
          <w:tcPr>
            <w:tcW w:type="dxa" w:w="2880"/>
          </w:tcPr>
          <w:p>
            <w:r/>
            <w:r>
              <w:rPr>
                <w:b/>
                <w:sz w:val="16"/>
              </w:rPr>
              <w:t>130-136</w:t>
            </w:r>
          </w:p>
          <w:p>
            <w:r>
              <w:rPr>
                <w:sz w:val="18"/>
              </w:rPr>
              <w:t>Every word you give me is a miracle—how could I not obey? When you break open your words, light shines out, and even ordinary people get the meaning. With my mouth open, panting, I wanted your commands more than anything. Turn my way, look at me with kindness, as you always do for those who love you. Guide my steps with your Word of promise so nothing evil gets control of me. Rescue me from the grip of bad people so I can live life your way. Smile on me, your servant; teach me the right way to live. I cry rivers of tears because nobody is living by your book!</w:t>
            </w:r>
          </w:p>
        </w:tc>
        <w:tc>
          <w:tcPr>
            <w:tcW w:type="dxa" w:w="2880"/>
          </w:tcPr>
          <w:p>
            <w:r/>
            <w:r>
              <w:rPr>
                <w:b/>
                <w:sz w:val="16"/>
              </w:rPr>
              <w:t>130-136</w:t>
            </w:r>
          </w:p>
          <w:p>
            <w:r>
              <w:rPr>
                <w:sz w:val="18"/>
              </w:rPr>
              <w:t>당신이 주시는 모든 말씀은 기적의 말씀이에요. 어떻게 제가 순종하지 않을 수 있겠어요? 당신의 말씀을 열어 빛이 비치게 하시고, 평범한 사람들이 그 의미를 보게 해주세요. 입을 벌리고 헐떡이며, 저는 그 무엇보다 당신의 명령을 원했어요. 저에게로 돌아서서, 친절하게 저를 봐주세요. 당신을 개인적으로 사랑하는 사람들에게 항상 그렇게 하시듯이요. 당신의 약속의 말씀으로 제 발걸음을 굳건히 하셔서, 어떤 악한 것도 저를 이기지 못하게 해주세요. 나쁜 사람들의 손아귀에서 저를 구출하셔서 제가 당신의 방식대로 삶을 살 수 있게 해주세요. 저에게 미소 지어주세요, 당신의 종에게. 올바른 삶의 방식을 가르쳐주세요. 아무도 당신의 책대로 살지 않아서 저는 눈물을 강처럼 흘려요.</w:t>
            </w:r>
          </w:p>
        </w:tc>
      </w:tr>
      <w:tr>
        <w:tc>
          <w:tcPr>
            <w:tcW w:type="dxa" w:w="2880"/>
          </w:tcPr>
          <w:p>
            <w:r/>
            <w:r>
              <w:rPr>
                <w:b/>
                <w:sz w:val="16"/>
              </w:rPr>
              <w:t>137-144</w:t>
            </w:r>
          </w:p>
          <w:p>
            <w:r>
              <w:rPr>
                <w:sz w:val="18"/>
              </w:rPr>
            </w:r>
          </w:p>
        </w:tc>
        <w:tc>
          <w:tcPr>
            <w:tcW w:type="dxa" w:w="2880"/>
          </w:tcPr>
          <w:p>
            <w:r/>
            <w:r>
              <w:rPr>
                <w:b/>
                <w:sz w:val="16"/>
              </w:rPr>
              <w:t>137-144</w:t>
            </w:r>
          </w:p>
          <w:p>
            <w:r>
              <w:rPr>
                <w:sz w:val="18"/>
              </w:rPr>
              <w:t>You are right and you do right, God; your decisions are always on point. You rightly teach us how to live, always faithful to you. My rivals nearly took me out; they constantly ignored your commands. Your promise has been tested and proven true, and I, your servant, love it so much. I might be young and unimportant, but I don’t forget what you tell me. Your righteousness is forever right, and your revelation is the only truth. Even when troubles hit me hard, your commands always brought me joy. The way you tell me to live is always right; help me understand it so I can live life to the fullest.</w:t>
            </w:r>
          </w:p>
        </w:tc>
        <w:tc>
          <w:tcPr>
            <w:tcW w:type="dxa" w:w="2880"/>
          </w:tcPr>
          <w:p>
            <w:r/>
            <w:r>
              <w:rPr>
                <w:b/>
                <w:sz w:val="16"/>
              </w:rPr>
              <w:t>137-144</w:t>
            </w:r>
          </w:p>
          <w:p>
            <w:r>
              <w:rPr>
                <w:sz w:val="18"/>
              </w:rPr>
              <w:t>하나님, 당신은 옳고 옳은 일을 행하시며, 당신의 결정은 정확해요. 당신은 우리가 어떻게 살아야 할지, 당신께 항상 충실하도록 올바르게 가르쳐주세요. 제 경쟁자들은 저를 거의 죽일 뻔했어요. 그들은 당신의 계명을 계속 무시했거든요. 당신의 약속은 철저히 시험을 거쳤고, 당신의 종인 저는 그것을 진심으로 사랑해요. 저는 너무 어려서 중요하지 않을 수도 있지만, 당신이 제게 하신 말씀을 잊지 않아요. 당신의 의는 영원히 옳고, 당신의 계시는 유일한 진리예요. 비록 고난이 저를 힘들게 덮쳤지만, 당신의 계명은 항상 저에게 기쁨을 주었어요. 당신이 저에게 살라고 하신 방식은 항상 옳아요. 제가 그것을 이해해서 최대한 충실하게 살 수 있도록 도와주세요.</w:t>
            </w:r>
          </w:p>
        </w:tc>
      </w:tr>
      <w:tr>
        <w:tc>
          <w:tcPr>
            <w:tcW w:type="dxa" w:w="2880"/>
          </w:tcPr>
          <w:p>
            <w:r/>
            <w:r>
              <w:rPr>
                <w:b/>
                <w:sz w:val="16"/>
              </w:rPr>
              <w:t>145-151</w:t>
            </w:r>
          </w:p>
          <w:p>
            <w:r>
              <w:rPr>
                <w:sz w:val="18"/>
              </w:rPr>
            </w:r>
          </w:p>
        </w:tc>
        <w:tc>
          <w:tcPr>
            <w:tcW w:type="dxa" w:w="2880"/>
          </w:tcPr>
          <w:p>
            <w:r/>
            <w:r>
              <w:rPr>
                <w:b/>
                <w:sz w:val="16"/>
              </w:rPr>
              <w:t>145-151</w:t>
            </w:r>
          </w:p>
          <w:p>
            <w:r>
              <w:rPr>
                <w:sz w:val="18"/>
              </w:rPr>
              <w:t>I’m crying out with all I’ve got, “God! Answer me! I’ll do whatever you say.” I called to you, “Save me so I can follow all your instructions.” I was up before sunrise, crying for help, hoping for a word from you. I stayed awake all night, prayerfully thinking about your promise. In your love, listen to me; in your justice, God, keep me alive. As those who are out to get me get closer, they get farther from the truth you reveal. But you’re the closest of all to me, God, and all your judgments are true. I’ve known all along from your words that you meant them to last forever.</w:t>
            </w:r>
          </w:p>
        </w:tc>
        <w:tc>
          <w:tcPr>
            <w:tcW w:type="dxa" w:w="2880"/>
          </w:tcPr>
          <w:p>
            <w:r/>
            <w:r>
              <w:rPr>
                <w:b/>
                <w:sz w:val="16"/>
              </w:rPr>
              <w:t>145-151</w:t>
            </w:r>
          </w:p>
          <w:p>
            <w:r>
              <w:rPr>
                <w:sz w:val="18"/>
              </w:rPr>
              <w:t>저는 목청껏 외쳐요. "하나님! 대답해주세요! 당신이 시키는 건 뭐든지 할게요." 저는 당신께 부르짖었어요. "저를 구해주세요. 그래서 당신의 모든 지시를 수행할 수 있도록요." 저는 해가 뜨기 전에 일어나 도움을 청하며, 당신의 말씀을 희망했어요. 저는 밤새도록 깨어 당신의 약속을 기도하며 깊이 생각했어요. 당신의 사랑으로 제 말을 들어주세요. 당신의 정의로, 하나님, 저를 살려주세요. 저를 잡으려는 자들이 점점 더 가까워질수록, 그들은 당신이 보여주시는 진리에서 점점 더 멀어져요. 하지만 하나님, 당신은 저에게 누구보다도 가까이 계시고, 당신의 모든 판단은 진실해요. 저는 당신의 말씀의 증거를 통해 당신이 그 말씀들을 영원히 지속되게 하셨다는 것을 처음부터 알고 있었어요.</w:t>
            </w:r>
          </w:p>
        </w:tc>
      </w:tr>
      <w:tr>
        <w:tc>
          <w:tcPr>
            <w:tcW w:type="dxa" w:w="2880"/>
          </w:tcPr>
          <w:p>
            <w:r/>
            <w:r>
              <w:rPr>
                <w:b/>
                <w:sz w:val="16"/>
              </w:rPr>
              <w:t>152-160</w:t>
            </w:r>
          </w:p>
          <w:p>
            <w:r>
              <w:rPr>
                <w:sz w:val="18"/>
              </w:rPr>
            </w:r>
          </w:p>
        </w:tc>
        <w:tc>
          <w:tcPr>
            <w:tcW w:type="dxa" w:w="2880"/>
          </w:tcPr>
          <w:p>
            <w:r/>
            <w:r>
              <w:rPr>
                <w:b/>
                <w:sz w:val="16"/>
              </w:rPr>
              <w:t>152-160</w:t>
            </w:r>
          </w:p>
          <w:p>
            <w:r>
              <w:rPr>
                <w:sz w:val="18"/>
              </w:rPr>
              <w:t>Take a good look at my trouble and help me—I haven’t forgotten your truth. Take my side and get me out of this; give me back my life, just as you promised. “Salvation” is just nonsense to the wicked because they’ve never bothered to look it up in your dictionary. Your mercies, God, are countless; following your rules, revive me. My enemies are too many to count, but I don’t turn away from the directions you gave. I took one look at the quitters and was disgusted; they just casually walked away from your promises. See how much I love what you tell me; out of your life of love, extend my life. All your words add up to one thing: Truth. Your righteous decisions are eternal.</w:t>
            </w:r>
          </w:p>
        </w:tc>
        <w:tc>
          <w:tcPr>
            <w:tcW w:type="dxa" w:w="2880"/>
          </w:tcPr>
          <w:p>
            <w:r/>
            <w:r>
              <w:rPr>
                <w:b/>
                <w:sz w:val="16"/>
              </w:rPr>
              <w:t>152-160</w:t>
            </w:r>
          </w:p>
          <w:p>
            <w:r>
              <w:rPr>
                <w:sz w:val="18"/>
              </w:rPr>
              <w:t>제 고통을 잘 보시고 도와주세요. 저는 당신의 계시를 잊지 않았어요. 제 편이 되어 저를 여기서 꺼내주세요. 약속하신 대로 제 생명을 돌려주세요. '구원'이라는 말은 악인들에게는 헛소리일 뿐이에요. 왜냐하면 그들은 당신의 사전에서 그 단어를 찾아본 적이 없기 때문이죠. 하나님, 당신의 자비는 수십억에 달해요. 당신의 지침을 따라 저를 되살려주세요. 제 적들은 셀 수 없이 많지만, 저는 당신이 주신 방향에서 벗어나지 않아요. 포기하는 사람들을 한번 보고는 혐오감에 찼어요. 그들은 당신의 약속을 너무나 가볍게 버렸어요! 제가 당신의 말씀을 얼마나 사랑하는지 주목해주세요. 당신의 사랑의 삶에서 제 삶을 연장해주세요. 당신의 모든 말씀은 결국 하나의 총합, 즉 진리로 귀결돼요. 당신의 의로운 결정은 영원해요.</w:t>
            </w:r>
          </w:p>
        </w:tc>
      </w:tr>
      <w:tr>
        <w:tc>
          <w:tcPr>
            <w:tcW w:type="dxa" w:w="2880"/>
          </w:tcPr>
          <w:p>
            <w:r/>
            <w:r>
              <w:rPr>
                <w:b/>
                <w:sz w:val="16"/>
              </w:rPr>
              <w:t>161-168</w:t>
            </w:r>
          </w:p>
          <w:p>
            <w:r>
              <w:rPr>
                <w:sz w:val="18"/>
              </w:rPr>
            </w:r>
          </w:p>
        </w:tc>
        <w:tc>
          <w:tcPr>
            <w:tcW w:type="dxa" w:w="2880"/>
          </w:tcPr>
          <w:p>
            <w:r/>
            <w:r>
              <w:rPr>
                <w:b/>
                <w:sz w:val="16"/>
              </w:rPr>
              <w:t>161-168</w:t>
            </w:r>
          </w:p>
          <w:p>
            <w:r>
              <w:rPr>
                <w:sz w:val="18"/>
              </w:rPr>
              <w:t>The powerful people have been spreading lies about me, but my awe of your words keeps me steady. I’m so excited about what you say, like someone who just found a treasure. I hate lies—can’t stand them!—but I love what you have revealed. Seven times a day I stop and shout praises for how you keep everything running perfectly. For those who love your truth, everything just clicks—no stumbling around in the dark for them. I wait with expectation for your salvation; God, I do what you tell me. My soul guards and keeps all your instructions—oh, how much I love them! I follow your directions and live by your advice; my whole life is an open book before you.</w:t>
            </w:r>
          </w:p>
        </w:tc>
        <w:tc>
          <w:tcPr>
            <w:tcW w:type="dxa" w:w="2880"/>
          </w:tcPr>
          <w:p>
            <w:r/>
            <w:r>
              <w:rPr>
                <w:b/>
                <w:sz w:val="16"/>
              </w:rPr>
              <w:t>161-168</w:t>
            </w:r>
          </w:p>
          <w:p>
            <w:r>
              <w:rPr>
                <w:sz w:val="18"/>
              </w:rPr>
              <w:t>권력자들에게 무자비하게 비방을 당했지만, 당신의 말씀에 대한 경외심이 저를 안정시켜줘요. 저는 당신이 하시는 말씀에 황홀해요. 마치 보물을 찾은 사람처럼요. 저는 거짓말을 싫어해요. 참을 수가 없어요! 하지만 당신이 보여주신 것은 사랑해요. 저는 하루에 일곱 번 멈춰서 당신이 모든 것을 올바르게 운영하시는 방식에 대해 찬양을 외쳐요. 당신이 보여주신 것을 사랑하는 사람들에게는 모든 것이 딱 들어맞아요. 그들에게는 어둠 속에서 헤매는 일이 없죠. 저는 당신의 구원을 기대하며 기다려요. 하나님, 저는 당신이 시키는 대로 해요. 제 영혼은 당신의 모든 지시를 지키고 간직해요. 아, 얼마나 사랑하는지요! 저는 당신의 지시를 따르고, 당신의 조언을 지켜요. 제 삶은 당신 앞에 펼쳐진 책과 같아요.</w:t>
            </w:r>
          </w:p>
        </w:tc>
      </w:tr>
      <w:tr>
        <w:tc>
          <w:tcPr>
            <w:tcW w:type="dxa" w:w="2880"/>
          </w:tcPr>
          <w:p>
            <w:r/>
            <w:r>
              <w:rPr>
                <w:b/>
                <w:sz w:val="16"/>
              </w:rPr>
              <w:t>169-176</w:t>
            </w:r>
          </w:p>
          <w:p>
            <w:r>
              <w:rPr>
                <w:sz w:val="18"/>
              </w:rPr>
            </w:r>
          </w:p>
        </w:tc>
        <w:tc>
          <w:tcPr>
            <w:tcW w:type="dxa" w:w="2880"/>
          </w:tcPr>
          <w:p>
            <w:r/>
            <w:r>
              <w:rPr>
                <w:b/>
                <w:sz w:val="16"/>
              </w:rPr>
              <w:t>169-176</w:t>
            </w:r>
          </w:p>
          <w:p>
            <w:r>
              <w:rPr>
                <w:sz w:val="18"/>
              </w:rPr>
              <w:t>Let my cry come right to you, God; give me the insight that only comes from your Word. Give my request your personal attention; rescue me based on your promise. Let praise pour from my lips, because you’ve taught me the truth about life. And let your promises be on my tongue; every command you’ve given is right. Put your hand out and keep me steady, since I’ve chosen to live by your guidance. I’m homesick, God, for your salvation; I love it when you show yourself. Give life to my soul so I can praise you well; use your laws to make me strong. And if I wander off like a lost sheep—come find me! I’ll recognize the sound of your voice.</w:t>
            </w:r>
          </w:p>
        </w:tc>
        <w:tc>
          <w:tcPr>
            <w:tcW w:type="dxa" w:w="2880"/>
          </w:tcPr>
          <w:p>
            <w:r/>
            <w:r>
              <w:rPr>
                <w:b/>
                <w:sz w:val="16"/>
              </w:rPr>
              <w:t>169-176</w:t>
            </w:r>
          </w:p>
          <w:p>
            <w:r>
              <w:rPr>
                <w:sz w:val="18"/>
              </w:rPr>
              <w:t>제 부르짖음이 당신의 바로 앞으로 가게 해주세요, 하나님. 당신의 말씀에서만 오는 통찰력을 저에게 주세요. 제 요청에 개인적으로 관심을 가져주시고, 당신의 약속의 조건에 따라 저를 구해주세요. 제 입술에서 찬양이 쏟아지게 해주세요. 결국, 당신이 저에게 삶에 대한 진실을 가르쳐주셨잖아요! 그리고 당신의 약속들이 제 혀에서 울려 퍼지게 해주세요. 당신이 주신 모든 명령은 옳아요. 손을 내밀어 저를 붙잡아주세요. 제가 당신의 조언대로 살기로 선택했으니까요. 하나님, 저는 당신의 구원이 그리워요. 당신이 자신을 보여주실 때를 사랑해요! 제 영혼에 활력을 불어넣어 제가 당신을 잘 찬양할 수 있게 해주시고, 당신의 법령으로 제 영혼을 강하게 해주세요. 그리고 제가 길 잃은 양처럼 헤매게 된다면, 저를 찾아주세요! 저는 당신의 목소리를 알아들을 거예요.</w:t>
            </w:r>
          </w:p>
        </w:tc>
      </w:tr>
    </w:tbl>
    <w:p>
      <w:pPr>
        <w:pStyle w:val="Heading1"/>
      </w:pPr>
      <w:r>
        <w:t>Chapter 120 — Done with all the Fake People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I'm in trouble. I cry to God, desperate for an answer: "Deliver me from the liars, God! They smile so sweetly but lie through their teeth."</w:t>
            </w:r>
          </w:p>
        </w:tc>
        <w:tc>
          <w:tcPr>
            <w:tcW w:type="dxa" w:w="2880"/>
          </w:tcPr>
          <w:p>
            <w:r/>
            <w:r>
              <w:rPr>
                <w:b/>
                <w:sz w:val="16"/>
              </w:rPr>
              <w:t>1-2</w:t>
            </w:r>
          </w:p>
          <w:p>
            <w:r>
              <w:rPr>
                <w:sz w:val="18"/>
              </w:rPr>
              <w:t>I'm in a really tough spot, so I'm crying out to God, desperate for help. I'm like, "God, you gotta get me away from these liars. They act so sweet to my face but are totally fake."</w:t>
            </w:r>
          </w:p>
        </w:tc>
        <w:tc>
          <w:tcPr>
            <w:tcW w:type="dxa" w:w="2880"/>
          </w:tcPr>
          <w:p>
            <w:r/>
            <w:r>
              <w:rPr>
                <w:b/>
                <w:sz w:val="16"/>
              </w:rPr>
              <w:t>1-2</w:t>
            </w:r>
          </w:p>
          <w:p>
            <w:r>
              <w:rPr>
                <w:sz w:val="18"/>
              </w:rPr>
              <w:t>나 진짜 큰일 났어. 그래서 하나님한테 제발 좀 살려달라고 부르짖었지. "하나님, 저 거짓말쟁이들한테서 저 좀 구해주세요! 걔네는 입만 열면 거짓말이라니까요."라고 말이야.</w:t>
            </w:r>
          </w:p>
        </w:tc>
      </w:tr>
      <w:tr>
        <w:tc>
          <w:tcPr>
            <w:tcW w:type="dxa" w:w="2880"/>
          </w:tcPr>
          <w:p>
            <w:r/>
            <w:r>
              <w:rPr>
                <w:b/>
                <w:sz w:val="16"/>
              </w:rPr>
              <w:t>3-4</w:t>
            </w:r>
          </w:p>
          <w:p>
            <w:r>
              <w:rPr>
                <w:sz w:val="18"/>
              </w:rPr>
              <w:t>Do you know what's next, can you see what's coming, all you bold-faced liars? Pointed arrows and burning coals will be your reward.</w:t>
            </w:r>
          </w:p>
        </w:tc>
        <w:tc>
          <w:tcPr>
            <w:tcW w:type="dxa" w:w="2880"/>
          </w:tcPr>
          <w:p>
            <w:r/>
            <w:r>
              <w:rPr>
                <w:b/>
                <w:sz w:val="16"/>
              </w:rPr>
              <w:t>3-4</w:t>
            </w:r>
          </w:p>
          <w:p>
            <w:r>
              <w:rPr>
                <w:sz w:val="18"/>
              </w:rPr>
              <w:t>You know what's coming for you, all you bold-faced liars? You're gonna get what's coming to you, like sharp arrows and burning coals. That's your reward.</w:t>
            </w:r>
          </w:p>
        </w:tc>
        <w:tc>
          <w:tcPr>
            <w:tcW w:type="dxa" w:w="2880"/>
          </w:tcPr>
          <w:p>
            <w:r/>
            <w:r>
              <w:rPr>
                <w:b/>
                <w:sz w:val="16"/>
              </w:rPr>
              <w:t>3-4</w:t>
            </w:r>
          </w:p>
          <w:p>
            <w:r>
              <w:rPr>
                <w:sz w:val="18"/>
              </w:rPr>
              <w:t>야, 이 뻔뻔한 거짓말쟁이들아, 너네 다음에 어떻게 될지 상상이나 가냐? 날카로운 화살이랑 활활 타는 숯불이 너네가 받을 보상일 거다.</w:t>
            </w:r>
          </w:p>
        </w:tc>
      </w:tr>
      <w:tr>
        <w:tc>
          <w:tcPr>
            <w:tcW w:type="dxa" w:w="2880"/>
          </w:tcPr>
          <w:p>
            <w:r/>
            <w:r>
              <w:rPr>
                <w:b/>
                <w:sz w:val="16"/>
              </w:rPr>
              <w:t>5-7</w:t>
            </w:r>
          </w:p>
          <w:p>
            <w:r>
              <w:rPr>
                <w:sz w:val="18"/>
              </w:rPr>
              <w:t>I'm doomed to live in Meshech, cursed with a home in Kedar, My whole life lived camping among quarreling neighbors. I'm all for peace, but the minute I tell them so, they go to war!</w:t>
            </w:r>
          </w:p>
        </w:tc>
        <w:tc>
          <w:tcPr>
            <w:tcW w:type="dxa" w:w="2880"/>
          </w:tcPr>
          <w:p>
            <w:r/>
            <w:r>
              <w:rPr>
                <w:b/>
                <w:sz w:val="16"/>
              </w:rPr>
              <w:t>5-7</w:t>
            </w:r>
          </w:p>
          <w:p>
            <w:r>
              <w:rPr>
                <w:sz w:val="18"/>
              </w:rPr>
              <w:t>I feel like I'm stuck living in a place like Meshech, cursed to have a home in Kedar. My whole life is like camping out with neighbors who are always fighting. I'm all about peace, but the second I mention it, they're ready to start a war.</w:t>
            </w:r>
          </w:p>
        </w:tc>
        <w:tc>
          <w:tcPr>
            <w:tcW w:type="dxa" w:w="2880"/>
          </w:tcPr>
          <w:p>
            <w:r/>
            <w:r>
              <w:rPr>
                <w:b/>
                <w:sz w:val="16"/>
              </w:rPr>
              <w:t>5-7</w:t>
            </w:r>
          </w:p>
          <w:p>
            <w:r>
              <w:rPr>
                <w:sz w:val="18"/>
              </w:rPr>
              <w:t>나는 진짜 망했어. 메섹 같은 데서 살아야 하고, 게달에 집이 있는 게 저주라니까. 내 평생이 싸움꾼들 사이에서 텐트 치고 사는 인생이야. 나는 평화롭게 지내고 싶은데, 내가 그 말을 꺼내자마자 걔네는 싸울 준비를 한다니까!</w:t>
            </w:r>
          </w:p>
        </w:tc>
      </w:tr>
    </w:tbl>
    <w:p>
      <w:pPr>
        <w:pStyle w:val="Heading1"/>
      </w:pPr>
      <w:r>
        <w:t>Chapter 121 — God's Got Your Back, 24/7</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 look up to the mountains; does my strength come from mountains? No, my strength comes from God, who made heaven, and earth, and mountains.</w:t>
            </w:r>
          </w:p>
        </w:tc>
        <w:tc>
          <w:tcPr>
            <w:tcW w:type="dxa" w:w="2880"/>
          </w:tcPr>
          <w:p>
            <w:r/>
            <w:r>
              <w:rPr>
                <w:b/>
                <w:sz w:val="16"/>
              </w:rPr>
              <w:t>1-2</w:t>
            </w:r>
          </w:p>
          <w:p>
            <w:r>
              <w:rPr>
                <w:sz w:val="18"/>
              </w:rPr>
              <w:t>I'm looking up at the huge mountains and thinking, 'Is that where my help comes from?' Nah, my help comes from God, the one who literally made heaven, earth, and even these mountains.</w:t>
            </w:r>
          </w:p>
        </w:tc>
        <w:tc>
          <w:tcPr>
            <w:tcW w:type="dxa" w:w="2880"/>
          </w:tcPr>
          <w:p>
            <w:r/>
            <w:r>
              <w:rPr>
                <w:b/>
                <w:sz w:val="16"/>
              </w:rPr>
              <w:t>1-2</w:t>
            </w:r>
          </w:p>
          <w:p>
            <w:r>
              <w:rPr>
                <w:sz w:val="18"/>
              </w:rPr>
              <w:t>저 산들을 보면서 '와, 저기서 도움이 오나?' 싶었지. 근데 진짜 도움은 하나님한테서 오는 거임. 하늘이랑 땅, 그리고 저 산까지 다 만드신 분이잖아.</w:t>
            </w:r>
          </w:p>
        </w:tc>
      </w:tr>
      <w:tr>
        <w:tc>
          <w:tcPr>
            <w:tcW w:type="dxa" w:w="2880"/>
          </w:tcPr>
          <w:p>
            <w:r/>
            <w:r>
              <w:rPr>
                <w:b/>
                <w:sz w:val="16"/>
              </w:rPr>
              <w:t>3-4</w:t>
            </w:r>
          </w:p>
          <w:p>
            <w:r>
              <w:rPr>
                <w:sz w:val="18"/>
              </w:rPr>
              <w:t>He won't let you stumble, your Guardian God won't fall asleep. Not on your life! Israel's Guardian will never doze or sleep.</w:t>
            </w:r>
          </w:p>
        </w:tc>
        <w:tc>
          <w:tcPr>
            <w:tcW w:type="dxa" w:w="2880"/>
          </w:tcPr>
          <w:p>
            <w:r/>
            <w:r>
              <w:rPr>
                <w:b/>
                <w:sz w:val="16"/>
              </w:rPr>
              <w:t>3-4</w:t>
            </w:r>
          </w:p>
          <w:p>
            <w:r>
              <w:rPr>
                <w:sz w:val="18"/>
              </w:rPr>
              <w:t>He's not gonna let you trip up. Your Protector, God, isn't taking any naps. Seriously, no way! The one watching over Israel never even gets drowsy or sleeps.</w:t>
            </w:r>
          </w:p>
        </w:tc>
        <w:tc>
          <w:tcPr>
            <w:tcW w:type="dxa" w:w="2880"/>
          </w:tcPr>
          <w:p>
            <w:r/>
            <w:r>
              <w:rPr>
                <w:b/>
                <w:sz w:val="16"/>
              </w:rPr>
              <w:t>3-4</w:t>
            </w:r>
          </w:p>
          <w:p>
            <w:r>
              <w:rPr>
                <w:sz w:val="18"/>
              </w:rPr>
              <w:t>하나님이 너 넘어지게 냅두지 않으실 거래. 너의 보호자이신 하나님은 잠도 안 주무신대. 진짜임! 이스라엘을 지키시는 분은 졸지도 않고, 주무시지도 않는대.</w:t>
            </w:r>
          </w:p>
        </w:tc>
      </w:tr>
      <w:tr>
        <w:tc>
          <w:tcPr>
            <w:tcW w:type="dxa" w:w="2880"/>
          </w:tcPr>
          <w:p>
            <w:r/>
            <w:r>
              <w:rPr>
                <w:b/>
                <w:sz w:val="16"/>
              </w:rPr>
              <w:t>5-6</w:t>
            </w:r>
          </w:p>
          <w:p>
            <w:r>
              <w:rPr>
                <w:sz w:val="18"/>
              </w:rPr>
              <w:t>God's your Guardian, right at your side to protect you— Shielding you from sunstroke, sheltering you from moonstroke.</w:t>
            </w:r>
          </w:p>
        </w:tc>
        <w:tc>
          <w:tcPr>
            <w:tcW w:type="dxa" w:w="2880"/>
          </w:tcPr>
          <w:p>
            <w:r/>
            <w:r>
              <w:rPr>
                <w:b/>
                <w:sz w:val="16"/>
              </w:rPr>
              <w:t>5-6</w:t>
            </w:r>
          </w:p>
          <w:p>
            <w:r>
              <w:rPr>
                <w:sz w:val="18"/>
              </w:rPr>
              <w:t>God's your personal bodyguard, always right there with you—shielding you from getting burnt by the sun and protecting you from whatever the night throws at you.</w:t>
            </w:r>
          </w:p>
        </w:tc>
        <w:tc>
          <w:tcPr>
            <w:tcW w:type="dxa" w:w="2880"/>
          </w:tcPr>
          <w:p>
            <w:r/>
            <w:r>
              <w:rPr>
                <w:b/>
                <w:sz w:val="16"/>
              </w:rPr>
              <w:t>5-6</w:t>
            </w:r>
          </w:p>
          <w:p>
            <w:r>
              <w:rPr>
                <w:sz w:val="18"/>
              </w:rPr>
              <w:t>하나님이 네 보디가드임. 바로 네 옆에서 지켜주시는 거임. 낮에는 햇빛에 쓰러지지 않게, 밤에는 달빛에도 다치지 않게 막아주신대.</w:t>
            </w:r>
          </w:p>
        </w:tc>
      </w:tr>
      <w:tr>
        <w:tc>
          <w:tcPr>
            <w:tcW w:type="dxa" w:w="2880"/>
          </w:tcPr>
          <w:p>
            <w:r/>
            <w:r>
              <w:rPr>
                <w:b/>
                <w:sz w:val="16"/>
              </w:rPr>
              <w:t>7-8</w:t>
            </w:r>
          </w:p>
          <w:p>
            <w:r>
              <w:rPr>
                <w:sz w:val="18"/>
              </w:rPr>
              <w:t>God guards you from every evil, he guards your very life. He guards you when you leave and when you return, he guards you now, he guards you always.</w:t>
            </w:r>
          </w:p>
        </w:tc>
        <w:tc>
          <w:tcPr>
            <w:tcW w:type="dxa" w:w="2880"/>
          </w:tcPr>
          <w:p>
            <w:r/>
            <w:r>
              <w:rPr>
                <w:b/>
                <w:sz w:val="16"/>
              </w:rPr>
              <w:t>7-8</w:t>
            </w:r>
          </w:p>
          <w:p>
            <w:r>
              <w:rPr>
                <w:sz w:val="18"/>
              </w:rPr>
              <w:t>God protects you from all kinds of bad stuff; he's literally guarding your life. He's got your back whether you're coming or going—right now, and forever.</w:t>
            </w:r>
          </w:p>
        </w:tc>
        <w:tc>
          <w:tcPr>
            <w:tcW w:type="dxa" w:w="2880"/>
          </w:tcPr>
          <w:p>
            <w:r/>
            <w:r>
              <w:rPr>
                <w:b/>
                <w:sz w:val="16"/>
              </w:rPr>
              <w:t>7-8</w:t>
            </w:r>
          </w:p>
          <w:p>
            <w:r>
              <w:rPr>
                <w:sz w:val="18"/>
              </w:rPr>
              <w:t>하나님이 모든 악한 것에서부터 너를 지켜주시고, 네 생명 자체를 지켜주신대. 네가 집을 나설 때도, 다시 돌아올 때도 지켜주시고, 지금도, 그리고 앞으로도 영원히 지켜주실 거임.</w:t>
            </w:r>
          </w:p>
        </w:tc>
      </w:tr>
    </w:tbl>
    <w:p>
      <w:pPr>
        <w:pStyle w:val="Heading1"/>
      </w:pPr>
      <w:r>
        <w:t>Chapter 122 — The Jerusalem Trip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When they said, "Let's go to the house of God," my heart leaped for joy. And now we're here, O Jerusalem, inside Jerusalem's walls!</w:t>
            </w:r>
          </w:p>
        </w:tc>
        <w:tc>
          <w:tcPr>
            <w:tcW w:type="dxa" w:w="2880"/>
          </w:tcPr>
          <w:p>
            <w:r/>
            <w:r>
              <w:rPr>
                <w:b/>
                <w:sz w:val="16"/>
              </w:rPr>
              <w:t>1-2</w:t>
            </w:r>
          </w:p>
          <w:p>
            <w:r>
              <w:rPr>
                <w:sz w:val="18"/>
              </w:rPr>
              <w:t>When everyone was like, “Let’s go to God’s house,” I was so hyped. And now we’re actually here, inside Jerusalem’s walls! It’s unreal.</w:t>
            </w:r>
          </w:p>
        </w:tc>
        <w:tc>
          <w:tcPr>
            <w:tcW w:type="dxa" w:w="2880"/>
          </w:tcPr>
          <w:p>
            <w:r/>
            <w:r>
              <w:rPr>
                <w:b/>
                <w:sz w:val="16"/>
              </w:rPr>
              <w:t>1-2</w:t>
            </w:r>
          </w:p>
          <w:p>
            <w:r>
              <w:rPr>
                <w:sz w:val="18"/>
              </w:rPr>
              <w:t>“야, 우리 하나님 집에 가자!” 애들이 이랬을 때 진짜 심장이 뛰었음. 근데 와, 우리 진짜 예루살렘 성벽 안에 있는 거임! 대단해.</w:t>
            </w:r>
          </w:p>
        </w:tc>
      </w:tr>
      <w:tr>
        <w:tc>
          <w:tcPr>
            <w:tcW w:type="dxa" w:w="2880"/>
          </w:tcPr>
          <w:p>
            <w:r/>
            <w:r>
              <w:rPr>
                <w:b/>
                <w:sz w:val="16"/>
              </w:rPr>
              <w:t>3-6</w:t>
            </w:r>
          </w:p>
          <w:p>
            <w:r>
              <w:rPr>
                <w:sz w:val="18"/>
              </w:rPr>
              <w:t>Jerusalem, well-built city, built as a place for worship! The city to which the tribes ascend, all God's tribes go up to worship, To give thanks to the name of God— *this* is what it means to be Israel. Thrones for righteous judgment are set there, famous David-thrones.</w:t>
            </w:r>
          </w:p>
          <w:p>
            <w:r>
              <w:rPr>
                <w:sz w:val="18"/>
              </w:rPr>
            </w:r>
          </w:p>
          <w:p>
            <w:r>
              <w:rPr>
                <w:sz w:val="18"/>
              </w:rPr>
              <w:t>Pray for Jerusalem's peace! Prosperity to all you Jerusalem-lovers! Friendly insiders, get along! Hostile outsiders, keep your distance! For the sake of my family and friends, I say it again: live in peace! For the sake of the house of our God, God, I'll do my very best for you.</w:t>
            </w:r>
          </w:p>
        </w:tc>
        <w:tc>
          <w:tcPr>
            <w:tcW w:type="dxa" w:w="2880"/>
          </w:tcPr>
          <w:p>
            <w:r/>
            <w:r>
              <w:rPr>
                <w:b/>
                <w:sz w:val="16"/>
              </w:rPr>
              <w:t>3-6</w:t>
            </w:r>
          </w:p>
          <w:p>
            <w:r>
              <w:rPr>
                <w:sz w:val="18"/>
              </w:rPr>
              <w:t>Jerusalem is amazing, literally built for worship. It’s the place where all the tribes of God come to give thanks, which is basically what being Israel is all about. They’ve even got thrones set up for making fair calls, the legendary thrones of David’s line.</w:t>
            </w:r>
          </w:p>
        </w:tc>
        <w:tc>
          <w:tcPr>
            <w:tcW w:type="dxa" w:w="2880"/>
          </w:tcPr>
          <w:p>
            <w:r/>
            <w:r>
              <w:rPr>
                <w:b/>
                <w:sz w:val="16"/>
              </w:rPr>
              <w:t>3-6</w:t>
            </w:r>
          </w:p>
          <w:p>
            <w:r>
              <w:rPr>
                <w:sz w:val="18"/>
              </w:rPr>
              <w:t>예루살렘 완전 잘 지어진 도시 아니냐? 그냥 예배하라고 만든 곳 같음. 모든 지파, 하나님의 모든 백성이 예배하러 올라오는 도시래. 하나님의 이름에 감사하는 거, 이게 바로 이스라엘이라는 거임. 정의로운 재판을 위한 왕좌, 그 유명한 다윗의 왕좌들도 여기에 있었대.</w:t>
            </w:r>
          </w:p>
        </w:tc>
      </w:tr>
      <w:tr>
        <w:tc>
          <w:tcPr>
            <w:tcW w:type="dxa" w:w="2880"/>
          </w:tcPr>
          <w:p>
            <w:r/>
            <w:r>
              <w:rPr>
                <w:b/>
                <w:sz w:val="16"/>
              </w:rPr>
              <w:t>7-9</w:t>
            </w:r>
          </w:p>
          <w:p>
            <w:r>
              <w:rPr>
                <w:sz w:val="18"/>
              </w:rPr>
              <w:t>Pray for Jerusalem's peace! Prosperity to all you Jerusalem-lovers! Friendly insiders, get along! Hostile outsiders, keep your distance! For the sake of my family and friends, I say it again: live in peace! For the sake of the house of our God, God, I'll do my very best for you.</w:t>
            </w:r>
          </w:p>
        </w:tc>
        <w:tc>
          <w:tcPr>
            <w:tcW w:type="dxa" w:w="2880"/>
          </w:tcPr>
          <w:p>
            <w:r/>
            <w:r>
              <w:rPr>
                <w:b/>
                <w:sz w:val="16"/>
              </w:rPr>
              <w:t>7-9</w:t>
            </w:r>
          </w:p>
          <w:p>
            <w:r>
              <w:rPr>
                <w:sz w:val="18"/>
              </w:rPr>
              <w:t>Yo, pray for peace in Jerusalem! Peace to everyone who loves this city. To all my people inside, let’s all get along. And to anyone trying to start drama, stay away. For my family and friends, I’m saying it again: Peace. For God’s house, I’ll always give it my all.</w:t>
            </w:r>
          </w:p>
        </w:tc>
        <w:tc>
          <w:tcPr>
            <w:tcW w:type="dxa" w:w="2880"/>
          </w:tcPr>
          <w:p>
            <w:r/>
            <w:r>
              <w:rPr>
                <w:b/>
                <w:sz w:val="16"/>
              </w:rPr>
              <w:t>7-9</w:t>
            </w:r>
          </w:p>
          <w:p>
            <w:r>
              <w:rPr>
                <w:sz w:val="18"/>
              </w:rPr>
              <w:t>예루살렘의 평화를 위해 기도해줘! 예루살렘을 사랑하는 너네 모두 흥해라! 안에 있는 우리 편들은 잘 지내고, 적대적인 외부인들은 접근금지! 내 가족과 친구들을 위해서 다시 한번 말할게. 평화롭게 지내자! 우리 하나님의 집을 위해서, 내가 진짜 최선을 다할게.</w:t>
            </w:r>
          </w:p>
        </w:tc>
      </w:tr>
    </w:tbl>
    <w:p>
      <w:pPr>
        <w:pStyle w:val="Heading1"/>
      </w:pPr>
      <w:r>
        <w:t>Chapter 123 — Lookin' Up When You're Feelin' Down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 look to you, heaven-dwelling God, look up to you for help. Like servants, alert to their master's commands, like a maiden attending her lady, We're watching and waiting, holding our breath, awaiting your word of mercy. Mercy, God, mercy! We've been kicked around long enough, Kicked in the teeth by complacent rich men, kicked when we're down by arrogant brutes.</w:t>
            </w:r>
          </w:p>
        </w:tc>
        <w:tc>
          <w:tcPr>
            <w:tcW w:type="dxa" w:w="2880"/>
          </w:tcPr>
          <w:p>
            <w:r/>
            <w:r>
              <w:rPr>
                <w:b/>
                <w:sz w:val="16"/>
              </w:rPr>
              <w:t>1</w:t>
            </w:r>
          </w:p>
          <w:p>
            <w:r>
              <w:rPr>
                <w:sz w:val="18"/>
              </w:rPr>
              <w:t>I'm looking to you, God, the one who lives in heaven. I'm looking to you for help.</w:t>
            </w:r>
          </w:p>
        </w:tc>
        <w:tc>
          <w:tcPr>
            <w:tcW w:type="dxa" w:w="2880"/>
          </w:tcPr>
          <w:p>
            <w:r/>
            <w:r>
              <w:rPr>
                <w:b/>
                <w:sz w:val="16"/>
              </w:rPr>
              <w:t>1</w:t>
            </w:r>
          </w:p>
          <w:p>
            <w:r>
              <w:rPr>
                <w:sz w:val="18"/>
              </w:rPr>
              <w:t>하나님, 하늘에 계신 하나님을 바라봐요. 도움 청하려고요.</w:t>
            </w:r>
          </w:p>
        </w:tc>
      </w:tr>
      <w:tr>
        <w:tc>
          <w:tcPr>
            <w:tcW w:type="dxa" w:w="2880"/>
          </w:tcPr>
          <w:p>
            <w:r/>
            <w:r>
              <w:rPr>
                <w:b/>
                <w:sz w:val="16"/>
              </w:rPr>
              <w:t>2-3</w:t>
            </w:r>
          </w:p>
          <w:p>
            <w:r>
              <w:rPr>
                <w:sz w:val="18"/>
              </w:rPr>
              <w:t>↑ 위 MSG(1-4) 계속</w:t>
            </w:r>
          </w:p>
        </w:tc>
        <w:tc>
          <w:tcPr>
            <w:tcW w:type="dxa" w:w="2880"/>
          </w:tcPr>
          <w:p>
            <w:r/>
            <w:r>
              <w:rPr>
                <w:b/>
                <w:sz w:val="16"/>
              </w:rPr>
              <w:t>2-3</w:t>
            </w:r>
          </w:p>
          <w:p>
            <w:r>
              <w:rPr>
                <w:sz w:val="18"/>
              </w:rPr>
              <w:t>It's like this: you know how servants are always watching their master, waiting for a command? Or how a maid pays super close attention to her lady? That's how we are with you. We're just watching and waiting, holding our breath, hoping you'll show us some mercy.</w:t>
            </w:r>
          </w:p>
        </w:tc>
        <w:tc>
          <w:tcPr>
            <w:tcW w:type="dxa" w:w="2880"/>
          </w:tcPr>
          <w:p>
            <w:r/>
            <w:r>
              <w:rPr>
                <w:b/>
                <w:sz w:val="16"/>
              </w:rPr>
              <w:t>2-3</w:t>
            </w:r>
          </w:p>
          <w:p>
            <w:r>
              <w:rPr>
                <w:sz w:val="18"/>
              </w:rPr>
              <w:t>마치 하인들이 주인 명령 기다리면서 계속 주시하고, 하녀가 아가씨를 세심하게 살피는 것처럼, 우리도 숨죽여서 당신의 자비로운 말씀을 기다리고 있어요.</w:t>
            </w:r>
          </w:p>
        </w:tc>
      </w:tr>
      <w:tr>
        <w:tc>
          <w:tcPr>
            <w:tcW w:type="dxa" w:w="2880"/>
          </w:tcPr>
          <w:p>
            <w:r/>
            <w:r>
              <w:rPr>
                <w:b/>
                <w:sz w:val="16"/>
              </w:rPr>
              <w:t>4</w:t>
            </w:r>
          </w:p>
          <w:p>
            <w:r>
              <w:rPr>
                <w:sz w:val="18"/>
              </w:rPr>
              <w:t>↑ 위 MSG(1-4) 계속</w:t>
            </w:r>
          </w:p>
        </w:tc>
        <w:tc>
          <w:tcPr>
            <w:tcW w:type="dxa" w:w="2880"/>
          </w:tcPr>
          <w:p>
            <w:r/>
            <w:r>
              <w:rPr>
                <w:b/>
                <w:sz w:val="16"/>
              </w:rPr>
              <w:t>4</w:t>
            </w:r>
          </w:p>
          <w:p>
            <w:r>
              <w:rPr>
                <w:sz w:val="18"/>
              </w:rPr>
              <w:t>Mercy, God, please have mercy! We've been kicked around for way too long. We've been totally dissed by those rich people who have it easy, and kicked when we're already down by those arrogant bullies.</w:t>
            </w:r>
          </w:p>
        </w:tc>
        <w:tc>
          <w:tcPr>
            <w:tcW w:type="dxa" w:w="2880"/>
          </w:tcPr>
          <w:p>
            <w:r/>
            <w:r>
              <w:rPr>
                <w:b/>
                <w:sz w:val="16"/>
              </w:rPr>
              <w:t>4</w:t>
            </w:r>
          </w:p>
          <w:p>
            <w:r>
              <w:rPr>
                <w:sz w:val="18"/>
              </w:rPr>
              <w:t>하나님, 제발 자비 베풀어주세요! 우리는 이미 충분히 무시당하고 조롱당했어요. 편하게 사는 부자들한테 무시당하고, 거만한 사람들한테 짓밟혔어요.</w:t>
            </w:r>
          </w:p>
        </w:tc>
      </w:tr>
    </w:tbl>
    <w:p>
      <w:pPr>
        <w:pStyle w:val="Heading1"/>
      </w:pPr>
      <w:r>
        <w:t>Chapter 124 — If God Wasn't on Our Side?!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If God hadn't been for us —all together now, Israel, sing out!— If God hadn't been for us when everyone went against us, We would have been swallowed alive by their violent anger, Swept away by the flood of rage, drowned in the torrent; We would have lost our lives in the wild, raging water.</w:t>
            </w:r>
          </w:p>
        </w:tc>
        <w:tc>
          <w:tcPr>
            <w:tcW w:type="dxa" w:w="2880"/>
          </w:tcPr>
          <w:p>
            <w:r/>
            <w:r>
              <w:rPr>
                <w:b/>
                <w:sz w:val="16"/>
              </w:rPr>
              <w:t>1-5</w:t>
            </w:r>
          </w:p>
          <w:p>
            <w:r>
              <w:rPr>
                <w:sz w:val="18"/>
              </w:rPr>
              <w:t>If God hadn't been on our side—Israel, let's all say it together!—if God hadn't been for us when everyone was against us, we would have been totally swallowed up by their crazy anger. We would've been swept away by a flood of rage, drowned in the chaos. We would've lost our lives in that wild, raging water.</w:t>
            </w:r>
          </w:p>
        </w:tc>
        <w:tc>
          <w:tcPr>
            <w:tcW w:type="dxa" w:w="2880"/>
          </w:tcPr>
          <w:p>
            <w:r/>
            <w:r>
              <w:rPr>
                <w:b/>
                <w:sz w:val="16"/>
              </w:rPr>
              <w:t>1-5</w:t>
            </w:r>
          </w:p>
          <w:p>
            <w:r>
              <w:rPr>
                <w:sz w:val="18"/>
              </w:rPr>
              <w:t>만약 하나님이 우리 편이 아니었다면—자, 이스라엘 다 같이 외쳐보자!—만약 모두가 우리를 대적할 때 하나님이 우리와 함께하지 않으셨다면, 우리는 그들의 무서운 분노에 한입에 삼켜졌을 거야. 분노의 홍수에 휩쓸려가고, 거센 물살에 빠져 죽었을 거라고. 그 거친 파도 속에서 우리는 목숨을 잃었을 게 뻔해.</w:t>
            </w:r>
          </w:p>
        </w:tc>
      </w:tr>
      <w:tr>
        <w:tc>
          <w:tcPr>
            <w:tcW w:type="dxa" w:w="2880"/>
          </w:tcPr>
          <w:p>
            <w:r/>
            <w:r>
              <w:rPr>
                <w:b/>
                <w:sz w:val="16"/>
              </w:rPr>
              <w:t>6</w:t>
            </w:r>
          </w:p>
          <w:p>
            <w:r>
              <w:rPr>
                <w:sz w:val="18"/>
              </w:rPr>
              <w:t>Oh, blessed be God! He didn't go off and leave us. He didn't abandon us defenseless, helpless as a rabbit in a pack of snarling dogs.</w:t>
            </w:r>
          </w:p>
        </w:tc>
        <w:tc>
          <w:tcPr>
            <w:tcW w:type="dxa" w:w="2880"/>
          </w:tcPr>
          <w:p>
            <w:r/>
            <w:r>
              <w:rPr>
                <w:b/>
                <w:sz w:val="16"/>
              </w:rPr>
              <w:t>6</w:t>
            </w:r>
          </w:p>
          <w:p>
            <w:r>
              <w:rPr>
                <w:sz w:val="18"/>
              </w:rPr>
              <w:t>But thank God, He didn't just leave us there. He didn't abandon us like a helpless bunny in a pack of mean dogs.</w:t>
            </w:r>
          </w:p>
        </w:tc>
        <w:tc>
          <w:tcPr>
            <w:tcW w:type="dxa" w:w="2880"/>
          </w:tcPr>
          <w:p>
            <w:r/>
            <w:r>
              <w:rPr>
                <w:b/>
                <w:sz w:val="16"/>
              </w:rPr>
              <w:t>6</w:t>
            </w:r>
          </w:p>
          <w:p>
            <w:r>
              <w:rPr>
                <w:sz w:val="18"/>
              </w:rPr>
              <w:t>하지만 하나님께 찬양을! 그분은 우리를 그냥 내버려두지 않으셨어. 마치 사나운 개들 무리 속에 있는 무방비한 토끼처럼 우리를 버려두지 않으셨다고.</w:t>
            </w:r>
          </w:p>
        </w:tc>
      </w:tr>
      <w:tr>
        <w:tc>
          <w:tcPr>
            <w:tcW w:type="dxa" w:w="2880"/>
          </w:tcPr>
          <w:p>
            <w:r/>
            <w:r>
              <w:rPr>
                <w:b/>
                <w:sz w:val="16"/>
              </w:rPr>
              <w:t>7</w:t>
            </w:r>
          </w:p>
          <w:p>
            <w:r>
              <w:rPr>
                <w:sz w:val="18"/>
              </w:rPr>
              <w:t>We've flown free from their fangs, free of their traps, free as a bird. Their grip is broken; we're free as a bird in flight.</w:t>
            </w:r>
          </w:p>
        </w:tc>
        <w:tc>
          <w:tcPr>
            <w:tcW w:type="dxa" w:w="2880"/>
          </w:tcPr>
          <w:p>
            <w:r/>
            <w:r>
              <w:rPr>
                <w:b/>
                <w:sz w:val="16"/>
              </w:rPr>
              <w:t>7</w:t>
            </w:r>
          </w:p>
          <w:p>
            <w:r>
              <w:rPr>
                <w:sz w:val="18"/>
              </w:rPr>
              <w:t>We escaped their bite, we got out of their traps, free as a bird. They lost their grip on us; we're free, flying high like a bird.</w:t>
            </w:r>
          </w:p>
        </w:tc>
        <w:tc>
          <w:tcPr>
            <w:tcW w:type="dxa" w:w="2880"/>
          </w:tcPr>
          <w:p>
            <w:r/>
            <w:r>
              <w:rPr>
                <w:b/>
                <w:sz w:val="16"/>
              </w:rPr>
              <w:t>7</w:t>
            </w:r>
          </w:p>
          <w:p>
            <w:r>
              <w:rPr>
                <w:sz w:val="18"/>
              </w:rPr>
              <w:t>우리는 그들의 날카로운 이빨에서, 그들의 덫에서 벗어났어. 새처럼 자유롭게 말이야. 그들의 손아귀는 부서졌고, 우리는 하늘을 나는 새처럼 자유로워.</w:t>
            </w:r>
          </w:p>
        </w:tc>
      </w:tr>
      <w:tr>
        <w:tc>
          <w:tcPr>
            <w:tcW w:type="dxa" w:w="2880"/>
          </w:tcPr>
          <w:p>
            <w:r/>
            <w:r>
              <w:rPr>
                <w:b/>
                <w:sz w:val="16"/>
              </w:rPr>
              <w:t>8</w:t>
            </w:r>
          </w:p>
          <w:p>
            <w:r>
              <w:rPr>
                <w:sz w:val="18"/>
              </w:rPr>
              <w:t>God's strong name is our help, the same God who made heaven and earth.</w:t>
            </w:r>
          </w:p>
        </w:tc>
        <w:tc>
          <w:tcPr>
            <w:tcW w:type="dxa" w:w="2880"/>
          </w:tcPr>
          <w:p>
            <w:r/>
            <w:r>
              <w:rPr>
                <w:b/>
                <w:sz w:val="16"/>
              </w:rPr>
              <w:t>8</w:t>
            </w:r>
          </w:p>
          <w:p>
            <w:r>
              <w:rPr>
                <w:sz w:val="18"/>
              </w:rPr>
              <w:t>God's powerful name is our help, the same God who created the heavens and the earth.</w:t>
            </w:r>
          </w:p>
        </w:tc>
        <w:tc>
          <w:tcPr>
            <w:tcW w:type="dxa" w:w="2880"/>
          </w:tcPr>
          <w:p>
            <w:r/>
            <w:r>
              <w:rPr>
                <w:b/>
                <w:sz w:val="16"/>
              </w:rPr>
              <w:t>8</w:t>
            </w:r>
          </w:p>
          <w:p>
            <w:r>
              <w:rPr>
                <w:sz w:val="18"/>
              </w:rPr>
              <w:t>하나님의 강한 이름이 우리의 도움이시니, 바로 하늘과 땅을 만드신 그 하나님 말이야.</w:t>
            </w:r>
          </w:p>
        </w:tc>
      </w:tr>
    </w:tbl>
    <w:p>
      <w:pPr>
        <w:pStyle w:val="Heading1"/>
      </w:pPr>
      <w:r>
        <w:t>Chapter 125 — God's Got Your 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Those who trust in God are like Zion Mountain: Nothing can move it, a rock-solid mountain you can always depend on. Mountains encircle Jerusalem, and God encircles his people— always has and always will. The fist of the wicked will never violate What is due the righteous, provoking wrongful violence. Be good to your good people, God, to those whose hearts are right! God will round up the backsliders, corral them with the incorrigibles. Peace over Israel!</w:t>
            </w:r>
          </w:p>
        </w:tc>
        <w:tc>
          <w:tcPr>
            <w:tcW w:type="dxa" w:w="2880"/>
          </w:tcPr>
          <w:p>
            <w:r/>
            <w:r>
              <w:rPr>
                <w:b/>
                <w:sz w:val="16"/>
              </w:rPr>
              <w:t>1</w:t>
            </w:r>
          </w:p>
          <w:p>
            <w:r>
              <w:rPr>
                <w:sz w:val="18"/>
              </w:rPr>
              <w:t>Anyone who trusts in God is like Mount Zion—totally unshakable. Seriously, it's a rock-solid mountain you can always depend on.</w:t>
            </w:r>
          </w:p>
        </w:tc>
        <w:tc>
          <w:tcPr>
            <w:tcW w:type="dxa" w:w="2880"/>
          </w:tcPr>
          <w:p>
            <w:r/>
            <w:r>
              <w:rPr>
                <w:b/>
                <w:sz w:val="16"/>
              </w:rPr>
              <w:t>1</w:t>
            </w:r>
          </w:p>
          <w:p>
            <w:r>
              <w:rPr>
                <w:sz w:val="18"/>
              </w:rPr>
              <w:t>하나님을 믿는 사람은 시온 산 같대. 절대 흔들리지 않는다는 거임. 진짜 바위처럼 딴딴한 산이라서 언제나 기댈 수 있는거지.</w:t>
            </w:r>
          </w:p>
        </w:tc>
      </w:tr>
      <w:tr>
        <w:tc>
          <w:tcPr>
            <w:tcW w:type="dxa" w:w="2880"/>
          </w:tcPr>
          <w:p>
            <w:r/>
            <w:r>
              <w:rPr>
                <w:b/>
                <w:sz w:val="16"/>
              </w:rPr>
              <w:t>2</w:t>
            </w:r>
          </w:p>
          <w:p>
            <w:r>
              <w:rPr>
                <w:sz w:val="18"/>
              </w:rPr>
              <w:t>↑ 위 MSG(1-5) 계속</w:t>
            </w:r>
          </w:p>
        </w:tc>
        <w:tc>
          <w:tcPr>
            <w:tcW w:type="dxa" w:w="2880"/>
          </w:tcPr>
          <w:p>
            <w:r/>
            <w:r>
              <w:rPr>
                <w:b/>
                <w:sz w:val="16"/>
              </w:rPr>
              <w:t>2</w:t>
            </w:r>
          </w:p>
          <w:p>
            <w:r>
              <w:rPr>
                <w:sz w:val="18"/>
              </w:rPr>
              <w:t>Just like mountains surround Jerusalem, God surrounds his people. He always has, and he always will. That's a forever thing.</w:t>
            </w:r>
          </w:p>
        </w:tc>
        <w:tc>
          <w:tcPr>
            <w:tcW w:type="dxa" w:w="2880"/>
          </w:tcPr>
          <w:p>
            <w:r/>
            <w:r>
              <w:rPr>
                <w:b/>
                <w:sz w:val="16"/>
              </w:rPr>
              <w:t>2</w:t>
            </w:r>
          </w:p>
          <w:p>
            <w:r>
              <w:rPr>
                <w:sz w:val="18"/>
              </w:rPr>
              <w:t>산들이 예루살렘을 감싸고 있는 것처럼, 하나님도 자기 백성을 감싸주신대. 옛날부터 그랬고 앞으로도 영원히 그럴거래.</w:t>
            </w:r>
          </w:p>
        </w:tc>
      </w:tr>
      <w:tr>
        <w:tc>
          <w:tcPr>
            <w:tcW w:type="dxa" w:w="2880"/>
          </w:tcPr>
          <w:p>
            <w:r/>
            <w:r>
              <w:rPr>
                <w:b/>
                <w:sz w:val="16"/>
              </w:rPr>
              <w:t>3</w:t>
            </w:r>
          </w:p>
          <w:p>
            <w:r>
              <w:rPr>
                <w:sz w:val="18"/>
              </w:rPr>
              <w:t>↑ 위 MSG(1-5) 계속</w:t>
            </w:r>
          </w:p>
        </w:tc>
        <w:tc>
          <w:tcPr>
            <w:tcW w:type="dxa" w:w="2880"/>
          </w:tcPr>
          <w:p>
            <w:r/>
            <w:r>
              <w:rPr>
                <w:b/>
                <w:sz w:val="16"/>
              </w:rPr>
              <w:t>3</w:t>
            </w:r>
          </w:p>
          <w:p>
            <w:r>
              <w:rPr>
                <w:sz w:val="18"/>
              </w:rPr>
              <w:t>The power of bad people won't break what's meant for the good people, so they won't be pushed into doing something messed up.</w:t>
            </w:r>
          </w:p>
        </w:tc>
        <w:tc>
          <w:tcPr>
            <w:tcW w:type="dxa" w:w="2880"/>
          </w:tcPr>
          <w:p>
            <w:r/>
            <w:r>
              <w:rPr>
                <w:b/>
                <w:sz w:val="16"/>
              </w:rPr>
              <w:t>3</w:t>
            </w:r>
          </w:p>
          <w:p>
            <w:r>
              <w:rPr>
                <w:sz w:val="18"/>
              </w:rPr>
              <w:t>나쁜 자들의 주먹이 착한 사람들에게 주어진 것을 망가뜨리지 못하게 하실 거고, 그래서 의인들이 나쁜 짓에 빠지지 않게 지켜주실 거임.</w:t>
            </w:r>
          </w:p>
        </w:tc>
      </w:tr>
      <w:tr>
        <w:tc>
          <w:tcPr>
            <w:tcW w:type="dxa" w:w="2880"/>
          </w:tcPr>
          <w:p>
            <w:r/>
            <w:r>
              <w:rPr>
                <w:b/>
                <w:sz w:val="16"/>
              </w:rPr>
              <w:t>4</w:t>
            </w:r>
          </w:p>
          <w:p>
            <w:r>
              <w:rPr>
                <w:sz w:val="18"/>
              </w:rPr>
              <w:t>↑ 위 MSG(1-5) 계속</w:t>
            </w:r>
          </w:p>
        </w:tc>
        <w:tc>
          <w:tcPr>
            <w:tcW w:type="dxa" w:w="2880"/>
          </w:tcPr>
          <w:p>
            <w:r/>
            <w:r>
              <w:rPr>
                <w:b/>
                <w:sz w:val="16"/>
              </w:rPr>
              <w:t>4</w:t>
            </w:r>
          </w:p>
          <w:p>
            <w:r>
              <w:rPr>
                <w:sz w:val="18"/>
              </w:rPr>
              <w:t>God, please be good to your good people, the ones who are genuinely trying to do what's right.</w:t>
            </w:r>
          </w:p>
        </w:tc>
        <w:tc>
          <w:tcPr>
            <w:tcW w:type="dxa" w:w="2880"/>
          </w:tcPr>
          <w:p>
            <w:r/>
            <w:r>
              <w:rPr>
                <w:b/>
                <w:sz w:val="16"/>
              </w:rPr>
              <w:t>4</w:t>
            </w:r>
          </w:p>
          <w:p>
            <w:r>
              <w:rPr>
                <w:sz w:val="18"/>
              </w:rPr>
              <w:t>하나님, 선한 사람들, 마음이 올바른 사람들에게는 좋게 대해주세요!</w:t>
            </w:r>
          </w:p>
        </w:tc>
      </w:tr>
      <w:tr>
        <w:tc>
          <w:tcPr>
            <w:tcW w:type="dxa" w:w="2880"/>
          </w:tcPr>
          <w:p>
            <w:r/>
            <w:r>
              <w:rPr>
                <w:b/>
                <w:sz w:val="16"/>
              </w:rPr>
              <w:t>5</w:t>
            </w:r>
          </w:p>
          <w:p>
            <w:r>
              <w:rPr>
                <w:sz w:val="18"/>
              </w:rPr>
              <w:t>↑ 위 MSG(1-5) 계속</w:t>
            </w:r>
          </w:p>
        </w:tc>
        <w:tc>
          <w:tcPr>
            <w:tcW w:type="dxa" w:w="2880"/>
          </w:tcPr>
          <w:p>
            <w:r/>
            <w:r>
              <w:rPr>
                <w:b/>
                <w:sz w:val="16"/>
              </w:rPr>
              <w:t>5</w:t>
            </w:r>
          </w:p>
          <w:p>
            <w:r>
              <w:rPr>
                <w:sz w:val="18"/>
              </w:rPr>
              <w:t>But for those who bail and go down the wrong path, God will group them up with all the other troublemakers. Peace out to Israel!</w:t>
            </w:r>
          </w:p>
        </w:tc>
        <w:tc>
          <w:tcPr>
            <w:tcW w:type="dxa" w:w="2880"/>
          </w:tcPr>
          <w:p>
            <w:r/>
            <w:r>
              <w:rPr>
                <w:b/>
                <w:sz w:val="16"/>
              </w:rPr>
              <w:t>5</w:t>
            </w:r>
          </w:p>
          <w:p>
            <w:r>
              <w:rPr>
                <w:sz w:val="18"/>
              </w:rPr>
              <w:t>근데 배신자들은 다른 나쁜 자들이랑 같이 잡아다가 처리하실 거래. 이스라엘에 평화가 있기를!</w:t>
            </w:r>
          </w:p>
        </w:tc>
      </w:tr>
    </w:tbl>
    <w:p>
      <w:pPr>
        <w:pStyle w:val="Heading1"/>
      </w:pPr>
      <w:r>
        <w:t>Chapter 126 — From Tears to Cheers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It seemed like a dream, too good to be true, when God returned Zion's exiles. We laughed, we sang, we couldn't believe our good fortune. We were the talk of the nations— "God was wonderful to them!" God was wonderful to us; we are one happy people.</w:t>
            </w:r>
          </w:p>
        </w:tc>
        <w:tc>
          <w:tcPr>
            <w:tcW w:type="dxa" w:w="2880"/>
          </w:tcPr>
          <w:p>
            <w:r/>
            <w:r>
              <w:rPr>
                <w:b/>
                <w:sz w:val="16"/>
              </w:rPr>
              <w:t>1-3</w:t>
            </w:r>
          </w:p>
          <w:p>
            <w:r>
              <w:rPr>
                <w:sz w:val="18"/>
              </w:rPr>
              <w:t>It was totally unreal, like a dream, when God brought the exiles back to Zion. We were all laughing and singing, we just couldn't wrap our heads around how lucky we were. Everyone was talking about us, like, 'Wow, God really did something amazing for them!' And it was true, God was amazing to us, and we were so, so happy.</w:t>
            </w:r>
          </w:p>
        </w:tc>
        <w:tc>
          <w:tcPr>
            <w:tcW w:type="dxa" w:w="2880"/>
          </w:tcPr>
          <w:p>
            <w:r/>
            <w:r>
              <w:rPr>
                <w:b/>
                <w:sz w:val="16"/>
              </w:rPr>
              <w:t>1-3</w:t>
            </w:r>
          </w:p>
          <w:p>
            <w:r>
              <w:rPr>
                <w:sz w:val="18"/>
              </w:rPr>
              <w:t>하나님이 시온의 포로들을 다시 데려오셨을 때, 이건 진짜 꿈인가 싶었어. 너무 좋아서 믿기지가 않는 거임. 우리는 막 웃고 노래하고, 이 행운을 믿을 수가 없었지. 다른 나라 사람들도 다 우리 얘기하면서 '하나님이 저 사람들한테 진짜 엄청난 거네!' 이랬다니까. 하나님이 우리한테 진짜 잘해주셨고, 우리는 완전 행복했지.</w:t>
            </w:r>
          </w:p>
        </w:tc>
      </w:tr>
      <w:tr>
        <w:tc>
          <w:tcPr>
            <w:tcW w:type="dxa" w:w="2880"/>
          </w:tcPr>
          <w:p>
            <w:r/>
            <w:r>
              <w:rPr>
                <w:b/>
                <w:sz w:val="16"/>
              </w:rPr>
              <w:t>4-6</w:t>
            </w:r>
          </w:p>
          <w:p>
            <w:r>
              <w:rPr>
                <w:sz w:val="18"/>
              </w:rPr>
              <w:t>And now, God, do it again— bring rains to our drought-stricken lives So those who planted their crops in despair will shout "Yes!" at the harvest, So those who went off with heavy hearts will come home laughing, with armloads of blessing.</w:t>
            </w:r>
          </w:p>
        </w:tc>
        <w:tc>
          <w:tcPr>
            <w:tcW w:type="dxa" w:w="2880"/>
          </w:tcPr>
          <w:p>
            <w:r/>
            <w:r>
              <w:rPr>
                <w:b/>
                <w:sz w:val="16"/>
              </w:rPr>
              <w:t>4-6</w:t>
            </w:r>
          </w:p>
          <w:p>
            <w:r>
              <w:rPr>
                <w:sz w:val="18"/>
              </w:rPr>
              <w:t>And now, God, please do it again! Bring some relief to our dry, struggling lives. So that those who planted seeds with heavy hearts will be able to shout with joy when the harvest comes. So that those who left feeling hopeless will come back laughing, with their arms full of blessings.</w:t>
            </w:r>
          </w:p>
        </w:tc>
        <w:tc>
          <w:tcPr>
            <w:tcW w:type="dxa" w:w="2880"/>
          </w:tcPr>
          <w:p>
            <w:r/>
            <w:r>
              <w:rPr>
                <w:b/>
                <w:sz w:val="16"/>
              </w:rPr>
              <w:t>4-6</w:t>
            </w:r>
          </w:p>
          <w:p>
            <w:r>
              <w:rPr>
                <w:sz w:val="18"/>
              </w:rPr>
              <w:t>그리고 이제, 하나님, 한 번 더 해주세요! 메마른 우리 삶에 비를 내려주세요. 그래서 절망 속에서 씨를 뿌린 사람들이 추수할 때 '예스!'라고 소리칠 수 있도록요. 그래서 무거운 마음으로 떠났던 사람들이 웃으면서 돌아와, 두 팔 가득 축복을 안을 수 있도록요.</w:t>
            </w:r>
          </w:p>
        </w:tc>
      </w:tr>
    </w:tbl>
    <w:p>
      <w:pPr>
        <w:pStyle w:val="Heading1"/>
      </w:pPr>
      <w:r>
        <w:t>Chapter 127 — Chill, God's Got This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If God doesn't build the house, the builders only build shacks. If God doesn't guard the city, the night watchman might as well nap. It's useless to rise early and go to bed late, and work your worried fingers to the bone. Don't you know he enjoys giving rest to those he loves?</w:t>
            </w:r>
          </w:p>
        </w:tc>
        <w:tc>
          <w:tcPr>
            <w:tcW w:type="dxa" w:w="2880"/>
          </w:tcPr>
          <w:p>
            <w:r/>
            <w:r>
              <w:rPr>
                <w:b/>
                <w:sz w:val="16"/>
              </w:rPr>
              <w:t>1-2</w:t>
            </w:r>
          </w:p>
          <w:p>
            <w:r>
              <w:rPr>
                <w:sz w:val="18"/>
              </w:rPr>
              <w:t>If God isn't the one building your life, you're just messing around with LEGOs. If God isn't protecting your city, the security guards are basically useless. It's pointless to hustle 24/7, stressing yourself out. Don't you get it? God loves giving his people a break.</w:t>
            </w:r>
          </w:p>
        </w:tc>
        <w:tc>
          <w:tcPr>
            <w:tcW w:type="dxa" w:w="2880"/>
          </w:tcPr>
          <w:p>
            <w:r/>
            <w:r>
              <w:rPr>
                <w:b/>
                <w:sz w:val="16"/>
              </w:rPr>
              <w:t>1-2</w:t>
            </w:r>
          </w:p>
          <w:p>
            <w:r>
              <w:rPr>
                <w:sz w:val="18"/>
              </w:rPr>
              <w:t>하나님이 집을 지어주지 않으면, 건축가들은 그냥 오두막이나 짓는 셈이래. 하나님이 도시를 지켜주지 않으면, 야간 경비원은 그냥 자도 되는 거임. 일찍 일어나고 늦게 자고, 걱정하면서 뼈 빠지게 일하는 거 다 쓸데없대. 하나님은 사랑하는 사람들한테 쉼을 주는 걸 즐기신다는 거 몰랐어?</w:t>
            </w:r>
          </w:p>
        </w:tc>
      </w:tr>
      <w:tr>
        <w:tc>
          <w:tcPr>
            <w:tcW w:type="dxa" w:w="2880"/>
          </w:tcPr>
          <w:p>
            <w:r/>
            <w:r>
              <w:rPr>
                <w:b/>
                <w:sz w:val="16"/>
              </w:rPr>
              <w:t>3-5</w:t>
            </w:r>
          </w:p>
          <w:p>
            <w:r>
              <w:rPr>
                <w:sz w:val="18"/>
              </w:rPr>
              <w:t>Don't you see that children are God's best gift? the fruit of the womb his generous legacy? Like a warrior's fistful of arrows are the children of a vigorous youth. Oh, how blessed are you parents, with your quivers full of children! Your enemies don't stand a chance against you; you'll sweep them right off your doorstep.</w:t>
            </w:r>
          </w:p>
        </w:tc>
        <w:tc>
          <w:tcPr>
            <w:tcW w:type="dxa" w:w="2880"/>
          </w:tcPr>
          <w:p>
            <w:r/>
            <w:r>
              <w:rPr>
                <w:b/>
                <w:sz w:val="16"/>
              </w:rPr>
              <w:t>3-5</w:t>
            </w:r>
          </w:p>
          <w:p>
            <w:r>
              <w:rPr>
                <w:sz w:val="18"/>
              </w:rPr>
              <w:t>Can't you see that kids are the best gift from God? They're like a super generous inheritance. Having kids when you're young is like a warrior having a ton of arrows. You're so lucky if you have a big family. Your haters won't even be able to touch you; you'll own them.</w:t>
            </w:r>
          </w:p>
        </w:tc>
        <w:tc>
          <w:tcPr>
            <w:tcW w:type="dxa" w:w="2880"/>
          </w:tcPr>
          <w:p>
            <w:r/>
            <w:r>
              <w:rPr>
                <w:b/>
                <w:sz w:val="16"/>
              </w:rPr>
              <w:t>3-5</w:t>
            </w:r>
          </w:p>
          <w:p>
            <w:r>
              <w:rPr>
                <w:sz w:val="18"/>
              </w:rPr>
              <w:t>애들이 하나님의 최고의 선물인 거 안 보여? 자궁의 열매는 그분의 후한 유산이래. 젊을 때 낳은 자식들은 마치 전사의 화살통에 가득한 화살 같대. 와, 자식 많은 부모님들은 진짜 복 받은 거야! 원수들이 너한테 덤비지도 못할걸? 그냥 바로 쫓아내 버릴 수 있대.</w:t>
            </w:r>
          </w:p>
        </w:tc>
      </w:tr>
    </w:tbl>
    <w:p>
      <w:pPr>
        <w:pStyle w:val="Heading1"/>
      </w:pPr>
      <w:r>
        <w:t>Chapter 128 — The Ultimate Guide to a Blessed Life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All you who fear God, how blessed you are! how happily you walk on his smooth straight road! You worked hard and deserve all you've got coming. Enjoy the blessing! Soak in the goodness!</w:t>
            </w:r>
          </w:p>
        </w:tc>
        <w:tc>
          <w:tcPr>
            <w:tcW w:type="dxa" w:w="2880"/>
          </w:tcPr>
          <w:p>
            <w:r/>
            <w:r>
              <w:rPr>
                <w:b/>
                <w:sz w:val="16"/>
              </w:rPr>
              <w:t>1-2</w:t>
            </w:r>
          </w:p>
          <w:p>
            <w:r>
              <w:rPr>
                <w:sz w:val="18"/>
              </w:rPr>
              <w:t>Seriously, if you respect God, you're set. Life's like a smooth, straight road when you're on His path. All your hard work? It's paying off, for real. Enjoy every bit of it, soak in all that goodness.</w:t>
            </w:r>
          </w:p>
        </w:tc>
        <w:tc>
          <w:tcPr>
            <w:tcW w:type="dxa" w:w="2880"/>
          </w:tcPr>
          <w:p>
            <w:r/>
            <w:r>
              <w:rPr>
                <w:b/>
                <w:sz w:val="16"/>
              </w:rPr>
              <w:t>1-2</w:t>
            </w:r>
          </w:p>
          <w:p>
            <w:r>
              <w:rPr>
                <w:sz w:val="18"/>
              </w:rPr>
              <w:t>하나님을 경외하는 너희는 진짜 복받은 거야! 그분이 만드신 평탄한 길을 걸으니 얼마나 행복해! 열심히 일한 만큼 보상받는 건 당연하지. 이 축복을 맘껏 누리고 좋은 건 다 흠뻑 느껴!</w:t>
            </w:r>
          </w:p>
        </w:tc>
      </w:tr>
      <w:tr>
        <w:tc>
          <w:tcPr>
            <w:tcW w:type="dxa" w:w="2880"/>
          </w:tcPr>
          <w:p>
            <w:r/>
            <w:r>
              <w:rPr>
                <w:b/>
                <w:sz w:val="16"/>
              </w:rPr>
              <w:t>3-5</w:t>
            </w:r>
          </w:p>
          <w:p>
            <w:r>
              <w:rPr>
                <w:sz w:val="18"/>
              </w:rPr>
              <w:t>Your wife will bear children as a vine bears grapes, your household lush as a vineyard, The children around your table as fresh and promising as young olive shoots. Stand in awe of God's Yes. Oh, how he blesses the one who fears God!</w:t>
            </w:r>
          </w:p>
          <w:p>
            <w:r>
              <w:rPr>
                <w:sz w:val="18"/>
              </w:rPr>
            </w:r>
          </w:p>
          <w:p>
            <w:r>
              <w:rPr>
                <w:sz w:val="18"/>
              </w:rPr>
              <w:t>Enjoy the good life in Jerusalem every day of your life. And enjoy your grandchildren. Peace to Israel!</w:t>
            </w:r>
          </w:p>
        </w:tc>
        <w:tc>
          <w:tcPr>
            <w:tcW w:type="dxa" w:w="2880"/>
          </w:tcPr>
          <w:p>
            <w:r/>
            <w:r>
              <w:rPr>
                <w:b/>
                <w:sz w:val="16"/>
              </w:rPr>
              <w:t>3-5</w:t>
            </w:r>
          </w:p>
          <w:p>
            <w:r>
              <w:rPr>
                <w:sz w:val="18"/>
              </w:rPr>
              <w:t>Your wife will be like a grapevine, popping out kids left and right, making your home feel like a whole vineyard. And your kids around the dinner table? They're like fresh olive shoots, full of potential. Just be amazed at how God says 'yes' to you. Oh, how He blesses the one who fears God!</w:t>
            </w:r>
          </w:p>
        </w:tc>
        <w:tc>
          <w:tcPr>
            <w:tcW w:type="dxa" w:w="2880"/>
          </w:tcPr>
          <w:p>
            <w:r/>
            <w:r>
              <w:rPr>
                <w:b/>
                <w:sz w:val="16"/>
              </w:rPr>
              <w:t>3-5</w:t>
            </w:r>
          </w:p>
          <w:p>
            <w:r>
              <w:rPr>
                <w:sz w:val="18"/>
              </w:rPr>
              <w:t>네 아내는 포도나무처럼 자녀를 낳고, 네 집은 포도원처럼 풍성해질 거래. 식탁에 둘러앉은 네 자녀들은 어린 감람나무 새순처럼 신선하고 유망할 거야. 하나님의 '예스'에 경외감을 느껴봐. 와, 하나님을 경외하는 사람에게는 진짜 진짜 큰 축복을 주시는구나!</w:t>
            </w:r>
          </w:p>
        </w:tc>
      </w:tr>
      <w:tr>
        <w:tc>
          <w:tcPr>
            <w:tcW w:type="dxa" w:w="2880"/>
          </w:tcPr>
          <w:p>
            <w:r/>
            <w:r>
              <w:rPr>
                <w:b/>
                <w:sz w:val="16"/>
              </w:rPr>
              <w:t>6</w:t>
            </w:r>
          </w:p>
          <w:p>
            <w:r>
              <w:rPr>
                <w:sz w:val="18"/>
              </w:rPr>
              <w:t>Enjoy the good life in Jerusalem every day of your life. And enjoy your grandchildren. Peace to Israel!</w:t>
            </w:r>
          </w:p>
        </w:tc>
        <w:tc>
          <w:tcPr>
            <w:tcW w:type="dxa" w:w="2880"/>
          </w:tcPr>
          <w:p>
            <w:r/>
            <w:r>
              <w:rPr>
                <w:b/>
                <w:sz w:val="16"/>
              </w:rPr>
              <w:t>6</w:t>
            </w:r>
          </w:p>
          <w:p>
            <w:r>
              <w:rPr>
                <w:sz w:val="18"/>
              </w:rPr>
              <w:t>Live it up in Jerusalem, every single day. Get to see your grandkids, too. Peace out, Israel!</w:t>
            </w:r>
          </w:p>
        </w:tc>
        <w:tc>
          <w:tcPr>
            <w:tcW w:type="dxa" w:w="2880"/>
          </w:tcPr>
          <w:p>
            <w:r/>
            <w:r>
              <w:rPr>
                <w:b/>
                <w:sz w:val="16"/>
              </w:rPr>
              <w:t>6</w:t>
            </w:r>
          </w:p>
          <w:p>
            <w:r>
              <w:rPr>
                <w:sz w:val="18"/>
              </w:rPr>
              <w:t>평생 예루살렘에서 신나게 살아. 손주들 보는 재미도 쏠쏠할 거고. 이스라엘에 평화가 있기를!</w:t>
            </w:r>
          </w:p>
        </w:tc>
      </w:tr>
    </w:tbl>
    <w:p>
      <w:pPr>
        <w:pStyle w:val="Heading1"/>
      </w:pPr>
      <w:r>
        <w:t>Chapter 129 — They Tried to Break Us, But God Had Other Plans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"They've kicked me around ever since I was young" —this is how Israel tells it— "They've kicked me around ever since I was young, but they never could keep me down. Their plowmen plowed long furrows up and down my back; But God wouldn't put up with it, he sticks with us. Then God ripped the harnesses of the evil plowmen to shreds."</w:t>
            </w:r>
          </w:p>
        </w:tc>
        <w:tc>
          <w:tcPr>
            <w:tcW w:type="dxa" w:w="2880"/>
          </w:tcPr>
          <w:p>
            <w:r/>
            <w:r>
              <w:rPr>
                <w:b/>
                <w:sz w:val="16"/>
              </w:rPr>
              <w:t>1-4</w:t>
            </w:r>
          </w:p>
          <w:p>
            <w:r>
              <w:rPr>
                <w:sz w:val="18"/>
              </w:rPr>
              <w:t>"Man, they've been on our backs from the day we were born," that's Israel's story. "They've been on our case forever, but they could never actually take us down. Their plowmen plowed long furrows up and down our backs. But God was like, 'Nah, not happening.' He's always on our side. Then God ripped the harnesses of the evil plowmen to shreds."</w:t>
            </w:r>
          </w:p>
        </w:tc>
        <w:tc>
          <w:tcPr>
            <w:tcW w:type="dxa" w:w="2880"/>
          </w:tcPr>
          <w:p>
            <w:r/>
            <w:r>
              <w:rPr>
                <w:b/>
                <w:sz w:val="16"/>
              </w:rPr>
              <w:t>1-4</w:t>
            </w:r>
          </w:p>
          <w:p>
            <w:r>
              <w:rPr>
                <w:sz w:val="18"/>
              </w:rPr>
              <w:t>"와, 쟤네 우리 어릴 때부터 진짜 괴롭혔음" – 이게 이스라엘 스토리임. "진짜 어릴 때부터 계속 우리를 못살게 굴었는데, 근데 절대 우리를 꺾지는 못했대. 걔네가 우리 등에다가 막 밭을 갈듯이 상처를 냈는데, 하나님이 그걸 보고 참지 않으셨던 거임. 하나님은 우리 편이거든. 그러고서 하나님이 그 나쁜 자들의 쟁기 줄을 다 끊어버리셨대."</w:t>
            </w:r>
          </w:p>
        </w:tc>
      </w:tr>
      <w:tr>
        <w:tc>
          <w:tcPr>
            <w:tcW w:type="dxa" w:w="2880"/>
          </w:tcPr>
          <w:p>
            <w:r/>
            <w:r>
              <w:rPr>
                <w:b/>
                <w:sz w:val="16"/>
              </w:rPr>
              <w:t>5-8</w:t>
            </w:r>
          </w:p>
          <w:p>
            <w:r>
              <w:rPr>
                <w:sz w:val="18"/>
              </w:rPr>
              <w:t>Oh, let all those who hate Zion grovel in humiliation; Let them be like grass in shallow ground that withers before the harvest, Before the farmhands can gather it in, the harvesters get in the crop, Before the neighbors have a chance to call out, "Congratulations on your wonderful crop! We bless you in God's name!"</w:t>
            </w:r>
          </w:p>
        </w:tc>
        <w:tc>
          <w:tcPr>
            <w:tcW w:type="dxa" w:w="2880"/>
          </w:tcPr>
          <w:p>
            <w:r/>
            <w:r>
              <w:rPr>
                <w:b/>
                <w:sz w:val="16"/>
              </w:rPr>
              <w:t>5-8</w:t>
            </w:r>
          </w:p>
          <w:p>
            <w:r>
              <w:rPr>
                <w:sz w:val="18"/>
              </w:rPr>
              <w:t>Seriously, may everyone who hates Zion just face-plant in total embarrassment. Let them be like that weak grass growing on a roof that dries up before you can even cut it, before the workers can even bundle it up, before anyone can even say, "Yo, nice harvest! God bless you guys!"</w:t>
            </w:r>
          </w:p>
        </w:tc>
        <w:tc>
          <w:tcPr>
            <w:tcW w:type="dxa" w:w="2880"/>
          </w:tcPr>
          <w:p>
            <w:r/>
            <w:r>
              <w:rPr>
                <w:b/>
                <w:sz w:val="16"/>
              </w:rPr>
              <w:t>5-8</w:t>
            </w:r>
          </w:p>
          <w:p>
            <w:r>
              <w:rPr>
                <w:sz w:val="18"/>
              </w:rPr>
              <w:t>아, 진짜 시온을 싫어하는 사람들은 다 창피나 당했으면 좋겠다. 걔네는 지붕에 자란 풀 같았으면 좋겠어. 그거 알지? 추수하기도 전에 말라 비틀어지는 거. 일꾼들이 거두기도 전에, 추수꾼들이 모으기도 전에, 이웃들이 "와, 농사 믿기 힘든! 하나님의 이름으로 축복해!"라고 말할 틈도 없이 말이야.</w:t>
            </w:r>
          </w:p>
        </w:tc>
      </w:tr>
    </w:tbl>
    <w:p>
      <w:pPr>
        <w:pStyle w:val="Heading1"/>
      </w:pPr>
      <w:r>
        <w:t>Chapter 130 — From Rock Bottom to Redemption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Help, God—I've hit rock bottom! Master, hear my cry for help! Listen hard! Open your ears! Listen to my cries for mercy.</w:t>
            </w:r>
          </w:p>
          <w:p>
            <w:r>
              <w:rPr>
                <w:sz w:val="18"/>
              </w:rPr>
            </w:r>
          </w:p>
          <w:p>
            <w:r>
              <w:rPr>
                <w:sz w:val="18"/>
              </w:rPr>
              <w:t>If you, God, kept records on wrongdoings, who would stand a chance? As it turns out, forgiveness is your habit, and that's why you're worshiped.</w:t>
            </w:r>
          </w:p>
        </w:tc>
        <w:tc>
          <w:tcPr>
            <w:tcW w:type="dxa" w:w="2880"/>
          </w:tcPr>
          <w:p>
            <w:r/>
            <w:r>
              <w:rPr>
                <w:b/>
                <w:sz w:val="16"/>
              </w:rPr>
              <w:t>1-4</w:t>
            </w:r>
          </w:p>
          <w:p>
            <w:r>
              <w:rPr>
                <w:sz w:val="18"/>
              </w:rPr>
              <w:t>God, for real, I've hit rock bottom. Please, hear my cry for help! Just listen, open your ears to what I'm saying. If you kept a list of every wrong thing we did, who would even have a chance? But it turns out, forgiveness is your thing, and that's why you're so respected.</w:t>
            </w:r>
          </w:p>
        </w:tc>
        <w:tc>
          <w:tcPr>
            <w:tcW w:type="dxa" w:w="2880"/>
          </w:tcPr>
          <w:p>
            <w:r/>
            <w:r>
              <w:rPr>
                <w:b/>
                <w:sz w:val="16"/>
              </w:rPr>
              <w:t>1-4</w:t>
            </w:r>
          </w:p>
          <w:p>
            <w:r>
              <w:rPr>
                <w:sz w:val="18"/>
              </w:rPr>
              <w:t>하나님, 저 진짜 바닥쳤어요. 제발 제 부르짖음 좀 들어주세요! 귀 좀 기울여주세요, 제발요. 만약 하나님이 우리가 잘못한 거 다 기록해두셨으면, 누가 버텨낼 수 있겠어요? 근데 알고 보니까, 용서가 하나님의 특기시더라고요. 그래서 다들 하나님을 찬양하는 거임.</w:t>
            </w:r>
          </w:p>
        </w:tc>
      </w:tr>
      <w:tr>
        <w:tc>
          <w:tcPr>
            <w:tcW w:type="dxa" w:w="2880"/>
          </w:tcPr>
          <w:p>
            <w:r/>
            <w:r>
              <w:rPr>
                <w:b/>
                <w:sz w:val="16"/>
              </w:rPr>
              <w:t>5-6</w:t>
            </w:r>
          </w:p>
          <w:p>
            <w:r>
              <w:rPr>
                <w:sz w:val="18"/>
              </w:rPr>
              <w:t>I pray to God—my life a prayer— and wait for what he'll say and do. My life's on the line before God, my Lord, waiting and watching till morning, waiting and watching till morning.</w:t>
            </w:r>
          </w:p>
        </w:tc>
        <w:tc>
          <w:tcPr>
            <w:tcW w:type="dxa" w:w="2880"/>
          </w:tcPr>
          <w:p>
            <w:r/>
            <w:r>
              <w:rPr>
                <w:b/>
                <w:sz w:val="16"/>
              </w:rPr>
              <w:t>5-6</w:t>
            </w:r>
          </w:p>
          <w:p>
            <w:r>
              <w:rPr>
                <w:sz w:val="18"/>
              </w:rPr>
              <w:t>I'm praying to God, my whole life is basically a prayer, and I'm just waiting to see what he'll say and do. My life is on the line for God, my Lord, waiting and watching until the morning, just waiting and watching.</w:t>
            </w:r>
          </w:p>
        </w:tc>
        <w:tc>
          <w:tcPr>
            <w:tcW w:type="dxa" w:w="2880"/>
          </w:tcPr>
          <w:p>
            <w:r/>
            <w:r>
              <w:rPr>
                <w:b/>
                <w:sz w:val="16"/>
              </w:rPr>
              <w:t>5-6</w:t>
            </w:r>
          </w:p>
          <w:p>
            <w:r>
              <w:rPr>
                <w:sz w:val="18"/>
              </w:rPr>
              <w:t>하나님께 기도하는데, 내 인생이 그냥 기도 그 자체임. 하나님이 뭐라고 하실지, 뭘 하실지 기다리고 있음. 내 모든 걸 걸고 주님을 기다리고, 아침이 올 때까지 계속 기다리고 지켜봄.</w:t>
            </w:r>
          </w:p>
        </w:tc>
      </w:tr>
      <w:tr>
        <w:tc>
          <w:tcPr>
            <w:tcW w:type="dxa" w:w="2880"/>
          </w:tcPr>
          <w:p>
            <w:r/>
            <w:r>
              <w:rPr>
                <w:b/>
                <w:sz w:val="16"/>
              </w:rPr>
              <w:t>7-8</w:t>
            </w:r>
          </w:p>
          <w:p>
            <w:r>
              <w:rPr>
                <w:sz w:val="18"/>
              </w:rPr>
              <w:t>O Israel, wait and watch for God— with God's arrival comes love, with God's arrival comes generous redemption. No doubt about it—he'll redeem Israel, buy back Israel from captivity to sin.</w:t>
            </w:r>
          </w:p>
        </w:tc>
        <w:tc>
          <w:tcPr>
            <w:tcW w:type="dxa" w:w="2880"/>
          </w:tcPr>
          <w:p>
            <w:r/>
            <w:r>
              <w:rPr>
                <w:b/>
                <w:sz w:val="16"/>
              </w:rPr>
              <w:t>7-8</w:t>
            </w:r>
          </w:p>
          <w:p>
            <w:r>
              <w:rPr>
                <w:sz w:val="18"/>
              </w:rPr>
              <w:t>So, Israel, wait and watch for God. With God's arrival comes love, and with it, a huge amount of redemption. There's no doubt about it—he'll redeem Israel, and buy them back from being captive to sin.</w:t>
            </w:r>
          </w:p>
        </w:tc>
        <w:tc>
          <w:tcPr>
            <w:tcW w:type="dxa" w:w="2880"/>
          </w:tcPr>
          <w:p>
            <w:r/>
            <w:r>
              <w:rPr>
                <w:b/>
                <w:sz w:val="16"/>
              </w:rPr>
              <w:t>7-8</w:t>
            </w:r>
          </w:p>
          <w:p>
            <w:r>
              <w:rPr>
                <w:sz w:val="18"/>
              </w:rPr>
              <w:t>그러니까 이스라엘아, 하나님을 기다리고 지켜봐라. 하나님이 오시면 사랑이 넘치고, 완전 풍성한 구원을 가져오신대. 진짜 이스라엘을 구원하시고, 죄에서 해방시켜 주실 거임. 이건 팩트임.</w:t>
            </w:r>
          </w:p>
        </w:tc>
      </w:tr>
    </w:tbl>
    <w:p>
      <w:pPr>
        <w:pStyle w:val="Heading1"/>
      </w:pPr>
      <w:r>
        <w:t>Chapter 131 — Just Chillin': A Guide to Staying Humble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 I'm not trying to rule the roost, I don't want to be king of the mountain. I haven't meddled where I have no business or fantasized grandiose plans.</w:t>
            </w:r>
          </w:p>
        </w:tc>
        <w:tc>
          <w:tcPr>
            <w:tcW w:type="dxa" w:w="2880"/>
          </w:tcPr>
          <w:p>
            <w:r/>
            <w:r>
              <w:rPr>
                <w:b/>
                <w:sz w:val="16"/>
              </w:rPr>
              <w:t>1</w:t>
            </w:r>
          </w:p>
          <w:p>
            <w:r>
              <w:rPr>
                <w:sz w:val="18"/>
              </w:rPr>
              <w:t>God, for real, I'm not trying to rule the roost or act like I'm all that. I haven't been sticking my nose in stuff that's not my business or dreaming up some huge, crazy plans.</w:t>
            </w:r>
          </w:p>
        </w:tc>
        <w:tc>
          <w:tcPr>
            <w:tcW w:type="dxa" w:w="2880"/>
          </w:tcPr>
          <w:p>
            <w:r/>
            <w:r>
              <w:rPr>
                <w:b/>
                <w:sz w:val="16"/>
              </w:rPr>
              <w:t>1</w:t>
            </w:r>
          </w:p>
          <w:p>
            <w:r>
              <w:rPr>
                <w:sz w:val="18"/>
              </w:rPr>
              <w:t>하나님, 저 진짜 뭐 대단한 사람 되려고 나대거나, 잘난 척 하려는 마음이 없는 거 아시잖아요. 제 알 바 아닌 일에 끼어들거나, 막 허황된 믿기 힘든 꿈을 꾸지도 않았다고요.</w:t>
            </w:r>
          </w:p>
        </w:tc>
      </w:tr>
      <w:tr>
        <w:tc>
          <w:tcPr>
            <w:tcW w:type="dxa" w:w="2880"/>
          </w:tcPr>
          <w:p>
            <w:r/>
            <w:r>
              <w:rPr>
                <w:b/>
                <w:sz w:val="16"/>
              </w:rPr>
              <w:t>2</w:t>
            </w:r>
          </w:p>
          <w:p>
            <w:r>
              <w:rPr>
                <w:sz w:val="18"/>
              </w:rPr>
              <w:t>I've kept my feet on the ground, I've cultivated a quiet heart. Like a baby content in its mother's arms, my soul is a baby content.</w:t>
            </w:r>
          </w:p>
        </w:tc>
        <w:tc>
          <w:tcPr>
            <w:tcW w:type="dxa" w:w="2880"/>
          </w:tcPr>
          <w:p>
            <w:r/>
            <w:r>
              <w:rPr>
                <w:b/>
                <w:sz w:val="16"/>
              </w:rPr>
              <w:t>2</w:t>
            </w:r>
          </w:p>
          <w:p>
            <w:r>
              <w:rPr>
                <w:sz w:val="18"/>
              </w:rPr>
              <w:t>I've actually just been chilling, keeping my heart quiet and humble. My soul is literally as content as a baby snuggled up in its mom's arms.</w:t>
            </w:r>
          </w:p>
        </w:tc>
        <w:tc>
          <w:tcPr>
            <w:tcW w:type="dxa" w:w="2880"/>
          </w:tcPr>
          <w:p>
            <w:r/>
            <w:r>
              <w:rPr>
                <w:b/>
                <w:sz w:val="16"/>
              </w:rPr>
              <w:t>2</w:t>
            </w:r>
          </w:p>
          <w:p>
            <w:r>
              <w:rPr>
                <w:sz w:val="18"/>
              </w:rPr>
              <w:t>오히려 그냥 마음을 비우고 평온하게 지냈어요. 엄마 품에 안겨서 세상모르고 꿀잠 자는 아기처럼, 제 영혼도 완전 만족스러운 상태인 거죠.</w:t>
            </w:r>
          </w:p>
        </w:tc>
      </w:tr>
      <w:tr>
        <w:tc>
          <w:tcPr>
            <w:tcW w:type="dxa" w:w="2880"/>
          </w:tcPr>
          <w:p>
            <w:r/>
            <w:r>
              <w:rPr>
                <w:b/>
                <w:sz w:val="16"/>
              </w:rPr>
              <w:t>3</w:t>
            </w:r>
          </w:p>
          <w:p>
            <w:r>
              <w:rPr>
                <w:sz w:val="18"/>
              </w:rPr>
              <w:t>Wait, Israel, for God. Wait with hope. Hope now; hope always!</w:t>
            </w:r>
          </w:p>
        </w:tc>
        <w:tc>
          <w:tcPr>
            <w:tcW w:type="dxa" w:w="2880"/>
          </w:tcPr>
          <w:p>
            <w:r/>
            <w:r>
              <w:rPr>
                <w:b/>
                <w:sz w:val="16"/>
              </w:rPr>
              <w:t>3</w:t>
            </w:r>
          </w:p>
          <w:p>
            <w:r>
              <w:rPr>
                <w:sz w:val="18"/>
              </w:rPr>
              <w:t>So yeah, Israel, just wait for God. Wait with hope. Hope now, and hope always!</w:t>
            </w:r>
          </w:p>
        </w:tc>
        <w:tc>
          <w:tcPr>
            <w:tcW w:type="dxa" w:w="2880"/>
          </w:tcPr>
          <w:p>
            <w:r/>
            <w:r>
              <w:rPr>
                <w:b/>
                <w:sz w:val="16"/>
              </w:rPr>
              <w:t>3</w:t>
            </w:r>
          </w:p>
          <w:p>
            <w:r>
              <w:rPr>
                <w:sz w:val="18"/>
              </w:rPr>
              <w:t>그러니까 이스라엘아, 우리 하나님을 기다리자. 희망을 품고 기다리는 거야. 지금도, 그리고 앞으로도 영원히!</w:t>
            </w:r>
          </w:p>
        </w:tc>
      </w:tr>
    </w:tbl>
    <w:p>
      <w:pPr>
        <w:pStyle w:val="Heading1"/>
      </w:pPr>
      <w:r>
        <w:t>Chapter 132 — God's Covenant Promise to David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O God, remember David, remember all his troubles! And remember how he promised God, made a vow to the Strong God of Jacob, "I'm not going home, and I'm not going to bed, I'm not going to sleep, not even take time to rest, Until I find a home for God, a house for the Strong God of Jacob."</w:t>
            </w:r>
          </w:p>
        </w:tc>
        <w:tc>
          <w:tcPr>
            <w:tcW w:type="dxa" w:w="2880"/>
          </w:tcPr>
          <w:p>
            <w:r/>
            <w:r>
              <w:rPr>
                <w:b/>
                <w:sz w:val="16"/>
              </w:rPr>
              <w:t>1-4</w:t>
            </w:r>
          </w:p>
          <w:p>
            <w:r>
              <w:rPr>
                <w:sz w:val="18"/>
              </w:rPr>
              <w:t>Yo God, don't forget about David and all the struggles he went through! Remember how he made a serious promise to you, the big deal God of Jacob? He was like, 'I'm not even going home or sleeping until I find a place for God, a house for the real MVP, the God of Jacob.'</w:t>
            </w:r>
          </w:p>
        </w:tc>
        <w:tc>
          <w:tcPr>
            <w:tcW w:type="dxa" w:w="2880"/>
          </w:tcPr>
          <w:p>
            <w:r/>
            <w:r>
              <w:rPr>
                <w:b/>
                <w:sz w:val="16"/>
              </w:rPr>
              <w:t>1-4</w:t>
            </w:r>
          </w:p>
          <w:p>
            <w:r>
              <w:rPr>
                <w:sz w:val="18"/>
              </w:rPr>
              <w:t>하나님, 다윗 기억나시죠? 그 고생했던거 다 기억해달라고요! 야곱의 하나님한테 자기가 뭐라고 약속했는지 아세요? '하나님 집 찾아드릴때까지 저 집에 안가고 잠도 안잘거임. 진짜 쉴 생각도 없음.' 이랬다니까요.</w:t>
            </w:r>
          </w:p>
        </w:tc>
      </w:tr>
      <w:tr>
        <w:tc>
          <w:tcPr>
            <w:tcW w:type="dxa" w:w="2880"/>
          </w:tcPr>
          <w:p>
            <w:r/>
            <w:r>
              <w:rPr>
                <w:b/>
                <w:sz w:val="16"/>
              </w:rPr>
              <w:t>5-6</w:t>
            </w:r>
          </w:p>
          <w:p>
            <w:r>
              <w:rPr>
                <w:sz w:val="18"/>
              </w:rPr>
              <w:t>O God, remember David, remember all his troubles! And remember how he promised God, made a vow to the Strong God of Jacob, "I'm not going home, and I'm not going to bed, I'm not going to sleep, not even take time to rest, Until I find a home for God, a house for the Strong God of Jacob."</w:t>
            </w:r>
          </w:p>
          <w:p>
            <w:r>
              <w:rPr>
                <w:sz w:val="18"/>
              </w:rPr>
            </w:r>
          </w:p>
          <w:p>
            <w:r>
              <w:rPr>
                <w:sz w:val="18"/>
              </w:rPr>
              <w:t>Remember how we got the news in Ephrathah, learned all about it at Jaar Meadows? We shouted, "Let's go to the shrine dedication! Let's worship at God's own footstool!"</w:t>
            </w:r>
          </w:p>
        </w:tc>
        <w:tc>
          <w:tcPr>
            <w:tcW w:type="dxa" w:w="2880"/>
          </w:tcPr>
          <w:p>
            <w:r/>
            <w:r>
              <w:rPr>
                <w:b/>
                <w:sz w:val="16"/>
              </w:rPr>
              <w:t>5-6</w:t>
            </w:r>
          </w:p>
          <w:p>
            <w:r>
              <w:rPr>
                <w:sz w:val="18"/>
              </w:rPr>
              <w:t>Remember when we heard the news in Ephrathah and got the full scoop at Jaar Meadows? We were all like, 'Let's go to the dedication! Let's go worship at God's feet!'</w:t>
            </w:r>
          </w:p>
        </w:tc>
        <w:tc>
          <w:tcPr>
            <w:tcW w:type="dxa" w:w="2880"/>
          </w:tcPr>
          <w:p>
            <w:r/>
            <w:r>
              <w:rPr>
                <w:b/>
                <w:sz w:val="16"/>
              </w:rPr>
              <w:t>5-6</w:t>
            </w:r>
          </w:p>
          <w:p>
            <w:r>
              <w:rPr>
                <w:sz w:val="18"/>
              </w:rPr>
              <w:t>에브라다에서 그 소식 듣고, 야아르 들판에서 자세한 얘기 들었을 때 기억나? 우리 다같이 '성전 봉헌식 가자! 하나님 발 앞에 엎드려 경배하자!'고 소리쳤잖아.</w:t>
            </w:r>
          </w:p>
        </w:tc>
      </w:tr>
      <w:tr>
        <w:tc>
          <w:tcPr>
            <w:tcW w:type="dxa" w:w="2880"/>
          </w:tcPr>
          <w:p>
            <w:r/>
            <w:r>
              <w:rPr>
                <w:b/>
                <w:sz w:val="16"/>
              </w:rPr>
              <w:t>7-9</w:t>
            </w:r>
          </w:p>
          <w:p>
            <w:r>
              <w:rPr>
                <w:sz w:val="18"/>
              </w:rPr>
              <w:t>Remember how we got the news in Ephrathah, learned all about it at Jaar Meadows? We shouted, "Let's go to the shrine dedication! Let's worship at God's own footstool!"</w:t>
            </w:r>
          </w:p>
          <w:p>
            <w:r>
              <w:rPr>
                <w:sz w:val="18"/>
              </w:rPr>
            </w:r>
          </w:p>
          <w:p>
            <w:r>
              <w:rPr>
                <w:sz w:val="18"/>
              </w:rPr>
              <w:t>Up, God, enjoy your new place of quiet repose, you and your mighty covenant ark; Get your priests all dressed up in justice; prompt your worshipers to sing this prayer: "Honor your servant David; don't disdain your anointed one."</w:t>
            </w:r>
          </w:p>
        </w:tc>
        <w:tc>
          <w:tcPr>
            <w:tcW w:type="dxa" w:w="2880"/>
          </w:tcPr>
          <w:p>
            <w:r/>
            <w:r>
              <w:rPr>
                <w:b/>
                <w:sz w:val="16"/>
              </w:rPr>
              <w:t>7-9</w:t>
            </w:r>
          </w:p>
          <w:p>
            <w:r>
              <w:rPr>
                <w:sz w:val="18"/>
              </w:rPr>
              <w:t>Get up, God, and enjoy your new chill spot, you and your awesome covenant ark. Get your priests looking sharp in righteousness, and get your people to sing this prayer: 'Show some love to your boy David; don't turn away from your chosen one.'</w:t>
            </w:r>
          </w:p>
        </w:tc>
        <w:tc>
          <w:tcPr>
            <w:tcW w:type="dxa" w:w="2880"/>
          </w:tcPr>
          <w:p>
            <w:r/>
            <w:r>
              <w:rPr>
                <w:b/>
                <w:sz w:val="16"/>
              </w:rPr>
              <w:t>7-9</w:t>
            </w:r>
          </w:p>
          <w:p>
            <w:r>
              <w:rPr>
                <w:sz w:val="18"/>
              </w:rPr>
              <w:t>하나님, 일어나셔서 이제 편히 쉬세요. 하나님의 언약궤랑 같이요. 제사장들은 정의의 옷을 쫙 빼입고, 성도들은 이 기도 노래 부르게 하세요: '주의 종 다윗을 기억하셔서, 주께서 기름 부으신 왕을 외면하지 마세요.'</w:t>
            </w:r>
          </w:p>
        </w:tc>
      </w:tr>
      <w:tr>
        <w:tc>
          <w:tcPr>
            <w:tcW w:type="dxa" w:w="2880"/>
          </w:tcPr>
          <w:p>
            <w:r/>
            <w:r>
              <w:rPr>
                <w:b/>
                <w:sz w:val="16"/>
              </w:rPr>
              <w:t>10-18</w:t>
            </w:r>
          </w:p>
          <w:p>
            <w:r>
              <w:rPr>
                <w:sz w:val="18"/>
              </w:rPr>
              <w:t>Up, God, enjoy your new place of quiet repose, you and your mighty covenant ark; Get your priests all dressed up in justice; prompt your worshipers to sing this prayer: "Honor your servant David; don't disdain your anointed one."</w:t>
            </w:r>
          </w:p>
          <w:p>
            <w:r>
              <w:rPr>
                <w:sz w:val="18"/>
              </w:rPr>
            </w:r>
          </w:p>
          <w:p>
            <w:r>
              <w:rPr>
                <w:sz w:val="18"/>
              </w:rPr>
              <w:t>God gave David his word, he won't back out on this promise: "One of your sons I will set on your throne; If your sons stay true to my Covenant and learn to live the way I teach them, Their sons will continue the line— always a son to sit on your throne. Yes—I, God, chose Zion, the place I wanted for my shrine; This will always be my home; this is what I want, and I'm here for good. I'll shower blessings on the pilgrims who come here, and give supper to those who arrive hungry; I'll dress my priests in salvation clothes; the holy people will sing their hearts out! Oh, I'll make the place radiant for David! I'll fill it with light for my anointed! I'll dress his enemies in dirty rags, but I'll make his crown sparkle with splendor."</w:t>
            </w:r>
          </w:p>
        </w:tc>
        <w:tc>
          <w:tcPr>
            <w:tcW w:type="dxa" w:w="2880"/>
          </w:tcPr>
          <w:p>
            <w:r/>
            <w:r>
              <w:rPr>
                <w:b/>
                <w:sz w:val="16"/>
              </w:rPr>
              <w:t>10-18</w:t>
            </w:r>
          </w:p>
          <w:p>
            <w:r>
              <w:rPr>
                <w:sz w:val="18"/>
              </w:rPr>
              <w:t>God made a promise to David, and He's not going to flake. He said, 'I'll put one of your own sons on your throne. And if your sons keep my covenant and learn my ways, their sons will keep the throne forever.' And God was like, 'Yep, I chose Zion. That's where I want my house. This is my forever home. I'm gonna bless everyone who comes here and feed the hungry. My priests will be decked out in salvation, and my people will be singing their hearts out. I'm gonna make this place shine for David and light it up for my anointed one. I'll make his enemies look like fools, but his crown will be sparkling.'</w:t>
            </w:r>
          </w:p>
        </w:tc>
        <w:tc>
          <w:tcPr>
            <w:tcW w:type="dxa" w:w="2880"/>
          </w:tcPr>
          <w:p>
            <w:r/>
            <w:r>
              <w:rPr>
                <w:b/>
                <w:sz w:val="16"/>
              </w:rPr>
              <w:t>10-18</w:t>
            </w:r>
          </w:p>
          <w:p>
            <w:r>
              <w:rPr>
                <w:sz w:val="18"/>
              </w:rPr>
              <w:t>하나님이 다윗한테 약속 하나 하셨는데, 이거 절대 안바꾸심. '네 아들 중 하나를 왕으로 세울게. 네 아들들이 내 약속 지키고 내가 가르쳐준대로 살면, 그 아들들도 계속 왕이 될거야. 대대로.' 하나님이 '응, 나 시온 선택했어. 거기 내 성전 지을거야. 여기가 내 영원한 집임. 나 여기서 살고 싶어. 여기 오는 순례자들한테 복 엄청 주고, 배고픈 사람들 다 먹여줄게. 내 제사장들은 구원의 옷을 입고, 성도들은 신나서 노래부를거야. 다윗을 위해서 이 장소를 빛나게 하고, 내가 선택한 왕을 위해 불을 밝혀줄게. 그의 적들은 바보처럼 만들고, 그의 왕관은 완전 빛나게 해줄거야.'</w:t>
            </w:r>
          </w:p>
        </w:tc>
      </w:tr>
    </w:tbl>
    <w:p>
      <w:pPr>
        <w:pStyle w:val="Heading1"/>
      </w:pPr>
      <w:r>
        <w:t>Chapter 133 — When the Whole Squad Comes Together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How wonderful, how beautiful, when brothers and sisters get along! It's like costly anointing oil flowing down head and beard, Flowing down Aaron's beard, flowing down the collar of his priestly robes. It's like the dew on Mount Hermon flowing down the slopes of Zion. Yes, that's where God commands the blessing, ordains eternal life.</w:t>
            </w:r>
          </w:p>
        </w:tc>
        <w:tc>
          <w:tcPr>
            <w:tcW w:type="dxa" w:w="2880"/>
          </w:tcPr>
          <w:p>
            <w:r/>
            <w:r>
              <w:rPr>
                <w:b/>
                <w:sz w:val="16"/>
              </w:rPr>
              <w:t>1</w:t>
            </w:r>
          </w:p>
          <w:p>
            <w:r>
              <w:rPr>
                <w:sz w:val="18"/>
              </w:rPr>
              <w:t>Yo, it's seriously amazing and just plain beautiful when people get along.</w:t>
            </w:r>
          </w:p>
        </w:tc>
        <w:tc>
          <w:tcPr>
            <w:tcW w:type="dxa" w:w="2880"/>
          </w:tcPr>
          <w:p>
            <w:r/>
            <w:r>
              <w:rPr>
                <w:b/>
                <w:sz w:val="16"/>
              </w:rPr>
              <w:t>1</w:t>
            </w:r>
          </w:p>
          <w:p>
            <w:r>
              <w:rPr>
                <w:sz w:val="18"/>
              </w:rPr>
              <w:t>와, 형제자매가 사이좋게 지내는 거, 진짜 얼마나 좋고 아름다운지 몰라.</w:t>
            </w:r>
          </w:p>
        </w:tc>
      </w:tr>
      <w:tr>
        <w:tc>
          <w:tcPr>
            <w:tcW w:type="dxa" w:w="2880"/>
          </w:tcPr>
          <w:p>
            <w:r/>
            <w:r>
              <w:rPr>
                <w:b/>
                <w:sz w:val="16"/>
              </w:rPr>
              <w:t>2</w:t>
            </w:r>
          </w:p>
          <w:p>
            <w:r>
              <w:rPr>
                <w:sz w:val="18"/>
              </w:rPr>
              <w:t>↑ 위 MSG(1-3) 계속</w:t>
            </w:r>
          </w:p>
        </w:tc>
        <w:tc>
          <w:tcPr>
            <w:tcW w:type="dxa" w:w="2880"/>
          </w:tcPr>
          <w:p>
            <w:r/>
            <w:r>
              <w:rPr>
                <w:b/>
                <w:sz w:val="16"/>
              </w:rPr>
              <w:t>2</w:t>
            </w:r>
          </w:p>
          <w:p>
            <w:r>
              <w:rPr>
                <w:sz w:val="18"/>
              </w:rPr>
              <w:t>It's like that super expensive anointing oil being poured over your head, running down your beard—yeah, like Aaron the priest's beard—and dripping all the way down to the collar of your robes. It's that special.</w:t>
            </w:r>
          </w:p>
        </w:tc>
        <w:tc>
          <w:tcPr>
            <w:tcW w:type="dxa" w:w="2880"/>
          </w:tcPr>
          <w:p>
            <w:r/>
            <w:r>
              <w:rPr>
                <w:b/>
                <w:sz w:val="16"/>
              </w:rPr>
              <w:t>2</w:t>
            </w:r>
          </w:p>
          <w:p>
            <w:r>
              <w:rPr>
                <w:sz w:val="18"/>
              </w:rPr>
              <w:t>이건 마치 비싼 향유가 머리 위에서부터 흘러서, 아론의 수염을 타고 옷깃까지 내려오는 것 같은 거야. 완전 특별한 느낌이지.</w:t>
            </w:r>
          </w:p>
        </w:tc>
      </w:tr>
      <w:tr>
        <w:tc>
          <w:tcPr>
            <w:tcW w:type="dxa" w:w="2880"/>
          </w:tcPr>
          <w:p>
            <w:r/>
            <w:r>
              <w:rPr>
                <w:b/>
                <w:sz w:val="16"/>
              </w:rPr>
              <w:t>3</w:t>
            </w:r>
          </w:p>
          <w:p>
            <w:r>
              <w:rPr>
                <w:sz w:val="18"/>
              </w:rPr>
              <w:t>↑ 위 MSG(1-3) 계속</w:t>
            </w:r>
          </w:p>
        </w:tc>
        <w:tc>
          <w:tcPr>
            <w:tcW w:type="dxa" w:w="2880"/>
          </w:tcPr>
          <w:p>
            <w:r/>
            <w:r>
              <w:rPr>
                <w:b/>
                <w:sz w:val="16"/>
              </w:rPr>
              <w:t>3</w:t>
            </w:r>
          </w:p>
          <w:p>
            <w:r>
              <w:rPr>
                <w:sz w:val="18"/>
              </w:rPr>
              <w:t>It's as refreshing as the dew on Mount Hermon rolling down the hills of Zion.</w:t>
            </w:r>
          </w:p>
        </w:tc>
        <w:tc>
          <w:tcPr>
            <w:tcW w:type="dxa" w:w="2880"/>
          </w:tcPr>
          <w:p>
            <w:r/>
            <w:r>
              <w:rPr>
                <w:b/>
                <w:sz w:val="16"/>
              </w:rPr>
              <w:t>3</w:t>
            </w:r>
          </w:p>
          <w:p>
            <w:r>
              <w:rPr>
                <w:sz w:val="18"/>
              </w:rPr>
              <w:t>또 헤르몬 산의 이슬이 시온의 언덕으로 흘러내리는 것 같기도 하대. 완전 상쾌하고 생명력 넘치는 느낌.</w:t>
            </w:r>
          </w:p>
        </w:tc>
      </w:tr>
      <w:tr>
        <w:tc>
          <w:tcPr>
            <w:tcW w:type="dxa" w:w="2880"/>
          </w:tcPr>
          <w:p>
            <w:r/>
            <w:r>
              <w:rPr>
                <w:b/>
                <w:sz w:val="16"/>
              </w:rPr>
              <w:t>3</w:t>
            </w:r>
          </w:p>
          <w:p>
            <w:r>
              <w:rPr>
                <w:sz w:val="18"/>
              </w:rPr>
              <w:t>↑ 위 MSG(1-3) 계속</w:t>
            </w:r>
          </w:p>
        </w:tc>
        <w:tc>
          <w:tcPr>
            <w:tcW w:type="dxa" w:w="2880"/>
          </w:tcPr>
          <w:p>
            <w:r/>
            <w:r>
              <w:rPr>
                <w:b/>
                <w:sz w:val="16"/>
              </w:rPr>
              <w:t>3</w:t>
            </w:r>
          </w:p>
          <w:p>
            <w:r>
              <w:rPr>
                <w:sz w:val="18"/>
              </w:rPr>
              <w:t>that's the spot where God commands the blessing to drop: life that lasts forever.</w:t>
            </w:r>
          </w:p>
        </w:tc>
        <w:tc>
          <w:tcPr>
            <w:tcW w:type="dxa" w:w="2880"/>
          </w:tcPr>
          <w:p>
            <w:r/>
            <w:r>
              <w:rPr>
                <w:b/>
                <w:sz w:val="16"/>
              </w:rPr>
              <w:t>3</w:t>
            </w:r>
          </w:p>
          <w:p>
            <w:r>
              <w:rPr>
                <w:sz w:val="18"/>
              </w:rPr>
              <w:t>진짜, 바로 그런 곳에 하나님이 복을 내리신다는 거임. 영원한 생명이라는 복을 말이야.</w:t>
            </w:r>
          </w:p>
        </w:tc>
      </w:tr>
    </w:tbl>
    <w:p>
      <w:pPr>
        <w:pStyle w:val="Heading1"/>
      </w:pPr>
      <w:r>
        <w:t>Chapter 134 — Night Shift Praise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Come, bless God, all you servants of God! You priests of God, posted to the nightwatch in God's shrine, Lift your praising hands to the Holy Place, and bless God. In turn, may God of Zion bless you— God who made heaven and earth!</w:t>
            </w:r>
          </w:p>
        </w:tc>
        <w:tc>
          <w:tcPr>
            <w:tcW w:type="dxa" w:w="2880"/>
          </w:tcPr>
          <w:p>
            <w:r/>
            <w:r>
              <w:rPr>
                <w:b/>
                <w:sz w:val="16"/>
              </w:rPr>
              <w:t>1-3</w:t>
            </w:r>
          </w:p>
          <w:p>
            <w:r>
              <w:rPr>
                <w:sz w:val="18"/>
              </w:rPr>
              <w:t>Alright, everyone who serves God, let's give it up for Him! All you priests holding it down on the night shift at God's house, throw your hands up and praise God. And right back atcha, may the God of Zion, the one who made literally everything, bless you too.</w:t>
            </w:r>
          </w:p>
        </w:tc>
        <w:tc>
          <w:tcPr>
            <w:tcW w:type="dxa" w:w="2880"/>
          </w:tcPr>
          <w:p>
            <w:r/>
            <w:r>
              <w:rPr>
                <w:b/>
                <w:sz w:val="16"/>
              </w:rPr>
              <w:t>1-3</w:t>
            </w:r>
          </w:p>
          <w:p>
            <w:r>
              <w:rPr>
                <w:sz w:val="18"/>
              </w:rPr>
              <w:t>자, 하나님의 모든 종들아, 다 같이 하나님을 찬양하자! 성전에서 야간 근무 서는 제사장 형들, 다들 거룩한 곳을 향해 손 들고 하나님을 찬양하라고. 그러면 시온의 하나님, 바로 하늘과 땅을 만드신 그분이 너희에게 복을 내려주실 거임.</w:t>
            </w:r>
          </w:p>
        </w:tc>
      </w:tr>
    </w:tbl>
    <w:p>
      <w:pPr>
        <w:pStyle w:val="Heading1"/>
      </w:pPr>
      <w:r>
        <w:t>Chapter 135 — The OG God vs. Fake Idols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Hallelujah! Praise the name of God, praise the works of God. All you priests on duty in God's temple, serving in the sacred halls of our God, Shout "Hallelujah!" because God's so good, sing anthems to his beautiful name. And why? Because God chose Jacob, embraced Israel as a prize possession.</w:t>
            </w:r>
          </w:p>
        </w:tc>
        <w:tc>
          <w:tcPr>
            <w:tcW w:type="dxa" w:w="2880"/>
          </w:tcPr>
          <w:p>
            <w:r/>
            <w:r>
              <w:rPr>
                <w:b/>
                <w:sz w:val="16"/>
              </w:rPr>
              <w:t>1-4</w:t>
            </w:r>
          </w:p>
          <w:p>
            <w:r>
              <w:rPr>
                <w:sz w:val="18"/>
              </w:rPr>
              <w:t>Hey, praise God's name! Praise everything God does. All you priests on duty in God's temple, serving in the holy halls of our God, shout 'Hallelujah!' because God is so good. Sing some bangers to His awesome name. And why? Because God chose Jacob's family and claimed Israel as His special treasure.</w:t>
            </w:r>
          </w:p>
        </w:tc>
        <w:tc>
          <w:tcPr>
            <w:tcW w:type="dxa" w:w="2880"/>
          </w:tcPr>
          <w:p>
            <w:r/>
            <w:r>
              <w:rPr>
                <w:b/>
                <w:sz w:val="16"/>
              </w:rPr>
              <w:t>1-4</w:t>
            </w:r>
          </w:p>
          <w:p>
            <w:r>
              <w:rPr>
                <w:sz w:val="18"/>
              </w:rPr>
              <w:t>할렐루야! 하나님의 이름을 찬양해! 하나님이 하신 일들을 찬양하라고. 하나님의 성전에서 일하는 제사장들아, 우리 하나님의 거룩한 뜰에서 섬기는 너희들아, 다 소리쳐! "할렐루야!" 왜냐면 하나님은 진짜 좋으신 분이니까. 그분의 아름다운 이름에 찬양을 쏟아내. 왜냐고? 하나님이 야곱을 선택하셨고, 이스라엘을 자신의 보물로 삼으셨기 때문임.</w:t>
            </w:r>
          </w:p>
        </w:tc>
      </w:tr>
      <w:tr>
        <w:tc>
          <w:tcPr>
            <w:tcW w:type="dxa" w:w="2880"/>
          </w:tcPr>
          <w:p>
            <w:r/>
            <w:r>
              <w:rPr>
                <w:b/>
                <w:sz w:val="16"/>
              </w:rPr>
              <w:t>5-12</w:t>
            </w:r>
          </w:p>
          <w:p>
            <w:r>
              <w:rPr>
                <w:sz w:val="18"/>
              </w:rPr>
              <w:t>I, too, give witness to the greatness of God, our Lord, high above all other gods. He does just as he pleases— however, wherever, whenever. He makes the weather—clouds and thunder, lightning and rain, wind pouring out of the north. He struck down the Egyptian firstborn, both human and animal firstborn. He made Egypt sit up and take notice, confronted Pharaoh and his servants with miracles. Yes, he struck down great nations, he slew mighty kings— Sihon king of the Amorites, also Og of Bashan— every last one of the Canaanite kings! Then he turned their land over to Israel, a gift of good land to his people.</w:t>
            </w:r>
          </w:p>
        </w:tc>
        <w:tc>
          <w:tcPr>
            <w:tcW w:type="dxa" w:w="2880"/>
          </w:tcPr>
          <w:p>
            <w:r/>
            <w:r>
              <w:rPr>
                <w:b/>
                <w:sz w:val="16"/>
              </w:rPr>
              <w:t>5-12</w:t>
            </w:r>
          </w:p>
          <w:p>
            <w:r>
              <w:rPr>
                <w:sz w:val="18"/>
              </w:rPr>
              <w:t>I'm telling you, I've seen how great God is. Our Lord is way above all other so-called gods. He does whatever He wants, wherever and whenever. He controls the weather—making clouds, thunder, lightning, and rain, and even the wind. He took down the firstborn of Egypt, both people and animals. He really made Egypt pay attention, showing Pharaoh and his crew some insane miracles. Yeah, He defeated powerful nations and took out mighty kings—like Sihon, king of the Amorites, and Og of Bashan, every last one of the Canaanite kings! Then He gave their land to Israel, a sweet piece of land for His people.</w:t>
            </w:r>
          </w:p>
        </w:tc>
        <w:tc>
          <w:tcPr>
            <w:tcW w:type="dxa" w:w="2880"/>
          </w:tcPr>
          <w:p>
            <w:r/>
            <w:r>
              <w:rPr>
                <w:b/>
                <w:sz w:val="16"/>
              </w:rPr>
              <w:t>5-12</w:t>
            </w:r>
          </w:p>
          <w:p>
            <w:r>
              <w:rPr>
                <w:sz w:val="18"/>
              </w:rPr>
              <w:t>나도 하나님이 얼마나 대단하신지 증언할 수 있음. 우리 주님은 다른 모든 신들보다 훨씬 높으신 분이야. 그분은 그냥 자기가 하고 싶은 대로 다 하셔. 언제 어디서든. 날씨도 만드심. 구름, 천둥, 번개, 비, 북쪽에서 불어오는 바람까지. 이집트의 첫째들을 다 치셨어. 사람이든 동물이든. 이집트가 정신 차리게 만드셨고, 파라오랑 그의 신하들한테 기적들로 보여주셨지. 그래, 위대한 나라들을 치시고, 힘센 왕들을 죽이셨어. 아모리 사람의 왕 시혼, 바산 왕 옥, 그리고 가나안 왕들을 하나도 남김없이 다! 그러고 나서 그들의 땅을 이스라엘한테 넘겨주셨지. 자기 백성에게 선물로 주신 좋은 땅이었음.</w:t>
            </w:r>
          </w:p>
        </w:tc>
      </w:tr>
      <w:tr>
        <w:tc>
          <w:tcPr>
            <w:tcW w:type="dxa" w:w="2880"/>
          </w:tcPr>
          <w:p>
            <w:r/>
            <w:r>
              <w:rPr>
                <w:b/>
                <w:sz w:val="16"/>
              </w:rPr>
              <w:t>13-18</w:t>
            </w:r>
          </w:p>
          <w:p>
            <w:r>
              <w:rPr>
                <w:sz w:val="18"/>
              </w:rPr>
              <w:t>God, your name is eternal, God, you'll never be out-of-date. God stands up for his people, God holds the hands of his people. The gods of the godless nations are mere trinkets, made for quick sale in the markets: Chiseled mouths that can't talk, painted eyes that can't see, Carved ears that can't hear— dead wood! cold metal! Those who make and trust them become like them.</w:t>
            </w:r>
          </w:p>
        </w:tc>
        <w:tc>
          <w:tcPr>
            <w:tcW w:type="dxa" w:w="2880"/>
          </w:tcPr>
          <w:p>
            <w:r/>
            <w:r>
              <w:rPr>
                <w:b/>
                <w:sz w:val="16"/>
              </w:rPr>
              <w:t>13-18</w:t>
            </w:r>
          </w:p>
          <w:p>
            <w:r>
              <w:rPr>
                <w:sz w:val="18"/>
              </w:rPr>
              <w:t>God, Your name is forever. God, You'll never be outdated. God always has His people's back; He's always there for them. The 'gods' of other nations are just cheap trinkets, like stuff made to be sold at a flea market. They have chiseled mouths but can't talk, painted eyes but can't see, carved ears but can't hear. They're just dead wood and cold metal! And the people who make them and trust them end up just as lifeless.</w:t>
            </w:r>
          </w:p>
        </w:tc>
        <w:tc>
          <w:tcPr>
            <w:tcW w:type="dxa" w:w="2880"/>
          </w:tcPr>
          <w:p>
            <w:r/>
            <w:r>
              <w:rPr>
                <w:b/>
                <w:sz w:val="16"/>
              </w:rPr>
              <w:t>13-18</w:t>
            </w:r>
          </w:p>
          <w:p>
            <w:r>
              <w:rPr>
                <w:sz w:val="18"/>
              </w:rPr>
              <w:t>하나님, 당신의 이름은 영원해요. 하나님, 당신은 절대 구식이 되지 않을 거예요. 하나님은 자기 백성 편에 서시고, 그들의 손을 잡아주셔. 신 없는 나라들의 신들은 그냥 싸구려 장신구 같은 거야. 시장에서 빨리 팔려고 만든 것들. 조각된 입은 있는데 말 못 하고, 그려진 눈은 있는데 못 보고, 깎아 만든 귀는 있는데 못 듣는, 그냥 죽은 나무, 차가운 쇠붙이! 그걸 만들고 믿는 사람들도 그것들처럼 되는 거임.</w:t>
            </w:r>
          </w:p>
        </w:tc>
      </w:tr>
      <w:tr>
        <w:tc>
          <w:tcPr>
            <w:tcW w:type="dxa" w:w="2880"/>
          </w:tcPr>
          <w:p>
            <w:r/>
            <w:r>
              <w:rPr>
                <w:b/>
                <w:sz w:val="16"/>
              </w:rPr>
              <w:t>19-21</w:t>
            </w:r>
          </w:p>
          <w:p>
            <w:r>
              <w:rPr>
                <w:sz w:val="18"/>
              </w:rPr>
              <w:t>Family of Israel, bless God! Family of Aaron, bless God! Family of Levi, bless God! You who fear God, bless God! Oh, blessed be God of Zion, First Citizen of Jerusalem! Hallelujah!</w:t>
            </w:r>
          </w:p>
        </w:tc>
        <w:tc>
          <w:tcPr>
            <w:tcW w:type="dxa" w:w="2880"/>
          </w:tcPr>
          <w:p>
            <w:r/>
            <w:r>
              <w:rPr>
                <w:b/>
                <w:sz w:val="16"/>
              </w:rPr>
              <w:t>19-21</w:t>
            </w:r>
          </w:p>
          <w:p>
            <w:r>
              <w:rPr>
                <w:sz w:val="18"/>
              </w:rPr>
              <w:t>Family of Israel, bless God! Family of Aaron, bless God! Family of Levi, bless God! All you who respect God, bless God! Shout out to God from Zion, the number one citizen of Jerusalem! Hallelujah!</w:t>
            </w:r>
          </w:p>
        </w:tc>
        <w:tc>
          <w:tcPr>
            <w:tcW w:type="dxa" w:w="2880"/>
          </w:tcPr>
          <w:p>
            <w:r/>
            <w:r>
              <w:rPr>
                <w:b/>
                <w:sz w:val="16"/>
              </w:rPr>
              <w:t>19-21</w:t>
            </w:r>
          </w:p>
          <w:p>
            <w:r>
              <w:rPr>
                <w:sz w:val="18"/>
              </w:rPr>
              <w:t>이스라엘 가족들아, 하나님을 찬양해! 아론 가족들아, 하나님을 찬양해! 레위 가족들아, 하나님을 찬양해! 하나님을 두려워하는 너희들아, 하나님을 찬양해! 예루살렘의 최고 시민이신 시온의 하나님, 찬양해! 할렐루야!</w:t>
            </w:r>
          </w:p>
        </w:tc>
      </w:tr>
    </w:tbl>
    <w:p>
      <w:pPr>
        <w:pStyle w:val="Heading1"/>
      </w:pPr>
      <w:r>
        <w:t>Chapter 136 — God's Love is Legit Forever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Thank God! He deserves your thanks. *His love never quits.* Thank the God of all gods, *His love never quits.* Thank the Lord of all lords. *His love never quits.*</w:t>
            </w:r>
          </w:p>
        </w:tc>
        <w:tc>
          <w:tcPr>
            <w:tcW w:type="dxa" w:w="2880"/>
          </w:tcPr>
          <w:p>
            <w:r/>
            <w:r>
              <w:rPr>
                <w:b/>
                <w:sz w:val="16"/>
              </w:rPr>
              <w:t>1-3</w:t>
            </w:r>
          </w:p>
          <w:p>
            <w:r>
              <w:rPr>
                <w:sz w:val="18"/>
              </w:rPr>
              <w:t>Give a huge shoutout to God! He totally deserves it.</w:t>
            </w:r>
          </w:p>
          <w:p>
            <w:r>
              <w:rPr>
                <w:sz w:val="18"/>
              </w:rPr>
              <w:t>His love is legit forever.</w:t>
            </w:r>
          </w:p>
          <w:p>
            <w:r>
              <w:rPr>
                <w:sz w:val="18"/>
              </w:rPr>
              <w:t>Give props to the God of all gods,</w:t>
            </w:r>
          </w:p>
          <w:p>
            <w:r>
              <w:rPr>
                <w:sz w:val="18"/>
              </w:rPr>
              <w:t>His love is legit forever.</w:t>
            </w:r>
          </w:p>
          <w:p>
            <w:r>
              <w:rPr>
                <w:sz w:val="18"/>
              </w:rPr>
              <w:t>Thank the Lord of all lords.</w:t>
            </w:r>
          </w:p>
          <w:p>
            <w:r>
              <w:rPr>
                <w:sz w:val="18"/>
              </w:rPr>
              <w:t>His love is legit forever.</w:t>
            </w:r>
          </w:p>
        </w:tc>
        <w:tc>
          <w:tcPr>
            <w:tcW w:type="dxa" w:w="2880"/>
          </w:tcPr>
          <w:p>
            <w:r/>
            <w:r>
              <w:rPr>
                <w:b/>
                <w:sz w:val="16"/>
              </w:rPr>
              <w:t>1-3</w:t>
            </w:r>
          </w:p>
          <w:p>
            <w:r>
              <w:rPr>
                <w:sz w:val="18"/>
              </w:rPr>
              <w:t>하나님께 감사드리자! 정말 최고심.</w:t>
            </w:r>
          </w:p>
          <w:p>
            <w:r>
              <w:rPr>
                <w:sz w:val="18"/>
              </w:rPr>
              <w:t>그 사랑이 영원하시대.</w:t>
            </w:r>
          </w:p>
          <w:p>
            <w:r>
              <w:rPr>
                <w:sz w:val="18"/>
              </w:rPr>
              <w:t>모든 신들 중에 신이신 하나님께 감사드리자,</w:t>
            </w:r>
          </w:p>
          <w:p>
            <w:r>
              <w:rPr>
                <w:sz w:val="18"/>
              </w:rPr>
              <w:t>그 사랑이 영원하시대.</w:t>
            </w:r>
          </w:p>
          <w:p>
            <w:r>
              <w:rPr>
                <w:sz w:val="18"/>
              </w:rPr>
              <w:t>모든 주님들 중에 주님이신 분께 감사드리자.</w:t>
            </w:r>
          </w:p>
          <w:p>
            <w:r>
              <w:rPr>
                <w:sz w:val="18"/>
              </w:rPr>
              <w:t>그 사랑이 영원하시대.</w:t>
            </w:r>
          </w:p>
        </w:tc>
      </w:tr>
      <w:tr>
        <w:tc>
          <w:tcPr>
            <w:tcW w:type="dxa" w:w="2880"/>
          </w:tcPr>
          <w:p>
            <w:r/>
            <w:r>
              <w:rPr>
                <w:b/>
                <w:sz w:val="16"/>
              </w:rPr>
              <w:t>4-22</w:t>
            </w:r>
          </w:p>
          <w:p>
            <w:r>
              <w:rPr>
                <w:sz w:val="18"/>
              </w:rPr>
              <w:t>Thank the miracle-working God, *His love never quits.* The God whose skill formed the cosmos, *His love never quits.* The God who laid out earth on ocean foundations, *His love never quits.* The God who filled the skies with light, *His love never quits.* The sun to watch over the day, *His love never quits.* Moon and stars as guardians of the night, *His love never quits.* The God who struck down the Egyptian firstborn, *His love never quits.* And rescued Israel from Egypt's oppression, *His love never quits.* Took Israel in hand with his powerful hand, *His love never quits.* Split the Red Sea right in half, *His love never quits.* Led Israel right through the middle, *His love never quits.* Dumped Pharaoh and his army in the sea, *His love never quits.* The God who marched his people through the desert, *His love never quits.* Smashed huge kingdoms right and left, *His love never quits.* Struck down the famous kings, *His love never quits.* Struck Sihon the Amorite king, *His love never quits.* Struck Og the Bashanite king, *His love never quits.* Then distributed their land as booty, *His love never quits.* Handed the land over to Israel. *His love never quits.*</w:t>
            </w:r>
          </w:p>
        </w:tc>
        <w:tc>
          <w:tcPr>
            <w:tcW w:type="dxa" w:w="2880"/>
          </w:tcPr>
          <w:p>
            <w:r/>
            <w:r>
              <w:rPr>
                <w:b/>
                <w:sz w:val="16"/>
              </w:rPr>
              <w:t>4-22</w:t>
            </w:r>
          </w:p>
          <w:p>
            <w:r>
              <w:rPr>
                <w:sz w:val="18"/>
              </w:rPr>
              <w:t>Thank the God who works miracles,</w:t>
            </w:r>
          </w:p>
          <w:p>
            <w:r>
              <w:rPr>
                <w:sz w:val="18"/>
              </w:rPr>
              <w:t>His love is legit forever.</w:t>
            </w:r>
          </w:p>
          <w:p>
            <w:r>
              <w:rPr>
                <w:sz w:val="18"/>
              </w:rPr>
              <w:t>The God whose genius made the whole universe,</w:t>
            </w:r>
          </w:p>
          <w:p>
            <w:r>
              <w:rPr>
                <w:sz w:val="18"/>
              </w:rPr>
              <w:t>His love is legit forever.</w:t>
            </w:r>
          </w:p>
          <w:p>
            <w:r>
              <w:rPr>
                <w:sz w:val="18"/>
              </w:rPr>
              <w:t>The God who set the earth on top of the ocean,</w:t>
            </w:r>
          </w:p>
          <w:p>
            <w:r>
              <w:rPr>
                <w:sz w:val="18"/>
              </w:rPr>
              <w:t>His love is legit forever.</w:t>
            </w:r>
          </w:p>
          <w:p>
            <w:r>
              <w:rPr>
                <w:sz w:val="18"/>
              </w:rPr>
              <w:t>The God who lit up the sky with lights,</w:t>
            </w:r>
          </w:p>
          <w:p>
            <w:r>
              <w:rPr>
                <w:sz w:val="18"/>
              </w:rPr>
              <w:t>His love is legit forever.</w:t>
            </w:r>
          </w:p>
          <w:p>
            <w:r>
              <w:rPr>
                <w:sz w:val="18"/>
              </w:rPr>
              <w:t>The sun to rule the day,</w:t>
            </w:r>
          </w:p>
          <w:p>
            <w:r>
              <w:rPr>
                <w:sz w:val="18"/>
              </w:rPr>
              <w:t>His love is legit forever.</w:t>
            </w:r>
          </w:p>
          <w:p>
            <w:r>
              <w:rPr>
                <w:sz w:val="18"/>
              </w:rPr>
              <w:t>The moon and stars to watch over the night,</w:t>
            </w:r>
          </w:p>
          <w:p>
            <w:r>
              <w:rPr>
                <w:sz w:val="18"/>
              </w:rPr>
              <w:t>His love is legit forever.</w:t>
            </w:r>
          </w:p>
          <w:p>
            <w:r>
              <w:rPr>
                <w:sz w:val="18"/>
              </w:rPr>
              <w:t>The God who took out the firstborns in Egypt,</w:t>
            </w:r>
          </w:p>
          <w:p>
            <w:r>
              <w:rPr>
                <w:sz w:val="18"/>
              </w:rPr>
              <w:t>His love is legit forever.</w:t>
            </w:r>
          </w:p>
          <w:p>
            <w:r>
              <w:rPr>
                <w:sz w:val="18"/>
              </w:rPr>
              <w:t>And got Israel out from under their thumb,</w:t>
            </w:r>
          </w:p>
          <w:p>
            <w:r>
              <w:rPr>
                <w:sz w:val="18"/>
              </w:rPr>
              <w:t>His love is legit forever.</w:t>
            </w:r>
          </w:p>
          <w:p>
            <w:r>
              <w:rPr>
                <w:sz w:val="18"/>
              </w:rPr>
              <w:t>He took Israel by the hand with his mighty power,</w:t>
            </w:r>
          </w:p>
          <w:p>
            <w:r>
              <w:rPr>
                <w:sz w:val="18"/>
              </w:rPr>
              <w:t>His love is legit forever.</w:t>
            </w:r>
          </w:p>
          <w:p>
            <w:r>
              <w:rPr>
                <w:sz w:val="18"/>
              </w:rPr>
              <w:t>He split the Red Sea right down the middle,</w:t>
            </w:r>
          </w:p>
          <w:p>
            <w:r>
              <w:rPr>
                <w:sz w:val="18"/>
              </w:rPr>
              <w:t>His love is legit forever.</w:t>
            </w:r>
          </w:p>
          <w:p>
            <w:r>
              <w:rPr>
                <w:sz w:val="18"/>
              </w:rPr>
              <w:t>And led Israel straight through it,</w:t>
            </w:r>
          </w:p>
          <w:p>
            <w:r>
              <w:rPr>
                <w:sz w:val="18"/>
              </w:rPr>
              <w:t>His love is legit forever.</w:t>
            </w:r>
          </w:p>
          <w:p>
            <w:r>
              <w:rPr>
                <w:sz w:val="18"/>
              </w:rPr>
              <w:t>He totally wrecked Pharaoh and his army in the sea,</w:t>
            </w:r>
          </w:p>
          <w:p>
            <w:r>
              <w:rPr>
                <w:sz w:val="18"/>
              </w:rPr>
              <w:t>His love is legit forever.</w:t>
            </w:r>
          </w:p>
          <w:p>
            <w:r>
              <w:rPr>
                <w:sz w:val="18"/>
              </w:rPr>
              <w:t>The God who led his people through the desert,</w:t>
            </w:r>
          </w:p>
          <w:p>
            <w:r>
              <w:rPr>
                <w:sz w:val="18"/>
              </w:rPr>
              <w:t>His love is legit forever.</w:t>
            </w:r>
          </w:p>
          <w:p>
            <w:r>
              <w:rPr>
                <w:sz w:val="18"/>
              </w:rPr>
              <w:t>He crushed huge kingdoms left and right,</w:t>
            </w:r>
          </w:p>
          <w:p>
            <w:r>
              <w:rPr>
                <w:sz w:val="18"/>
              </w:rPr>
              <w:t>His love is legit forever.</w:t>
            </w:r>
          </w:p>
          <w:p>
            <w:r>
              <w:rPr>
                <w:sz w:val="18"/>
              </w:rPr>
              <w:t>He took down famous kings,</w:t>
            </w:r>
          </w:p>
          <w:p>
            <w:r>
              <w:rPr>
                <w:sz w:val="18"/>
              </w:rPr>
              <w:t>His love is legit forever.</w:t>
            </w:r>
          </w:p>
          <w:p>
            <w:r>
              <w:rPr>
                <w:sz w:val="18"/>
              </w:rPr>
              <w:t>He struck down Sihon, the Amorite king,</w:t>
            </w:r>
          </w:p>
          <w:p>
            <w:r>
              <w:rPr>
                <w:sz w:val="18"/>
              </w:rPr>
              <w:t>His love is legit forever.</w:t>
            </w:r>
          </w:p>
          <w:p>
            <w:r>
              <w:rPr>
                <w:sz w:val="18"/>
              </w:rPr>
              <w:t>Struck Og the Bashanite king,</w:t>
            </w:r>
          </w:p>
          <w:p>
            <w:r>
              <w:rPr>
                <w:sz w:val="18"/>
              </w:rPr>
              <w:t>His love is legit forever.</w:t>
            </w:r>
          </w:p>
          <w:p>
            <w:r>
              <w:rPr>
                <w:sz w:val="18"/>
              </w:rPr>
              <w:t>Then he gave away their land like it was nothing,</w:t>
            </w:r>
          </w:p>
          <w:p>
            <w:r>
              <w:rPr>
                <w:sz w:val="18"/>
              </w:rPr>
              <w:t>His love is legit forever.</w:t>
            </w:r>
          </w:p>
          <w:p>
            <w:r>
              <w:rPr>
                <w:sz w:val="18"/>
              </w:rPr>
              <w:t>He handed it over to Israel.</w:t>
            </w:r>
          </w:p>
          <w:p>
            <w:r>
              <w:rPr>
                <w:sz w:val="18"/>
              </w:rPr>
              <w:t>His love is legit forever.</w:t>
            </w:r>
          </w:p>
        </w:tc>
        <w:tc>
          <w:tcPr>
            <w:tcW w:type="dxa" w:w="2880"/>
          </w:tcPr>
          <w:p>
            <w:r/>
            <w:r>
              <w:rPr>
                <w:b/>
                <w:sz w:val="16"/>
              </w:rPr>
              <w:t>4-22</w:t>
            </w:r>
          </w:p>
          <w:p>
            <w:r>
              <w:rPr>
                <w:sz w:val="18"/>
              </w:rPr>
              <w:t>기적을 행하시는 하나님께 감사드리자,</w:t>
            </w:r>
          </w:p>
          <w:p>
            <w:r>
              <w:rPr>
                <w:sz w:val="18"/>
              </w:rPr>
              <w:t>그 사랑이 영원하시대.</w:t>
            </w:r>
          </w:p>
          <w:p>
            <w:r>
              <w:rPr>
                <w:sz w:val="18"/>
              </w:rPr>
              <w:t>지혜로 세상을 만드신 하나님,</w:t>
            </w:r>
          </w:p>
          <w:p>
            <w:r>
              <w:rPr>
                <w:sz w:val="18"/>
              </w:rPr>
              <w:t>그 사랑이 영원하시대.</w:t>
            </w:r>
          </w:p>
          <w:p>
            <w:r>
              <w:rPr>
                <w:sz w:val="18"/>
              </w:rPr>
              <w:t>바다 위에 땅을 펼치신 하나님,</w:t>
            </w:r>
          </w:p>
          <w:p>
            <w:r>
              <w:rPr>
                <w:sz w:val="18"/>
              </w:rPr>
              <w:t>그 사랑이 영원하시대.</w:t>
            </w:r>
          </w:p>
          <w:p>
            <w:r>
              <w:rPr>
                <w:sz w:val="18"/>
              </w:rPr>
              <w:t>하늘을 빛으로 채우신 하나님,</w:t>
            </w:r>
          </w:p>
          <w:p>
            <w:r>
              <w:rPr>
                <w:sz w:val="18"/>
              </w:rPr>
              <w:t>그 사랑이 영원하시대.</w:t>
            </w:r>
          </w:p>
          <w:p>
            <w:r>
              <w:rPr>
                <w:sz w:val="18"/>
              </w:rPr>
              <w:t>낮을 다스리는 해,</w:t>
            </w:r>
          </w:p>
          <w:p>
            <w:r>
              <w:rPr>
                <w:sz w:val="18"/>
              </w:rPr>
              <w:t>그 사랑이 영원하시대.</w:t>
            </w:r>
          </w:p>
          <w:p>
            <w:r>
              <w:rPr>
                <w:sz w:val="18"/>
              </w:rPr>
              <w:t>밤을 지키는 달과 별들,</w:t>
            </w:r>
          </w:p>
          <w:p>
            <w:r>
              <w:rPr>
                <w:sz w:val="18"/>
              </w:rPr>
              <w:t>그 사랑이 영원하시대.</w:t>
            </w:r>
          </w:p>
          <w:p>
            <w:r>
              <w:rPr>
                <w:sz w:val="18"/>
              </w:rPr>
              <w:t>이집트의 첫째 아들들을 치신 하나님,</w:t>
            </w:r>
          </w:p>
          <w:p>
            <w:r>
              <w:rPr>
                <w:sz w:val="18"/>
              </w:rPr>
              <w:t>그 사랑이 영원하시대.</w:t>
            </w:r>
          </w:p>
          <w:p>
            <w:r>
              <w:rPr>
                <w:sz w:val="18"/>
              </w:rPr>
              <w:t>이스라엘을 이집트의 압제에서 구해내셨대,</w:t>
            </w:r>
          </w:p>
          <w:p>
            <w:r>
              <w:rPr>
                <w:sz w:val="18"/>
              </w:rPr>
              <w:t>그 사랑이 영원하시대.</w:t>
            </w:r>
          </w:p>
          <w:p>
            <w:r>
              <w:rPr>
                <w:sz w:val="18"/>
              </w:rPr>
              <w:t>강력한 손으로 이스라엘을 붙드셨대,</w:t>
            </w:r>
          </w:p>
          <w:p>
            <w:r>
              <w:rPr>
                <w:sz w:val="18"/>
              </w:rPr>
              <w:t>그 사랑이 영원하시대.</w:t>
            </w:r>
          </w:p>
          <w:p>
            <w:r>
              <w:rPr>
                <w:sz w:val="18"/>
              </w:rPr>
              <w:t>홍해를 반으로 가르셨대,</w:t>
            </w:r>
          </w:p>
          <w:p>
            <w:r>
              <w:rPr>
                <w:sz w:val="18"/>
              </w:rPr>
              <w:t>그 사랑이 영원하시대.</w:t>
            </w:r>
          </w:p>
          <w:p>
            <w:r>
              <w:rPr>
                <w:sz w:val="18"/>
              </w:rPr>
              <w:t>이스라엘을 그 가운데로 이끄셨대,</w:t>
            </w:r>
          </w:p>
          <w:p>
            <w:r>
              <w:rPr>
                <w:sz w:val="18"/>
              </w:rPr>
              <w:t>그 사랑이 영원하시대.</w:t>
            </w:r>
          </w:p>
          <w:p>
            <w:r>
              <w:rPr>
                <w:sz w:val="18"/>
              </w:rPr>
              <w:t>파라오와 그의 군대를 바다에 처넣으셨대,</w:t>
            </w:r>
          </w:p>
          <w:p>
            <w:r>
              <w:rPr>
                <w:sz w:val="18"/>
              </w:rPr>
              <w:t>그 사랑이 영원하시대.</w:t>
            </w:r>
          </w:p>
          <w:p>
            <w:r>
              <w:rPr>
                <w:sz w:val="18"/>
              </w:rPr>
              <w:t>자기 백성을 광야로 이끄신 하나님,</w:t>
            </w:r>
          </w:p>
          <w:p>
            <w:r>
              <w:rPr>
                <w:sz w:val="18"/>
              </w:rPr>
              <w:t>그 사랑이 영원하시대.</w:t>
            </w:r>
          </w:p>
          <w:p>
            <w:r>
              <w:rPr>
                <w:sz w:val="18"/>
              </w:rPr>
              <w:t>거대한 왕국들을 좌우로 박살내셨대,</w:t>
            </w:r>
          </w:p>
          <w:p>
            <w:r>
              <w:rPr>
                <w:sz w:val="18"/>
              </w:rPr>
              <w:t>그 사랑이 영원하시대.</w:t>
            </w:r>
          </w:p>
          <w:p>
            <w:r>
              <w:rPr>
                <w:sz w:val="18"/>
              </w:rPr>
              <w:t>유명한 왕들을 쓰러뜨리셨대,</w:t>
            </w:r>
          </w:p>
          <w:p>
            <w:r>
              <w:rPr>
                <w:sz w:val="18"/>
              </w:rPr>
              <w:t>그 사랑이 영원하시대.</w:t>
            </w:r>
          </w:p>
          <w:p>
            <w:r>
              <w:rPr>
                <w:sz w:val="18"/>
              </w:rPr>
              <w:t>아모리 왕 시혼을 치셨대,</w:t>
            </w:r>
          </w:p>
          <w:p>
            <w:r>
              <w:rPr>
                <w:sz w:val="18"/>
              </w:rPr>
              <w:t>그 사랑이 영원하시대.</w:t>
            </w:r>
          </w:p>
          <w:p>
            <w:r>
              <w:rPr>
                <w:sz w:val="18"/>
              </w:rPr>
              <w:t>바산 사람인 옥 왕을 치셨대,</w:t>
            </w:r>
          </w:p>
          <w:p>
            <w:r>
              <w:rPr>
                <w:sz w:val="18"/>
              </w:rPr>
              <w:t>그 사랑이 영원하시대.</w:t>
            </w:r>
          </w:p>
          <w:p>
            <w:r>
              <w:rPr>
                <w:sz w:val="18"/>
              </w:rPr>
              <w:t>그리고 그들의 땅을 전리품으로 나눠주셨대,</w:t>
            </w:r>
          </w:p>
          <w:p>
            <w:r>
              <w:rPr>
                <w:sz w:val="18"/>
              </w:rPr>
              <w:t>그 사랑이 영원하시대.</w:t>
            </w:r>
          </w:p>
          <w:p>
            <w:r>
              <w:rPr>
                <w:sz w:val="18"/>
              </w:rPr>
              <w:t>그 땅을 이스라엘에게 넘겨주셨대.</w:t>
            </w:r>
          </w:p>
          <w:p>
            <w:r>
              <w:rPr>
                <w:sz w:val="18"/>
              </w:rPr>
              <w:t>그 사랑이 영원하시대.</w:t>
            </w:r>
          </w:p>
        </w:tc>
      </w:tr>
      <w:tr>
        <w:tc>
          <w:tcPr>
            <w:tcW w:type="dxa" w:w="2880"/>
          </w:tcPr>
          <w:p>
            <w:r/>
            <w:r>
              <w:rPr>
                <w:b/>
                <w:sz w:val="16"/>
              </w:rPr>
              <w:t>23-26</w:t>
            </w:r>
          </w:p>
          <w:p>
            <w:r>
              <w:rPr>
                <w:sz w:val="18"/>
              </w:rPr>
              <w:t>God remembered us when we were down, *His love never quits.* Rescued us from the trampling boot, *His love never quits.* Takes care of everyone in time of need. *His love never quits.* Thank God, who did it all! *His love never quits!*</w:t>
            </w:r>
          </w:p>
        </w:tc>
        <w:tc>
          <w:tcPr>
            <w:tcW w:type="dxa" w:w="2880"/>
          </w:tcPr>
          <w:p>
            <w:r/>
            <w:r>
              <w:rPr>
                <w:b/>
                <w:sz w:val="16"/>
              </w:rPr>
              <w:t>23-26</w:t>
            </w:r>
          </w:p>
          <w:p>
            <w:r>
              <w:rPr>
                <w:sz w:val="18"/>
              </w:rPr>
              <w:t>God remembered us when we were at our lowest,</w:t>
            </w:r>
          </w:p>
          <w:p>
            <w:r>
              <w:rPr>
                <w:sz w:val="18"/>
              </w:rPr>
              <w:t>His love is legit forever.</w:t>
            </w:r>
          </w:p>
          <w:p>
            <w:r>
              <w:rPr>
                <w:sz w:val="18"/>
              </w:rPr>
              <w:t>He saved us from getting stepped on,</w:t>
            </w:r>
          </w:p>
          <w:p>
            <w:r>
              <w:rPr>
                <w:sz w:val="18"/>
              </w:rPr>
              <w:t>His love is legit forever.</w:t>
            </w:r>
          </w:p>
          <w:p>
            <w:r>
              <w:rPr>
                <w:sz w:val="18"/>
              </w:rPr>
              <w:t>He takes care of everyone when they need it.</w:t>
            </w:r>
          </w:p>
          <w:p>
            <w:r>
              <w:rPr>
                <w:sz w:val="18"/>
              </w:rPr>
              <w:t>His love is legit forever.</w:t>
            </w:r>
          </w:p>
          <w:p>
            <w:r>
              <w:rPr>
                <w:sz w:val="18"/>
              </w:rPr>
              <w:t>Thank God, who did all of it!</w:t>
            </w:r>
          </w:p>
          <w:p>
            <w:r>
              <w:rPr>
                <w:sz w:val="18"/>
              </w:rPr>
              <w:t>His love is legit forever!</w:t>
            </w:r>
          </w:p>
        </w:tc>
        <w:tc>
          <w:tcPr>
            <w:tcW w:type="dxa" w:w="2880"/>
          </w:tcPr>
          <w:p>
            <w:r/>
            <w:r>
              <w:rPr>
                <w:b/>
                <w:sz w:val="16"/>
              </w:rPr>
              <w:t>23-26</w:t>
            </w:r>
          </w:p>
          <w:p>
            <w:r>
              <w:rPr>
                <w:sz w:val="18"/>
              </w:rPr>
              <w:t>우리가 힘들 때 하나님이 우리를 기억하셨대,</w:t>
            </w:r>
          </w:p>
          <w:p>
            <w:r>
              <w:rPr>
                <w:sz w:val="18"/>
              </w:rPr>
              <w:t>그 사랑이 영원하시대.</w:t>
            </w:r>
          </w:p>
          <w:p>
            <w:r>
              <w:rPr>
                <w:sz w:val="18"/>
              </w:rPr>
              <w:t>짓밟히는 상황에서 우리를 구해주셨대,</w:t>
            </w:r>
          </w:p>
          <w:p>
            <w:r>
              <w:rPr>
                <w:sz w:val="18"/>
              </w:rPr>
              <w:t>그 사랑이 영원하시대.</w:t>
            </w:r>
          </w:p>
          <w:p>
            <w:r>
              <w:rPr>
                <w:sz w:val="18"/>
              </w:rPr>
              <w:t>필요할 때 모든 사람을 돌보신대.</w:t>
            </w:r>
          </w:p>
          <w:p>
            <w:r>
              <w:rPr>
                <w:sz w:val="18"/>
              </w:rPr>
              <w:t>그 사랑이 영원하시대.</w:t>
            </w:r>
          </w:p>
          <w:p>
            <w:r>
              <w:rPr>
                <w:sz w:val="18"/>
              </w:rPr>
              <w:t>이 모든 걸 하신 하나님께 감사드리자!</w:t>
            </w:r>
          </w:p>
          <w:p>
            <w:r>
              <w:rPr>
                <w:sz w:val="18"/>
              </w:rPr>
              <w:t>그 사랑이 영원하시대!</w:t>
            </w:r>
          </w:p>
        </w:tc>
      </w:tr>
    </w:tbl>
    <w:p>
      <w:pPr>
        <w:pStyle w:val="Heading1"/>
      </w:pPr>
      <w:r>
        <w:t>Chapter 137 — Our Enemies Will Get What's Coming to Them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Alongside Babylon's rivers we sat on the banks; we cried and cried, remembering the good old days in Zion. Alongside the quaking aspens we stacked our unplayed harps; That's where our captors demanded songs, sarcastic and mocking: "Sing us a happy Zion song!"</w:t>
            </w:r>
          </w:p>
        </w:tc>
        <w:tc>
          <w:tcPr>
            <w:tcW w:type="dxa" w:w="2880"/>
          </w:tcPr>
          <w:p>
            <w:r/>
            <w:r>
              <w:rPr>
                <w:b/>
                <w:sz w:val="16"/>
              </w:rPr>
              <w:t>1-3</w:t>
            </w:r>
          </w:p>
          <w:p>
            <w:r>
              <w:rPr>
                <w:sz w:val="18"/>
              </w:rPr>
              <w:t>We were just sitting by the rivers in Babylon, crying our eyes out, thinking about the good old days in Zion. We hung up our harps on the trees, not even wanting to play them. That's when the people who captured us started demanding we sing for them, totally mocking us, like, 'Sing us one of your happy Zion songs!'</w:t>
            </w:r>
          </w:p>
        </w:tc>
        <w:tc>
          <w:tcPr>
            <w:tcW w:type="dxa" w:w="2880"/>
          </w:tcPr>
          <w:p>
            <w:r/>
            <w:r>
              <w:rPr>
                <w:b/>
                <w:sz w:val="16"/>
              </w:rPr>
              <w:t>1-3</w:t>
            </w:r>
          </w:p>
          <w:p>
            <w:r>
              <w:rPr>
                <w:sz w:val="18"/>
              </w:rPr>
              <w:t>우리가 바빌론 강가에 앉아서 시온을 기억하면서 엉엉 울었대. 버드나무에다 우리의 수금을 걸어놓고 말이야. 왜냐면 우리를 사로잡은 사람들이 거기서 우리한테 노래를 시켰거든. 우리를 조롱하면서 '야, 시온 노래 한 번 해봐라!' 이러는 거임.</w:t>
            </w:r>
          </w:p>
        </w:tc>
      </w:tr>
      <w:tr>
        <w:tc>
          <w:tcPr>
            <w:tcW w:type="dxa" w:w="2880"/>
          </w:tcPr>
          <w:p>
            <w:r/>
            <w:r>
              <w:rPr>
                <w:b/>
                <w:sz w:val="16"/>
              </w:rPr>
              <w:t>4-6</w:t>
            </w:r>
          </w:p>
          <w:p>
            <w:r>
              <w:rPr>
                <w:sz w:val="18"/>
              </w:rPr>
              <w:t>Oh, how could we ever sing God's song in this wasteland? If I ever forget you, Jerusalem, let my fingers wither and fall off like leaves. Let my tongue swell and turn black if I fail to remember you, If I fail, O dear Jerusalem, to honor you as my greatest.</w:t>
            </w:r>
          </w:p>
        </w:tc>
        <w:tc>
          <w:tcPr>
            <w:tcW w:type="dxa" w:w="2880"/>
          </w:tcPr>
          <w:p>
            <w:r/>
            <w:r>
              <w:rPr>
                <w:b/>
                <w:sz w:val="16"/>
              </w:rPr>
              <w:t>4-6</w:t>
            </w:r>
          </w:p>
          <w:p>
            <w:r>
              <w:rPr>
                <w:sz w:val="18"/>
              </w:rPr>
              <w:t>But for real, how could we sing a song for God in a foreign land? If I ever forget you, Jerusalem, may my fingers literally shrivel up and become useless. May my tongue get stuck to the roof of my mouth if I don't remember you, if I don't consider you my greatest joy.</w:t>
            </w:r>
          </w:p>
        </w:tc>
        <w:tc>
          <w:tcPr>
            <w:tcW w:type="dxa" w:w="2880"/>
          </w:tcPr>
          <w:p>
            <w:r/>
            <w:r>
              <w:rPr>
                <w:b/>
                <w:sz w:val="16"/>
              </w:rPr>
              <w:t>4-6</w:t>
            </w:r>
          </w:p>
          <w:p>
            <w:r>
              <w:rPr>
                <w:sz w:val="18"/>
              </w:rPr>
              <w:t>아니 근데 우리가 어떻게 이방 땅에서 여호와의 노래를 부를 수 있겠냐고. 예루살렘아, 내가 만약 너를 잊어버리면 내 오른손이 그냥 말라비틀어져 버릴 거다. 내가 너를 기억하지 않거나, 너를 내 최고의 기쁨으로 여기지 않으면, 내 혀가 입천장에 딱 붙어버릴 거라고.</w:t>
            </w:r>
          </w:p>
        </w:tc>
      </w:tr>
      <w:tr>
        <w:tc>
          <w:tcPr>
            <w:tcW w:type="dxa" w:w="2880"/>
          </w:tcPr>
          <w:p>
            <w:r/>
            <w:r>
              <w:rPr>
                <w:b/>
                <w:sz w:val="16"/>
              </w:rPr>
              <w:t>7-9</w:t>
            </w:r>
          </w:p>
          <w:p>
            <w:r>
              <w:rPr>
                <w:sz w:val="18"/>
              </w:rPr>
              <w:t>God, remember those Edomites, and remember the ruin of Jerusalem, That day they yelled out, "Wreck it, smash it to bits!" And you, Babylonians—ravagers! A reward to whoever gets back at you for all you've done to us; Yes, a reward to the one who grabs your babies and smashes their heads on the rocks!</w:t>
            </w:r>
          </w:p>
        </w:tc>
        <w:tc>
          <w:tcPr>
            <w:tcW w:type="dxa" w:w="2880"/>
          </w:tcPr>
          <w:p>
            <w:r/>
            <w:r>
              <w:rPr>
                <w:b/>
                <w:sz w:val="16"/>
              </w:rPr>
              <w:t>7-9</w:t>
            </w:r>
          </w:p>
          <w:p>
            <w:r>
              <w:rPr>
                <w:sz w:val="18"/>
              </w:rPr>
              <w:t>God, don't forget what the Edomites did on the day Jerusalem fell. They were shouting, 'Tear it down! Tear it down to its foundations!' And you Babylonians—ravagers! You're doomed to destruction. Happy is the one who repays you for what you have done to us. Seriously, happy is the one who grabs your infants and smashes them against the rocks.</w:t>
            </w:r>
          </w:p>
        </w:tc>
        <w:tc>
          <w:tcPr>
            <w:tcW w:type="dxa" w:w="2880"/>
          </w:tcPr>
          <w:p>
            <w:r/>
            <w:r>
              <w:rPr>
                <w:b/>
                <w:sz w:val="16"/>
              </w:rPr>
              <w:t>7-9</w:t>
            </w:r>
          </w:p>
          <w:p>
            <w:r>
              <w:rPr>
                <w:sz w:val="18"/>
              </w:rPr>
              <w:t>하나님, 예루살렘이 무너지던 날에 에돔 자손들이 한 짓을 제발 기억해주세요. 걔네들이 '헐어버려라, 싹 다 무너뜨려라!' 하고 소리쳤다고요. 그리고 너희 바빌론 사람들—파괴자들이야! 너희는 멸망할 운명이다. 네가 우리한테 한 짓 그대로 갚아주는 사람은 진짜 복 받을 거다. 진짜 네 어린 것들을 붙잡아서 바위에다 메어치는 사람은 진짜 복이 있을 거다.</w:t>
            </w:r>
          </w:p>
        </w:tc>
      </w:tr>
    </w:tbl>
    <w:p>
      <w:pPr>
        <w:pStyle w:val="Heading1"/>
      </w:pPr>
      <w:r>
        <w:t>Chapter 138 — God's Got My 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Thank you! Everything in me says "Thank you!" Angels listen as I sing my thanks. I kneel in worship facing your holy temple and say it again: "Thank you!" Thank you for your love, thank you for your faithfulness; Most holy is your name, most holy is your Word. The moment I called out, you stepped in; you made my life large with strength.</w:t>
            </w:r>
          </w:p>
        </w:tc>
        <w:tc>
          <w:tcPr>
            <w:tcW w:type="dxa" w:w="2880"/>
          </w:tcPr>
          <w:p>
            <w:r/>
            <w:r>
              <w:rPr>
                <w:b/>
                <w:sz w:val="16"/>
              </w:rPr>
              <w:t>1-3</w:t>
            </w:r>
          </w:p>
          <w:p>
            <w:r>
              <w:rPr>
                <w:sz w:val="18"/>
              </w:rPr>
              <w:t>Thank you! Seriously, my whole heart is screaming, "Thank you!" All the angels are listening as I sing my thanks. I'm on my knees facing your holy temple, and I'll say it again: "Thank you!" Thank you for your love and for always being so real. Your name and your word are the most legit things ever. The second I called out to you, you were right there. You gave me a huge boost of strength and confidence.</w:t>
            </w:r>
          </w:p>
        </w:tc>
        <w:tc>
          <w:tcPr>
            <w:tcW w:type="dxa" w:w="2880"/>
          </w:tcPr>
          <w:p>
            <w:r/>
            <w:r>
              <w:rPr>
                <w:b/>
                <w:sz w:val="16"/>
              </w:rPr>
              <w:t>1-3</w:t>
            </w:r>
          </w:p>
          <w:p>
            <w:r>
              <w:rPr>
                <w:sz w:val="18"/>
              </w:rPr>
              <w:t>감사해요! 진짜 내 모든 게 '감사해요!'라고 외치고 있어요. 천사들이 내 감사 찬양 듣고 있을 때, 나도 성전을 향해 무릎 꿇고 다시 말할게요. '감사해요!' 당신의 사랑과 신실함에 감사해요. 당신의 이름과 말씀은 진짜 최고예요. 내가 부르자마자 당신은 바로 나타나셨고, 내 삶에 힘과 자신감을 팍 주셨어요.</w:t>
            </w:r>
          </w:p>
        </w:tc>
      </w:tr>
      <w:tr>
        <w:tc>
          <w:tcPr>
            <w:tcW w:type="dxa" w:w="2880"/>
          </w:tcPr>
          <w:p>
            <w:r/>
            <w:r>
              <w:rPr>
                <w:b/>
                <w:sz w:val="16"/>
              </w:rPr>
              <w:t>4-6</w:t>
            </w:r>
          </w:p>
          <w:p>
            <w:r>
              <w:rPr>
                <w:sz w:val="18"/>
              </w:rPr>
              <w:t>When they hear what you have to say, God, all earth's kings will say "Thank you." They'll sing of what you've done: "How great the glory of God!" And here's why: God, high above, sees far below; no matter the distance, he knows everything about us.</w:t>
            </w:r>
          </w:p>
        </w:tc>
        <w:tc>
          <w:tcPr>
            <w:tcW w:type="dxa" w:w="2880"/>
          </w:tcPr>
          <w:p>
            <w:r/>
            <w:r>
              <w:rPr>
                <w:b/>
                <w:sz w:val="16"/>
              </w:rPr>
              <w:t>4-6</w:t>
            </w:r>
          </w:p>
          <w:p>
            <w:r>
              <w:rPr>
                <w:sz w:val="18"/>
              </w:rPr>
              <w:t>When all the leaders on earth hear what you have to say, God, they'll all say, "Thank you." They'll sing about all the amazing things you've done, like, "God's glory is seriously next level!" And here's the thing: God is way up high, but he sees everything down below. It doesn't matter how far away we are, he knows every little thing about us.</w:t>
            </w:r>
          </w:p>
        </w:tc>
        <w:tc>
          <w:tcPr>
            <w:tcW w:type="dxa" w:w="2880"/>
          </w:tcPr>
          <w:p>
            <w:r/>
            <w:r>
              <w:rPr>
                <w:b/>
                <w:sz w:val="16"/>
              </w:rPr>
              <w:t>4-6</w:t>
            </w:r>
          </w:p>
          <w:p>
            <w:r>
              <w:rPr>
                <w:sz w:val="18"/>
              </w:rPr>
              <w:t>세상의 모든 왕들이 당신의 말씀을 들으면, 다들 '감사해요!'라고 말할 거예요. 당신이 하신 일을 노래하면서 '하나님의 영광은 진짜 차원이 달라!'라고 외칠 거예요. 왜냐면, 하나님은 높은 곳에 계시지만 낮은 곳까지 다 보시고, 아무리 멀리 있어도 우리에 대한 모든 걸 아시거든요.</w:t>
            </w:r>
          </w:p>
        </w:tc>
      </w:tr>
      <w:tr>
        <w:tc>
          <w:tcPr>
            <w:tcW w:type="dxa" w:w="2880"/>
          </w:tcPr>
          <w:p>
            <w:r/>
            <w:r>
              <w:rPr>
                <w:b/>
                <w:sz w:val="16"/>
              </w:rPr>
              <w:t>7-8</w:t>
            </w:r>
          </w:p>
          <w:p>
            <w:r>
              <w:rPr>
                <w:sz w:val="18"/>
              </w:rPr>
              <w:t>When I walk into the thick of trouble, keep me alive in the angry turmoil. With one hand strike my foes, With your other hand save me. Finish what you started in me, God. Your love is eternal—don't quit on me now.</w:t>
            </w:r>
          </w:p>
        </w:tc>
        <w:tc>
          <w:tcPr>
            <w:tcW w:type="dxa" w:w="2880"/>
          </w:tcPr>
          <w:p>
            <w:r/>
            <w:r>
              <w:rPr>
                <w:b/>
                <w:sz w:val="16"/>
              </w:rPr>
              <w:t>7-8</w:t>
            </w:r>
          </w:p>
          <w:p>
            <w:r>
              <w:rPr>
                <w:sz w:val="18"/>
              </w:rPr>
              <w:t>When I'm going through a tough time and everything is a mess, please keep me safe in the middle of all the chaos. With one hand, deal with my enemies, and with your other hand, save me. God, please finish the good work you started in me. Your love lasts forever—so please don't give up on me now.</w:t>
            </w:r>
          </w:p>
        </w:tc>
        <w:tc>
          <w:tcPr>
            <w:tcW w:type="dxa" w:w="2880"/>
          </w:tcPr>
          <w:p>
            <w:r/>
            <w:r>
              <w:rPr>
                <w:b/>
                <w:sz w:val="16"/>
              </w:rPr>
              <w:t>7-8</w:t>
            </w:r>
          </w:p>
          <w:p>
            <w:r>
              <w:rPr>
                <w:sz w:val="18"/>
              </w:rPr>
              <w:t>내가 힘든 일 한가운데를 걸을 때, 이 험난한 상황 속에서도 나를 살려주세요. 한 손으로는 내 적들을 치시고, 다른 한 손으로는 나를 구원해주세요. 하나님, 내 안에서 시작하신 일을 끝까지 이뤄주세요. 당신의 사랑은 영원하니까, 지금 나를 포기하지 마세요.</w:t>
            </w:r>
          </w:p>
        </w:tc>
      </w:tr>
    </w:tbl>
    <w:p>
      <w:pPr>
        <w:pStyle w:val="Heading1"/>
      </w:pPr>
      <w:r>
        <w:t>Chapter 139 — God's Got Me Covered 24/7</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God, investigate my life; get all the facts firsthand. I'm an open book to you; even from a distance, you know what I'm thinking. You know when I leave and when I get back; I'm never out of your sight. You know everything I'm going to say before I start the first sentence. I look behind me and you're there, then up ahead and you're there, too— your reassuring presence, coming and going. This is too much, too wonderful— I can't take it all in!</w:t>
            </w:r>
          </w:p>
        </w:tc>
        <w:tc>
          <w:tcPr>
            <w:tcW w:type="dxa" w:w="2880"/>
          </w:tcPr>
          <w:p>
            <w:r/>
            <w:r>
              <w:rPr>
                <w:b/>
                <w:sz w:val="16"/>
              </w:rPr>
              <w:t>1-5</w:t>
            </w:r>
          </w:p>
          <w:p>
            <w:r>
              <w:rPr>
                <w:sz w:val="18"/>
              </w:rPr>
              <w:t>God, seriously, check out my life; get the real story firsthand. I'm a total open book to you; even from way off, you know what's on my mind. You know when I'm heading out and when I'm coming back; I'm literally never out of your sight. You know everything I'm about to say before I even get the first word out. I look over my shoulder and you're there, then I look ahead and you're there too—your comforting presence, always with me. This is honestly too much, too amazing—I can't even wrap my head around it!</w:t>
            </w:r>
          </w:p>
        </w:tc>
        <w:tc>
          <w:tcPr>
            <w:tcW w:type="dxa" w:w="2880"/>
          </w:tcPr>
          <w:p>
            <w:r/>
            <w:r>
              <w:rPr>
                <w:b/>
                <w:sz w:val="16"/>
              </w:rPr>
              <w:t>1-5</w:t>
            </w:r>
          </w:p>
          <w:p>
            <w:r>
              <w:rPr>
                <w:sz w:val="18"/>
              </w:rPr>
              <w:t>하나님, 제 인생을 한번 탈탈 털어보세요. 팩트를 직접 확인해보시라니까요. 저는 하나님께는 완전 속마음까지 다 보이는 오픈북인 셈이죠. 멀리서도 제 생각을 다 아시잖아요. 제가 나갈 때랑 들어올 때도 다 아시고, 하나님의 시야에서 벗어나는 건 불가능해요. 제가 무슨 말을 할지 입 떼기 전부터 다 알고 계시고요. 뒤를 돌아봐도 하나님이 계시고, 앞을 봐도 계시고. 언제나 함께하시는 그 느낌, 진짜 안심돼요. 와, 이건 진짜 너무 엄청나고 놀라워서 제가 다 이해할 수가 없어요!</w:t>
            </w:r>
          </w:p>
        </w:tc>
      </w:tr>
      <w:tr>
        <w:tc>
          <w:tcPr>
            <w:tcW w:type="dxa" w:w="2880"/>
          </w:tcPr>
          <w:p>
            <w:r/>
            <w:r>
              <w:rPr>
                <w:b/>
                <w:sz w:val="16"/>
              </w:rPr>
              <w:t>6-10</w:t>
            </w:r>
          </w:p>
          <w:p>
            <w:r>
              <w:rPr>
                <w:sz w:val="18"/>
              </w:rPr>
              <w:t>God, investigate my life; get all the facts firsthand. I'm an open book to you; even from a distance, you know what I'm thinking. You know when I leave and when I get back; I'm never out of your sight. You know everything I'm going to say before I start the first sentence. I look behind me and you're there, then up ahead and you're there, too— your reassuring presence, coming and going. This is too much, too wonderful— I can't take it all in!</w:t>
            </w:r>
          </w:p>
          <w:p>
            <w:r>
              <w:rPr>
                <w:sz w:val="18"/>
              </w:rPr>
            </w:r>
          </w:p>
          <w:p>
            <w:r>
              <w:rPr>
                <w:sz w:val="18"/>
              </w:rPr>
              <w:t>Is there anyplace I can go to avoid your Spirit? to be out of your sight? If I climb to the sky, you're there! If I go underground, you're there! If I flew on morning's wings to the far western horizon, You'd find me in a minute— you're already there waiting! Then I said to myself, "Oh, he even sees me in the dark! At night I'm immersed in the light!" It's a fact: darkness isn't dark to you; night and day, darkness and light, they're all the same to you.</w:t>
            </w:r>
          </w:p>
        </w:tc>
        <w:tc>
          <w:tcPr>
            <w:tcW w:type="dxa" w:w="2880"/>
          </w:tcPr>
          <w:p>
            <w:r/>
            <w:r>
              <w:rPr>
                <w:b/>
                <w:sz w:val="16"/>
              </w:rPr>
              <w:t>6-10</w:t>
            </w:r>
          </w:p>
          <w:p>
            <w:r>
              <w:rPr>
                <w:sz w:val="18"/>
              </w:rPr>
              <w:t>Is there anywhere I can go to ditch your Spirit? To get out of your sight? If I shoot up to the sky, you're there! If I go deep underground, you're there! If I took off on the fastest flight to the other side of the world, you'd find me in a second—you're already there waiting! Then I thought to myself, 'Whoa, he even sees me in the dark! At night, I'm basically surrounded by light!' It's true: darkness isn't even dark to you; night and day, dark and light, they're all the same to you.</w:t>
            </w:r>
          </w:p>
        </w:tc>
        <w:tc>
          <w:tcPr>
            <w:tcW w:type="dxa" w:w="2880"/>
          </w:tcPr>
          <w:p>
            <w:r/>
            <w:r>
              <w:rPr>
                <w:b/>
                <w:sz w:val="16"/>
              </w:rPr>
              <w:t>6-10</w:t>
            </w:r>
          </w:p>
          <w:p>
            <w:r>
              <w:rPr>
                <w:sz w:val="18"/>
              </w:rPr>
              <w:t>제가 하나님의 영을 피해서 갈 수 있는 곳이 있을까요? 하나님의 시야에서 사라질 수 있는 곳이요. 하늘 끝까지 올라가도 거기 계시고, 땅속 깊이 파고 들어가도 거기 계시잖아요. 아침의 날개를 타고 저 멀리 서쪽 끝으로 날아가도, 하나님은 1분 만에 저를 찾아내실걸요. 이미 거기서 기다리고 계실 테니까요! 그래서 혼잣말로 그랬죠. '와, 하나님은 어둠 속에서도 나를 보시네! 밤에도 나는 빛에 둘러싸여 있는 거구나!' 이게 팩트인 게, 하나님께는 어둠이 어둡지가 않은 거예요. 밤이나 낮이나, 어둠이나 빛이나, 다 똑같다니까요.</w:t>
            </w:r>
          </w:p>
        </w:tc>
      </w:tr>
      <w:tr>
        <w:tc>
          <w:tcPr>
            <w:tcW w:type="dxa" w:w="2880"/>
          </w:tcPr>
          <w:p>
            <w:r/>
            <w:r>
              <w:rPr>
                <w:b/>
                <w:sz w:val="16"/>
              </w:rPr>
              <w:t>11-16</w:t>
            </w:r>
          </w:p>
          <w:p>
            <w:r>
              <w:rPr>
                <w:sz w:val="18"/>
              </w:rPr>
              <w:t>Is there anyplace I can go to avoid your Spirit? to be out of your sight? If I climb to the sky, you're there! If I go underground, you're there! If I flew on morning's wings to the far western horizon, You'd find me in a minute— you're already there waiting! Then I said to myself, "Oh, he even sees me in the dark! At night I'm immersed in the light!" It's a fact: darkness isn't dark to you; night and day, darkness and light, they're all the same to you.</w:t>
            </w:r>
          </w:p>
          <w:p>
            <w:r>
              <w:rPr>
                <w:sz w:val="18"/>
              </w:rPr>
            </w:r>
          </w:p>
          <w:p>
            <w:r>
              <w:rPr>
                <w:sz w:val="18"/>
              </w:rPr>
              <w:t>Oh yes, you shaped me first inside, then out; you formed me in my mother's womb. I thank you, High God—you're breathtaking! Body and soul, I am marvelously made! I worship in adoration—what a creation! You know me inside and out, you know every bone in my body; You know exactly how I was made, bit by bit, how I was sculpted from nothing into something. Like an open book, you watched me grow from conception to birth; all the stages of my life were spread out before you, The days of my life all prepared before I'd even lived one day.</w:t>
            </w:r>
          </w:p>
        </w:tc>
        <w:tc>
          <w:tcPr>
            <w:tcW w:type="dxa" w:w="2880"/>
          </w:tcPr>
          <w:p>
            <w:r/>
            <w:r>
              <w:rPr>
                <w:b/>
                <w:sz w:val="16"/>
              </w:rPr>
              <w:t>11-16</w:t>
            </w:r>
          </w:p>
          <w:p>
            <w:r>
              <w:rPr>
                <w:sz w:val="18"/>
              </w:rPr>
              <w:t>Oh yeah, you made me from the inside out; you put me together in my mom's womb. I gotta thank you, High God—you're just breathtaking! Body and soul, I'm amazingly made! I'm in awe just thinking about it—what a masterpiece! You know me completely, every single bone in my body; you know exactly how I was made, piece by piece, how I was created from nothing into something. Like an open book, you watched me grow from the very beginning to birth; all the parts of my life were laid out in front of you, the days of my life all planned out before I'd even lived one.</w:t>
            </w:r>
          </w:p>
        </w:tc>
        <w:tc>
          <w:tcPr>
            <w:tcW w:type="dxa" w:w="2880"/>
          </w:tcPr>
          <w:p>
            <w:r/>
            <w:r>
              <w:rPr>
                <w:b/>
                <w:sz w:val="16"/>
              </w:rPr>
              <w:t>11-16</w:t>
            </w:r>
          </w:p>
          <w:p>
            <w:r>
              <w:rPr>
                <w:sz w:val="18"/>
              </w:rPr>
              <w:t>아, 맞다. 하나님이 제 속사람부터 겉모습까지 다 만드셨죠. 엄마 뱃속에서 저를 형성하셨잖아요. 감사해요, 높으신 하나님. 진짜 숨 막히게 멋지세요! 몸과 영혼, 저는 진짜 놀랍게 만들어졌어요! 생각만 해도 경외감이 들어요. 진짜 믿기 힘든 창조물이에요! 하나님은 제 속을 꿰뚫어 보시고, 제 뼈 하나하나 다 아시잖아요. 제가 어떻게 만들어졌는지, 하나하나, 무에서 유로 어떻게 조각되었는지 정확히 알고 계시죠. 마치 펼쳐진 책처럼, 제가 잉태되어서 태어날 때까지 모든 성장 과정을 지켜보셨어요. 제 인생의 모든 단계가 하나님 앞에 펼쳐져 있었고, 제가 단 하루도 살기 전에 제 인생의 모든 날들이 이미 다 계획되어 있었어요.</w:t>
            </w:r>
          </w:p>
        </w:tc>
      </w:tr>
      <w:tr>
        <w:tc>
          <w:tcPr>
            <w:tcW w:type="dxa" w:w="2880"/>
          </w:tcPr>
          <w:p>
            <w:r/>
            <w:r>
              <w:rPr>
                <w:b/>
                <w:sz w:val="16"/>
              </w:rPr>
              <w:t>17-22</w:t>
            </w:r>
          </w:p>
          <w:p>
            <w:r>
              <w:rPr>
                <w:sz w:val="18"/>
              </w:rPr>
              <w:t>Your thoughts—how rare, how beautiful! God, I'll never comprehend them! I couldn't even begin to count them— any more than I could count the sand of the sea. Oh, let me rise in the morning and live always with you! And please, God, do away with wickedness for good! And you murderers—out of here!— all the men and women who belittle you, God, infatuated with cheap god-imitations. See how I hate those who hate you, God, see how I loathe all this godless arrogance; I hate it with pure, unadulterated hatred. Your enemies are my enemies!</w:t>
            </w:r>
          </w:p>
        </w:tc>
        <w:tc>
          <w:tcPr>
            <w:tcW w:type="dxa" w:w="2880"/>
          </w:tcPr>
          <w:p>
            <w:r/>
            <w:r>
              <w:rPr>
                <w:b/>
                <w:sz w:val="16"/>
              </w:rPr>
              <w:t>17-22</w:t>
            </w:r>
          </w:p>
          <w:p>
            <w:r>
              <w:rPr>
                <w:sz w:val="18"/>
              </w:rPr>
              <w:t>Your thoughts—they're so rare, so beautiful! God, I'll never get them completely! I couldn't even start to count them—no more than I could count the grains of sand on the beach. Oh, let me wake up in the morning and just be with you always! And please, God, get rid of all the evil for good! And you murderers—get out of here!—all the guys and girls who disrespect you, God, obsessed with cheap knock-off gods. See how much I hate those who hate you, God, see how I can't stand all this godless pride; I hate it with a pure, intense hatred. Your enemies are my enemies!</w:t>
            </w:r>
          </w:p>
        </w:tc>
        <w:tc>
          <w:tcPr>
            <w:tcW w:type="dxa" w:w="2880"/>
          </w:tcPr>
          <w:p>
            <w:r/>
            <w:r>
              <w:rPr>
                <w:b/>
                <w:sz w:val="16"/>
              </w:rPr>
              <w:t>17-22</w:t>
            </w:r>
          </w:p>
          <w:p>
            <w:r>
              <w:rPr>
                <w:sz w:val="18"/>
              </w:rPr>
              <w:t>하나님의 생각은... 와, 진짜 귀하고 아름다워요! 하나님, 저는 절대 그걸 다 이해하지 못할 거예요! 그 생각을 세려고 해도 시작조차 못 할 걸요. 바다의 모래알을 세는 것보다 더 불가능한 일이죠. 아, 아침에 일어나서 언제나 하나님과 함께 살게 해주세요! 그리고 제발, 하나님, 이 세상의 악을 완전히 없애주세요! 그리고 너희 살인자들아, 다 물러가! 하나님을 무시하는 모든 남자, 여자들, 싸구려 짝퉁 신에 빠져있는 사람들 말이야. 제가 하나님을 미워하는 자들을 얼마나 미워하는지 보세요. 이 모든 신 없는 교만을 제가 얼마나 혐오하는지 보세요. 순수하고 완전한 미움으로 미워해요. 하나님의 적은 곧 제 적이니까요!</w:t>
            </w:r>
          </w:p>
        </w:tc>
      </w:tr>
      <w:tr>
        <w:tc>
          <w:tcPr>
            <w:tcW w:type="dxa" w:w="2880"/>
          </w:tcPr>
          <w:p>
            <w:r/>
            <w:r>
              <w:rPr>
                <w:b/>
                <w:sz w:val="16"/>
              </w:rPr>
              <w:t>23-24</w:t>
            </w:r>
          </w:p>
          <w:p>
            <w:r>
              <w:rPr>
                <w:sz w:val="18"/>
              </w:rPr>
              <w:t>Investigate my life, O God, find out everything about me; Cross-examine and test me, get a clear picture of what I'm about; See for yourself whether I've done anything wrong— then guide me on the road to eternal life.</w:t>
            </w:r>
          </w:p>
        </w:tc>
        <w:tc>
          <w:tcPr>
            <w:tcW w:type="dxa" w:w="2880"/>
          </w:tcPr>
          <w:p>
            <w:r/>
            <w:r>
              <w:rPr>
                <w:b/>
                <w:sz w:val="16"/>
              </w:rPr>
              <w:t>23-24</w:t>
            </w:r>
          </w:p>
          <w:p>
            <w:r>
              <w:rPr>
                <w:sz w:val="18"/>
              </w:rPr>
              <w:t>Check my life, O God, find out everything about me; question me and test me, get a clear picture of what I'm really like; See for yourself if I've done anything wrong—then lead me on the path to eternal life.</w:t>
            </w:r>
          </w:p>
        </w:tc>
        <w:tc>
          <w:tcPr>
            <w:tcW w:type="dxa" w:w="2880"/>
          </w:tcPr>
          <w:p>
            <w:r/>
            <w:r>
              <w:rPr>
                <w:b/>
                <w:sz w:val="16"/>
              </w:rPr>
              <w:t>23-24</w:t>
            </w:r>
          </w:p>
          <w:p>
            <w:r>
              <w:rPr>
                <w:sz w:val="18"/>
              </w:rPr>
              <w:t>오 하나님, 제 삶을 샅샅이 조사하시고, 저에 대한 모든 것을 알아내세요. 저를 심문하고 시험하셔서, 제가 어떤 사람인지 명확한 그림을 그려보세요. 제가 뭔가 잘못한 게 있는지 직접 확인해보시고, 영원한 생명의 길로 저를 이끌어주세요.</w:t>
            </w:r>
          </w:p>
        </w:tc>
      </w:tr>
    </w:tbl>
    <w:p>
      <w:pPr>
        <w:pStyle w:val="Heading1"/>
      </w:pPr>
      <w:r>
        <w:t>Chapter 140 — My Prayer Against the Haters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God, get me out of here, away from this evil; protect me from these vicious people. All they do is think up new ways to be bad; they spend their days plotting war games. They practice the sharp rhetoric of hate and hurt, speak venomous words that maim and kill. God, keep me out of the clutch of these wicked ones, protect me from these vicious people; All boast and swagger, they plot ways to trip me up, determined to bring me down. These crooks invent traps to catch me and do their best to incriminate me.</w:t>
            </w:r>
          </w:p>
        </w:tc>
        <w:tc>
          <w:tcPr>
            <w:tcW w:type="dxa" w:w="2880"/>
          </w:tcPr>
          <w:p>
            <w:r/>
            <w:r>
              <w:rPr>
                <w:b/>
                <w:sz w:val="16"/>
              </w:rPr>
              <w:t>1-3</w:t>
            </w:r>
          </w:p>
          <w:p>
            <w:r>
              <w:rPr>
                <w:sz w:val="18"/>
              </w:rPr>
              <w:t>God, for real, get me out of this mess. Protect me from these genuinely bad people. All they do is scheme up new ways to be awful; they literally spend all day plotting drama and conflict. Their words are like weapons, sharp and designed to hurt, totally venomous stuff that could ruin someone.</w:t>
            </w:r>
          </w:p>
        </w:tc>
        <w:tc>
          <w:tcPr>
            <w:tcW w:type="dxa" w:w="2880"/>
          </w:tcPr>
          <w:p>
            <w:r/>
            <w:r>
              <w:rPr>
                <w:b/>
                <w:sz w:val="16"/>
              </w:rPr>
              <w:t>1-3</w:t>
            </w:r>
          </w:p>
          <w:p>
            <w:r>
              <w:rPr>
                <w:sz w:val="18"/>
              </w:rPr>
              <w:t>하나님, 진짜 저 좀 여기서 꺼내주세요. 이 악한 사람들한테서 저를 지켜주세요. 얘네는 맨날 나쁜 짓만 궁리하고, 하루 종일 싸움 벌일 계획만 짜는 거임. 말하는 것도 완전 날카로운 무기 같아서 사람을 상처 입히고, 거의 죽일 듯이 독을 품고 말을 뱉어요.</w:t>
            </w:r>
          </w:p>
        </w:tc>
      </w:tr>
      <w:tr>
        <w:tc>
          <w:tcPr>
            <w:tcW w:type="dxa" w:w="2880"/>
          </w:tcPr>
          <w:p>
            <w:r/>
            <w:r>
              <w:rPr>
                <w:b/>
                <w:sz w:val="16"/>
              </w:rPr>
              <w:t>4-6</w:t>
            </w:r>
          </w:p>
          <w:p>
            <w:r>
              <w:rPr>
                <w:sz w:val="18"/>
              </w:rPr>
              <w:t>God, get me out of here, away from this evil; protect me from these vicious people. All they do is think up new ways to be bad; they spend their days plotting war games. They practice the sharp rhetoric of hate and hurt, speak venomous words that maim and kill. God, keep me out of the clutch of these wicked ones, protect me from these vicious people; All boast and swagger, they plot ways to trip me up, determined to bring me down. These crooks invent traps to catch me and do their best to incriminate me.</w:t>
            </w:r>
          </w:p>
          <w:p>
            <w:r>
              <w:rPr>
                <w:sz w:val="18"/>
              </w:rPr>
            </w:r>
          </w:p>
          <w:p>
            <w:r>
              <w:rPr>
                <w:sz w:val="18"/>
              </w:rPr>
              <w:t>I prayed, "God, you're my God! Listen, God! Mercy! God, my Lord, Strong Savior, protect me when the fighting breaks out! Don't let the wicked have their way, God, don't give them an inch!"</w:t>
            </w:r>
          </w:p>
        </w:tc>
        <w:tc>
          <w:tcPr>
            <w:tcW w:type="dxa" w:w="2880"/>
          </w:tcPr>
          <w:p>
            <w:r/>
            <w:r>
              <w:rPr>
                <w:b/>
                <w:sz w:val="16"/>
              </w:rPr>
              <w:t>4-6</w:t>
            </w:r>
          </w:p>
          <w:p>
            <w:r>
              <w:rPr>
                <w:sz w:val="18"/>
              </w:rPr>
              <w:t>God, keep me away from the grip of these wicked people, protect me from their vicious schemes. They're all talk and ego, constantly plotting to trip me up and determined to see me fail. These haters are setting up traps to catch me and trying their best to frame me.</w:t>
            </w:r>
          </w:p>
        </w:tc>
        <w:tc>
          <w:tcPr>
            <w:tcW w:type="dxa" w:w="2880"/>
          </w:tcPr>
          <w:p>
            <w:r/>
            <w:r>
              <w:rPr>
                <w:b/>
                <w:sz w:val="16"/>
              </w:rPr>
              <w:t>4-6</w:t>
            </w:r>
          </w:p>
          <w:p>
            <w:r>
              <w:rPr>
                <w:sz w:val="18"/>
              </w:rPr>
              <w:t>하나님, 이 사악한 자들 손아귀에서 저를 지켜주시고, 이 잔인한 사람들로부터 보호해주세요. 걔네는 허세만 가득해서, 저를 넘어뜨리려고 맨날 음모를 꾸미고 작정했어요. 이 나쁜 자들이 저를 잡으려고 덫을 놓고, 어떻게든 죄를 뒤집어씌우려고 안간힘을 써요.</w:t>
            </w:r>
          </w:p>
        </w:tc>
      </w:tr>
      <w:tr>
        <w:tc>
          <w:tcPr>
            <w:tcW w:type="dxa" w:w="2880"/>
          </w:tcPr>
          <w:p>
            <w:r/>
            <w:r>
              <w:rPr>
                <w:b/>
                <w:sz w:val="16"/>
              </w:rPr>
              <w:t>7-8</w:t>
            </w:r>
          </w:p>
          <w:p>
            <w:r>
              <w:rPr>
                <w:sz w:val="18"/>
              </w:rPr>
              <w:t>I prayed, "God, you're my God! Listen, God! Mercy! God, my Lord, Strong Savior, protect me when the fighting breaks out! Don't let the wicked have their way, God, don't give them an inch!"</w:t>
            </w:r>
          </w:p>
        </w:tc>
        <w:tc>
          <w:tcPr>
            <w:tcW w:type="dxa" w:w="2880"/>
          </w:tcPr>
          <w:p>
            <w:r/>
            <w:r>
              <w:rPr>
                <w:b/>
                <w:sz w:val="16"/>
              </w:rPr>
              <w:t>7-8</w:t>
            </w:r>
          </w:p>
          <w:p>
            <w:r>
              <w:rPr>
                <w:sz w:val="18"/>
              </w:rPr>
              <w:t>I prayed, "God, you're my God! Please, listen to me! Have mercy! God, my Lord, my strong Savior, protect me when the fighting starts! Don't let the wicked get what they want, God, don't give them even an inch!"</w:t>
            </w:r>
          </w:p>
        </w:tc>
        <w:tc>
          <w:tcPr>
            <w:tcW w:type="dxa" w:w="2880"/>
          </w:tcPr>
          <w:p>
            <w:r/>
            <w:r>
              <w:rPr>
                <w:b/>
                <w:sz w:val="16"/>
              </w:rPr>
              <w:t>7-8</w:t>
            </w:r>
          </w:p>
          <w:p>
            <w:r>
              <w:rPr>
                <w:sz w:val="18"/>
              </w:rPr>
              <w:t>그래서 제가 이렇게 기도했죠. "하나님, 당신은 제 하나님이잖아요! 제발 들어주세요, 하나님! 자비를 베풀어주세요! 하나님, 나의 주님, 강력한 구원자시여, 싸움이 났을 때 저를 지켜주세요! 저 악한 자들이 뜻대로 하게 두지 마시고, 한 발짝도 내주지 마세요!"</w:t>
            </w:r>
          </w:p>
        </w:tc>
      </w:tr>
      <w:tr>
        <w:tc>
          <w:tcPr>
            <w:tcW w:type="dxa" w:w="2880"/>
          </w:tcPr>
          <w:p>
            <w:r/>
            <w:r>
              <w:rPr>
                <w:b/>
                <w:sz w:val="16"/>
              </w:rPr>
              <w:t>9-11</w:t>
            </w:r>
          </w:p>
          <w:p>
            <w:r>
              <w:rPr>
                <w:sz w:val="18"/>
              </w:rPr>
              <w:t>These troublemakers all around me— let them drown in their own verbal poison. Let God pile hellfire on them, let him bury them alive in crevasses! These loudmouths— don't let them be taken seriously; These savages— let the Devil hunt them down!</w:t>
            </w:r>
          </w:p>
        </w:tc>
        <w:tc>
          <w:tcPr>
            <w:tcW w:type="dxa" w:w="2880"/>
          </w:tcPr>
          <w:p>
            <w:r/>
            <w:r>
              <w:rPr>
                <w:b/>
                <w:sz w:val="16"/>
              </w:rPr>
              <w:t>9-11</w:t>
            </w:r>
          </w:p>
          <w:p>
            <w:r>
              <w:rPr>
                <w:sz w:val="18"/>
              </w:rPr>
              <w:t>These troublemakers all around me—let them drown in their own verbal poison. Let God hit them with some serious consequences, like fire from the sky, and let them fall into a pit they can't climb out of! Don't let anyone take these loudmouths seriously; let the Devil hunt them down.</w:t>
            </w:r>
          </w:p>
        </w:tc>
        <w:tc>
          <w:tcPr>
            <w:tcW w:type="dxa" w:w="2880"/>
          </w:tcPr>
          <w:p>
            <w:r/>
            <w:r>
              <w:rPr>
                <w:b/>
                <w:sz w:val="16"/>
              </w:rPr>
              <w:t>9-11</w:t>
            </w:r>
          </w:p>
          <w:p>
            <w:r>
              <w:rPr>
                <w:sz w:val="18"/>
              </w:rPr>
              <w:t>제 주위에 있는 이 문제아들은 자기들이 내뱉은 독설에 스스로 빠져버리게 하세요. 하나님이 그들 위에 하늘에서 불을 내리게 하시고, 다시는 빠져나오지 못할 구덩이에 빠뜨리세요! 이 허풍쟁이들 말은 아무도 진지하게 듣지 않게 하시고, 이 야만인들은 악마가 사냥하게 하세요!</w:t>
            </w:r>
          </w:p>
        </w:tc>
      </w:tr>
      <w:tr>
        <w:tc>
          <w:tcPr>
            <w:tcW w:type="dxa" w:w="2880"/>
          </w:tcPr>
          <w:p>
            <w:r/>
            <w:r>
              <w:rPr>
                <w:b/>
                <w:sz w:val="16"/>
              </w:rPr>
              <w:t>12-13</w:t>
            </w:r>
          </w:p>
          <w:p>
            <w:r>
              <w:rPr>
                <w:sz w:val="18"/>
              </w:rPr>
              <w:t>I know that you, God, are on the side of victims, that you care for the rights of the poor. And I know that the righteous personally thank you, that good people are secure in your presence.</w:t>
            </w:r>
          </w:p>
        </w:tc>
        <w:tc>
          <w:tcPr>
            <w:tcW w:type="dxa" w:w="2880"/>
          </w:tcPr>
          <w:p>
            <w:r/>
            <w:r>
              <w:rPr>
                <w:b/>
                <w:sz w:val="16"/>
              </w:rPr>
              <w:t>12-13</w:t>
            </w:r>
          </w:p>
          <w:p>
            <w:r>
              <w:rPr>
                <w:sz w:val="18"/>
              </w:rPr>
              <w:t>I know that you, God, are on the side of the victims, that you fight for the rights of the poor. And I know that the good people will give you a personal shout-out, that they are secure and can chill in your presence.</w:t>
            </w:r>
          </w:p>
        </w:tc>
        <w:tc>
          <w:tcPr>
            <w:tcW w:type="dxa" w:w="2880"/>
          </w:tcPr>
          <w:p>
            <w:r/>
            <w:r>
              <w:rPr>
                <w:b/>
                <w:sz w:val="16"/>
              </w:rPr>
              <w:t>12-13</w:t>
            </w:r>
          </w:p>
          <w:p>
            <w:r>
              <w:rPr>
                <w:sz w:val="18"/>
              </w:rPr>
              <w:t>저는 알아요, 하나님이 억울한 사람들 편이라는 걸요. 가난한 사람들의 권리를 지켜주신다는 것도요. 그리고 의로운 사람들은 직접 하나님께 감사를 드릴 것이고, 선한 사람들은 당신의 보호 아래 안전할 거라는 걸 저는 알아요.</w:t>
            </w:r>
          </w:p>
        </w:tc>
      </w:tr>
    </w:tbl>
    <w:p>
      <w:pPr>
        <w:pStyle w:val="Heading1"/>
      </w:pPr>
      <w:r>
        <w:t>Chapter 141 — Keep Me Safe From the Bad Guys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come close. Come quickly! Open your ears—it's my voice you're hearing! Treat my prayer as sweet incense rising; my raised hands are my evening prayers.</w:t>
            </w:r>
          </w:p>
        </w:tc>
        <w:tc>
          <w:tcPr>
            <w:tcW w:type="dxa" w:w="2880"/>
          </w:tcPr>
          <w:p>
            <w:r/>
            <w:r>
              <w:rPr>
                <w:b/>
                <w:sz w:val="16"/>
              </w:rPr>
              <w:t>1-2</w:t>
            </w:r>
          </w:p>
          <w:p>
            <w:r>
              <w:rPr>
                <w:sz w:val="18"/>
              </w:rPr>
              <w:t>Yo God, get over here, ASAP! Can you hear me? I'm shouting you out. Hope my prayer is like that good-smelling incense, and when I lift my hands, it's like my nightly sign-off to you.</w:t>
            </w:r>
          </w:p>
        </w:tc>
        <w:tc>
          <w:tcPr>
            <w:tcW w:type="dxa" w:w="2880"/>
          </w:tcPr>
          <w:p>
            <w:r/>
            <w:r>
              <w:rPr>
                <w:b/>
                <w:sz w:val="16"/>
              </w:rPr>
              <w:t>1-2</w:t>
            </w:r>
          </w:p>
          <w:p>
            <w:r>
              <w:rPr>
                <w:sz w:val="18"/>
              </w:rPr>
              <w:t>하나님, 빨리 와주세요. 진짜 급해요! 제 목소리 들리시죠? 제 기도가 향기로운 향처럼 올라가고, 제가 손 드는 게 저녁 기도가 되게 해주세요.</w:t>
            </w:r>
          </w:p>
        </w:tc>
      </w:tr>
      <w:tr>
        <w:tc>
          <w:tcPr>
            <w:tcW w:type="dxa" w:w="2880"/>
          </w:tcPr>
          <w:p>
            <w:r/>
            <w:r>
              <w:rPr>
                <w:b/>
                <w:sz w:val="16"/>
              </w:rPr>
              <w:t>3-8</w:t>
            </w:r>
          </w:p>
          <w:p>
            <w:r>
              <w:rPr>
                <w:sz w:val="18"/>
              </w:rPr>
              <w:t>Post a guard at my mouth, God, set a watch at the door of my lips. Don't let me so much as dream of evil or thoughtlessly fall into bad company. And these people who only do wrong— don't let them lure me with their sweet talk! May the Just One set me straight, may the Kind One correct me, Don't let sin anoint my head. I'm praying hard against their evil ways! Oh, let their leaders be pushed off a high rock cliff; make them face the music. Like a rock pulverized by a maul, let their bones be scattered at the gates of hell.</w:t>
            </w:r>
          </w:p>
          <w:p>
            <w:r>
              <w:rPr>
                <w:sz w:val="18"/>
              </w:rPr>
            </w:r>
          </w:p>
          <w:p>
            <w:r>
              <w:rPr>
                <w:sz w:val="18"/>
              </w:rPr>
              <w:t>But God, dear Lord, I only have eyes for you. Since I've run for dear life to you, take good care of me. Protect me from their evil scheming, from all their demonic subterfuge. Let the wicked fall flat on their faces, while I walk off without a scratch.</w:t>
            </w:r>
          </w:p>
        </w:tc>
        <w:tc>
          <w:tcPr>
            <w:tcW w:type="dxa" w:w="2880"/>
          </w:tcPr>
          <w:p>
            <w:r/>
            <w:r>
              <w:rPr>
                <w:b/>
                <w:sz w:val="16"/>
              </w:rPr>
              <w:t>3-8</w:t>
            </w:r>
          </w:p>
          <w:p>
            <w:r>
              <w:rPr>
                <w:sz w:val="18"/>
              </w:rPr>
              <w:t>God, for real, put a filter on my mouth. Like, a security guard for my lips. Don't let me even think about messing up or accidentally slide in with the wrong crowd. And those people who are always up to no good—don't let their smooth talk get to me. I need the real one to check me, the kind one to put me right. Don't let sin anoint my head. I'm seriously praying against all their messed-up plans. Yo, let their leaders get tossed off a cliff; it's time for them to face the consequences. Like a rock pulverized by a maul, let their bones be scattered at the gates of hell.</w:t>
            </w:r>
          </w:p>
        </w:tc>
        <w:tc>
          <w:tcPr>
            <w:tcW w:type="dxa" w:w="2880"/>
          </w:tcPr>
          <w:p>
            <w:r/>
            <w:r>
              <w:rPr>
                <w:b/>
                <w:sz w:val="16"/>
              </w:rPr>
              <w:t>3-8</w:t>
            </w:r>
          </w:p>
          <w:p>
            <w:r>
              <w:rPr>
                <w:sz w:val="18"/>
              </w:rPr>
              <w:t>하나님, 제 입에 파수꾼 좀 세워주세요. 제 입술의 문을 지켜달란 말이에요. 제가 나쁜 생각조차 안하게 하시고, 생각 없이 나쁜 애들이랑 어울리지 않게 해주세요. 그리고 맨날 나쁜 짓만 하는 걔네들, 달콤한 말로 저를 꼬시지 못하게 하세요! 의로우신 분이 저를 바로잡아 주시고, 친절하신 분이 저를 고쳐주셨으면 좋겠어요. 죄악이 제 머리에 기름 붓지 못하게 해주세요. 저는 걔네들의 악한 길에 맞서서 열심히 기도하고 있다고요! 아, 걔네 지도자들을 높은 바위 절벽에서 밀어버려서, 자기들이 한 짓의 대가를 치르게 해주세요. 망치로 부서진 바위처럼, 걔네 뼈가 지옥 문 앞에 흩어지게 해주세요.</w:t>
            </w:r>
          </w:p>
        </w:tc>
      </w:tr>
      <w:tr>
        <w:tc>
          <w:tcPr>
            <w:tcW w:type="dxa" w:w="2880"/>
          </w:tcPr>
          <w:p>
            <w:r/>
            <w:r>
              <w:rPr>
                <w:b/>
                <w:sz w:val="16"/>
              </w:rPr>
              <w:t>9-10</w:t>
            </w:r>
          </w:p>
          <w:p>
            <w:r>
              <w:rPr>
                <w:sz w:val="18"/>
              </w:rPr>
              <w:t>But God, dear Lord, I only have eyes for you. Since I've run for dear life to you, take good care of me. Protect me from their evil scheming, from all their demonic subterfuge. Let the wicked fall flat on their faces, while I walk off without a scratch.</w:t>
            </w:r>
          </w:p>
        </w:tc>
        <w:tc>
          <w:tcPr>
            <w:tcW w:type="dxa" w:w="2880"/>
          </w:tcPr>
          <w:p>
            <w:r/>
            <w:r>
              <w:rPr>
                <w:b/>
                <w:sz w:val="16"/>
              </w:rPr>
              <w:t>9-10</w:t>
            </w:r>
          </w:p>
          <w:p>
            <w:r>
              <w:rPr>
                <w:sz w:val="18"/>
              </w:rPr>
              <w:t>But for real, God, my Lord, you're the only one I'm looking at. I'm running to you like my life depends on it, so please, have my back. Keep me safe from their shady plots and all their sneaky traps. Let the bad guys totally fail, while I just walk away, not even a scratch on me.</w:t>
            </w:r>
          </w:p>
        </w:tc>
        <w:tc>
          <w:tcPr>
            <w:tcW w:type="dxa" w:w="2880"/>
          </w:tcPr>
          <w:p>
            <w:r/>
            <w:r>
              <w:rPr>
                <w:b/>
                <w:sz w:val="16"/>
              </w:rPr>
              <w:t>9-10</w:t>
            </w:r>
          </w:p>
          <w:p>
            <w:r>
              <w:rPr>
                <w:sz w:val="18"/>
              </w:rPr>
              <w:t>하지만 하나님, 사랑하는 주님, 제 눈에는 주님밖에 안 보여요. 제가 살려고 주님께 달려왔으니, 저를 잘 돌봐주세요. 걔네들의 악한 계략과 모든 악마 같은 속임수에서 저를 지켜주세요. 악한 자들은 얼굴을 땅에 박고 넘어지게 하시고, 저는 흠집 하나 없이 걸어 나가게 해주세요.</w:t>
            </w:r>
          </w:p>
        </w:tc>
      </w:tr>
    </w:tbl>
    <w:p>
      <w:pPr>
        <w:pStyle w:val="Heading1"/>
      </w:pPr>
      <w:r>
        <w:t>Chapter 142 — God, I'm at my breaking point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 cry out loudly to God, loudly I plead with God for mercy. I spill out all my complaints before him, and spell out my troubles in detail:</w:t>
            </w:r>
          </w:p>
        </w:tc>
        <w:tc>
          <w:tcPr>
            <w:tcW w:type="dxa" w:w="2880"/>
          </w:tcPr>
          <w:p>
            <w:r/>
            <w:r>
              <w:rPr>
                <w:b/>
                <w:sz w:val="16"/>
              </w:rPr>
              <w:t>1-2</w:t>
            </w:r>
          </w:p>
          <w:p>
            <w:r>
              <w:rPr>
                <w:sz w:val="18"/>
              </w:rPr>
              <w:t>I'm screaming out to God, like, for real shouting, begging him to show me some love. I'm just dumping all my problems on him, telling him every single thing that's going wrong.</w:t>
            </w:r>
          </w:p>
        </w:tc>
        <w:tc>
          <w:tcPr>
            <w:tcW w:type="dxa" w:w="2880"/>
          </w:tcPr>
          <w:p>
            <w:r/>
            <w:r>
              <w:rPr>
                <w:b/>
                <w:sz w:val="16"/>
              </w:rPr>
              <w:t>1-2</w:t>
            </w:r>
          </w:p>
          <w:p>
            <w:r>
              <w:rPr>
                <w:sz w:val="18"/>
              </w:rPr>
              <w:t>나 지금 하나님한테 진짜 크게 소리치고 있음. 제발 좀 살려달라고, 완전 쌩목으로 부르짖는 중임. 내 모든 불평불만을 하나님 앞에 다 쏟아내고, 내 힘든 사정 하나하나 다 고자질하고 있어.</w:t>
            </w:r>
          </w:p>
        </w:tc>
      </w:tr>
      <w:tr>
        <w:tc>
          <w:tcPr>
            <w:tcW w:type="dxa" w:w="2880"/>
          </w:tcPr>
          <w:p>
            <w:r/>
            <w:r>
              <w:rPr>
                <w:b/>
                <w:sz w:val="16"/>
              </w:rPr>
              <w:t>3-7</w:t>
            </w:r>
          </w:p>
          <w:p>
            <w:r>
              <w:rPr>
                <w:sz w:val="18"/>
              </w:rPr>
              <w:t>"As I sink in despair, my spirit ebbing away, you know how I'm feeling, Know the danger I'm in, the traps hidden in my path. Look right, look left— there's not a soul who cares what happens! I'm up against the wall, with no exit— it's just me, all alone. I cry out, God, call out: 'You're my last chance, my only hope for life!' Oh listen, please listen; I've never been this low. Rescue me from those who are hunting me down; I'm no match for them. Get me out of this dungeon so I can thank you in public. Your people will form a circle around me and you'll bring me showers of blessing!"</w:t>
            </w:r>
          </w:p>
        </w:tc>
        <w:tc>
          <w:tcPr>
            <w:tcW w:type="dxa" w:w="2880"/>
          </w:tcPr>
          <w:p>
            <w:r/>
            <w:r>
              <w:rPr>
                <w:b/>
                <w:sz w:val="16"/>
              </w:rPr>
              <w:t>3-7</w:t>
            </w:r>
          </w:p>
          <w:p>
            <w:r>
              <w:rPr>
                <w:sz w:val="18"/>
              </w:rPr>
              <w:t>“Honestly, I'm starting to lose it, my energy is just gone. But you, God, you see what I'm going through. You know the mess I'm in, all the sneaky traps people have set for me. I look around, and it's like no one even cares. I'm totally cornered with no way out—it's just me. So I'm yelling out to you, God, saying, 'You're my only shot, the only thing keeping me going!' Please, just listen to me; I've never felt this crushed. Save me from the people chasing me down; I can't take them on by myself. Get me out of this prison so I can praise you in front of everyone. Your people will all gather around me, and you'll bless me like crazy!”</w:t>
            </w:r>
          </w:p>
        </w:tc>
        <w:tc>
          <w:tcPr>
            <w:tcW w:type="dxa" w:w="2880"/>
          </w:tcPr>
          <w:p>
            <w:r/>
            <w:r>
              <w:rPr>
                <w:b/>
                <w:sz w:val="16"/>
              </w:rPr>
              <w:t>3-7</w:t>
            </w:r>
          </w:p>
          <w:p>
            <w:r>
              <w:rPr>
                <w:sz w:val="18"/>
              </w:rPr>
              <w:t>“와, 나 진짜 절망에 빠져서 정신이 혼미해지는데, 주님은 내 기분을 다 아시는 거임. 내가 얼마나 위험한지, 내 길에 얼마나 많은 덫이 숨겨져 있는지도 다 아시잖아. 오른쪽을 봐도, 왼쪽을 봐도, 아무도 나한테 신경도 안 씀. 완전 막다른 길에 몰렸고, 출구도 없어. 그냥 나 혼자인 거야. 그래서 내가 하나님한테 부르짖는 거지. '주님만이 내 마지막 기회고, 내 유일한 희망이에요!' 제발, 제발 좀 들어주세요. 저 이렇게까지 바닥 친 적 없어요. 저를 쫓는 사람들한테서 저 좀 구해주세요. 걔네는 제가 감당할 수 있는 레벨이 아니에요. 이 감옥에서 저 좀 꺼내주세요. 그러면 제가 사람들 앞에서 주님께 감사할 수 있잖아요. 주님의 백성들이 저를 둘러싸고, 주님은 저에게 축복을 비처럼 쏟아부어 주실 거예요!”</w:t>
            </w:r>
          </w:p>
        </w:tc>
      </w:tr>
    </w:tbl>
    <w:p>
      <w:pPr>
        <w:pStyle w:val="Heading1"/>
      </w:pPr>
      <w:r>
        <w:t>Chapter 143 — God, I'm at My Limit RN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Listen to this prayer of mine, God; pay attention to what I'm asking. Answer me—you're famous for your answers! Do what's right for me. But don't, please don't, haul me into court; not a person alive would be acquitted there.</w:t>
            </w:r>
          </w:p>
        </w:tc>
        <w:tc>
          <w:tcPr>
            <w:tcW w:type="dxa" w:w="2880"/>
          </w:tcPr>
          <w:p>
            <w:r/>
            <w:r>
              <w:rPr>
                <w:b/>
                <w:sz w:val="16"/>
              </w:rPr>
              <w:t>1</w:t>
            </w:r>
          </w:p>
          <w:p>
            <w:r>
              <w:rPr>
                <w:sz w:val="18"/>
              </w:rPr>
              <w:t>Yo God, listen to my prayer, for real. Pay attention to what I’m asking. You’re known for coming through, so answer me and do what’s right.</w:t>
            </w:r>
          </w:p>
        </w:tc>
        <w:tc>
          <w:tcPr>
            <w:tcW w:type="dxa" w:w="2880"/>
          </w:tcPr>
          <w:p>
            <w:r/>
            <w:r>
              <w:rPr>
                <w:b/>
                <w:sz w:val="16"/>
              </w:rPr>
              <w:t>1</w:t>
            </w:r>
          </w:p>
          <w:p>
            <w:r>
              <w:rPr>
                <w:sz w:val="18"/>
              </w:rPr>
              <w:t>하나님, 제 기도 좀 들어보세요. 제가 부탁하는 거에 귀 좀 기울여주세요. 하나님은 응답 잘해주시기로 유명하잖아요! 저한테 옳은 대로 행해주세요.</w:t>
            </w:r>
          </w:p>
        </w:tc>
      </w:tr>
      <w:tr>
        <w:tc>
          <w:tcPr>
            <w:tcW w:type="dxa" w:w="2880"/>
          </w:tcPr>
          <w:p>
            <w:r/>
            <w:r>
              <w:rPr>
                <w:b/>
                <w:sz w:val="16"/>
              </w:rPr>
              <w:t>2</w:t>
            </w:r>
          </w:p>
          <w:p>
            <w:r>
              <w:rPr>
                <w:sz w:val="18"/>
              </w:rPr>
              <w:t>↑ 위 MSG(1-2) 계속</w:t>
            </w:r>
          </w:p>
        </w:tc>
        <w:tc>
          <w:tcPr>
            <w:tcW w:type="dxa" w:w="2880"/>
          </w:tcPr>
          <w:p>
            <w:r/>
            <w:r>
              <w:rPr>
                <w:b/>
                <w:sz w:val="16"/>
              </w:rPr>
              <w:t>2</w:t>
            </w:r>
          </w:p>
          <w:p>
            <w:r>
              <w:rPr>
                <w:sz w:val="18"/>
              </w:rPr>
              <w:t>But please, don’t drag me to court. Let’s be honest, no one would get a not-guilty verdict there.</w:t>
            </w:r>
          </w:p>
        </w:tc>
        <w:tc>
          <w:tcPr>
            <w:tcW w:type="dxa" w:w="2880"/>
          </w:tcPr>
          <w:p>
            <w:r/>
            <w:r>
              <w:rPr>
                <w:b/>
                <w:sz w:val="16"/>
              </w:rPr>
              <w:t>2</w:t>
            </w:r>
          </w:p>
          <w:p>
            <w:r>
              <w:rPr>
                <w:sz w:val="18"/>
              </w:rPr>
              <w:t>근데 제발, 저를 법정에 세우지는 마세요. 거기서 무죄 받을 사람 아무도 없잖아요.</w:t>
            </w:r>
          </w:p>
        </w:tc>
      </w:tr>
      <w:tr>
        <w:tc>
          <w:tcPr>
            <w:tcW w:type="dxa" w:w="2880"/>
          </w:tcPr>
          <w:p>
            <w:r/>
            <w:r>
              <w:rPr>
                <w:b/>
                <w:sz w:val="16"/>
              </w:rPr>
              <w:t>3-6</w:t>
            </w:r>
          </w:p>
          <w:p>
            <w:r>
              <w:rPr>
                <w:sz w:val="18"/>
              </w:rPr>
              <w:t>The enemy hunted me down; he kicked me and stomped me within an inch of my life. He put me in a black hole, buried me like a corpse in that dungeon. I sat there in despair, my spirit draining away, my heart heavy, like lead. I remembered the old days, went over all you've done, pondered the ways you've worked, Stretched out my hands to you, as thirsty for you as a desert thirsty for rain.</w:t>
            </w:r>
          </w:p>
        </w:tc>
        <w:tc>
          <w:tcPr>
            <w:tcW w:type="dxa" w:w="2880"/>
          </w:tcPr>
          <w:p>
            <w:r/>
            <w:r>
              <w:rPr>
                <w:b/>
                <w:sz w:val="16"/>
              </w:rPr>
              <w:t>3-6</w:t>
            </w:r>
          </w:p>
          <w:p>
            <w:r>
              <w:rPr>
                <w:sz w:val="18"/>
              </w:rPr>
              <w:t>The enemy has been hunting me down, beat me up, and left me for dead. They threw me in a dark place, buried like I’m already gone. I was so down, my spirit was just draining away, and my heart felt heavy like a rock. I started thinking about the old days, all the amazing things you’ve done, and just how you work. I reached out my hands to you, feeling as thirsty for you as a desert is for rain.</w:t>
            </w:r>
          </w:p>
        </w:tc>
        <w:tc>
          <w:tcPr>
            <w:tcW w:type="dxa" w:w="2880"/>
          </w:tcPr>
          <w:p>
            <w:r/>
            <w:r>
              <w:rPr>
                <w:b/>
                <w:sz w:val="16"/>
              </w:rPr>
              <w:t>3-6</w:t>
            </w:r>
          </w:p>
          <w:p>
            <w:r>
              <w:rPr>
                <w:sz w:val="18"/>
              </w:rPr>
              <w:t>웬수가 저를 막 쫓아다녔어요. 진짜 죽기 직전까지 밟혔다니까요. 완전 깜깜한 구덩이에 처넣고, 무덤에 묻힌 시체처럼 저를 던져놨어요. 거기 앉아 있는데 완전 절망뿐이고, 영혼은 다 빠져나가고, 마음은 납덩이처럼 무거웠어요. 옛날을 생각했어요. 하나님이 하셨던 모든 일들, 하나님이 일하시는 방식들을 곱씹어봤다고요. 사막이 비를 기다리는 것처럼, 제가 하나님을 향해 두 손을 뻗었어요.</w:t>
            </w:r>
          </w:p>
        </w:tc>
      </w:tr>
      <w:tr>
        <w:tc>
          <w:tcPr>
            <w:tcW w:type="dxa" w:w="2880"/>
          </w:tcPr>
          <w:p>
            <w:r/>
            <w:r>
              <w:rPr>
                <w:b/>
                <w:sz w:val="16"/>
              </w:rPr>
              <w:t>7-10</w:t>
            </w:r>
          </w:p>
          <w:p>
            <w:r>
              <w:rPr>
                <w:sz w:val="18"/>
              </w:rPr>
              <w:t>Hurry with your answer, God! I'm nearly at the end of my rope. Don't turn away; don't ignore me! That would be certain death. If you wake me each morning with the sound of your loving voice, I'll go to sleep each night trusting in you. Point out the road I must travel; I'm all ears, all eyes before you. Save me from my enemies, God— you're my only hope! Teach me how to live to please you, because you're my God. Lead me by your blessed Spirit into cleared and level pastureland.</w:t>
            </w:r>
          </w:p>
        </w:tc>
        <w:tc>
          <w:tcPr>
            <w:tcW w:type="dxa" w:w="2880"/>
          </w:tcPr>
          <w:p>
            <w:r/>
            <w:r>
              <w:rPr>
                <w:b/>
                <w:sz w:val="16"/>
              </w:rPr>
              <w:t>7-10</w:t>
            </w:r>
          </w:p>
          <w:p>
            <w:r>
              <w:rPr>
                <w:sz w:val="18"/>
              </w:rPr>
              <w:t>Hurry up and answer me, God! I’m at my limit. Don’t turn away from me, because that would literally be the end of me. Wake me up every morning with your loving voice, and I’ll go to bed each night trusting you. Show me the right path to take; I’m all ears and ready to follow. Save me from my enemies, God—you’re my only shot! Teach me how to live a life that makes you happy, because you’re my God. Lead me by your awesome Spirit to a good and safe place.</w:t>
            </w:r>
          </w:p>
        </w:tc>
        <w:tc>
          <w:tcPr>
            <w:tcW w:type="dxa" w:w="2880"/>
          </w:tcPr>
          <w:p>
            <w:r/>
            <w:r>
              <w:rPr>
                <w:b/>
                <w:sz w:val="16"/>
              </w:rPr>
              <w:t>7-10</w:t>
            </w:r>
          </w:p>
          <w:p>
            <w:r>
              <w:rPr>
                <w:sz w:val="18"/>
              </w:rPr>
              <w:t>하나님, 빨리 좀 대답해주세요! 저 진짜 한계에 다다랐어요. 외면하지 마세요, 무시하지 마세요! 그럼 저 진짜 죽어요. 아침마다 하나님의 다정한 목소리로 저를 깨워주시면, 밤마다 하나님을 믿고 잠들 수 있을 거예요. 제가 가야 할 길을 알려주세요. 제가 온전히 듣고 따를게요. 웬수들한테서 저를 구해주세요, 하나님. 하나님만이 제 유일한 희망이에요! 하나님을 기쁘시게 하는 삶을 사는 법을 가르쳐주세요. 하나님은 제 하나님이니까요. 하나님의 복된 영으로 저를 평탄한 초원으로 인도해주세요.</w:t>
            </w:r>
          </w:p>
        </w:tc>
      </w:tr>
      <w:tr>
        <w:tc>
          <w:tcPr>
            <w:tcW w:type="dxa" w:w="2880"/>
          </w:tcPr>
          <w:p>
            <w:r/>
            <w:r>
              <w:rPr>
                <w:b/>
                <w:sz w:val="16"/>
              </w:rPr>
              <w:t>11-12</w:t>
            </w:r>
          </w:p>
          <w:p>
            <w:r>
              <w:rPr>
                <w:sz w:val="18"/>
              </w:rPr>
              <w:t>Keep up your reputation, God—give me life! In your justice, get me out of this trouble! In your great love, vanquish my enemies; make a clean sweep of those who harass me. And why? Because I'm your servant.</w:t>
            </w:r>
          </w:p>
        </w:tc>
        <w:tc>
          <w:tcPr>
            <w:tcW w:type="dxa" w:w="2880"/>
          </w:tcPr>
          <w:p>
            <w:r/>
            <w:r>
              <w:rPr>
                <w:b/>
                <w:sz w:val="16"/>
              </w:rPr>
              <w:t>11-12</w:t>
            </w:r>
          </w:p>
          <w:p>
            <w:r>
              <w:rPr>
                <w:sz w:val="18"/>
              </w:rPr>
              <w:t>Come through, God, and give me life! In your fairness, get me out of this mess! In your great love, get rid of my enemies; just wipe out everyone who’s making my life miserable. And why? Because I’m your servant.</w:t>
            </w:r>
          </w:p>
        </w:tc>
        <w:tc>
          <w:tcPr>
            <w:tcW w:type="dxa" w:w="2880"/>
          </w:tcPr>
          <w:p>
            <w:r/>
            <w:r>
              <w:rPr>
                <w:b/>
                <w:sz w:val="16"/>
              </w:rPr>
              <w:t>11-12</w:t>
            </w:r>
          </w:p>
          <w:p>
            <w:r>
              <w:rPr>
                <w:sz w:val="18"/>
              </w:rPr>
              <w:t>하나님, 하나님의 명성을 지켜주세요. 저에게 생명을 주세요! 하나님의 정의로움으로 저를 이 어려움에서 건져주세요! 하나님의 그 크신 사랑으로 제 웬수들을 물리쳐주세요. 저를 괴롭히는 사람들 싹 다 쓸어버려주세요. 왜냐고요? 저는 하나님의 종이니까요.</w:t>
            </w:r>
          </w:p>
        </w:tc>
      </w:tr>
    </w:tbl>
    <w:p>
      <w:pPr>
        <w:pStyle w:val="Heading1"/>
      </w:pPr>
      <w:r>
        <w:t>Chapter 144 — God: My Ultimate Protector &amp; Shield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Blessed be God, my mountain, who trains me to fight fair and well. He's the bedrock on which I stand, the castle in which I live, my rescuing knight, The high crag where I run for dear life, while he lays my enemies low.</w:t>
            </w:r>
          </w:p>
        </w:tc>
        <w:tc>
          <w:tcPr>
            <w:tcW w:type="dxa" w:w="2880"/>
          </w:tcPr>
          <w:p>
            <w:r/>
            <w:r>
              <w:rPr>
                <w:b/>
                <w:sz w:val="16"/>
              </w:rPr>
              <w:t>1-2</w:t>
            </w:r>
          </w:p>
          <w:p>
            <w:r>
              <w:rPr>
                <w:sz w:val="18"/>
              </w:rPr>
              <w:t>Shoutout to God, my rock, who trains me to face my battles head-on and with integrity. He's my foundation, my safe house, my knight in shining armor. He's the high ground I run to for safety, and he takes down my enemies for me.</w:t>
            </w:r>
          </w:p>
        </w:tc>
        <w:tc>
          <w:tcPr>
            <w:tcW w:type="dxa" w:w="2880"/>
          </w:tcPr>
          <w:p>
            <w:r/>
            <w:r>
              <w:rPr>
                <w:b/>
                <w:sz w:val="16"/>
              </w:rPr>
              <w:t>1-2</w:t>
            </w:r>
          </w:p>
          <w:p>
            <w:r>
              <w:rPr>
                <w:sz w:val="18"/>
              </w:rPr>
              <w:t>나의 반석이신 하나님을 찬양해. 그분은 내가 정정당당하게 싸울 수 있도록 훈련시키시는 분이야. 내가 딛고 서 있는 기반이고, 내가 사는 성이고, 나를 구해주는 기사님이시지. 내가 목숨 걸고 도망칠 때 기댈 수 있는 높은 바위시고, 내 적들을 쓰러뜨리시는 분이야.</w:t>
            </w:r>
          </w:p>
        </w:tc>
      </w:tr>
      <w:tr>
        <w:tc>
          <w:tcPr>
            <w:tcW w:type="dxa" w:w="2880"/>
          </w:tcPr>
          <w:p>
            <w:r/>
            <w:r>
              <w:rPr>
                <w:b/>
                <w:sz w:val="16"/>
              </w:rPr>
              <w:t>3-4</w:t>
            </w:r>
          </w:p>
          <w:p>
            <w:r>
              <w:rPr>
                <w:sz w:val="18"/>
              </w:rPr>
              <w:t>I wonder why you care, God— why do you bother with us at all? All we are is a puff of air; we're like shadows in a campfire.</w:t>
            </w:r>
          </w:p>
        </w:tc>
        <w:tc>
          <w:tcPr>
            <w:tcW w:type="dxa" w:w="2880"/>
          </w:tcPr>
          <w:p>
            <w:r/>
            <w:r>
              <w:rPr>
                <w:b/>
                <w:sz w:val="16"/>
              </w:rPr>
              <w:t>3-4</w:t>
            </w:r>
          </w:p>
          <w:p>
            <w:r>
              <w:rPr>
                <w:sz w:val="18"/>
              </w:rPr>
              <w:t>Honestly, God, it's wild that you even care about us. Why do you bother with us at all? We're just like a puff of smoke, like shadows from a bonfire that disappear in a second.</w:t>
            </w:r>
          </w:p>
        </w:tc>
        <w:tc>
          <w:tcPr>
            <w:tcW w:type="dxa" w:w="2880"/>
          </w:tcPr>
          <w:p>
            <w:r/>
            <w:r>
              <w:rPr>
                <w:b/>
                <w:sz w:val="16"/>
              </w:rPr>
              <w:t>3-4</w:t>
            </w:r>
          </w:p>
          <w:p>
            <w:r>
              <w:rPr>
                <w:sz w:val="18"/>
              </w:rPr>
              <w:t>하나님, 왜 우리에게 신경 쓰시는지 모르겠어요. 왜 우리 같은 존재를 신경 쓰시는 거예요? 우리는 한낱 연기 같은 존재고, 캠프파이어의 그림자 같은 존재인데 말이에요.</w:t>
            </w:r>
          </w:p>
        </w:tc>
      </w:tr>
      <w:tr>
        <w:tc>
          <w:tcPr>
            <w:tcW w:type="dxa" w:w="2880"/>
          </w:tcPr>
          <w:p>
            <w:r/>
            <w:r>
              <w:rPr>
                <w:b/>
                <w:sz w:val="16"/>
              </w:rPr>
              <w:t>5-7</w:t>
            </w:r>
          </w:p>
          <w:p>
            <w:r>
              <w:rPr>
                <w:sz w:val="18"/>
              </w:rPr>
              <w:t>Step down out of heaven, God; ignite volcanoes in the hearts of the mountains. Hurl your lightnings in every direction; shoot your arrows this way and that. Reach all the way from sky to sea: pull me out of the ocean of hate, out of the grip of those barbarians Who lie through their teeth, who shake your hand then knife you in the back.</w:t>
            </w:r>
          </w:p>
        </w:tc>
        <w:tc>
          <w:tcPr>
            <w:tcW w:type="dxa" w:w="2880"/>
          </w:tcPr>
          <w:p>
            <w:r/>
            <w:r>
              <w:rPr>
                <w:b/>
                <w:sz w:val="16"/>
              </w:rPr>
              <w:t>5-7</w:t>
            </w:r>
          </w:p>
          <w:p>
            <w:r>
              <w:rPr>
                <w:sz w:val="18"/>
              </w:rPr>
              <w:t>God, come down from heaven and show your power. Make the mountains tremble. Unleash your lightning everywhere; send your arrows flying. Reach down from the sky and pull me out of this sea of hatred, away from these toxic people who lie to my face and stab me in the back after a handshake.</w:t>
            </w:r>
          </w:p>
        </w:tc>
        <w:tc>
          <w:tcPr>
            <w:tcW w:type="dxa" w:w="2880"/>
          </w:tcPr>
          <w:p>
            <w:r/>
            <w:r>
              <w:rPr>
                <w:b/>
                <w:sz w:val="16"/>
              </w:rPr>
              <w:t>5-7</w:t>
            </w:r>
          </w:p>
          <w:p>
            <w:r>
              <w:rPr>
                <w:sz w:val="18"/>
              </w:rPr>
              <w:t>하나님, 하늘에서 내려오셔서 산들이 떨리게 해주세요. 사방으로 번개를 던지시고, 이쪽저쪽으로 화살을 쏘아주세요. 하늘에서 바다까지 손을 뻗어 미움의 바다에서, 이 야만인들의 손아귀에서 저를 건져주세요. 그들은 입만 열면 거짓말을 하고, 악수하고는 등 뒤에서 칼을 꽂는 사람들이에요.</w:t>
            </w:r>
          </w:p>
        </w:tc>
      </w:tr>
      <w:tr>
        <w:tc>
          <w:tcPr>
            <w:tcW w:type="dxa" w:w="2880"/>
          </w:tcPr>
          <w:p>
            <w:r/>
            <w:r>
              <w:rPr>
                <w:b/>
                <w:sz w:val="16"/>
              </w:rPr>
              <w:t>8-9</w:t>
            </w:r>
          </w:p>
          <w:p>
            <w:r>
              <w:rPr>
                <w:sz w:val="18"/>
              </w:rPr>
              <w:t>Step down out of heaven, God; ignite volcanoes in the hearts of the mountains. Hurl your lightnings in every direction; shoot your arrows this way and that. Reach all the way from sky to sea: pull me out of the ocean of hate, out of the grip of those barbarians Who lie through their teeth, who shake your hand then knife you in the back.</w:t>
            </w:r>
          </w:p>
          <w:p>
            <w:r>
              <w:rPr>
                <w:sz w:val="18"/>
              </w:rPr>
            </w:r>
          </w:p>
          <w:p>
            <w:r>
              <w:rPr>
                <w:sz w:val="18"/>
              </w:rPr>
              <w:t>O God, let me sing a new song to you, let me play it on a twelve-string guitar— A song to the God who saved the king, the God who rescued David, his servant.</w:t>
            </w:r>
          </w:p>
        </w:tc>
        <w:tc>
          <w:tcPr>
            <w:tcW w:type="dxa" w:w="2880"/>
          </w:tcPr>
          <w:p>
            <w:r/>
            <w:r>
              <w:rPr>
                <w:b/>
                <w:sz w:val="16"/>
              </w:rPr>
              <w:t>8-9</w:t>
            </w:r>
          </w:p>
          <w:p>
            <w:r>
              <w:rPr>
                <w:sz w:val="18"/>
              </w:rPr>
              <w:t>O God, let me sing a new song to you, let me play it on a twelve-string guitar. It's a song for the God who saves leaders, the God who rescued his boy David.</w:t>
            </w:r>
          </w:p>
        </w:tc>
        <w:tc>
          <w:tcPr>
            <w:tcW w:type="dxa" w:w="2880"/>
          </w:tcPr>
          <w:p>
            <w:r/>
            <w:r>
              <w:rPr>
                <w:b/>
                <w:sz w:val="16"/>
              </w:rPr>
              <w:t>8-9</w:t>
            </w:r>
          </w:p>
          <w:p>
            <w:r>
              <w:rPr>
                <w:sz w:val="18"/>
              </w:rPr>
              <w:t>오 하나님, 당신께 새로운 노래를 불러드릴게요. 12현 기타로 연주할게요. 왕을 구원하신 하나님, 그의 종 다윗을 구하신 하나님께 드리는 노래를요.</w:t>
            </w:r>
          </w:p>
        </w:tc>
      </w:tr>
      <w:tr>
        <w:tc>
          <w:tcPr>
            <w:tcW w:type="dxa" w:w="2880"/>
          </w:tcPr>
          <w:p>
            <w:r/>
            <w:r>
              <w:rPr>
                <w:b/>
                <w:sz w:val="16"/>
              </w:rPr>
              <w:t>10</w:t>
            </w:r>
          </w:p>
          <w:p>
            <w:r>
              <w:rPr>
                <w:sz w:val="18"/>
              </w:rPr>
              <w:t>O God, let me sing a new song to you, let me play it on a twelve-string guitar— A song to the God who saved the king, the God who rescued David, his servant.</w:t>
            </w:r>
          </w:p>
        </w:tc>
        <w:tc>
          <w:tcPr>
            <w:tcW w:type="dxa" w:w="2880"/>
          </w:tcPr>
          <w:p>
            <w:r/>
            <w:r>
              <w:rPr>
                <w:b/>
                <w:sz w:val="16"/>
              </w:rPr>
              <w:t>10</w:t>
            </w:r>
          </w:p>
          <w:p>
            <w:r>
              <w:rPr>
                <w:sz w:val="18"/>
              </w:rPr>
              <w:t>Save me from my enemies, and get me away from these fake people who lie straight to your face and then betray you.</w:t>
            </w:r>
          </w:p>
        </w:tc>
        <w:tc>
          <w:tcPr>
            <w:tcW w:type="dxa" w:w="2880"/>
          </w:tcPr>
          <w:p>
            <w:r/>
            <w:r>
              <w:rPr>
                <w:b/>
                <w:sz w:val="16"/>
              </w:rPr>
              <w:t>10</w:t>
            </w:r>
          </w:p>
          <w:p>
            <w:r>
              <w:rPr>
                <w:sz w:val="18"/>
              </w:rPr>
              <w:t>적의 칼에서 저를 구해주시고, 이 야만인들의 손아귀에서 저를 풀어주세요. 그들은 입만 열면 거짓말을 하고, 악수하고는 등 뒤에서 칼을 꽂는 사람들이에요.</w:t>
            </w:r>
          </w:p>
        </w:tc>
      </w:tr>
      <w:tr>
        <w:tc>
          <w:tcPr>
            <w:tcW w:type="dxa" w:w="2880"/>
          </w:tcPr>
          <w:p>
            <w:r/>
            <w:r>
              <w:rPr>
                <w:b/>
                <w:sz w:val="16"/>
              </w:rPr>
              <w:t>11-13</w:t>
            </w:r>
          </w:p>
          <w:p>
            <w:r>
              <w:rPr>
                <w:sz w:val="18"/>
              </w:rPr>
              <w:t>Rescue me from the enemy sword, release me from the grip of those barbarians Who lie through their teeth, who shake your hand then knife you in the back.</w:t>
            </w:r>
          </w:p>
          <w:p>
            <w:r>
              <w:rPr>
                <w:sz w:val="18"/>
              </w:rPr>
            </w:r>
          </w:p>
          <w:p>
            <w:r>
              <w:rPr>
                <w:sz w:val="18"/>
              </w:rPr>
              <w:t>Make our sons in their prime like sturdy oak trees, Our daughters as shapely and bright as fields of wildflowers. Fill our barns with great harvest, fill our fields with huge flocks; Protect us from invasion and exile— eliminate the crime in our streets.</w:t>
            </w:r>
          </w:p>
        </w:tc>
        <w:tc>
          <w:tcPr>
            <w:tcW w:type="dxa" w:w="2880"/>
          </w:tcPr>
          <w:p>
            <w:r/>
            <w:r>
              <w:rPr>
                <w:b/>
                <w:sz w:val="16"/>
              </w:rPr>
              <w:t>11-13</w:t>
            </w:r>
          </w:p>
          <w:p>
            <w:r>
              <w:rPr>
                <w:sz w:val="18"/>
              </w:rPr>
              <w:t>Let our sons grow up strong and dependable, like sturdy oak trees. Let our daughters be as beautiful and vibrant as a field of wildflowers. Let our storage be full of food, and our fields be full of animals. Keep us safe from attacks and from being kicked out of our homes. Get rid of the crime in our neighborhoods.</w:t>
            </w:r>
          </w:p>
        </w:tc>
        <w:tc>
          <w:tcPr>
            <w:tcW w:type="dxa" w:w="2880"/>
          </w:tcPr>
          <w:p>
            <w:r/>
            <w:r>
              <w:rPr>
                <w:b/>
                <w:sz w:val="16"/>
              </w:rPr>
              <w:t>11-13</w:t>
            </w:r>
          </w:p>
          <w:p>
            <w:r>
              <w:rPr>
                <w:sz w:val="18"/>
              </w:rPr>
              <w:t>우리 아들들이 젊을 때 튼튼한 참나무처럼 자라게 하시고, 우리 딸들은 들판의 야생화처럼 예쁘고 밝게 자라게 해주세요. 우리 창고는 엄청난 수확물로 가득 채워주시고, 우리 밭은 거대한 양 떼로 가득 채워주세요. 침략과 추방으로부터 우리를 보호해주시고, 우리 거리에서 범죄를 없애주세요.</w:t>
            </w:r>
          </w:p>
        </w:tc>
      </w:tr>
      <w:tr>
        <w:tc>
          <w:tcPr>
            <w:tcW w:type="dxa" w:w="2880"/>
          </w:tcPr>
          <w:p>
            <w:r/>
            <w:r>
              <w:rPr>
                <w:b/>
                <w:sz w:val="16"/>
              </w:rPr>
              <w:t>14-15</w:t>
            </w:r>
          </w:p>
          <w:p>
            <w:r>
              <w:rPr>
                <w:sz w:val="18"/>
              </w:rPr>
              <w:t>Make our sons in their prime like sturdy oak trees, Our daughters as shapely and bright as fields of wildflowers. Fill our barns with great harvest, fill our fields with huge flocks; Protect us from invasion and exile— eliminate the crime in our streets.</w:t>
            </w:r>
          </w:p>
          <w:p>
            <w:r>
              <w:rPr>
                <w:sz w:val="18"/>
              </w:rPr>
            </w:r>
          </w:p>
          <w:p>
            <w:r>
              <w:rPr>
                <w:sz w:val="18"/>
              </w:rPr>
              <w:t>How blessed the people who have all this! How blessed the people who have God for God!</w:t>
            </w:r>
          </w:p>
        </w:tc>
        <w:tc>
          <w:tcPr>
            <w:tcW w:type="dxa" w:w="2880"/>
          </w:tcPr>
          <w:p>
            <w:r/>
            <w:r>
              <w:rPr>
                <w:b/>
                <w:sz w:val="16"/>
              </w:rPr>
              <w:t>14-15</w:t>
            </w:r>
          </w:p>
          <w:p>
            <w:r>
              <w:rPr>
                <w:sz w:val="18"/>
              </w:rPr>
              <w:t>Man, the people who have all this are so blessed. The people who have God as their God are truly blessed.</w:t>
            </w:r>
          </w:p>
        </w:tc>
        <w:tc>
          <w:tcPr>
            <w:tcW w:type="dxa" w:w="2880"/>
          </w:tcPr>
          <w:p>
            <w:r/>
            <w:r>
              <w:rPr>
                <w:b/>
                <w:sz w:val="16"/>
              </w:rPr>
              <w:t>14-15</w:t>
            </w:r>
          </w:p>
          <w:p>
            <w:r>
              <w:rPr>
                <w:sz w:val="18"/>
              </w:rPr>
              <w:t>이 모든 것을 가진 백성은 얼마나 복 받은 백성인가! 하나님을 자기 하나님으로 삼은 백성은 얼마나 복 받은 백성인가!</w:t>
            </w:r>
          </w:p>
        </w:tc>
      </w:tr>
    </w:tbl>
    <w:p>
      <w:pPr>
        <w:pStyle w:val="Heading1"/>
      </w:pPr>
      <w:r>
        <w:t>Chapter 145 — God Is Always on Your Side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 lift you high in praise, my God, O my King! and I'll bless your name into eternity.</w:t>
            </w:r>
          </w:p>
        </w:tc>
        <w:tc>
          <w:tcPr>
            <w:tcW w:type="dxa" w:w="2880"/>
          </w:tcPr>
          <w:p>
            <w:r/>
            <w:r>
              <w:rPr>
                <w:b/>
                <w:sz w:val="16"/>
              </w:rPr>
              <w:t>1</w:t>
            </w:r>
          </w:p>
          <w:p>
            <w:r>
              <w:rPr>
                <w:sz w:val="18"/>
              </w:rPr>
              <w:t>My God, my King, I'm gonna hype you up forever! Seriously, I'll praise your name for all of time.</w:t>
            </w:r>
          </w:p>
        </w:tc>
        <w:tc>
          <w:tcPr>
            <w:tcW w:type="dxa" w:w="2880"/>
          </w:tcPr>
          <w:p>
            <w:r/>
            <w:r>
              <w:rPr>
                <w:b/>
                <w:sz w:val="16"/>
              </w:rPr>
              <w:t>1</w:t>
            </w:r>
          </w:p>
          <w:p>
            <w:r>
              <w:rPr>
                <w:sz w:val="18"/>
              </w:rPr>
              <w:t>나의 왕, 나의 하나님! 제가 진짜 영원히 주님 이름 찬양할게요.</w:t>
            </w:r>
          </w:p>
        </w:tc>
      </w:tr>
      <w:tr>
        <w:tc>
          <w:tcPr>
            <w:tcW w:type="dxa" w:w="2880"/>
          </w:tcPr>
          <w:p>
            <w:r/>
            <w:r>
              <w:rPr>
                <w:b/>
                <w:sz w:val="16"/>
              </w:rPr>
              <w:t>2</w:t>
            </w:r>
          </w:p>
          <w:p>
            <w:r>
              <w:rPr>
                <w:sz w:val="18"/>
              </w:rPr>
              <w:t>I'll bless you every day, and keep it up from now to eternity.</w:t>
            </w:r>
          </w:p>
        </w:tc>
        <w:tc>
          <w:tcPr>
            <w:tcW w:type="dxa" w:w="2880"/>
          </w:tcPr>
          <w:p>
            <w:r/>
            <w:r>
              <w:rPr>
                <w:b/>
                <w:sz w:val="16"/>
              </w:rPr>
              <w:t>2</w:t>
            </w:r>
          </w:p>
          <w:p>
            <w:r>
              <w:rPr>
                <w:sz w:val="18"/>
              </w:rPr>
              <w:t>I'll thank you every single day, like, forever and ever.</w:t>
            </w:r>
          </w:p>
        </w:tc>
        <w:tc>
          <w:tcPr>
            <w:tcW w:type="dxa" w:w="2880"/>
          </w:tcPr>
          <w:p>
            <w:r/>
            <w:r>
              <w:rPr>
                <w:b/>
                <w:sz w:val="16"/>
              </w:rPr>
              <w:t>2</w:t>
            </w:r>
          </w:p>
          <w:p>
            <w:r>
              <w:rPr>
                <w:sz w:val="18"/>
              </w:rPr>
              <w:t>매일매일 찬양하고, 영원히 그럴 거임.</w:t>
            </w:r>
          </w:p>
        </w:tc>
      </w:tr>
      <w:tr>
        <w:tc>
          <w:tcPr>
            <w:tcW w:type="dxa" w:w="2880"/>
          </w:tcPr>
          <w:p>
            <w:r/>
            <w:r>
              <w:rPr>
                <w:b/>
                <w:sz w:val="16"/>
              </w:rPr>
              <w:t>3</w:t>
            </w:r>
          </w:p>
          <w:p>
            <w:r>
              <w:rPr>
                <w:sz w:val="18"/>
              </w:rPr>
              <w:t>God is magnificent; he can never be praised enough. There are no boundaries to his greatness.</w:t>
            </w:r>
          </w:p>
        </w:tc>
        <w:tc>
          <w:tcPr>
            <w:tcW w:type="dxa" w:w="2880"/>
          </w:tcPr>
          <w:p>
            <w:r/>
            <w:r>
              <w:rPr>
                <w:b/>
                <w:sz w:val="16"/>
              </w:rPr>
              <w:t>3</w:t>
            </w:r>
          </w:p>
          <w:p>
            <w:r>
              <w:rPr>
                <w:sz w:val="18"/>
              </w:rPr>
              <w:t>God is just so awesome, you can't even praise him enough. His greatness is, like, infinite.</w:t>
            </w:r>
          </w:p>
        </w:tc>
        <w:tc>
          <w:tcPr>
            <w:tcW w:type="dxa" w:w="2880"/>
          </w:tcPr>
          <w:p>
            <w:r/>
            <w:r>
              <w:rPr>
                <w:b/>
                <w:sz w:val="16"/>
              </w:rPr>
              <w:t>3</w:t>
            </w:r>
          </w:p>
          <w:p>
            <w:r>
              <w:rPr>
                <w:sz w:val="18"/>
              </w:rPr>
              <w:t>하나님은 정말 위대하심. 아무리 찬양해도 모자라. 그 위대함은 진짜 끝이 없어.</w:t>
            </w:r>
          </w:p>
        </w:tc>
      </w:tr>
      <w:tr>
        <w:tc>
          <w:tcPr>
            <w:tcW w:type="dxa" w:w="2880"/>
          </w:tcPr>
          <w:p>
            <w:r/>
            <w:r>
              <w:rPr>
                <w:b/>
                <w:sz w:val="16"/>
              </w:rPr>
              <w:t>4</w:t>
            </w:r>
          </w:p>
          <w:p>
            <w:r>
              <w:rPr>
                <w:sz w:val="18"/>
              </w:rPr>
              <w:t>Generation after generation stands in awe of your work; each one tells stories of your mighty acts.</w:t>
            </w:r>
          </w:p>
        </w:tc>
        <w:tc>
          <w:tcPr>
            <w:tcW w:type="dxa" w:w="2880"/>
          </w:tcPr>
          <w:p>
            <w:r/>
            <w:r>
              <w:rPr>
                <w:b/>
                <w:sz w:val="16"/>
              </w:rPr>
              <w:t>4</w:t>
            </w:r>
          </w:p>
          <w:p>
            <w:r>
              <w:rPr>
                <w:sz w:val="18"/>
              </w:rPr>
              <w:t>Literally every generation is amazed by what you do. They all tell stories about your epic deeds.</w:t>
            </w:r>
          </w:p>
        </w:tc>
        <w:tc>
          <w:tcPr>
            <w:tcW w:type="dxa" w:w="2880"/>
          </w:tcPr>
          <w:p>
            <w:r/>
            <w:r>
              <w:rPr>
                <w:b/>
                <w:sz w:val="16"/>
              </w:rPr>
              <w:t>4</w:t>
            </w:r>
          </w:p>
          <w:p>
            <w:r>
              <w:rPr>
                <w:sz w:val="18"/>
              </w:rPr>
              <w:t>모든 세대가 주님이 하신 일을 보고 입을 다물지 못했대. 다들 주님의 위대한 업적에 대해 이야기하는 거임.</w:t>
            </w:r>
          </w:p>
        </w:tc>
      </w:tr>
      <w:tr>
        <w:tc>
          <w:tcPr>
            <w:tcW w:type="dxa" w:w="2880"/>
          </w:tcPr>
          <w:p>
            <w:r/>
            <w:r>
              <w:rPr>
                <w:b/>
                <w:sz w:val="16"/>
              </w:rPr>
              <w:t>5</w:t>
            </w:r>
          </w:p>
          <w:p>
            <w:r>
              <w:rPr>
                <w:sz w:val="18"/>
              </w:rPr>
              <w:t>Your beauty and splendor have everyone talking; I compose songs on your wonders.</w:t>
            </w:r>
          </w:p>
        </w:tc>
        <w:tc>
          <w:tcPr>
            <w:tcW w:type="dxa" w:w="2880"/>
          </w:tcPr>
          <w:p>
            <w:r/>
            <w:r>
              <w:rPr>
                <w:b/>
                <w:sz w:val="16"/>
              </w:rPr>
              <w:t>5</w:t>
            </w:r>
          </w:p>
          <w:p>
            <w:r>
              <w:rPr>
                <w:sz w:val="18"/>
              </w:rPr>
              <w:t>Everyone's talking about how beautiful and amazing you are. I'm even writing songs about all the cool stuff you do.</w:t>
            </w:r>
          </w:p>
        </w:tc>
        <w:tc>
          <w:tcPr>
            <w:tcW w:type="dxa" w:w="2880"/>
          </w:tcPr>
          <w:p>
            <w:r/>
            <w:r>
              <w:rPr>
                <w:b/>
                <w:sz w:val="16"/>
              </w:rPr>
              <w:t>5</w:t>
            </w:r>
          </w:p>
          <w:p>
            <w:r>
              <w:rPr>
                <w:sz w:val="18"/>
              </w:rPr>
              <w:t>주님의 아름다움과 위엄은 완전 화제거리임. 저도 주님의 놀라운 일들에 대해 노래를 만들고 있어요.</w:t>
            </w:r>
          </w:p>
        </w:tc>
      </w:tr>
      <w:tr>
        <w:tc>
          <w:tcPr>
            <w:tcW w:type="dxa" w:w="2880"/>
          </w:tcPr>
          <w:p>
            <w:r/>
            <w:r>
              <w:rPr>
                <w:b/>
                <w:sz w:val="16"/>
              </w:rPr>
              <w:t>6</w:t>
            </w:r>
          </w:p>
          <w:p>
            <w:r>
              <w:rPr>
                <w:sz w:val="18"/>
              </w:rPr>
              <w:t>Your marvelous doings are headline news; I could write a book full of the details of your greatness.</w:t>
            </w:r>
          </w:p>
        </w:tc>
        <w:tc>
          <w:tcPr>
            <w:tcW w:type="dxa" w:w="2880"/>
          </w:tcPr>
          <w:p>
            <w:r/>
            <w:r>
              <w:rPr>
                <w:b/>
                <w:sz w:val="16"/>
              </w:rPr>
              <w:t>6</w:t>
            </w:r>
          </w:p>
          <w:p>
            <w:r>
              <w:rPr>
                <w:sz w:val="18"/>
              </w:rPr>
              <w:t>The amazing things you do are basically front-page news. I could write a whole book about how great you are.</w:t>
            </w:r>
          </w:p>
        </w:tc>
        <w:tc>
          <w:tcPr>
            <w:tcW w:type="dxa" w:w="2880"/>
          </w:tcPr>
          <w:p>
            <w:r/>
            <w:r>
              <w:rPr>
                <w:b/>
                <w:sz w:val="16"/>
              </w:rPr>
              <w:t>6</w:t>
            </w:r>
          </w:p>
          <w:p>
            <w:r>
              <w:rPr>
                <w:sz w:val="18"/>
              </w:rPr>
              <w:t>주님이 하신 놀라운 일들은 완전 헤드라인 뉴스감임. 주님의 위대함에 대해 책 한 권도 쓸 수 있을 정도라고.</w:t>
            </w:r>
          </w:p>
        </w:tc>
      </w:tr>
      <w:tr>
        <w:tc>
          <w:tcPr>
            <w:tcW w:type="dxa" w:w="2880"/>
          </w:tcPr>
          <w:p>
            <w:r/>
            <w:r>
              <w:rPr>
                <w:b/>
                <w:sz w:val="16"/>
              </w:rPr>
              <w:t>7</w:t>
            </w:r>
          </w:p>
          <w:p>
            <w:r>
              <w:rPr>
                <w:sz w:val="18"/>
              </w:rPr>
              <w:t>The fame of your goodness spreads across the country; your righteousness is on everyone's lips.</w:t>
            </w:r>
          </w:p>
        </w:tc>
        <w:tc>
          <w:tcPr>
            <w:tcW w:type="dxa" w:w="2880"/>
          </w:tcPr>
          <w:p>
            <w:r/>
            <w:r>
              <w:rPr>
                <w:b/>
                <w:sz w:val="16"/>
              </w:rPr>
              <w:t>7</w:t>
            </w:r>
          </w:p>
          <w:p>
            <w:r>
              <w:rPr>
                <w:sz w:val="18"/>
              </w:rPr>
              <w:t>Everyone knows how good you are; your reputation for doing the right thing is spreading everywhere.</w:t>
            </w:r>
          </w:p>
        </w:tc>
        <w:tc>
          <w:tcPr>
            <w:tcW w:type="dxa" w:w="2880"/>
          </w:tcPr>
          <w:p>
            <w:r/>
            <w:r>
              <w:rPr>
                <w:b/>
                <w:sz w:val="16"/>
              </w:rPr>
              <w:t>7</w:t>
            </w:r>
          </w:p>
          <w:p>
            <w:r>
              <w:rPr>
                <w:sz w:val="18"/>
              </w:rPr>
              <w:t>주님의 선하심은 온 나라에 소문이 자자하고, 주님의 정의로움은 모두가 인정하는 부분임.</w:t>
            </w:r>
          </w:p>
        </w:tc>
      </w:tr>
      <w:tr>
        <w:tc>
          <w:tcPr>
            <w:tcW w:type="dxa" w:w="2880"/>
          </w:tcPr>
          <w:p>
            <w:r/>
            <w:r>
              <w:rPr>
                <w:b/>
                <w:sz w:val="16"/>
              </w:rPr>
              <w:t>8</w:t>
            </w:r>
          </w:p>
          <w:p>
            <w:r>
              <w:rPr>
                <w:sz w:val="18"/>
              </w:rPr>
              <w:t>God is all mercy and grace— not quick to anger, is rich in love.</w:t>
            </w:r>
          </w:p>
        </w:tc>
        <w:tc>
          <w:tcPr>
            <w:tcW w:type="dxa" w:w="2880"/>
          </w:tcPr>
          <w:p>
            <w:r/>
            <w:r>
              <w:rPr>
                <w:b/>
                <w:sz w:val="16"/>
              </w:rPr>
              <w:t>8</w:t>
            </w:r>
          </w:p>
          <w:p>
            <w:r>
              <w:rPr>
                <w:sz w:val="18"/>
              </w:rPr>
              <w:t>God is super merciful and full of grace. He doesn't get mad easily and he's got so much love to give.</w:t>
            </w:r>
          </w:p>
        </w:tc>
        <w:tc>
          <w:tcPr>
            <w:tcW w:type="dxa" w:w="2880"/>
          </w:tcPr>
          <w:p>
            <w:r/>
            <w:r>
              <w:rPr>
                <w:b/>
                <w:sz w:val="16"/>
              </w:rPr>
              <w:t>8</w:t>
            </w:r>
          </w:p>
          <w:p>
            <w:r>
              <w:rPr>
                <w:sz w:val="18"/>
              </w:rPr>
              <w:t>하나님은 자비와 은혜 그 자체임. 화도 잘 안 내시고, 사랑이 넘치시는 분이야.</w:t>
            </w:r>
          </w:p>
        </w:tc>
      </w:tr>
      <w:tr>
        <w:tc>
          <w:tcPr>
            <w:tcW w:type="dxa" w:w="2880"/>
          </w:tcPr>
          <w:p>
            <w:r/>
            <w:r>
              <w:rPr>
                <w:b/>
                <w:sz w:val="16"/>
              </w:rPr>
              <w:t>9</w:t>
            </w:r>
          </w:p>
          <w:p>
            <w:r>
              <w:rPr>
                <w:sz w:val="18"/>
              </w:rPr>
              <w:t>God is good to one and all; everything he does is soaked through with grace.</w:t>
            </w:r>
          </w:p>
        </w:tc>
        <w:tc>
          <w:tcPr>
            <w:tcW w:type="dxa" w:w="2880"/>
          </w:tcPr>
          <w:p>
            <w:r/>
            <w:r>
              <w:rPr>
                <w:b/>
                <w:sz w:val="16"/>
              </w:rPr>
              <w:t>9</w:t>
            </w:r>
          </w:p>
          <w:p>
            <w:r>
              <w:rPr>
                <w:sz w:val="18"/>
              </w:rPr>
              <w:t>God is good to everyone, no exceptions. Everything he does is just dripping with grace.</w:t>
            </w:r>
          </w:p>
        </w:tc>
        <w:tc>
          <w:tcPr>
            <w:tcW w:type="dxa" w:w="2880"/>
          </w:tcPr>
          <w:p>
            <w:r/>
            <w:r>
              <w:rPr>
                <w:b/>
                <w:sz w:val="16"/>
              </w:rPr>
              <w:t>9</w:t>
            </w:r>
          </w:p>
          <w:p>
            <w:r>
              <w:rPr>
                <w:sz w:val="18"/>
              </w:rPr>
              <w:t>하나님은 모두에게 선하심. 그가 하는 모든 일은 은혜로 가득 차 있어.</w:t>
            </w:r>
          </w:p>
        </w:tc>
      </w:tr>
      <w:tr>
        <w:tc>
          <w:tcPr>
            <w:tcW w:type="dxa" w:w="2880"/>
          </w:tcPr>
          <w:p>
            <w:r/>
            <w:r>
              <w:rPr>
                <w:b/>
                <w:sz w:val="16"/>
              </w:rPr>
              <w:t>10</w:t>
            </w:r>
          </w:p>
          <w:p>
            <w:r>
              <w:rPr>
                <w:sz w:val="18"/>
              </w:rPr>
              <w:t>Creation and creatures applaud you, God; your holy people bless you. They talk about the glories of your rule, they exclaim over your splendor,</w:t>
            </w:r>
          </w:p>
        </w:tc>
        <w:tc>
          <w:tcPr>
            <w:tcW w:type="dxa" w:w="2880"/>
          </w:tcPr>
          <w:p>
            <w:r/>
            <w:r>
              <w:rPr>
                <w:b/>
                <w:sz w:val="16"/>
              </w:rPr>
              <w:t>10</w:t>
            </w:r>
          </w:p>
          <w:p>
            <w:r>
              <w:rPr>
                <w:sz w:val="18"/>
              </w:rPr>
              <w:t>All of creation gives you a round of applause, God; your people give you a shout-out.</w:t>
            </w:r>
          </w:p>
        </w:tc>
        <w:tc>
          <w:tcPr>
            <w:tcW w:type="dxa" w:w="2880"/>
          </w:tcPr>
          <w:p>
            <w:r/>
            <w:r>
              <w:rPr>
                <w:b/>
                <w:sz w:val="16"/>
              </w:rPr>
              <w:t>10</w:t>
            </w:r>
          </w:p>
          <w:p>
            <w:r>
              <w:rPr>
                <w:sz w:val="18"/>
              </w:rPr>
              <w:t>모든 피조물들이 주님께 박수갈채를 보내고, 주님의 거룩한 백성들은 주님을 찬양한대.</w:t>
            </w:r>
          </w:p>
        </w:tc>
      </w:tr>
      <w:tr>
        <w:tc>
          <w:tcPr>
            <w:tcW w:type="dxa" w:w="2880"/>
          </w:tcPr>
          <w:p>
            <w:r/>
            <w:r>
              <w:rPr>
                <w:b/>
                <w:sz w:val="16"/>
              </w:rPr>
              <w:t>11</w:t>
            </w:r>
          </w:p>
          <w:p>
            <w:r>
              <w:rPr>
                <w:sz w:val="18"/>
              </w:rPr>
              <w:t>↑ 위 MSG(10-11) 계속</w:t>
            </w:r>
          </w:p>
        </w:tc>
        <w:tc>
          <w:tcPr>
            <w:tcW w:type="dxa" w:w="2880"/>
          </w:tcPr>
          <w:p>
            <w:r/>
            <w:r>
              <w:rPr>
                <w:b/>
                <w:sz w:val="16"/>
              </w:rPr>
              <w:t>11</w:t>
            </w:r>
          </w:p>
          <w:p>
            <w:r>
              <w:rPr>
                <w:sz w:val="18"/>
              </w:rPr>
              <w:t>They talk about how glorious your kingdom is, and they can't stop talking about your power.</w:t>
            </w:r>
          </w:p>
        </w:tc>
        <w:tc>
          <w:tcPr>
            <w:tcW w:type="dxa" w:w="2880"/>
          </w:tcPr>
          <w:p>
            <w:r/>
            <w:r>
              <w:rPr>
                <w:b/>
                <w:sz w:val="16"/>
              </w:rPr>
              <w:t>11</w:t>
            </w:r>
          </w:p>
          <w:p>
            <w:r>
              <w:rPr>
                <w:sz w:val="18"/>
              </w:rPr>
              <w:t>그들은 주님의 나라의 영광에 대해 이야기하고, 주님의 위대함에 대해 감탄하며 말하는 거임.</w:t>
            </w:r>
          </w:p>
        </w:tc>
      </w:tr>
      <w:tr>
        <w:tc>
          <w:tcPr>
            <w:tcW w:type="dxa" w:w="2880"/>
          </w:tcPr>
          <w:p>
            <w:r/>
            <w:r>
              <w:rPr>
                <w:b/>
                <w:sz w:val="16"/>
              </w:rPr>
              <w:t>12</w:t>
            </w:r>
          </w:p>
          <w:p>
            <w:r>
              <w:rPr>
                <w:sz w:val="18"/>
              </w:rPr>
              <w:t>Letting the world know of your power for good, the lavish splendor of your kingdom.</w:t>
            </w:r>
          </w:p>
        </w:tc>
        <w:tc>
          <w:tcPr>
            <w:tcW w:type="dxa" w:w="2880"/>
          </w:tcPr>
          <w:p>
            <w:r/>
            <w:r>
              <w:rPr>
                <w:b/>
                <w:sz w:val="16"/>
              </w:rPr>
              <w:t>12</w:t>
            </w:r>
          </w:p>
          <w:p>
            <w:r>
              <w:rPr>
                <w:sz w:val="18"/>
              </w:rPr>
              <w:t>They're letting the whole world know how powerful you are for good, and how incredibly awesome your kingdom is.</w:t>
            </w:r>
          </w:p>
        </w:tc>
        <w:tc>
          <w:tcPr>
            <w:tcW w:type="dxa" w:w="2880"/>
          </w:tcPr>
          <w:p>
            <w:r/>
            <w:r>
              <w:rPr>
                <w:b/>
                <w:sz w:val="16"/>
              </w:rPr>
              <w:t>12</w:t>
            </w:r>
          </w:p>
          <w:p>
            <w:r>
              <w:rPr>
                <w:sz w:val="18"/>
              </w:rPr>
              <w:t>주님의 선한 능력을 온 세상에 알리고, 주님 나라의 넘치는 위엄을 알리는 거지.</w:t>
            </w:r>
          </w:p>
        </w:tc>
      </w:tr>
      <w:tr>
        <w:tc>
          <w:tcPr>
            <w:tcW w:type="dxa" w:w="2880"/>
          </w:tcPr>
          <w:p>
            <w:r/>
            <w:r>
              <w:rPr>
                <w:b/>
                <w:sz w:val="16"/>
              </w:rPr>
              <w:t>13</w:t>
            </w:r>
          </w:p>
          <w:p>
            <w:r>
              <w:rPr>
                <w:sz w:val="18"/>
              </w:rPr>
              <w:t>Your kingdom is a kingdom eternal; you never get voted out of office. God always does what he says, and is gracious in everything he does.</w:t>
            </w:r>
          </w:p>
        </w:tc>
        <w:tc>
          <w:tcPr>
            <w:tcW w:type="dxa" w:w="2880"/>
          </w:tcPr>
          <w:p>
            <w:r/>
            <w:r>
              <w:rPr>
                <w:b/>
                <w:sz w:val="16"/>
              </w:rPr>
              <w:t>13</w:t>
            </w:r>
          </w:p>
          <w:p>
            <w:r>
              <w:rPr>
                <w:sz w:val="18"/>
              </w:rPr>
              <w:t>Your kingdom is forever; you're not going anywhere.</w:t>
            </w:r>
          </w:p>
        </w:tc>
        <w:tc>
          <w:tcPr>
            <w:tcW w:type="dxa" w:w="2880"/>
          </w:tcPr>
          <w:p>
            <w:r/>
            <w:r>
              <w:rPr>
                <w:b/>
                <w:sz w:val="16"/>
              </w:rPr>
              <w:t>13</w:t>
            </w:r>
          </w:p>
          <w:p>
            <w:r>
              <w:rPr>
                <w:sz w:val="18"/>
              </w:rPr>
              <w:t>주님의 나라는 영원한 나라임. 절대 자리에서 쫓겨날 일이 없으셔.</w:t>
            </w:r>
          </w:p>
        </w:tc>
      </w:tr>
      <w:tr>
        <w:tc>
          <w:tcPr>
            <w:tcW w:type="dxa" w:w="2880"/>
          </w:tcPr>
          <w:p>
            <w:r/>
            <w:r>
              <w:rPr>
                <w:b/>
                <w:sz w:val="16"/>
              </w:rPr>
              <w:t>13</w:t>
            </w:r>
          </w:p>
          <w:p>
            <w:r>
              <w:rPr>
                <w:sz w:val="18"/>
              </w:rPr>
              <w:t>↑ 위 MSG(13-13) 계속</w:t>
            </w:r>
          </w:p>
        </w:tc>
        <w:tc>
          <w:tcPr>
            <w:tcW w:type="dxa" w:w="2880"/>
          </w:tcPr>
          <w:p>
            <w:r/>
            <w:r>
              <w:rPr>
                <w:b/>
                <w:sz w:val="16"/>
              </w:rPr>
              <w:t>13</w:t>
            </w:r>
          </w:p>
          <w:p>
            <w:r>
              <w:rPr>
                <w:sz w:val="18"/>
              </w:rPr>
              <w:t>God always keeps his promises, and everything he does is full of grace.</w:t>
            </w:r>
          </w:p>
        </w:tc>
        <w:tc>
          <w:tcPr>
            <w:tcW w:type="dxa" w:w="2880"/>
          </w:tcPr>
          <w:p>
            <w:r/>
            <w:r>
              <w:rPr>
                <w:b/>
                <w:sz w:val="16"/>
              </w:rPr>
              <w:t>13</w:t>
            </w:r>
          </w:p>
          <w:p>
            <w:r>
              <w:rPr>
                <w:sz w:val="18"/>
              </w:rPr>
              <w:t>하나님은 언제나 말씀하신 대로 행하시고, 그가 하는 모든 일에는 은혜가 넘쳐.</w:t>
            </w:r>
          </w:p>
        </w:tc>
      </w:tr>
      <w:tr>
        <w:tc>
          <w:tcPr>
            <w:tcW w:type="dxa" w:w="2880"/>
          </w:tcPr>
          <w:p>
            <w:r/>
            <w:r>
              <w:rPr>
                <w:b/>
                <w:sz w:val="16"/>
              </w:rPr>
              <w:t>14</w:t>
            </w:r>
          </w:p>
          <w:p>
            <w:r>
              <w:rPr>
                <w:sz w:val="18"/>
              </w:rPr>
              <w:t>God gives a hand to those down on their luck, gives a fresh start to those ready to quit.</w:t>
            </w:r>
          </w:p>
        </w:tc>
        <w:tc>
          <w:tcPr>
            <w:tcW w:type="dxa" w:w="2880"/>
          </w:tcPr>
          <w:p>
            <w:r/>
            <w:r>
              <w:rPr>
                <w:b/>
                <w:sz w:val="16"/>
              </w:rPr>
              <w:t>14</w:t>
            </w:r>
          </w:p>
          <w:p>
            <w:r>
              <w:rPr>
                <w:sz w:val="18"/>
              </w:rPr>
              <w:t>God helps people up when they're down on their luck, and gives a fresh start to those who are about to give up.</w:t>
            </w:r>
          </w:p>
        </w:tc>
        <w:tc>
          <w:tcPr>
            <w:tcW w:type="dxa" w:w="2880"/>
          </w:tcPr>
          <w:p>
            <w:r/>
            <w:r>
              <w:rPr>
                <w:b/>
                <w:sz w:val="16"/>
              </w:rPr>
              <w:t>14</w:t>
            </w:r>
          </w:p>
          <w:p>
            <w:r>
              <w:rPr>
                <w:sz w:val="18"/>
              </w:rPr>
              <w:t>하나님은 운이 없어서 힘든 사람들을 도와주시고, 포기하려는 사람들에게 다시 시작할 기회를 주신대.</w:t>
            </w:r>
          </w:p>
        </w:tc>
      </w:tr>
      <w:tr>
        <w:tc>
          <w:tcPr>
            <w:tcW w:type="dxa" w:w="2880"/>
          </w:tcPr>
          <w:p>
            <w:r/>
            <w:r>
              <w:rPr>
                <w:b/>
                <w:sz w:val="16"/>
              </w:rPr>
              <w:t>15</w:t>
            </w:r>
          </w:p>
          <w:p>
            <w:r>
              <w:rPr>
                <w:sz w:val="18"/>
              </w:rPr>
              <w:t>All eyes are on you, expectant; you give them their meals on time.</w:t>
            </w:r>
          </w:p>
        </w:tc>
        <w:tc>
          <w:tcPr>
            <w:tcW w:type="dxa" w:w="2880"/>
          </w:tcPr>
          <w:p>
            <w:r/>
            <w:r>
              <w:rPr>
                <w:b/>
                <w:sz w:val="16"/>
              </w:rPr>
              <w:t>15</w:t>
            </w:r>
          </w:p>
          <w:p>
            <w:r>
              <w:rPr>
                <w:sz w:val="18"/>
              </w:rPr>
              <w:t>All eyes are on you, waiting expectantly; you give them their food right on time.</w:t>
            </w:r>
          </w:p>
        </w:tc>
        <w:tc>
          <w:tcPr>
            <w:tcW w:type="dxa" w:w="2880"/>
          </w:tcPr>
          <w:p>
            <w:r/>
            <w:r>
              <w:rPr>
                <w:b/>
                <w:sz w:val="16"/>
              </w:rPr>
              <w:t>15</w:t>
            </w:r>
          </w:p>
          <w:p>
            <w:r>
              <w:rPr>
                <w:sz w:val="18"/>
              </w:rPr>
              <w:t>모든 눈이 기대를 품고 주님을 바라보고 있대. 주님은 제때에 그들에게 먹을 것을 주시는 거임.</w:t>
            </w:r>
          </w:p>
        </w:tc>
      </w:tr>
      <w:tr>
        <w:tc>
          <w:tcPr>
            <w:tcW w:type="dxa" w:w="2880"/>
          </w:tcPr>
          <w:p>
            <w:r/>
            <w:r>
              <w:rPr>
                <w:b/>
                <w:sz w:val="16"/>
              </w:rPr>
              <w:t>16</w:t>
            </w:r>
          </w:p>
          <w:p>
            <w:r>
              <w:rPr>
                <w:sz w:val="18"/>
              </w:rPr>
              <w:t>Generous to a fault, you lavish your favor on all creatures.</w:t>
            </w:r>
          </w:p>
        </w:tc>
        <w:tc>
          <w:tcPr>
            <w:tcW w:type="dxa" w:w="2880"/>
          </w:tcPr>
          <w:p>
            <w:r/>
            <w:r>
              <w:rPr>
                <w:b/>
                <w:sz w:val="16"/>
              </w:rPr>
              <w:t>16</w:t>
            </w:r>
          </w:p>
          <w:p>
            <w:r>
              <w:rPr>
                <w:sz w:val="18"/>
              </w:rPr>
              <w:t>You're so generous, it's almost ridiculous. You shower your love on every living thing.</w:t>
            </w:r>
          </w:p>
        </w:tc>
        <w:tc>
          <w:tcPr>
            <w:tcW w:type="dxa" w:w="2880"/>
          </w:tcPr>
          <w:p>
            <w:r/>
            <w:r>
              <w:rPr>
                <w:b/>
                <w:sz w:val="16"/>
              </w:rPr>
              <w:t>16</w:t>
            </w:r>
          </w:p>
          <w:p>
            <w:r>
              <w:rPr>
                <w:sz w:val="18"/>
              </w:rPr>
              <w:t>진짜 아낌없이 주시는 분이라, 모든 피조물에게 은혜를 베푸셔.</w:t>
            </w:r>
          </w:p>
        </w:tc>
      </w:tr>
      <w:tr>
        <w:tc>
          <w:tcPr>
            <w:tcW w:type="dxa" w:w="2880"/>
          </w:tcPr>
          <w:p>
            <w:r/>
            <w:r>
              <w:rPr>
                <w:b/>
                <w:sz w:val="16"/>
              </w:rPr>
              <w:t>17</w:t>
            </w:r>
          </w:p>
          <w:p>
            <w:r>
              <w:rPr>
                <w:sz w:val="18"/>
              </w:rPr>
              <w:t>Everything God does is right— the trademark on all his works is love.</w:t>
            </w:r>
          </w:p>
        </w:tc>
        <w:tc>
          <w:tcPr>
            <w:tcW w:type="dxa" w:w="2880"/>
          </w:tcPr>
          <w:p>
            <w:r/>
            <w:r>
              <w:rPr>
                <w:b/>
                <w:sz w:val="16"/>
              </w:rPr>
              <w:t>17</w:t>
            </w:r>
          </w:p>
          <w:p>
            <w:r>
              <w:rPr>
                <w:sz w:val="18"/>
              </w:rPr>
              <w:t>Everything God does is right—love is his signature move.</w:t>
            </w:r>
          </w:p>
        </w:tc>
        <w:tc>
          <w:tcPr>
            <w:tcW w:type="dxa" w:w="2880"/>
          </w:tcPr>
          <w:p>
            <w:r/>
            <w:r>
              <w:rPr>
                <w:b/>
                <w:sz w:val="16"/>
              </w:rPr>
              <w:t>17</w:t>
            </w:r>
          </w:p>
          <w:p>
            <w:r>
              <w:rPr>
                <w:sz w:val="18"/>
              </w:rPr>
              <w:t>하나님이 하시는 모든 일은 옳아. 그분의 모든 작품의 트레이드마크는 바로 사랑인 거임.</w:t>
            </w:r>
          </w:p>
        </w:tc>
      </w:tr>
      <w:tr>
        <w:tc>
          <w:tcPr>
            <w:tcW w:type="dxa" w:w="2880"/>
          </w:tcPr>
          <w:p>
            <w:r/>
            <w:r>
              <w:rPr>
                <w:b/>
                <w:sz w:val="16"/>
              </w:rPr>
              <w:t>18</w:t>
            </w:r>
          </w:p>
          <w:p>
            <w:r>
              <w:rPr>
                <w:sz w:val="18"/>
              </w:rPr>
              <w:t>God's there, listening for all who pray, for all who pray and mean it.</w:t>
            </w:r>
          </w:p>
        </w:tc>
        <w:tc>
          <w:tcPr>
            <w:tcW w:type="dxa" w:w="2880"/>
          </w:tcPr>
          <w:p>
            <w:r/>
            <w:r>
              <w:rPr>
                <w:b/>
                <w:sz w:val="16"/>
              </w:rPr>
              <w:t>18</w:t>
            </w:r>
          </w:p>
          <w:p>
            <w:r>
              <w:rPr>
                <w:sz w:val="18"/>
              </w:rPr>
              <w:t>God is right there, listening to everyone who prays, as long as they're being real about it.</w:t>
            </w:r>
          </w:p>
        </w:tc>
        <w:tc>
          <w:tcPr>
            <w:tcW w:type="dxa" w:w="2880"/>
          </w:tcPr>
          <w:p>
            <w:r/>
            <w:r>
              <w:rPr>
                <w:b/>
                <w:sz w:val="16"/>
              </w:rPr>
              <w:t>18</w:t>
            </w:r>
          </w:p>
          <w:p>
            <w:r>
              <w:rPr>
                <w:sz w:val="18"/>
              </w:rPr>
              <w:t>하나님은 거기 계셔. 모든 기도하는 사람들, 진심으로 기도하는 모든 사람들의 기도를 듣고 계신대.</w:t>
            </w:r>
          </w:p>
        </w:tc>
      </w:tr>
      <w:tr>
        <w:tc>
          <w:tcPr>
            <w:tcW w:type="dxa" w:w="2880"/>
          </w:tcPr>
          <w:p>
            <w:r/>
            <w:r>
              <w:rPr>
                <w:b/>
                <w:sz w:val="16"/>
              </w:rPr>
              <w:t>19</w:t>
            </w:r>
          </w:p>
          <w:p>
            <w:r>
              <w:rPr>
                <w:sz w:val="18"/>
              </w:rPr>
              <w:t>He does what's best for those who fear him— hears them call out, and saves them.</w:t>
            </w:r>
          </w:p>
        </w:tc>
        <w:tc>
          <w:tcPr>
            <w:tcW w:type="dxa" w:w="2880"/>
          </w:tcPr>
          <w:p>
            <w:r/>
            <w:r>
              <w:rPr>
                <w:b/>
                <w:sz w:val="16"/>
              </w:rPr>
              <w:t>19</w:t>
            </w:r>
          </w:p>
          <w:p>
            <w:r>
              <w:rPr>
                <w:sz w:val="18"/>
              </w:rPr>
              <w:t>He does what's best for those who respect him—he hears their cries for help and saves them.</w:t>
            </w:r>
          </w:p>
        </w:tc>
        <w:tc>
          <w:tcPr>
            <w:tcW w:type="dxa" w:w="2880"/>
          </w:tcPr>
          <w:p>
            <w:r/>
            <w:r>
              <w:rPr>
                <w:b/>
                <w:sz w:val="16"/>
              </w:rPr>
              <w:t>19</w:t>
            </w:r>
          </w:p>
          <w:p>
            <w:r>
              <w:rPr>
                <w:sz w:val="18"/>
              </w:rPr>
              <w:t>그분은 자신을 경외하는 사람들을 위해 최선을 다하셔. 그들이 부르짖는 소리를 듣고 구원해 주시는 거지.</w:t>
            </w:r>
          </w:p>
        </w:tc>
      </w:tr>
      <w:tr>
        <w:tc>
          <w:tcPr>
            <w:tcW w:type="dxa" w:w="2880"/>
          </w:tcPr>
          <w:p>
            <w:r/>
            <w:r>
              <w:rPr>
                <w:b/>
                <w:sz w:val="16"/>
              </w:rPr>
              <w:t>20</w:t>
            </w:r>
          </w:p>
          <w:p>
            <w:r>
              <w:rPr>
                <w:sz w:val="18"/>
              </w:rPr>
              <w:t>God sticks by all who love him, but it's all over for those who don't.</w:t>
            </w:r>
          </w:p>
        </w:tc>
        <w:tc>
          <w:tcPr>
            <w:tcW w:type="dxa" w:w="2880"/>
          </w:tcPr>
          <w:p>
            <w:r/>
            <w:r>
              <w:rPr>
                <w:b/>
                <w:sz w:val="16"/>
              </w:rPr>
              <w:t>20</w:t>
            </w:r>
          </w:p>
          <w:p>
            <w:r>
              <w:rPr>
                <w:sz w:val="18"/>
              </w:rPr>
              <w:t>God has the backs of everyone who loves him, but it's game over for those who don't.</w:t>
            </w:r>
          </w:p>
        </w:tc>
        <w:tc>
          <w:tcPr>
            <w:tcW w:type="dxa" w:w="2880"/>
          </w:tcPr>
          <w:p>
            <w:r/>
            <w:r>
              <w:rPr>
                <w:b/>
                <w:sz w:val="16"/>
              </w:rPr>
              <w:t>20</w:t>
            </w:r>
          </w:p>
          <w:p>
            <w:r>
              <w:rPr>
                <w:sz w:val="18"/>
              </w:rPr>
              <w:t>하나님은 자신을 사랑하는 모든 사람들과 함께하시지만, 그렇지 않은 사람들에게는 끝이야.</w:t>
            </w:r>
          </w:p>
        </w:tc>
      </w:tr>
      <w:tr>
        <w:tc>
          <w:tcPr>
            <w:tcW w:type="dxa" w:w="2880"/>
          </w:tcPr>
          <w:p>
            <w:r/>
            <w:r>
              <w:rPr>
                <w:b/>
                <w:sz w:val="16"/>
              </w:rPr>
              <w:t>21</w:t>
            </w:r>
          </w:p>
          <w:p>
            <w:r>
              <w:rPr>
                <w:sz w:val="18"/>
              </w:rPr>
              <w:t>My mouth is filled with God's praise. Let everything living bless him, bless his holy name from now to eternity!</w:t>
            </w:r>
          </w:p>
        </w:tc>
        <w:tc>
          <w:tcPr>
            <w:tcW w:type="dxa" w:w="2880"/>
          </w:tcPr>
          <w:p>
            <w:r/>
            <w:r>
              <w:rPr>
                <w:b/>
                <w:sz w:val="16"/>
              </w:rPr>
              <w:t>21</w:t>
            </w:r>
          </w:p>
          <w:p>
            <w:r>
              <w:rPr>
                <w:sz w:val="18"/>
              </w:rPr>
              <w:t>I can't stop praising God. Let every living thing bless his holy name, from now until forever!</w:t>
            </w:r>
          </w:p>
        </w:tc>
        <w:tc>
          <w:tcPr>
            <w:tcW w:type="dxa" w:w="2880"/>
          </w:tcPr>
          <w:p>
            <w:r/>
            <w:r>
              <w:rPr>
                <w:b/>
                <w:sz w:val="16"/>
              </w:rPr>
              <w:t>21</w:t>
            </w:r>
          </w:p>
          <w:p>
            <w:r>
              <w:rPr>
                <w:sz w:val="18"/>
              </w:rPr>
              <w:t>내 입은 하나님의 찬양으로 가득 차 있어. 살아있는 모든 것이 그를 찬양하고, 그의 거룩한 이름을 지금부터 영원까지 찬양하게 될 거야!</w:t>
            </w:r>
          </w:p>
        </w:tc>
      </w:tr>
    </w:tbl>
    <w:p>
      <w:pPr>
        <w:pStyle w:val="Heading1"/>
      </w:pPr>
      <w:r>
        <w:t>Chapter 146 — Don't Trust Humans, Trust God!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Hallelujah! O my soul, praise God! All my life long I'll praise God, singing songs to my God as long as I live.</w:t>
            </w:r>
          </w:p>
        </w:tc>
        <w:tc>
          <w:tcPr>
            <w:tcW w:type="dxa" w:w="2880"/>
          </w:tcPr>
          <w:p>
            <w:r/>
            <w:r>
              <w:rPr>
                <w:b/>
                <w:sz w:val="16"/>
              </w:rPr>
              <w:t>1</w:t>
            </w:r>
          </w:p>
          <w:p>
            <w:r>
              <w:rPr>
                <w:sz w:val="18"/>
              </w:rPr>
              <w:t>Hallelujah! Yo, my soul, praise God! I'm gonna praise God my whole life, singing songs to my God as long as I'm alive.</w:t>
            </w:r>
          </w:p>
        </w:tc>
        <w:tc>
          <w:tcPr>
            <w:tcW w:type="dxa" w:w="2880"/>
          </w:tcPr>
          <w:p>
            <w:r/>
            <w:r>
              <w:rPr>
                <w:b/>
                <w:sz w:val="16"/>
              </w:rPr>
              <w:t>1</w:t>
            </w:r>
          </w:p>
          <w:p>
            <w:r>
              <w:rPr>
                <w:sz w:val="18"/>
              </w:rPr>
              <w:t>할렐루야! 내 영혼아, 하나님을 찬양해! 평생 하나님을 찬양할 거고, 살아있는 동안 내 하나님께 노래할 거야.</w:t>
            </w:r>
          </w:p>
        </w:tc>
      </w:tr>
      <w:tr>
        <w:tc>
          <w:tcPr>
            <w:tcW w:type="dxa" w:w="2880"/>
          </w:tcPr>
          <w:p>
            <w:r/>
            <w:r>
              <w:rPr>
                <w:b/>
                <w:sz w:val="16"/>
              </w:rPr>
              <w:t>2-9</w:t>
            </w:r>
          </w:p>
          <w:p>
            <w:r>
              <w:rPr>
                <w:sz w:val="18"/>
              </w:rPr>
              <w:t>Hallelujah! O my soul, praise God! All my life long I'll praise God, singing songs to my God as long as I live.</w:t>
            </w:r>
          </w:p>
          <w:p>
            <w:r>
              <w:rPr>
                <w:sz w:val="18"/>
              </w:rPr>
            </w:r>
          </w:p>
          <w:p>
            <w:r>
              <w:rPr>
                <w:sz w:val="18"/>
              </w:rPr>
              <w:t>Don't put your life in the hands of experts who know nothing of life, of salvation life. Mere humans don't have what it takes; when they die, their projects die with them. Instead, get help from the God of Jacob, put your hope in God and know real blessing! God made sky and soil, sea and all the fish in it. He always does what he says— he defends the wronged, he feeds the hungry. God frees prisoners— he gives sight to the blind, he lifts up the fallen. God loves good people, protects strangers, takes the side of orphans and widows, but makes short work of the wicked.</w:t>
            </w:r>
          </w:p>
        </w:tc>
        <w:tc>
          <w:tcPr>
            <w:tcW w:type="dxa" w:w="2880"/>
          </w:tcPr>
          <w:p>
            <w:r/>
            <w:r>
              <w:rPr>
                <w:b/>
                <w:sz w:val="16"/>
              </w:rPr>
              <w:t>2-9</w:t>
            </w:r>
          </w:p>
          <w:p>
            <w:r>
              <w:rPr>
                <w:sz w:val="18"/>
              </w:rPr>
              <w:t>Don't put your trust in so-called "experts" who don't know the first thing about real life, about saving your soul. They're just people, and they can't save you. When they die, all their big plans die with them. Instead, get help from the God of Jacob. Put your hope in God and you'll be seriously blessed! God made the sky, the earth, the sea, and every fish in it. He always keeps his promises. He stands up for people who are treated unfairly, and he feeds the hungry. God sets prisoners free, gives sight to the blind, and helps people who have fallen. God loves good people, protects foreigners, and takes care of orphans and widows. But he'll make quick work of the wicked.</w:t>
            </w:r>
          </w:p>
        </w:tc>
        <w:tc>
          <w:tcPr>
            <w:tcW w:type="dxa" w:w="2880"/>
          </w:tcPr>
          <w:p>
            <w:r/>
            <w:r>
              <w:rPr>
                <w:b/>
                <w:sz w:val="16"/>
              </w:rPr>
              <w:t>2-9</w:t>
            </w:r>
          </w:p>
          <w:p>
            <w:r>
              <w:rPr>
                <w:sz w:val="18"/>
              </w:rPr>
              <w:t>구원이나 생명에 대해 하나도 모르는 전문가들한테 네 인생을 맡기지 마. 걔네들은 그냥 사람이라 한계가 있어. 죽으면 그들이 세웠던 계획도 다 끝나는 거임. 대신 야곱의 하나님께 도움을 구해봐. 하나님께 희망을 두면 진짜 복을 받을 수 있어! 하나님은 하늘과 땅, 바다와 그 안의 모든 물고기를 만드셨어. 그분은 항상 말씀하신 대로 행하시고, 억울한 사람들을 변호해주시며, 굶주린 사람들을 먹이셔. 하나님은 갇힌 자들을 풀어주시고, 눈먼 자들을 보게 하시며, 넘어진 자들을 일으켜 세우셔. 하나님은 선한 사람들을 사랑하시고, 나그네를 보호하시며, 고아와 과부의 편이 되어주시지만, 악한 자들은 순식간에 끝장내버리신대.</w:t>
            </w:r>
          </w:p>
        </w:tc>
      </w:tr>
      <w:tr>
        <w:tc>
          <w:tcPr>
            <w:tcW w:type="dxa" w:w="2880"/>
          </w:tcPr>
          <w:p>
            <w:r/>
            <w:r>
              <w:rPr>
                <w:b/>
                <w:sz w:val="16"/>
              </w:rPr>
              <w:t>10</w:t>
            </w:r>
          </w:p>
          <w:p>
            <w:r>
              <w:rPr>
                <w:sz w:val="18"/>
              </w:rPr>
              <w:t>God's in charge—always. Zion's God is God for good! Hallelujah!</w:t>
            </w:r>
          </w:p>
        </w:tc>
        <w:tc>
          <w:tcPr>
            <w:tcW w:type="dxa" w:w="2880"/>
          </w:tcPr>
          <w:p>
            <w:r/>
            <w:r>
              <w:rPr>
                <w:b/>
                <w:sz w:val="16"/>
              </w:rPr>
              <w:t>10</w:t>
            </w:r>
          </w:p>
          <w:p>
            <w:r>
              <w:rPr>
                <w:sz w:val="18"/>
              </w:rPr>
              <w:t>God is in charge—always. The God of Zion is God forever! Hallelujah!</w:t>
            </w:r>
          </w:p>
        </w:tc>
        <w:tc>
          <w:tcPr>
            <w:tcW w:type="dxa" w:w="2880"/>
          </w:tcPr>
          <w:p>
            <w:r/>
            <w:r>
              <w:rPr>
                <w:b/>
                <w:sz w:val="16"/>
              </w:rPr>
              <w:t>10</w:t>
            </w:r>
          </w:p>
          <w:p>
            <w:r>
              <w:rPr>
                <w:sz w:val="18"/>
              </w:rPr>
              <w:t>하나님은 언제나 최고셔. 시온의 하나님은 영원한 하나님이시라고! 할렐루야!</w:t>
            </w:r>
          </w:p>
        </w:tc>
      </w:tr>
    </w:tbl>
    <w:p>
      <w:pPr>
        <w:pStyle w:val="Heading1"/>
      </w:pPr>
      <w:r>
        <w:t>Chapter 147 — God's Got This: He's in Control of Everything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Hallelujah! It's a good thing to sing praise to our God; praise is beautiful, praise is fitting.</w:t>
            </w:r>
          </w:p>
        </w:tc>
        <w:tc>
          <w:tcPr>
            <w:tcW w:type="dxa" w:w="2880"/>
          </w:tcPr>
          <w:p>
            <w:r/>
            <w:r>
              <w:rPr>
                <w:b/>
                <w:sz w:val="16"/>
              </w:rPr>
              <w:t>1</w:t>
            </w:r>
          </w:p>
          <w:p>
            <w:r>
              <w:rPr>
                <w:sz w:val="18"/>
              </w:rPr>
              <w:t>Hallelujah! Seriously, it’s awesome to sing praises to our God. Praise is beautiful, and it just feels right.</w:t>
            </w:r>
          </w:p>
        </w:tc>
        <w:tc>
          <w:tcPr>
            <w:tcW w:type="dxa" w:w="2880"/>
          </w:tcPr>
          <w:p>
            <w:r/>
            <w:r>
              <w:rPr>
                <w:b/>
                <w:sz w:val="16"/>
              </w:rPr>
              <w:t>1</w:t>
            </w:r>
          </w:p>
          <w:p>
            <w:r>
              <w:rPr>
                <w:sz w:val="18"/>
              </w:rPr>
              <w:t>할렐루야! 우리 하나님한테 찬양하는 거 진짜 좋은 일이야. 찬양은 아름답고, 딱 맞는 거거든.</w:t>
            </w:r>
          </w:p>
        </w:tc>
      </w:tr>
      <w:tr>
        <w:tc>
          <w:tcPr>
            <w:tcW w:type="dxa" w:w="2880"/>
          </w:tcPr>
          <w:p>
            <w:r/>
            <w:r>
              <w:rPr>
                <w:b/>
                <w:sz w:val="16"/>
              </w:rPr>
              <w:t>2-6</w:t>
            </w:r>
          </w:p>
          <w:p>
            <w:r>
              <w:rPr>
                <w:sz w:val="18"/>
              </w:rPr>
              <w:t>God's the one who rebuilds Jerusalem, who regathers Israel's scattered exiles. He heals the heartbroken and bandages their wounds. He counts the stars and assigns each a name. Our Lord is great, with limitless strength; we'll never comprehend what he knows and does. God puts the fallen on their feet again and pushes the wicked into the ditch.</w:t>
            </w:r>
          </w:p>
        </w:tc>
        <w:tc>
          <w:tcPr>
            <w:tcW w:type="dxa" w:w="2880"/>
          </w:tcPr>
          <w:p>
            <w:r/>
            <w:r>
              <w:rPr>
                <w:b/>
                <w:sz w:val="16"/>
              </w:rPr>
              <w:t>2-6</w:t>
            </w:r>
          </w:p>
          <w:p>
            <w:r>
              <w:rPr>
                <w:sz w:val="18"/>
              </w:rPr>
              <w:t>God’s the one rebuilding Jerusalem and bringing back all the scattered people of Israel. He’s there for the brokenhearted, patching up their wounds. He’s got all the stars counted and knows each one by name. Our Lord is so great, like, his power is off the charts, and you can’t even begin to grasp how much he knows and does. He lifts up the people who’ve been knocked down and throws the wicked into the trash.</w:t>
            </w:r>
          </w:p>
        </w:tc>
        <w:tc>
          <w:tcPr>
            <w:tcW w:type="dxa" w:w="2880"/>
          </w:tcPr>
          <w:p>
            <w:r/>
            <w:r>
              <w:rPr>
                <w:b/>
                <w:sz w:val="16"/>
              </w:rPr>
              <w:t>2-6</w:t>
            </w:r>
          </w:p>
          <w:p>
            <w:r>
              <w:rPr>
                <w:sz w:val="18"/>
              </w:rPr>
              <w:t>하나님이 예루살렘을 다시 세우시고, 흩어졌던 이스라엘 백성들을 다시 모으시는 분이래. 상처받은 사람들 마음도 치유해주시고 상처도 싸매주신대. 하늘의 별들 수도 다 세시고 각각 이름도 붙여주셨다니, 대단한 거지. 우리 주님은 진짜 위대하시고, 힘도 무한대라서 우리가 그분이 아시는 거나 하시는 일을 절대 다 이해할 수 없는 거임. 하나님은 넘어진 사람들은 다시 일으켜 세우시고, 나쁜 자들은 그냥 쓰레기통에 던져버리신대.</w:t>
            </w:r>
          </w:p>
        </w:tc>
      </w:tr>
      <w:tr>
        <w:tc>
          <w:tcPr>
            <w:tcW w:type="dxa" w:w="2880"/>
          </w:tcPr>
          <w:p>
            <w:r/>
            <w:r>
              <w:rPr>
                <w:b/>
                <w:sz w:val="16"/>
              </w:rPr>
              <w:t>7-11</w:t>
            </w:r>
          </w:p>
          <w:p>
            <w:r>
              <w:rPr>
                <w:sz w:val="18"/>
              </w:rPr>
              <w:t>Sing to God a thanksgiving hymn, play music on your instruments to God, Who fills the sky with clouds, preparing rain for the earth, Then turning the mountains green with grass, feeding both cattle and crows. He's not impressed with horsepower; the size of our muscles means little to him. Those who fear God get God's attention; they can depend on his strength.</w:t>
            </w:r>
          </w:p>
        </w:tc>
        <w:tc>
          <w:tcPr>
            <w:tcW w:type="dxa" w:w="2880"/>
          </w:tcPr>
          <w:p>
            <w:r/>
            <w:r>
              <w:rPr>
                <w:b/>
                <w:sz w:val="16"/>
              </w:rPr>
              <w:t>7-11</w:t>
            </w:r>
          </w:p>
          <w:p>
            <w:r>
              <w:rPr>
                <w:sz w:val="18"/>
              </w:rPr>
              <w:t>Sing a thank-you song to God, and bust out your instruments for him. He’s the one who fills the sky with clouds, gets the rain ready for the earth, and makes the mountains green with grass. He feeds the cows and even the baby crows when they cry out. He’s not impressed by a powerful horse or how big someone’s muscles are. What really gets God’s attention is people who respect him and trust in his unfailing love.</w:t>
            </w:r>
          </w:p>
        </w:tc>
        <w:tc>
          <w:tcPr>
            <w:tcW w:type="dxa" w:w="2880"/>
          </w:tcPr>
          <w:p>
            <w:r/>
            <w:r>
              <w:rPr>
                <w:b/>
                <w:sz w:val="16"/>
              </w:rPr>
              <w:t>7-11</w:t>
            </w:r>
          </w:p>
          <w:p>
            <w:r>
              <w:rPr>
                <w:sz w:val="18"/>
              </w:rPr>
              <w:t>하나님께 감사 찬송을 부르고, 악기로 하나님께 연주해드려. 하늘을 구름으로 채우시고, 땅에 비를 준비해주시는 분이 바로 하나님이시거든. 그러고 나서 산을 풀로 푸르게 만드시고, 소랑 아기 까마귀들까지 다 먹이신대. 하나님은 말의 힘이나 우리 근육 사이즈 같은 거에는 별로 감흥 없으시대. 하나님이 진짜 주목하시는 건, 하나님을 경외하는 사람들이래. 그 사람들은 하나님의 능력을 믿고 의지할 수 있는 거지.</w:t>
            </w:r>
          </w:p>
        </w:tc>
      </w:tr>
      <w:tr>
        <w:tc>
          <w:tcPr>
            <w:tcW w:type="dxa" w:w="2880"/>
          </w:tcPr>
          <w:p>
            <w:r/>
            <w:r>
              <w:rPr>
                <w:b/>
                <w:sz w:val="16"/>
              </w:rPr>
              <w:t>12-18</w:t>
            </w:r>
          </w:p>
          <w:p>
            <w:r>
              <w:rPr>
                <w:sz w:val="18"/>
              </w:rPr>
              <w:t>Jerusalem, worship God! Zion, praise your God! He made your city secure, he blessed your children among you. He keeps the peace at your borders, he puts the best bread on your tables. He launches his promises earthward— how swift and sure they come! He spreads snow like a white fleece, he scatters frost like ashes, He broadcasts hail like birdseed— who can survive his winter? Then he gives the command and it all melts; he breathes on winter—suddenly it's spring!</w:t>
            </w:r>
          </w:p>
        </w:tc>
        <w:tc>
          <w:tcPr>
            <w:tcW w:type="dxa" w:w="2880"/>
          </w:tcPr>
          <w:p>
            <w:r/>
            <w:r>
              <w:rPr>
                <w:b/>
                <w:sz w:val="16"/>
              </w:rPr>
              <w:t>12-18</w:t>
            </w:r>
          </w:p>
          <w:p>
            <w:r>
              <w:rPr>
                <w:sz w:val="18"/>
              </w:rPr>
              <w:t>Jerusalem, go worship God! Zion, praise your God! He’s made your city safe and has blessed all your kids. He keeps everything peaceful inside your borders and puts the best food on your tables. He sends out his commands to the world—and man, they get there fast! He lays down snow like a white blanket, scatters frost like it’s ash, and throws hail like he’s feeding birds. Who can even handle his winter? But then he says the word, and it all melts. He just breathes, and suddenly it’s spring again.</w:t>
            </w:r>
          </w:p>
        </w:tc>
        <w:tc>
          <w:tcPr>
            <w:tcW w:type="dxa" w:w="2880"/>
          </w:tcPr>
          <w:p>
            <w:r/>
            <w:r>
              <w:rPr>
                <w:b/>
                <w:sz w:val="16"/>
              </w:rPr>
              <w:t>12-18</w:t>
            </w:r>
          </w:p>
          <w:p>
            <w:r>
              <w:rPr>
                <w:sz w:val="18"/>
              </w:rPr>
              <w:t>예루살렘아, 하나님을 경배해라! 시온아, 너의 하나님을 찬양해! 그분이 네 도시를 안전하게 지켜주셨고, 네 안에 있는 자녀들에게 복을 주셨어. 네 국경에 평화를 지켜주시고, 식탁에는 최고의 빵을 올려주신대. 그분이 약속을 땅으로 쏘아 보내시면, 진짜 빠르고 정확하게 이루어진다니까! 눈을 흰 양털처럼 뿌리시고, 서리를 재처럼 흩으시고, 우박은 무슨 새 모이처럼 뿌리시는데, 누가 그분의 겨울을 버틸 수 있겠냐고. 그러다가 그분이 명령 한마디 하시면 전부 다 녹아버리고, 겨울에 입김 한번 부시면 갑자기 봄이 되는 거임!</w:t>
            </w:r>
          </w:p>
        </w:tc>
      </w:tr>
      <w:tr>
        <w:tc>
          <w:tcPr>
            <w:tcW w:type="dxa" w:w="2880"/>
          </w:tcPr>
          <w:p>
            <w:r/>
            <w:r>
              <w:rPr>
                <w:b/>
                <w:sz w:val="16"/>
              </w:rPr>
              <w:t>19-20</w:t>
            </w:r>
          </w:p>
          <w:p>
            <w:r>
              <w:rPr>
                <w:sz w:val="18"/>
              </w:rPr>
              <w:t>He speaks the same way to Jacob, speaks words that work to Israel. He never did this to the other nations; they never heard such commands. Hallelujah!</w:t>
            </w:r>
          </w:p>
        </w:tc>
        <w:tc>
          <w:tcPr>
            <w:tcW w:type="dxa" w:w="2880"/>
          </w:tcPr>
          <w:p>
            <w:r/>
            <w:r>
              <w:rPr>
                <w:b/>
                <w:sz w:val="16"/>
              </w:rPr>
              <w:t>19-20</w:t>
            </w:r>
          </w:p>
          <w:p>
            <w:r>
              <w:rPr>
                <w:sz w:val="18"/>
              </w:rPr>
              <w:t>He talks to Jacob’s family the same way, giving his powerful words to Israel. He’s never done that for any other nation; they’ve never heard his commands. Hallelujah!</w:t>
            </w:r>
          </w:p>
        </w:tc>
        <w:tc>
          <w:tcPr>
            <w:tcW w:type="dxa" w:w="2880"/>
          </w:tcPr>
          <w:p>
            <w:r/>
            <w:r>
              <w:rPr>
                <w:b/>
                <w:sz w:val="16"/>
              </w:rPr>
              <w:t>19-20</w:t>
            </w:r>
          </w:p>
          <w:p>
            <w:r>
              <w:rPr>
                <w:sz w:val="18"/>
              </w:rPr>
              <w:t>야곱에게도 똑같이 말씀하시고, 이스라엘에게도 역사하는 말씀을 주셨대. 다른 민족들한테는 이렇게 해주신 적이 없어서, 걔네는 이런 명령을 들어본 적도 없대. 할렐루야!</w:t>
            </w:r>
          </w:p>
        </w:tc>
      </w:tr>
    </w:tbl>
    <w:p>
      <w:pPr>
        <w:pStyle w:val="Heading1"/>
      </w:pPr>
      <w:r>
        <w:t>Chapter 148 — The Ultimate Praise Anthem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Hallelujah! Praise God from heaven, praise him from the mountaintops; Praise him, all you his angels, praise him, all you his warriors, Praise him, sun and moon, praise him, you morning stars; Praise him, high heaven, praise him, heavenly rain clouds; Praise, oh let them praise the name of God— he spoke the word, and there they were!</w:t>
            </w:r>
          </w:p>
        </w:tc>
        <w:tc>
          <w:tcPr>
            <w:tcW w:type="dxa" w:w="2880"/>
          </w:tcPr>
          <w:p>
            <w:r/>
            <w:r>
              <w:rPr>
                <w:b/>
                <w:sz w:val="16"/>
              </w:rPr>
              <w:t>1-5</w:t>
            </w:r>
          </w:p>
          <w:p>
            <w:r>
              <w:rPr>
                <w:sz w:val="18"/>
              </w:rPr>
              <w:t>Hallelujah! Shout it from the heavens, shout it from the highest peaks!</w:t>
            </w:r>
          </w:p>
          <w:p>
            <w:r>
              <w:rPr>
                <w:sz w:val="18"/>
              </w:rPr>
              <w:t>Praise Him, all you angels; praise Him, all His heavenly squad.</w:t>
            </w:r>
          </w:p>
          <w:p>
            <w:r>
              <w:rPr>
                <w:sz w:val="18"/>
              </w:rPr>
              <w:t>Praise Him, sun and moon; praise Him, you shining stars.</w:t>
            </w:r>
          </w:p>
          <w:p>
            <w:r>
              <w:rPr>
                <w:sz w:val="18"/>
              </w:rPr>
              <w:t>Praise Him, highest heavens, and you rain clouds up there.</w:t>
            </w:r>
          </w:p>
          <w:p>
            <w:r>
              <w:rPr>
                <w:sz w:val="18"/>
              </w:rPr>
              <w:t>Let them all praise God's name — He said the word, and boom, they existed!</w:t>
            </w:r>
          </w:p>
        </w:tc>
        <w:tc>
          <w:tcPr>
            <w:tcW w:type="dxa" w:w="2880"/>
          </w:tcPr>
          <w:p>
            <w:r/>
            <w:r>
              <w:rPr>
                <w:b/>
                <w:sz w:val="16"/>
              </w:rPr>
              <w:t>1-5</w:t>
            </w:r>
          </w:p>
          <w:p>
            <w:r>
              <w:rPr>
                <w:sz w:val="18"/>
              </w:rPr>
              <w:t>할렐루야! 하늘에서 외쳐, 가장 높은 곳에서 외쳐! 천사들아, 그를 찬양해. 하늘 군대들아, 그를 찬양해. 해와 달아, 그를 찬양해. 빛나는 별들아, 그를 찬양해. 가장 높은 하늘아, 하늘 위의 물들아, 그를 찬양해. 다들 하나님의 이름을 찬양해. 그분이 말씀하시니까, 팡! 생겨났대.</w:t>
            </w:r>
          </w:p>
        </w:tc>
      </w:tr>
      <w:tr>
        <w:tc>
          <w:tcPr>
            <w:tcW w:type="dxa" w:w="2880"/>
          </w:tcPr>
          <w:p>
            <w:r/>
            <w:r>
              <w:rPr>
                <w:b/>
                <w:sz w:val="16"/>
              </w:rPr>
              <w:t>6</w:t>
            </w:r>
          </w:p>
          <w:p>
            <w:r>
              <w:rPr>
                <w:sz w:val="18"/>
              </w:rPr>
              <w:t>He set them in place from all time to eternity; He gave his orders, and that's it!</w:t>
            </w:r>
          </w:p>
        </w:tc>
        <w:tc>
          <w:tcPr>
            <w:tcW w:type="dxa" w:w="2880"/>
          </w:tcPr>
          <w:p>
            <w:r/>
            <w:r>
              <w:rPr>
                <w:b/>
                <w:sz w:val="16"/>
              </w:rPr>
              <w:t>6</w:t>
            </w:r>
          </w:p>
          <w:p>
            <w:r>
              <w:rPr>
                <w:sz w:val="18"/>
              </w:rPr>
              <w:t>He locked them into place for all time. He gave the order, and that's final — no take-backs.</w:t>
            </w:r>
          </w:p>
        </w:tc>
        <w:tc>
          <w:tcPr>
            <w:tcW w:type="dxa" w:w="2880"/>
          </w:tcPr>
          <w:p>
            <w:r/>
            <w:r>
              <w:rPr>
                <w:b/>
                <w:sz w:val="16"/>
              </w:rPr>
              <w:t>6</w:t>
            </w:r>
          </w:p>
          <w:p>
            <w:r>
              <w:rPr>
                <w:sz w:val="18"/>
              </w:rPr>
              <w:t>그분이 그걸 다 영원히 고정시키셨어. 명령을 내리셨고, 그건 확정이야. 번복 없음.</w:t>
            </w:r>
          </w:p>
        </w:tc>
      </w:tr>
      <w:tr>
        <w:tc>
          <w:tcPr>
            <w:tcW w:type="dxa" w:w="2880"/>
          </w:tcPr>
          <w:p>
            <w:r/>
            <w:r>
              <w:rPr>
                <w:b/>
                <w:sz w:val="16"/>
              </w:rPr>
              <w:t>7-12</w:t>
            </w:r>
          </w:p>
          <w:p>
            <w:r>
              <w:rPr>
                <w:sz w:val="18"/>
              </w:rPr>
              <w:t>Praise God from earth, you sea dragons, you fathomless ocean deeps; Fire and hail, snow and ice, hurricanes obeying his orders; Mountains and all hills, apple orchards and cedar forests; Wild beasts and herds of cattle, snakes, and birds in flight; Earth's kings and all races, leaders and important people, Robust men and women in their prime, and yes, graybeards and little children.</w:t>
            </w:r>
          </w:p>
        </w:tc>
        <w:tc>
          <w:tcPr>
            <w:tcW w:type="dxa" w:w="2880"/>
          </w:tcPr>
          <w:p>
            <w:r/>
            <w:r>
              <w:rPr>
                <w:b/>
                <w:sz w:val="16"/>
              </w:rPr>
              <w:t>7-12</w:t>
            </w:r>
          </w:p>
          <w:p>
            <w:r>
              <w:rPr>
                <w:sz w:val="18"/>
              </w:rPr>
              <w:t>Praise God from down here on earth too — you sea monsters and ocean deeps;</w:t>
            </w:r>
          </w:p>
          <w:p>
            <w:r>
              <w:rPr>
                <w:sz w:val="18"/>
              </w:rPr>
              <w:t>fire and hail, snow and ice, hurricanes that take His orders;</w:t>
            </w:r>
          </w:p>
          <w:p>
            <w:r>
              <w:rPr>
                <w:sz w:val="18"/>
              </w:rPr>
              <w:t>mountains and all hills, apple orchards and cedar forests;</w:t>
            </w:r>
          </w:p>
          <w:p>
            <w:r>
              <w:rPr>
                <w:sz w:val="18"/>
              </w:rPr>
              <w:t>wild animals and herds of cattle, snakes and birds in flight;</w:t>
            </w:r>
          </w:p>
          <w:p>
            <w:r>
              <w:rPr>
                <w:sz w:val="18"/>
              </w:rPr>
              <w:t>kings of the earth and every nation, leaders and all you big shots;</w:t>
            </w:r>
          </w:p>
          <w:p>
            <w:r>
              <w:rPr>
                <w:sz w:val="18"/>
              </w:rPr>
              <w:t>strong young men and women in their prime, and yeah — grandpas and little kids too.</w:t>
            </w:r>
          </w:p>
        </w:tc>
        <w:tc>
          <w:tcPr>
            <w:tcW w:type="dxa" w:w="2880"/>
          </w:tcPr>
          <w:p>
            <w:r/>
            <w:r>
              <w:rPr>
                <w:b/>
                <w:sz w:val="16"/>
              </w:rPr>
              <w:t>7-12</w:t>
            </w:r>
          </w:p>
          <w:p>
            <w:r>
              <w:rPr>
                <w:sz w:val="18"/>
              </w:rPr>
              <w:t>땅에서도 하나님을 찬양해. 바다 괴물들과 깊은 바다는. 불과 우박, 눈과 얼음, 하나님의 명령을 따르는 허리케인은. 산들과 모든 언덕, 사과 과수원과 백향목 숲은. 들짐승과 소 떼, 뱀과 나는 새들은. 땅의 왕들과 모든 민족, 지도자들과 높은 분들은. 젊은 남녀, 그리고 할아버지와 꼬마들도.</w:t>
            </w:r>
          </w:p>
        </w:tc>
      </w:tr>
      <w:tr>
        <w:tc>
          <w:tcPr>
            <w:tcW w:type="dxa" w:w="2880"/>
          </w:tcPr>
          <w:p>
            <w:r/>
            <w:r>
              <w:rPr>
                <w:b/>
                <w:sz w:val="16"/>
              </w:rPr>
              <w:t>13-14</w:t>
            </w:r>
          </w:p>
          <w:p>
            <w:r>
              <w:rPr>
                <w:sz w:val="18"/>
              </w:rPr>
              <w:t>Let them praise the name of God— it's the only Name worth praising. His radiance exceeds anything in earth and sky; he's built a monument—his very own people! Praise from all who love God! Israel's children, intimate friends of God. Hallelujah!</w:t>
            </w:r>
          </w:p>
        </w:tc>
        <w:tc>
          <w:tcPr>
            <w:tcW w:type="dxa" w:w="2880"/>
          </w:tcPr>
          <w:p>
            <w:r/>
            <w:r>
              <w:rPr>
                <w:b/>
                <w:sz w:val="16"/>
              </w:rPr>
              <w:t>13-14</w:t>
            </w:r>
          </w:p>
          <w:p>
            <w:r>
              <w:rPr>
                <w:sz w:val="18"/>
              </w:rPr>
              <w:t>Let them all praise God's name — it's the only name worth praising. His brightness outshines everything in heaven and on earth.</w:t>
            </w:r>
          </w:p>
          <w:p>
            <w:r>
              <w:rPr>
                <w:sz w:val="18"/>
              </w:rPr>
              <w:t>He built up His own people into something amazing — praise from everyone who loves God! Israel's praise, oh! Hallelujah!</w:t>
            </w:r>
          </w:p>
        </w:tc>
        <w:tc>
          <w:tcPr>
            <w:tcW w:type="dxa" w:w="2880"/>
          </w:tcPr>
          <w:p>
            <w:r/>
            <w:r>
              <w:rPr>
                <w:b/>
                <w:sz w:val="16"/>
              </w:rPr>
              <w:t>13-14</w:t>
            </w:r>
          </w:p>
          <w:p>
            <w:r>
              <w:rPr>
                <w:sz w:val="18"/>
              </w:rPr>
              <w:t>다들 하나님의 이름을 찬양해. 그 이름만이 찬양받을 가치가 있어. 그분의 빛은 하늘과 땅의 모든 걸 압도해. 그분이 자기 백성을 멋지게 일으키셨어. 하나님을 사랑하는 모든 사람들의 찬양! 이스라엘의 찬양! 할렐루야!</w:t>
            </w:r>
          </w:p>
        </w:tc>
      </w:tr>
    </w:tbl>
    <w:p>
      <w:pPr>
        <w:pStyle w:val="Heading1"/>
      </w:pPr>
      <w:r>
        <w:t>Chapter 149 — Praise Party &amp; Sword Dance!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Hallelujah! Sing to God a brand-new song, praise him in the company of all who love him. Let all Israel celebrate their Sovereign Creator, Zion's children exult in their King. Let them praise his name in dance; strike up the band and make great music! And why? Because God delights in his people, adorns plain folk with salvation garlands!</w:t>
            </w:r>
          </w:p>
        </w:tc>
        <w:tc>
          <w:tcPr>
            <w:tcW w:type="dxa" w:w="2880"/>
          </w:tcPr>
          <w:p>
            <w:r/>
            <w:r>
              <w:rPr>
                <w:b/>
                <w:sz w:val="16"/>
              </w:rPr>
              <w:t>1-4</w:t>
            </w:r>
          </w:p>
          <w:p>
            <w:r>
              <w:rPr>
                <w:sz w:val="18"/>
              </w:rPr>
              <w:t>Hey, let's go! Sing a brand-new song for God, and praise Him with the whole squad of people who love Him. The whole nation of Israel should celebrate their Creator, and all of Zion’s kids should be hyped about their King. Let them praise His name with some sick dance moves, get the band together, and make some epic music! And for real, why? Because God is super into His people, and He blesses humble folks with the awesome gift of salvation!</w:t>
            </w:r>
          </w:p>
        </w:tc>
        <w:tc>
          <w:tcPr>
            <w:tcW w:type="dxa" w:w="2880"/>
          </w:tcPr>
          <w:p>
            <w:r/>
            <w:r>
              <w:rPr>
                <w:b/>
                <w:sz w:val="16"/>
              </w:rPr>
              <w:t>1-4</w:t>
            </w:r>
          </w:p>
          <w:p>
            <w:r>
              <w:rPr>
                <w:sz w:val="18"/>
              </w:rPr>
              <w:t>할렐루야! 하나님께 완전 새로운 노래를 불러드리자. 하나님을 사랑하는 사람들 다 같이 모여서 찬양하는 거임. 이스라엘 백성들은 자기를 만드신 창조주 때문에 신나게 놀고, 시온의 자녀들은 자기들의 왕 때문에 완전 좋아하는 거지. 춤추면서 그분의 이름을 찬양하고, 밴드 불러서 믿기 힘든 멋진 음악을 만드는 거야! 왜냐고? 하나님이 자기 백성을 완전 좋아하시거든. 그리고 평범한 사람들을 구원이라는 멋진 화환으로 꾸며주신대!</w:t>
            </w:r>
          </w:p>
        </w:tc>
      </w:tr>
      <w:tr>
        <w:tc>
          <w:tcPr>
            <w:tcW w:type="dxa" w:w="2880"/>
          </w:tcPr>
          <w:p>
            <w:r/>
            <w:r>
              <w:rPr>
                <w:b/>
                <w:sz w:val="16"/>
              </w:rPr>
              <w:t>5-9</w:t>
            </w:r>
          </w:p>
          <w:p>
            <w:r>
              <w:rPr>
                <w:sz w:val="18"/>
              </w:rPr>
              <w:t>Let true lovers break out in praise, sing out from wherever they're sitting, Shout the high praises of God, brandish their swords in the wild sword-dance— A portent of vengeance on the God-defying nations, a signal that punishment's coming, Their kings chained and hauled off to jail, their leaders behind bars for good, The judgment on them carried out to the letter —and all who love God in the seat of honor! Hallelujah!</w:t>
            </w:r>
          </w:p>
        </w:tc>
        <w:tc>
          <w:tcPr>
            <w:tcW w:type="dxa" w:w="2880"/>
          </w:tcPr>
          <w:p>
            <w:r/>
            <w:r>
              <w:rPr>
                <w:b/>
                <w:sz w:val="16"/>
              </w:rPr>
              <w:t>5-9</w:t>
            </w:r>
          </w:p>
          <w:p>
            <w:r>
              <w:rPr>
                <w:sz w:val="18"/>
              </w:rPr>
              <w:t>Let all the true fans of God shout out in praise, singing from wherever they are. Yell out the highest praises to God, and get ready with your swords, like a wild sword-dance—it's a sign that God's about to get back at the nations that don't follow Him, a warning that punishment is coming. Their kings will be chained up and thrown in jail, and their leaders will be locked up for good. The judgment written about them will happen for real—and everyone who loves God will have a place of honor! Hey, let's go!</w:t>
            </w:r>
          </w:p>
        </w:tc>
        <w:tc>
          <w:tcPr>
            <w:tcW w:type="dxa" w:w="2880"/>
          </w:tcPr>
          <w:p>
            <w:r/>
            <w:r>
              <w:rPr>
                <w:b/>
                <w:sz w:val="16"/>
              </w:rPr>
              <w:t>5-9</w:t>
            </w:r>
          </w:p>
          <w:p>
            <w:r>
              <w:rPr>
                <w:sz w:val="18"/>
              </w:rPr>
              <w:t>하나님을 진짜 사랑하는 사람들은 막 소리치면서 찬양하고, 어디에 앉아 있든지 노래를 부르자. 하나님 완전 놀라운 거라고 소리치고, 칼을 휘두르면서 막 칼춤을 추는 거야. 이건 하나님을 무시하는 나라들에게 복수할 거라는 예고편 같은 거고, 곧 벌을 받을 거라는 신호인 셈이지. 그들의 왕들은 사슬에 묶여서 감옥으로 끌려가고, 지도자들은 영원히 감옥에 갇히게 될 거래. 그들에 대한 심판이 그대로 이루어지는 거고, 하나님을 사랑하는 모든 사람들은 명예로운 자리에 앉게 될 거야! 할렐루야!</w:t>
            </w:r>
          </w:p>
        </w:tc>
      </w:tr>
    </w:tbl>
    <w:p>
      <w:pPr>
        <w:pStyle w:val="Heading1"/>
      </w:pPr>
      <w:r>
        <w:t>Chapter 150 — The Ultimate Praise Sesh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1-6</w:t>
            </w:r>
          </w:p>
          <w:p>
            <w:r>
              <w:rPr>
                <w:sz w:val="18"/>
              </w:rPr>
              <w:t>Hallelujah! Praise God in his holy house of worship, praise him under the open skies; Praise him for his acts of power, praise him for his magnificent greatness; Praise with a blast on the trumpet, praise by strumming soft strings; Praise him with castanets and dance, praise him with banjo and flute; Praise him with cymbals and a big bass drum, praise him with fiddles and mandolin. Let every living, breathing creature praise God! Hallelujah!</w:t>
            </w:r>
          </w:p>
        </w:tc>
        <w:tc>
          <w:tcPr>
            <w:tcW w:type="dxa" w:w="2880"/>
          </w:tcPr>
          <w:p>
            <w:r/>
            <w:r>
              <w:rPr>
                <w:b/>
                <w:sz w:val="16"/>
              </w:rPr>
              <w:t>1-6</w:t>
            </w:r>
          </w:p>
          <w:p>
            <w:r>
              <w:rPr>
                <w:sz w:val="18"/>
              </w:rPr>
              <w:t>Let's gooo! Give it up for God in His house, and even when you're just chilling outside. Praise Him for all the powerful things He's done, and for how mind-blowingly great He is. Praise Him with a loud trumpet, and with a chill guitar. Praise Him with castanets and dancing, and with the banjo and flute. Praise Him with crashing cymbals and a booming bass drum, and with fiddles and mandolins. Basically, if you're breathing, you should be praising God! Let's gooo!</w:t>
            </w:r>
          </w:p>
        </w:tc>
        <w:tc>
          <w:tcPr>
            <w:tcW w:type="dxa" w:w="2880"/>
          </w:tcPr>
          <w:p>
            <w:r/>
            <w:r>
              <w:rPr>
                <w:b/>
                <w:sz w:val="16"/>
              </w:rPr>
              <w:t>1-6</w:t>
            </w:r>
          </w:p>
          <w:p>
            <w:r>
              <w:rPr>
                <w:sz w:val="18"/>
              </w:rPr>
              <w:t>할렐루야! 성전에서 하나님을 찬양하고, 저 넓은 하늘 아래서도 찬양하는 거임. 하나님의 위대한 업적을 찬양하고, 그 위대하심을 찬양하고. 트럼펫 불면서 찬양하고, 악기 연주하면서 찬양하고. 소고 치고 춤추면서 찬양하고, 현악기랑 관악기로도 찬양하고. 맑은 소리 나는 심벌즈랑, 소리 큰 심벌즈로도 찬양하고. 숨 쉬는 모든 것들은 다 여호와를 찬양해야 된대. 할렐루야!</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